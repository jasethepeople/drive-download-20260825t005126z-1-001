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AB95" w14:textId="77777777" w:rsidR="007A395E" w:rsidRDefault="007A395E">
      <w:pPr>
        <w:autoSpaceDE w:val="0"/>
        <w:autoSpaceDN w:val="0"/>
        <w:spacing w:after="190" w:line="220" w:lineRule="exact"/>
      </w:pPr>
    </w:p>
    <w:p w14:paraId="25EE598F" w14:textId="77777777" w:rsidR="007A395E" w:rsidRDefault="00000000">
      <w:pPr>
        <w:autoSpaceDE w:val="0"/>
        <w:autoSpaceDN w:val="0"/>
        <w:spacing w:after="0" w:line="658" w:lineRule="exact"/>
      </w:pPr>
      <w:r>
        <w:rPr>
          <w:rFonts w:ascii="Charis SIL Bold" w:eastAsia="Charis SIL Bold" w:hAnsi="Charis SIL Bold"/>
          <w:b/>
          <w:color w:val="000000"/>
          <w:sz w:val="44"/>
        </w:rPr>
        <w:t>Surprise Locomotion</w:t>
      </w:r>
    </w:p>
    <w:p w14:paraId="43EE821D" w14:textId="77777777" w:rsidR="007A395E" w:rsidRDefault="007A395E">
      <w:pPr>
        <w:sectPr w:rsidR="007A395E">
          <w:headerReference w:type="default" r:id="rId8"/>
          <w:pgSz w:w="8000" w:h="12000"/>
          <w:pgMar w:top="412" w:right="1440" w:bottom="1440" w:left="660" w:header="720" w:footer="720" w:gutter="0"/>
          <w:cols w:space="720"/>
          <w:docGrid w:linePitch="360"/>
        </w:sectPr>
      </w:pPr>
    </w:p>
    <w:p w14:paraId="30027119" w14:textId="77777777" w:rsidR="007A395E" w:rsidRDefault="007A395E">
      <w:pPr>
        <w:autoSpaceDE w:val="0"/>
        <w:autoSpaceDN w:val="0"/>
        <w:spacing w:after="224" w:line="220" w:lineRule="exact"/>
      </w:pPr>
    </w:p>
    <w:p w14:paraId="68B98866" w14:textId="77777777" w:rsidR="007A395E" w:rsidRDefault="00000000">
      <w:pPr>
        <w:autoSpaceDE w:val="0"/>
        <w:autoSpaceDN w:val="0"/>
        <w:spacing w:after="0" w:line="330" w:lineRule="exact"/>
      </w:pPr>
      <w:r>
        <w:rPr>
          <w:rFonts w:ascii="Charis SIL Bold" w:eastAsia="Charis SIL Bold" w:hAnsi="Charis SIL Bold"/>
          <w:b/>
          <w:color w:val="000000"/>
        </w:rPr>
        <w:t>Dedication</w:t>
      </w:r>
    </w:p>
    <w:p w14:paraId="30B2935D"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To the shimmering, iridescent threads of consciousness that weave through the tapestry of existence, to the kaleidoscopic visions dancing in the silent spaces between breaths, to the whispers of the wind carrying secrets across star-dusted plains, and to the echoing rhythm of the cosmic train, forever chugging onward into the </w:t>
      </w:r>
      <w:r>
        <w:br/>
      </w:r>
      <w:r>
        <w:rPr>
          <w:rFonts w:ascii="Charis SIL Regular" w:eastAsia="Charis SIL Regular" w:hAnsi="Charis SIL Regular"/>
          <w:color w:val="000000"/>
        </w:rPr>
        <w:t>uncharted territories of the soul: this work is dedicated. It is offered as a humble testament to the transformative power of surrender, the ecstatic embrace of the unknown, and the breathtaking beauty hidden within the heart of chaos.</w:t>
      </w:r>
    </w:p>
    <w:p w14:paraId="4DCC164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book is a song of metamorphosis, a lyrical ode to the </w:t>
      </w:r>
      <w:r>
        <w:br/>
      </w:r>
      <w:r>
        <w:rPr>
          <w:rFonts w:ascii="Charis SIL Regular" w:eastAsia="Charis SIL Regular" w:hAnsi="Charis SIL Regular"/>
          <w:color w:val="000000"/>
        </w:rPr>
        <w:t>shimmering, surreal landscapes that unfurl when we dare to step beyond the confines of our perceived reality. It is for those who have felt the pull of the unknown, the yearning for something more than the ordinary, a deep, resonant hum calling them towards a path less traveled, a journey into the labyrinthine corridors of the self.</w:t>
      </w:r>
    </w:p>
    <w:p w14:paraId="297E6952" w14:textId="77777777" w:rsidR="007A395E" w:rsidRDefault="00000000">
      <w:pPr>
        <w:autoSpaceDE w:val="0"/>
        <w:autoSpaceDN w:val="0"/>
        <w:spacing w:before="264" w:after="0" w:line="264" w:lineRule="exact"/>
      </w:pPr>
      <w:r>
        <w:rPr>
          <w:rFonts w:ascii="Charis SIL Regular" w:eastAsia="Charis SIL Regular" w:hAnsi="Charis SIL Regular"/>
          <w:color w:val="000000"/>
        </w:rPr>
        <w:t>It is for the dreamers, the visionaries, the seekers of truth, who find solace in the swirling vortex of the psychedelic, who listen to the whispers of the wind, who dance with the shadows, and who embrace the paradoxical nature of being. For those who have found themselves lost and found themselves again in the heart of the unknown, may this offering serve as a mirror reflecting the infinite facets of your own glorious and ever-evolving soul.</w:t>
      </w:r>
    </w:p>
    <w:p w14:paraId="719B40F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For the brave hearts who have ventured into the depths of their own consciousness, who have stared into the abyss and found not darkness, but a boundless expanse of light and possibility, this is for you. May the echoes of this journey resonate within your own being, igniting a spark of transformation, an awakening to the infinite potential that lies dormant within. May it remind you that the journey, with all its twists and turns, its moments of </w:t>
      </w:r>
      <w:r>
        <w:br/>
      </w:r>
      <w:r>
        <w:rPr>
          <w:rFonts w:ascii="Charis SIL Regular" w:eastAsia="Charis SIL Regular" w:hAnsi="Charis SIL Regular"/>
          <w:color w:val="000000"/>
        </w:rPr>
        <w:t xml:space="preserve">exhilaration and apprehension, is the ultimate destination. The true </w:t>
      </w:r>
      <w:r>
        <w:rPr>
          <w:rFonts w:ascii="Charis SIL Regular" w:eastAsia="Charis SIL Regular" w:hAnsi="Charis SIL Regular"/>
          <w:color w:val="000000"/>
        </w:rPr>
        <w:lastRenderedPageBreak/>
        <w:t xml:space="preserve">treasure lies not in the arrival, but in the breathtaking, </w:t>
      </w:r>
      <w:r>
        <w:br/>
      </w:r>
      <w:r>
        <w:rPr>
          <w:rFonts w:ascii="Charis SIL Regular" w:eastAsia="Charis SIL Regular" w:hAnsi="Charis SIL Regular"/>
          <w:color w:val="000000"/>
        </w:rPr>
        <w:t>unpredictable journey itself. Choo, choo, choo. The cosmic train awaits.</w:t>
      </w:r>
    </w:p>
    <w:p w14:paraId="6C18E759" w14:textId="77777777" w:rsidR="007A395E" w:rsidRDefault="007A395E">
      <w:pPr>
        <w:sectPr w:rsidR="007A395E">
          <w:pgSz w:w="8000" w:h="12000"/>
          <w:pgMar w:top="442" w:right="642" w:bottom="364" w:left="660" w:header="720" w:footer="720" w:gutter="0"/>
          <w:cols w:space="720"/>
          <w:docGrid w:linePitch="360"/>
        </w:sectPr>
      </w:pPr>
    </w:p>
    <w:p w14:paraId="12703F71" w14:textId="77777777" w:rsidR="007A395E" w:rsidRDefault="007A395E">
      <w:pPr>
        <w:autoSpaceDE w:val="0"/>
        <w:autoSpaceDN w:val="0"/>
        <w:spacing w:after="224" w:line="220" w:lineRule="exact"/>
      </w:pPr>
    </w:p>
    <w:p w14:paraId="773E7A22" w14:textId="77777777" w:rsidR="007A395E" w:rsidRDefault="00000000">
      <w:pPr>
        <w:autoSpaceDE w:val="0"/>
        <w:autoSpaceDN w:val="0"/>
        <w:spacing w:after="0" w:line="330" w:lineRule="exact"/>
      </w:pPr>
      <w:r>
        <w:rPr>
          <w:rFonts w:ascii="Charis SIL Bold" w:eastAsia="Charis SIL Bold" w:hAnsi="Charis SIL Bold"/>
          <w:b/>
          <w:color w:val="000000"/>
        </w:rPr>
        <w:t>Whispers of Change</w:t>
      </w:r>
    </w:p>
    <w:p w14:paraId="32E07160"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chipped paint on the wall seemed to mock me, each </w:t>
      </w:r>
      <w:r>
        <w:br/>
      </w:r>
      <w:r>
        <w:rPr>
          <w:rFonts w:ascii="Charis SIL Regular" w:eastAsia="Charis SIL Regular" w:hAnsi="Charis SIL Regular"/>
          <w:color w:val="000000"/>
        </w:rPr>
        <w:t>imperfection a tiny mirror reflecting my own fractured state. My apartment, once a haven, now felt like a cage, the familiar four walls pressing in, suffocating me with their ordinariness. A low hum, a discordant note in the symphony of urban life, resonated deep within my chest, a constant, nagging reminder of something missing, something yearning to be born. It wasn't a specific lack, not a missing person or a lost opportunity, but a profound sense of unease, a deep-seated dissatisfaction that gnawed at my soul.</w:t>
      </w:r>
    </w:p>
    <w:p w14:paraId="676A2FA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each sunrise a repetition of the same </w:t>
      </w:r>
      <w:r>
        <w:br/>
      </w:r>
      <w:r>
        <w:rPr>
          <w:rFonts w:ascii="Charis SIL Regular" w:eastAsia="Charis SIL Regular" w:hAnsi="Charis SIL Regular"/>
          <w:color w:val="000000"/>
        </w:rPr>
        <w:t xml:space="preserve">mundane routine. The rhythmic clatter of the coffee machine, the frantic tapping of keys on my keyboard, the monotonous hum of the refrigerator – they were the soundtrack to a life lived on autopilot, a life devoid of genuine passion or purpose. I moved through the motions, a ghost in my own existence, haunted by a phantom </w:t>
      </w:r>
      <w:r>
        <w:br/>
      </w:r>
      <w:r>
        <w:rPr>
          <w:rFonts w:ascii="Charis SIL Regular" w:eastAsia="Charis SIL Regular" w:hAnsi="Charis SIL Regular"/>
          <w:color w:val="000000"/>
        </w:rPr>
        <w:t>longing I couldn't quite define.</w:t>
      </w:r>
    </w:p>
    <w:p w14:paraId="6FB2702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Sleep offered no solace, only a descent into a surreal dreamscape, a kaleidoscope of swirling colors and impossible landscapes. I dreamt of soaring through nebulae, the stars like diamond dust scattered across a velvet cloth. I dreamt of vast, desolate plains stretching to an infinite horizon, punctuated by colossal, bioluminescent flora that pulsed with an inner light. I dreamt of trains hurtling through fantastical landscapes, their rhythmic ‘choo-choo-choo’ echoing in the chambers of my subconscious. These dreams, vivid and </w:t>
      </w:r>
      <w:r>
        <w:br/>
      </w:r>
      <w:r>
        <w:rPr>
          <w:rFonts w:ascii="Charis SIL Regular" w:eastAsia="Charis SIL Regular" w:hAnsi="Charis SIL Regular"/>
          <w:color w:val="000000"/>
        </w:rPr>
        <w:t>unsettling, felt like premonitions, whispers of a transformation yet to come, a metamorphosis waiting to unfold.</w:t>
      </w:r>
    </w:p>
    <w:p w14:paraId="2B85969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dissonance between the drab reality of my waking life and the vibrant, surreal world of my dreams intensified, creating a chasm of unease within me. My reflection in the mirror seemed alien, a stranger staring back with hollow eyes and a weary smile. The arrogant side, </w:t>
      </w:r>
      <w:r>
        <w:rPr>
          <w:rFonts w:ascii="Charis SIL Regular" w:eastAsia="Charis SIL Regular" w:hAnsi="Charis SIL Regular"/>
          <w:color w:val="000000"/>
        </w:rPr>
        <w:lastRenderedPageBreak/>
        <w:t>that persistent voice of self-doubt and insecurity, whispered its insidious criticisms, reminding me of my failures, my perceived inadequacies. It painted a picture of a life unlived, a potential unrealized, a symphony of what-ifs that echoed in the</w:t>
      </w:r>
    </w:p>
    <w:p w14:paraId="3EEF9DB0" w14:textId="77777777" w:rsidR="007A395E" w:rsidRDefault="007A395E">
      <w:pPr>
        <w:sectPr w:rsidR="007A395E">
          <w:pgSz w:w="8000" w:h="12000"/>
          <w:pgMar w:top="442" w:right="646" w:bottom="364" w:left="660" w:header="720" w:footer="720" w:gutter="0"/>
          <w:cols w:space="720"/>
          <w:docGrid w:linePitch="360"/>
        </w:sectPr>
      </w:pPr>
    </w:p>
    <w:p w14:paraId="09813990" w14:textId="77777777" w:rsidR="007A395E" w:rsidRDefault="007A395E">
      <w:pPr>
        <w:autoSpaceDE w:val="0"/>
        <w:autoSpaceDN w:val="0"/>
        <w:spacing w:after="78" w:line="220" w:lineRule="exact"/>
      </w:pPr>
    </w:p>
    <w:p w14:paraId="3D8A0DDF" w14:textId="77777777" w:rsidR="007A395E" w:rsidRDefault="00000000">
      <w:pPr>
        <w:autoSpaceDE w:val="0"/>
        <w:autoSpaceDN w:val="0"/>
        <w:spacing w:after="0" w:line="322" w:lineRule="exact"/>
      </w:pPr>
      <w:r>
        <w:rPr>
          <w:rFonts w:ascii="Charis SIL Regular" w:eastAsia="Charis SIL Regular" w:hAnsi="Charis SIL Regular"/>
          <w:color w:val="000000"/>
        </w:rPr>
        <w:t>silent corridors of my mind.</w:t>
      </w:r>
    </w:p>
    <w:p w14:paraId="74430591"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internal discord reached a crescendo one particularly grey afternoon. The city outside, usually a source of muted annoyance, felt oppressive, its relentless energy a suffocating blanket. The hum within my chest intensified, morphing into a thrumming vibration that resonated through my entire body. It was as if the very fabric of my being was vibrating with a barely contained energy, a potent force struggling to break free.</w:t>
      </w:r>
    </w:p>
    <w:p w14:paraId="4A39788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That evening, something shifted within me. The dissatisfaction, the unease, the subtle hum of discontent – it all coalesced into a </w:t>
      </w:r>
      <w:r>
        <w:br/>
      </w:r>
      <w:r>
        <w:rPr>
          <w:rFonts w:ascii="Charis SIL Regular" w:eastAsia="Charis SIL Regular" w:hAnsi="Charis SIL Regular"/>
          <w:color w:val="000000"/>
        </w:rPr>
        <w:t xml:space="preserve">singular, undeniable urge. An almost involuntary impulse seized me, propelling me towards a decision I hadn't consciously </w:t>
      </w:r>
      <w:r>
        <w:br/>
      </w:r>
      <w:r>
        <w:rPr>
          <w:rFonts w:ascii="Charis SIL Regular" w:eastAsia="Charis SIL Regular" w:hAnsi="Charis SIL Regular"/>
          <w:color w:val="000000"/>
        </w:rPr>
        <w:t>contemplated, a path I hadn't yet understood. It was a call, a summons, a beckoning from the unknown.</w:t>
      </w:r>
    </w:p>
    <w:p w14:paraId="19D269D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whispers of change had become a roar. I felt an irresistible pull towards something beyond the confines of my mundane existence, a force drawing me toward an experience that promised both </w:t>
      </w:r>
      <w:r>
        <w:br/>
      </w:r>
      <w:r>
        <w:rPr>
          <w:rFonts w:ascii="Charis SIL Regular" w:eastAsia="Charis SIL Regular" w:hAnsi="Charis SIL Regular"/>
          <w:color w:val="000000"/>
        </w:rPr>
        <w:t xml:space="preserve">exhilaration and terror, a journey into the heart of the unknown. I found myself researching ayahuasca ceremonies, the ancient </w:t>
      </w:r>
      <w:r>
        <w:br/>
      </w:r>
      <w:r>
        <w:rPr>
          <w:rFonts w:ascii="Charis SIL Regular" w:eastAsia="Charis SIL Regular" w:hAnsi="Charis SIL Regular"/>
          <w:color w:val="000000"/>
        </w:rPr>
        <w:t>shamanic practice that promised to unlock hidden dimensions of consciousness. The descriptions, though often veiled in mystical language, resonated with the surreal landscapes of my dreams, the vibrant colors, the impossible geometries. A primal urge, a deep-seated intuition, told me this was the answer, the key to unlocking the mysteries that plagued me.</w:t>
      </w:r>
    </w:p>
    <w:p w14:paraId="3833A59D" w14:textId="77777777" w:rsidR="007A395E" w:rsidRDefault="00000000">
      <w:pPr>
        <w:autoSpaceDE w:val="0"/>
        <w:autoSpaceDN w:val="0"/>
        <w:spacing w:before="264" w:after="0" w:line="264" w:lineRule="exact"/>
      </w:pPr>
      <w:r>
        <w:rPr>
          <w:rFonts w:ascii="Charis SIL Regular" w:eastAsia="Charis SIL Regular" w:hAnsi="Charis SIL Regular"/>
          <w:color w:val="000000"/>
        </w:rPr>
        <w:t>Fear mingled with excitement. The arrogant side, ever vigilant, whispered warnings, conjuring images of failure, of humiliation, of losing control. But a stronger force, a deeper wisdom, silenced those insidious voices, replacing them with a quiet certainty. This was a leap of faith, a surrender to the unknown, a willingness to embrace the chaos and uncertainty of a transformative journey.</w:t>
      </w:r>
    </w:p>
    <w:p w14:paraId="30655493"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decision made, a wave of anticipation washed over me. The mundane details of daily life – the bills, the emails, the anxieties –faded into insignificance. My apartment, once a symbol of my confinement, now seemed like a temporary staging ground, a place</w:t>
      </w:r>
    </w:p>
    <w:p w14:paraId="3A6A4B64" w14:textId="77777777" w:rsidR="007A395E" w:rsidRDefault="007A395E">
      <w:pPr>
        <w:sectPr w:rsidR="007A395E">
          <w:pgSz w:w="8000" w:h="12000"/>
          <w:pgMar w:top="296" w:right="656" w:bottom="394" w:left="660" w:header="720" w:footer="720" w:gutter="0"/>
          <w:cols w:space="720"/>
          <w:docGrid w:linePitch="360"/>
        </w:sectPr>
      </w:pPr>
    </w:p>
    <w:p w14:paraId="1ADB19D1" w14:textId="77777777" w:rsidR="007A395E" w:rsidRDefault="007A395E">
      <w:pPr>
        <w:autoSpaceDE w:val="0"/>
        <w:autoSpaceDN w:val="0"/>
        <w:spacing w:after="78" w:line="220" w:lineRule="exact"/>
      </w:pPr>
    </w:p>
    <w:p w14:paraId="627A1C46"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to prepare for a journey beyond comprehension. I meticulously gathered my belongings, not with the usual sense of detachment, but with a reverence, a sacredness that imbued each object with a deeper meaning. These were the remnants of a life I was leaving behind, a life soon to be transformed into something beyond recognition.</w:t>
      </w:r>
    </w:p>
    <w:p w14:paraId="019B8FDC"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The journey was not only outward but inward. I spent hours meditating, preparing myself for the emotional and psychological upheaval I knew awaited. The whispers of change had intensified into a deafening chorus, a symphony of anticipation and fear, joy and trepidation. The familiar landscape of my mind was shifting, reshaping itself, preparing for a descent into the depths of my subconscious, a confrontation with aspects of myself I had long suppressed.</w:t>
      </w:r>
    </w:p>
    <w:p w14:paraId="47EAAA0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preparations felt almost ritualistic, a symbolic shedding of the old self, a purification before the transformative encounter. I cleared my space, both physically and mentally, creating a </w:t>
      </w:r>
      <w:r>
        <w:br/>
      </w:r>
      <w:r>
        <w:rPr>
          <w:rFonts w:ascii="Charis SIL Regular" w:eastAsia="Charis SIL Regular" w:hAnsi="Charis SIL Regular"/>
          <w:color w:val="000000"/>
        </w:rPr>
        <w:t>sanctuary of calm amidst the storm brewing within. The familiar objects around me took on a new significance, imbued with a deeper meaning. Each item became a tangible reminder of the life I was leaving behind, a life I was ready to let go of.</w:t>
      </w:r>
    </w:p>
    <w:p w14:paraId="10890CA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air in my apartment felt thick with expectation, a palpable energy hummed in the stillness. The silence was not empty, but rather pregnant with possibility, filled with the promise of a journey that would lead me beyond the boundaries of my ordinary </w:t>
      </w:r>
      <w:r>
        <w:br/>
      </w:r>
      <w:r>
        <w:rPr>
          <w:rFonts w:ascii="Charis SIL Regular" w:eastAsia="Charis SIL Regular" w:hAnsi="Charis SIL Regular"/>
          <w:color w:val="000000"/>
        </w:rPr>
        <w:t>perceptions, toward the realization of a self yet to be fully revealed.</w:t>
      </w:r>
    </w:p>
    <w:p w14:paraId="74B86179"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 xml:space="preserve">The call of the unknown was no longer a whisper; it was a </w:t>
      </w:r>
      <w:r>
        <w:br/>
      </w:r>
      <w:r>
        <w:rPr>
          <w:rFonts w:ascii="Charis SIL Regular" w:eastAsia="Charis SIL Regular" w:hAnsi="Charis SIL Regular"/>
          <w:color w:val="000000"/>
        </w:rPr>
        <w:t xml:space="preserve">resounding invitation to embrace a transformation I could only dimly perceive, a journey toward a destiny still shrouded in the enigmatic mists of the future. The train, the flight, the fantastical </w:t>
      </w:r>
      <w:r>
        <w:rPr>
          <w:rFonts w:ascii="Charis SIL Regular" w:eastAsia="Charis SIL Regular" w:hAnsi="Charis SIL Regular"/>
          <w:color w:val="000000"/>
        </w:rPr>
        <w:lastRenderedPageBreak/>
        <w:t>landscapes – they were more than mere dreams; they were foreshadowings, visions of a reality waiting to be born.</w:t>
      </w:r>
    </w:p>
    <w:p w14:paraId="60805F3C" w14:textId="77777777" w:rsidR="007A395E" w:rsidRDefault="007A395E">
      <w:pPr>
        <w:sectPr w:rsidR="007A395E">
          <w:pgSz w:w="8000" w:h="12000"/>
          <w:pgMar w:top="296" w:right="640" w:bottom="1054" w:left="660" w:header="720" w:footer="720" w:gutter="0"/>
          <w:cols w:space="720"/>
          <w:docGrid w:linePitch="360"/>
        </w:sectPr>
      </w:pPr>
    </w:p>
    <w:p w14:paraId="37D25970" w14:textId="77777777" w:rsidR="007A395E" w:rsidRDefault="007A395E">
      <w:pPr>
        <w:autoSpaceDE w:val="0"/>
        <w:autoSpaceDN w:val="0"/>
        <w:spacing w:after="224" w:line="220" w:lineRule="exact"/>
      </w:pPr>
    </w:p>
    <w:p w14:paraId="1BBDF2F5" w14:textId="77777777" w:rsidR="007A395E" w:rsidRDefault="00000000">
      <w:pPr>
        <w:autoSpaceDE w:val="0"/>
        <w:autoSpaceDN w:val="0"/>
        <w:spacing w:after="0" w:line="330" w:lineRule="exact"/>
      </w:pPr>
      <w:r>
        <w:rPr>
          <w:rFonts w:ascii="Charis SIL Bold" w:eastAsia="Charis SIL Bold" w:hAnsi="Charis SIL Bold"/>
          <w:b/>
          <w:color w:val="000000"/>
        </w:rPr>
        <w:t>The Ayahuasca Ceremony</w:t>
      </w:r>
    </w:p>
    <w:p w14:paraId="611E6F9A" w14:textId="77777777" w:rsidR="007A395E" w:rsidRDefault="00000000">
      <w:pPr>
        <w:autoSpaceDE w:val="0"/>
        <w:autoSpaceDN w:val="0"/>
        <w:spacing w:before="286" w:after="0" w:line="264" w:lineRule="exact"/>
      </w:pPr>
      <w:r>
        <w:rPr>
          <w:rFonts w:ascii="Charis SIL Regular" w:eastAsia="Charis SIL Regular" w:hAnsi="Charis SIL Regular"/>
          <w:color w:val="000000"/>
        </w:rPr>
        <w:t>The air hung heavy with the scent of copal incense, a cloying sweetness that battled with the musty odor of damp earth. Dim light, cast by flickering candles arranged in a haphazard circle, danced across the faces of the assembled participants, illuminating a kaleidoscope of apprehension and anticipation. I sat cross-legged on a worn woven mat, my breath catching in my throat, a knot of anxiety tightening in my stomach. Around me, a silent communion settled, a shared understanding of the threshold we were about to cross.</w:t>
      </w:r>
    </w:p>
    <w:p w14:paraId="67AC558A" w14:textId="77777777" w:rsidR="007A395E" w:rsidRDefault="00000000">
      <w:pPr>
        <w:autoSpaceDE w:val="0"/>
        <w:autoSpaceDN w:val="0"/>
        <w:spacing w:before="204" w:after="0" w:line="324" w:lineRule="exact"/>
      </w:pPr>
      <w:r>
        <w:rPr>
          <w:rFonts w:ascii="Charis SIL Regular" w:eastAsia="Charis SIL Regular" w:hAnsi="Charis SIL Regular"/>
          <w:color w:val="000000"/>
        </w:rPr>
        <w:t>This wasn't the sterile environment of a modern wellness retreat.</w:t>
      </w:r>
    </w:p>
    <w:p w14:paraId="595A6CDE"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 xml:space="preserve">This was raw, visceral, steeped in the ancient traditions of the Amazon. The walls of the dimly lit room seemed to breathe, the shadows shifting and swirling like living entities, mirroring the turmoil within my own soul. The only sound was the crackling of the fire in the hearth, a rhythmic pulse against the silence, </w:t>
      </w:r>
      <w:r>
        <w:br/>
      </w:r>
      <w:r>
        <w:rPr>
          <w:rFonts w:ascii="Charis SIL Regular" w:eastAsia="Charis SIL Regular" w:hAnsi="Charis SIL Regular"/>
          <w:color w:val="000000"/>
        </w:rPr>
        <w:t>punctuated by the occasional sigh or whispered prayer.</w:t>
      </w:r>
    </w:p>
    <w:p w14:paraId="7D0F6367" w14:textId="77777777" w:rsidR="007A395E" w:rsidRDefault="00000000">
      <w:pPr>
        <w:autoSpaceDE w:val="0"/>
        <w:autoSpaceDN w:val="0"/>
        <w:spacing w:before="264" w:after="0" w:line="264" w:lineRule="exact"/>
      </w:pPr>
      <w:r>
        <w:rPr>
          <w:rFonts w:ascii="Charis SIL Regular" w:eastAsia="Charis SIL Regular" w:hAnsi="Charis SIL Regular"/>
          <w:color w:val="000000"/>
        </w:rPr>
        <w:t>I clutched the small, earthenware cup in my hands, the rough texture a stark contrast to the smoothness of my carefully-</w:t>
      </w:r>
      <w:r>
        <w:br/>
      </w:r>
      <w:r>
        <w:rPr>
          <w:rFonts w:ascii="Charis SIL Regular" w:eastAsia="Charis SIL Regular" w:hAnsi="Charis SIL Regular"/>
          <w:color w:val="000000"/>
        </w:rPr>
        <w:t>manicured fingernails, a relic of a life I was already leaving behind. The dark liquid within shimmered faintly, a viscous brew promising both revelation and oblivion. Ayahuasca. The mere name vibrated with power, a potent invocation of the unknown.</w:t>
      </w:r>
    </w:p>
    <w:p w14:paraId="52654FB1" w14:textId="77777777" w:rsidR="007A395E" w:rsidRDefault="00000000">
      <w:pPr>
        <w:autoSpaceDE w:val="0"/>
        <w:autoSpaceDN w:val="0"/>
        <w:spacing w:before="264" w:after="0" w:line="264" w:lineRule="exact"/>
      </w:pPr>
      <w:r>
        <w:rPr>
          <w:rFonts w:ascii="Charis SIL Regular" w:eastAsia="Charis SIL Regular" w:hAnsi="Charis SIL Regular"/>
          <w:color w:val="000000"/>
        </w:rPr>
        <w:t>My heart hammered against my ribs, a frantic drum solo against the backdrop of the ceremony's hushed intensity. The others around me sat in varying states of stillness – some eyes closed, faces etched with serene contemplation; others wide-eyed, their gazes fixed on the flickering candle flames, their breaths shallow and uneven. The shaman, a wizened figure radiating an aura of ancient wisdom, moved silently among us, his presence a palpable force, his every gesture imbued with a profound significance.</w:t>
      </w:r>
    </w:p>
    <w:p w14:paraId="13AF1B16"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He began to chant, his voice a low, guttural hum that resonated deep within my bones, vibrating through the very floor beneath me. The syllables, incomprehensible yet profoundly meaningful, seemed</w:t>
      </w:r>
    </w:p>
    <w:p w14:paraId="3FAED00B" w14:textId="77777777" w:rsidR="007A395E" w:rsidRDefault="007A395E">
      <w:pPr>
        <w:sectPr w:rsidR="007A395E">
          <w:pgSz w:w="8000" w:h="12000"/>
          <w:pgMar w:top="442" w:right="666" w:bottom="364" w:left="660" w:header="720" w:footer="720" w:gutter="0"/>
          <w:cols w:space="720"/>
          <w:docGrid w:linePitch="360"/>
        </w:sectPr>
      </w:pPr>
    </w:p>
    <w:p w14:paraId="3070008D" w14:textId="77777777" w:rsidR="007A395E" w:rsidRDefault="007A395E">
      <w:pPr>
        <w:autoSpaceDE w:val="0"/>
        <w:autoSpaceDN w:val="0"/>
        <w:spacing w:after="78" w:line="220" w:lineRule="exact"/>
      </w:pPr>
    </w:p>
    <w:p w14:paraId="53D1F0CC"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to weave a spell, a hypnotic rhythm that loosened the tension in my shoulders, dissolving the rigid armor I had constructed around my heart. The chanting intertwined with the crackling fire, the </w:t>
      </w:r>
      <w:r>
        <w:br/>
      </w:r>
      <w:r>
        <w:rPr>
          <w:rFonts w:ascii="Charis SIL Regular" w:eastAsia="Charis SIL Regular" w:hAnsi="Charis SIL Regular"/>
          <w:color w:val="000000"/>
        </w:rPr>
        <w:t>rhythmic breathing of the participants, and the subtle rustling of unseen things in the shadows, creating a symphony of ancient power.</w:t>
      </w:r>
    </w:p>
    <w:p w14:paraId="380F983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shaman’s song built in intensity, the tempo accelerating, the volume rising, until it felt like the very air was vibrating with the force of his incantations. I felt a tingling sensation spreading </w:t>
      </w:r>
      <w:r>
        <w:br/>
      </w:r>
      <w:r>
        <w:rPr>
          <w:rFonts w:ascii="Charis SIL Regular" w:eastAsia="Charis SIL Regular" w:hAnsi="Charis SIL Regular"/>
          <w:color w:val="000000"/>
        </w:rPr>
        <w:t>through my limbs, a subtle energy humming beneath my skin, a prelude to the journey that lay ahead. The edges of my perception seemed to soften, blurring, dissolving, as if the boundaries between the physical and the spiritual were beginning to unravel.</w:t>
      </w:r>
    </w:p>
    <w:p w14:paraId="494ED16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As he passed each of us, he offered a blessing, a brief touch to the forehead, a silent transmission of energy. When his hand rested on my brow, I felt a jolt, a surge of warmth that spread through my body, chasing away the remaining vestiges of fear. It was a blessing, but also a permission, a silent invitation to surrender to the </w:t>
      </w:r>
      <w:r>
        <w:br/>
      </w:r>
      <w:r>
        <w:rPr>
          <w:rFonts w:ascii="Charis SIL Regular" w:eastAsia="Charis SIL Regular" w:hAnsi="Charis SIL Regular"/>
          <w:color w:val="000000"/>
        </w:rPr>
        <w:t>impending experience.</w:t>
      </w:r>
    </w:p>
    <w:p w14:paraId="6FC4B72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cup was offered to me. The liquid looked deceptively ordinary, almost innocuous, yet its potential power was palpable. The </w:t>
      </w:r>
      <w:r>
        <w:br/>
      </w:r>
      <w:r>
        <w:rPr>
          <w:rFonts w:ascii="Charis SIL Regular" w:eastAsia="Charis SIL Regular" w:hAnsi="Charis SIL Regular"/>
          <w:color w:val="000000"/>
        </w:rPr>
        <w:t xml:space="preserve">shaman's eyes, ancient and knowing, met mine, conveying a </w:t>
      </w:r>
      <w:r>
        <w:br/>
      </w:r>
      <w:r>
        <w:rPr>
          <w:rFonts w:ascii="Charis SIL Regular" w:eastAsia="Charis SIL Regular" w:hAnsi="Charis SIL Regular"/>
          <w:color w:val="000000"/>
        </w:rPr>
        <w:t>message of trust and unwavering support. I took a deep breath, acknowledging the tremor in my hands, the flutter in my heart, and drank.</w:t>
      </w:r>
    </w:p>
    <w:p w14:paraId="68B2753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taste was earthy and bitter, a bracing assault on my senses that immediately ignited a burning sensation as it went down. It felt as though a fire had been kindled deep within my belly, a consuming heat that spread outwards, filling my chest, my limbs, my entire body. The world around me seemed to shift, to distort, the </w:t>
      </w:r>
      <w:r>
        <w:br/>
      </w:r>
      <w:r>
        <w:rPr>
          <w:rFonts w:ascii="Charis SIL Regular" w:eastAsia="Charis SIL Regular" w:hAnsi="Charis SIL Regular"/>
          <w:color w:val="000000"/>
        </w:rPr>
        <w:t>flickering candle flames morphing into dancing phantoms.</w:t>
      </w:r>
    </w:p>
    <w:p w14:paraId="214754C9" w14:textId="77777777" w:rsidR="007A395E" w:rsidRDefault="00000000">
      <w:pPr>
        <w:autoSpaceDE w:val="0"/>
        <w:autoSpaceDN w:val="0"/>
        <w:spacing w:before="206" w:after="0" w:line="322" w:lineRule="exact"/>
      </w:pPr>
      <w:r>
        <w:rPr>
          <w:rFonts w:ascii="Charis SIL Regular" w:eastAsia="Charis SIL Regular" w:hAnsi="Charis SIL Regular"/>
          <w:color w:val="000000"/>
        </w:rPr>
        <w:t>Then, the visions began.</w:t>
      </w:r>
    </w:p>
    <w:p w14:paraId="488C7763"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They weren’t simply images; they were experiences, sensations, emotions, all swirling together in a torrent of overwhelming</w:t>
      </w:r>
    </w:p>
    <w:p w14:paraId="4FCCFF09" w14:textId="77777777" w:rsidR="007A395E" w:rsidRDefault="007A395E">
      <w:pPr>
        <w:sectPr w:rsidR="007A395E">
          <w:pgSz w:w="8000" w:h="12000"/>
          <w:pgMar w:top="296" w:right="654" w:bottom="394" w:left="660" w:header="720" w:footer="720" w:gutter="0"/>
          <w:cols w:space="720"/>
          <w:docGrid w:linePitch="360"/>
        </w:sectPr>
      </w:pPr>
    </w:p>
    <w:p w14:paraId="0660CF98" w14:textId="77777777" w:rsidR="007A395E" w:rsidRDefault="007A395E">
      <w:pPr>
        <w:autoSpaceDE w:val="0"/>
        <w:autoSpaceDN w:val="0"/>
        <w:spacing w:after="78" w:line="220" w:lineRule="exact"/>
      </w:pPr>
    </w:p>
    <w:p w14:paraId="4B08AD18"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intensity. I was soaring through the cosmos, a tiny speck amidst an infinite expanse of stars. I saw galaxies forming and collapsing, nebulae swirling in breathtaking patterns of color. The boundaries of space and time dissolved, replaced by a boundless, fluid reality where everything was interconnected, flowing, evolving.</w:t>
      </w:r>
    </w:p>
    <w:p w14:paraId="26E5585F"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Then, the landscape shifted. I was on a train, hurtling through a surreal landscape, a fantastical panorama of impossible mountains and luminous plants. The rhythmic ‘choo-choo-choo’ of the train echoed in my ears, a hypnotic rhythm that mirrored the throbbing pulse in my temples. The landscape was both breathtakingly beautiful and deeply unsettling, a reflection of the conflicting emotions swirling within me.</w:t>
      </w:r>
    </w:p>
    <w:p w14:paraId="477C088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Familiar faces appeared, long-forgotten friends and family </w:t>
      </w:r>
      <w:r>
        <w:br/>
      </w:r>
      <w:r>
        <w:rPr>
          <w:rFonts w:ascii="Charis SIL Regular" w:eastAsia="Charis SIL Regular" w:hAnsi="Charis SIL Regular"/>
          <w:color w:val="000000"/>
        </w:rPr>
        <w:t>members, their spectral forms shimmering in and out of focus. They conveyed messages, not through words, but through pure emotion, a silent language of empathy and understanding. I felt a profound sense of connection to everyone and everything, an overwhelming awareness of the shared humanity that binds us together.</w:t>
      </w:r>
    </w:p>
    <w:p w14:paraId="7C5F2E7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past unfolded before me, a panoramic view of my life, my choices, my regrets. The arrogant side, that persistent voice of self-doubt, was there too, but it was different now, diminished, its power weakened by the overwhelming tide of self-acceptance. It was still present, a shadow clinging to the edges of my awareness, but it no longer held the same power to control or diminish me.</w:t>
      </w:r>
    </w:p>
    <w:p w14:paraId="6A86001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was not only outward; it was deeply inward. I </w:t>
      </w:r>
      <w:r>
        <w:br/>
      </w:r>
      <w:r>
        <w:rPr>
          <w:rFonts w:ascii="Charis SIL Regular" w:eastAsia="Charis SIL Regular" w:hAnsi="Charis SIL Regular"/>
          <w:color w:val="000000"/>
        </w:rPr>
        <w:t xml:space="preserve">confronted aspects of myself I had long suppressed, buried deep within the recesses of my subconscious. The shadows I had avoided for so long now held a certain fascination, a grim beauty that invited deeper exploration. I felt a surge of compassion for my past self, understanding that the arrogance had been a defense </w:t>
      </w:r>
      <w:r>
        <w:br/>
      </w:r>
      <w:r>
        <w:rPr>
          <w:rFonts w:ascii="Charis SIL Regular" w:eastAsia="Charis SIL Regular" w:hAnsi="Charis SIL Regular"/>
          <w:color w:val="000000"/>
        </w:rPr>
        <w:t>mechanism, a shield against vulnerability.</w:t>
      </w:r>
    </w:p>
    <w:p w14:paraId="31BD639E"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There were moments of profound fear, moments of absolute terror, where the visions became overwhelmingly intense, the emotions too raw to bear. But within the darkness, there was also an incredible light, a source of unwavering love and acceptance. The shaman's</w:t>
      </w:r>
    </w:p>
    <w:p w14:paraId="49A37D43" w14:textId="77777777" w:rsidR="007A395E" w:rsidRDefault="007A395E">
      <w:pPr>
        <w:sectPr w:rsidR="007A395E">
          <w:pgSz w:w="8000" w:h="12000"/>
          <w:pgMar w:top="296" w:right="642" w:bottom="394" w:left="660" w:header="720" w:footer="720" w:gutter="0"/>
          <w:cols w:space="720"/>
          <w:docGrid w:linePitch="360"/>
        </w:sectPr>
      </w:pPr>
    </w:p>
    <w:p w14:paraId="20095D84" w14:textId="77777777" w:rsidR="007A395E" w:rsidRDefault="007A395E">
      <w:pPr>
        <w:autoSpaceDE w:val="0"/>
        <w:autoSpaceDN w:val="0"/>
        <w:spacing w:after="78" w:line="220" w:lineRule="exact"/>
      </w:pPr>
    </w:p>
    <w:p w14:paraId="22555331" w14:textId="77777777" w:rsidR="007A395E" w:rsidRDefault="00000000">
      <w:pPr>
        <w:autoSpaceDE w:val="0"/>
        <w:autoSpaceDN w:val="0"/>
        <w:spacing w:before="58" w:after="0" w:line="264" w:lineRule="exact"/>
      </w:pPr>
      <w:r>
        <w:rPr>
          <w:rFonts w:ascii="Charis SIL Regular" w:eastAsia="Charis SIL Regular" w:hAnsi="Charis SIL Regular"/>
          <w:color w:val="000000"/>
        </w:rPr>
        <w:t>chant, the rhythmic breathing of the others, acted as anchors, guiding me through the tempestuous seas of my own subconscious.</w:t>
      </w:r>
    </w:p>
    <w:p w14:paraId="3E65482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hours blurred into a timeless continuum, a never-ending stream of visions, emotions, and revelations. I felt myself dissolving, </w:t>
      </w:r>
      <w:r>
        <w:br/>
      </w:r>
      <w:r>
        <w:rPr>
          <w:rFonts w:ascii="Charis SIL Regular" w:eastAsia="Charis SIL Regular" w:hAnsi="Charis SIL Regular"/>
          <w:color w:val="000000"/>
        </w:rPr>
        <w:t xml:space="preserve">merging with the universe, becoming one with everything and nothing at once. It was simultaneously terrifying and exhilarating, a breathtaking experience that stretched the boundaries of my </w:t>
      </w:r>
      <w:r>
        <w:br/>
      </w:r>
      <w:r>
        <w:rPr>
          <w:rFonts w:ascii="Charis SIL Regular" w:eastAsia="Charis SIL Regular" w:hAnsi="Charis SIL Regular"/>
          <w:color w:val="000000"/>
        </w:rPr>
        <w:t>comprehension.</w:t>
      </w:r>
    </w:p>
    <w:p w14:paraId="4E8DF9B3" w14:textId="77777777" w:rsidR="007A395E" w:rsidRDefault="00000000">
      <w:pPr>
        <w:autoSpaceDE w:val="0"/>
        <w:autoSpaceDN w:val="0"/>
        <w:spacing w:before="264" w:after="0" w:line="264" w:lineRule="exact"/>
      </w:pPr>
      <w:r>
        <w:rPr>
          <w:rFonts w:ascii="Charis SIL Regular" w:eastAsia="Charis SIL Regular" w:hAnsi="Charis SIL Regular"/>
          <w:color w:val="000000"/>
        </w:rPr>
        <w:t>Eventually, the intensity began to subside. The visions faded, the colors softened, the emotions calmed. The fire in my belly slowly died down, leaving behind a gentle warmth. I felt lighter, cleansed, reborn. The sense of unease that had haunted me for so long was gone, replaced by a profound sense of peace and understanding.</w:t>
      </w:r>
    </w:p>
    <w:p w14:paraId="37B139B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When I finally opened my eyes, the room felt different, the air lighter, the shadows less menacing. The shaman was beside me, his hand resting gently on my shoulder, his eyes filled with a quiet compassion. He offered me a cup of herbal tea, warm and soothing, a balm for my parched soul. The others were awakening, their faces etched with a mixture of exhaustion and serenity. We sat in a shared silence, each of us holding our own private mysteries, our own hard-won wisdom. The journey was over, but the </w:t>
      </w:r>
      <w:r>
        <w:br/>
      </w:r>
      <w:r>
        <w:rPr>
          <w:rFonts w:ascii="Charis SIL Regular" w:eastAsia="Charis SIL Regular" w:hAnsi="Charis SIL Regular"/>
          <w:color w:val="000000"/>
        </w:rPr>
        <w:t>transformation had just begun.</w:t>
      </w:r>
    </w:p>
    <w:p w14:paraId="24FF2A32" w14:textId="77777777" w:rsidR="007A395E" w:rsidRDefault="007A395E">
      <w:pPr>
        <w:sectPr w:rsidR="007A395E">
          <w:pgSz w:w="8000" w:h="12000"/>
          <w:pgMar w:top="296" w:right="674" w:bottom="1440" w:left="660" w:header="720" w:footer="720" w:gutter="0"/>
          <w:cols w:space="720"/>
          <w:docGrid w:linePitch="360"/>
        </w:sectPr>
      </w:pPr>
    </w:p>
    <w:p w14:paraId="6C029368" w14:textId="77777777" w:rsidR="007A395E" w:rsidRDefault="007A395E">
      <w:pPr>
        <w:autoSpaceDE w:val="0"/>
        <w:autoSpaceDN w:val="0"/>
        <w:spacing w:after="224" w:line="220" w:lineRule="exact"/>
      </w:pPr>
    </w:p>
    <w:p w14:paraId="39DDF56B" w14:textId="77777777" w:rsidR="007A395E" w:rsidRDefault="00000000">
      <w:pPr>
        <w:autoSpaceDE w:val="0"/>
        <w:autoSpaceDN w:val="0"/>
        <w:spacing w:after="0" w:line="330" w:lineRule="exact"/>
      </w:pPr>
      <w:r>
        <w:rPr>
          <w:rFonts w:ascii="Charis SIL Bold" w:eastAsia="Charis SIL Bold" w:hAnsi="Charis SIL Bold"/>
          <w:b/>
          <w:color w:val="000000"/>
        </w:rPr>
        <w:t>First Glimpses of the Other Side</w:t>
      </w:r>
    </w:p>
    <w:p w14:paraId="131CCE6F"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The world dissolved. It didn't happen gradually, like a slow fade to black. It was instantaneous, a shattering of reality, a kaleidoscopic explosion of color and sound that overwhelmed my senses. One moment, I was sitting on the mat, the bitter taste of ayahuasca still lingering on my tongue; the next, I was adrift in a sea of pure sensation.</w:t>
      </w:r>
    </w:p>
    <w:p w14:paraId="53283384"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The colors were unlike anything I had ever seen – iridescent, phosphorescent, impossible. Vivid blues pulsed with emerald greens, deep crimson bled into shimmering golds, and ultraviolet hues shimmered like captured starlight. These weren't simply colors; they were living things, sentient entities that shifted and flowed, danced and intertwined, creating a constantly evolving tapestry of light. The air itself hummed with a thousand unseen frequencies, a symphony of vibrations that resonated deep within my bones.</w:t>
      </w:r>
    </w:p>
    <w:p w14:paraId="484D3BD3" w14:textId="77777777" w:rsidR="007A395E" w:rsidRDefault="00000000">
      <w:pPr>
        <w:autoSpaceDE w:val="0"/>
        <w:autoSpaceDN w:val="0"/>
        <w:spacing w:before="264" w:after="0" w:line="264" w:lineRule="exact"/>
      </w:pPr>
      <w:r>
        <w:rPr>
          <w:rFonts w:ascii="Charis SIL Regular" w:eastAsia="Charis SIL Regular" w:hAnsi="Charis SIL Regular"/>
          <w:color w:val="000000"/>
        </w:rPr>
        <w:t>My sense of self fragmented. I was everywhere and nowhere at once. I was the swirling nebulae, the distant galaxies, the pulsing heart of the cosmos. Time ceased to exist; past, present, and future were all woven together in a seamless tapestry of existence. The boundaries between my body and the environment dissolved. I was the landscape, the stars, the wind, the very essence of being.</w:t>
      </w:r>
    </w:p>
    <w:p w14:paraId="55FCE49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Auditory hallucinations mirrored the visual chaos. Sounds appeared untethered from their sources, swirling through the air, sometimes discordant, sometimes harmonious, a soundtrack to the psychedelic ballet of light and form. I heard the whisper of ancient languages, the roar of cosmic winds, the gentle murmur of unseen rivers </w:t>
      </w:r>
      <w:r>
        <w:br/>
      </w:r>
      <w:r>
        <w:rPr>
          <w:rFonts w:ascii="Charis SIL Regular" w:eastAsia="Charis SIL Regular" w:hAnsi="Charis SIL Regular"/>
          <w:color w:val="000000"/>
        </w:rPr>
        <w:t>flowing through ethereal landscapes. The rhythmic 'choo-choo-choo' of a train, oddly persistent, weaved through the cacophony, a grounding rhythm in the overwhelming torrent of sensation.</w:t>
      </w:r>
    </w:p>
    <w:p w14:paraId="61D9837D"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The landscape shifted constantly. One moment, I was soaring through space, a tiny speck in the immensity of the cosmos. Stars exploded around me, their light illuminating landscapes of </w:t>
      </w:r>
      <w:r>
        <w:br/>
      </w:r>
      <w:r>
        <w:rPr>
          <w:rFonts w:ascii="Charis SIL Regular" w:eastAsia="Charis SIL Regular" w:hAnsi="Charis SIL Regular"/>
          <w:color w:val="000000"/>
        </w:rPr>
        <w:t>unimaginable beauty and terror. I saw planets forming, worlds</w:t>
      </w:r>
    </w:p>
    <w:p w14:paraId="70963311" w14:textId="77777777" w:rsidR="007A395E" w:rsidRDefault="007A395E">
      <w:pPr>
        <w:sectPr w:rsidR="007A395E">
          <w:pgSz w:w="8000" w:h="12000"/>
          <w:pgMar w:top="442" w:right="656" w:bottom="364" w:left="660" w:header="720" w:footer="720" w:gutter="0"/>
          <w:cols w:space="720"/>
          <w:docGrid w:linePitch="360"/>
        </w:sectPr>
      </w:pPr>
    </w:p>
    <w:p w14:paraId="4D31F927" w14:textId="77777777" w:rsidR="007A395E" w:rsidRDefault="007A395E">
      <w:pPr>
        <w:autoSpaceDE w:val="0"/>
        <w:autoSpaceDN w:val="0"/>
        <w:spacing w:after="78" w:line="220" w:lineRule="exact"/>
      </w:pPr>
    </w:p>
    <w:p w14:paraId="11302F41"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being born and dying, a cosmic dance of creation and destruction that was both terrifying and breathtakingly beautiful.</w:t>
      </w:r>
    </w:p>
    <w:p w14:paraId="00917B2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next moment, I was plunged into a subterranean world, a labyrinth of twisting tunnels and cavernous spaces. Giant, </w:t>
      </w:r>
      <w:r>
        <w:br/>
      </w:r>
      <w:r>
        <w:rPr>
          <w:rFonts w:ascii="Charis SIL Regular" w:eastAsia="Charis SIL Regular" w:hAnsi="Charis SIL Regular"/>
          <w:color w:val="000000"/>
        </w:rPr>
        <w:t>bioluminescent fungi pulsed with otherworldly light, casting eerie shadows on the slick, glistening walls. Strange, unearthly creatures flitted through the darkness, their forms shifting and changing, their movements both graceful and menacing.</w:t>
      </w:r>
    </w:p>
    <w:p w14:paraId="682F276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Then, the train appeared again. It wasn’t a regular train, but a fantastical conveyance, a vehicle for traversing the landscape of consciousness. It hurtled through surreal vistas, across impossibly high bridges, through tunnels that opened into dazzling caverns of light and shadow. The 'choo-choo-choo' of the train was a constant, a rhythmic pulse that helped me navigate the shifting currents of my altered state. The landscape outside the windows was a </w:t>
      </w:r>
      <w:r>
        <w:br/>
      </w:r>
      <w:r>
        <w:rPr>
          <w:rFonts w:ascii="Charis SIL Regular" w:eastAsia="Charis SIL Regular" w:hAnsi="Charis SIL Regular"/>
          <w:color w:val="000000"/>
        </w:rPr>
        <w:t>panorama of impossible geometries, luminous plants that glowed with inner light, mountains that soared into the heavens like colossal, crystalline structures.</w:t>
      </w:r>
    </w:p>
    <w:p w14:paraId="740804F1" w14:textId="77777777" w:rsidR="007A395E" w:rsidRDefault="00000000">
      <w:pPr>
        <w:autoSpaceDE w:val="0"/>
        <w:autoSpaceDN w:val="0"/>
        <w:spacing w:before="264" w:after="0" w:line="264" w:lineRule="exact"/>
        <w:ind w:right="96"/>
        <w:jc w:val="both"/>
      </w:pPr>
      <w:r>
        <w:rPr>
          <w:rFonts w:ascii="Charis SIL Regular" w:eastAsia="Charis SIL Regular" w:hAnsi="Charis SIL Regular"/>
          <w:color w:val="000000"/>
        </w:rPr>
        <w:t>Faces appeared, fleeting glimpses of individuals from my past, their spectral forms shimmering in and out of focus. They weren't simply images; they were emotions, memories, and experiences embodied.</w:t>
      </w:r>
    </w:p>
    <w:p w14:paraId="72B28B62"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 xml:space="preserve">Loved ones, friends, and even long-forgotten acquaintances </w:t>
      </w:r>
      <w:r>
        <w:br/>
      </w:r>
      <w:r>
        <w:rPr>
          <w:rFonts w:ascii="Charis SIL Regular" w:eastAsia="Charis SIL Regular" w:hAnsi="Charis SIL Regular"/>
          <w:color w:val="000000"/>
        </w:rPr>
        <w:t>appeared, their faces etched with a silent language of acceptance, understanding, and forgiveness. They conveyed messages not through words but through pure feeling, a profound and unspoken communication that transcended the limitations of language.</w:t>
      </w:r>
    </w:p>
    <w:p w14:paraId="469A15E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past unfolded before me, not as a linear narrative, but as a complex, interwoven tapestry of moments and experiences. I saw my childhood, my adolescence, my adulthood, all swirling together in a swirling vortex of memory and emotion. My successes and failures, my joys and sorrows, all intertwined in a continuous flow. There was no judgment, no condemnation, only a profound sense of acceptance and </w:t>
      </w:r>
      <w:r>
        <w:rPr>
          <w:rFonts w:ascii="Charis SIL Regular" w:eastAsia="Charis SIL Regular" w:hAnsi="Charis SIL Regular"/>
          <w:color w:val="000000"/>
        </w:rPr>
        <w:lastRenderedPageBreak/>
        <w:t>understanding. The arrogant side, that persistent voice of self-doubt, was there, a shadow lurking at the periphery of my awareness. But its power was diminished, its grip loosened, its venom dulled by the overwhelming tide of self-compassion.</w:t>
      </w:r>
    </w:p>
    <w:p w14:paraId="20481185" w14:textId="77777777" w:rsidR="007A395E" w:rsidRDefault="007A395E">
      <w:pPr>
        <w:sectPr w:rsidR="007A395E">
          <w:pgSz w:w="8000" w:h="12000"/>
          <w:pgMar w:top="296" w:right="644" w:bottom="392" w:left="660" w:header="720" w:footer="720" w:gutter="0"/>
          <w:cols w:space="720"/>
          <w:docGrid w:linePitch="360"/>
        </w:sectPr>
      </w:pPr>
    </w:p>
    <w:p w14:paraId="07D4EECA" w14:textId="77777777" w:rsidR="007A395E" w:rsidRDefault="007A395E">
      <w:pPr>
        <w:autoSpaceDE w:val="0"/>
        <w:autoSpaceDN w:val="0"/>
        <w:spacing w:after="210" w:line="220" w:lineRule="exact"/>
      </w:pPr>
    </w:p>
    <w:p w14:paraId="0ED97C33"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journey was deeply inward, a descent into the depths of my own subconscious. I encountered aspects of myself I had long suppressed, buried deep within the recesses of my mind. The </w:t>
      </w:r>
      <w:r>
        <w:br/>
      </w:r>
      <w:r>
        <w:rPr>
          <w:rFonts w:ascii="Charis SIL Regular" w:eastAsia="Charis SIL Regular" w:hAnsi="Charis SIL Regular"/>
          <w:color w:val="000000"/>
        </w:rPr>
        <w:t xml:space="preserve">shadows I had avoided for so long were now illuminated, revealing their hidden beauty and their intricate complexity. I felt a profound sense of empathy for my past self, a recognition of the wounds and traumas that had shaped my character. I understood that my </w:t>
      </w:r>
      <w:r>
        <w:br/>
      </w:r>
      <w:r>
        <w:rPr>
          <w:rFonts w:ascii="Charis SIL Regular" w:eastAsia="Charis SIL Regular" w:hAnsi="Charis SIL Regular"/>
          <w:color w:val="000000"/>
        </w:rPr>
        <w:t xml:space="preserve">arrogance had been a defense mechanism, a shield against </w:t>
      </w:r>
      <w:r>
        <w:br/>
      </w:r>
      <w:r>
        <w:rPr>
          <w:rFonts w:ascii="Charis SIL Regular" w:eastAsia="Charis SIL Regular" w:hAnsi="Charis SIL Regular"/>
          <w:color w:val="000000"/>
        </w:rPr>
        <w:t>vulnerability and pain.</w:t>
      </w:r>
    </w:p>
    <w:p w14:paraId="487E689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absolute terror, moments when the </w:t>
      </w:r>
      <w:r>
        <w:br/>
      </w:r>
      <w:r>
        <w:rPr>
          <w:rFonts w:ascii="Charis SIL Regular" w:eastAsia="Charis SIL Regular" w:hAnsi="Charis SIL Regular"/>
          <w:color w:val="000000"/>
        </w:rPr>
        <w:t xml:space="preserve">intensity of the visions threatened to overwhelm me. The colors intensified, the sounds became deafening, and the emotions were too raw to bear. But within the darkness, a powerful light shone, an unwavering force of love and acceptance. I felt guided, held, </w:t>
      </w:r>
      <w:r>
        <w:br/>
      </w:r>
      <w:r>
        <w:rPr>
          <w:rFonts w:ascii="Charis SIL Regular" w:eastAsia="Charis SIL Regular" w:hAnsi="Charis SIL Regular"/>
          <w:color w:val="000000"/>
        </w:rPr>
        <w:t>supported by something greater than myself, something beyond comprehension. The shaman's chant, the rhythmic breathing of the others in the ceremony, acted as anchors in the storm, guiding me through the turbulent seas of my own subconscious.</w:t>
      </w:r>
    </w:p>
    <w:p w14:paraId="347EA42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experience transcended time. Hours blurred, days dissolved into a timeless continuum, a never-ending flow of sensations, </w:t>
      </w:r>
      <w:r>
        <w:br/>
      </w:r>
      <w:r>
        <w:rPr>
          <w:rFonts w:ascii="Charis SIL Regular" w:eastAsia="Charis SIL Regular" w:hAnsi="Charis SIL Regular"/>
          <w:color w:val="000000"/>
        </w:rPr>
        <w:t xml:space="preserve">emotions, and revelations. I felt myself dissolving, merging with the universe, becoming one with everything and nothing at once. It was simultaneously terrifying and exhilarating, a transcendent </w:t>
      </w:r>
      <w:r>
        <w:br/>
      </w:r>
      <w:r>
        <w:rPr>
          <w:rFonts w:ascii="Charis SIL Regular" w:eastAsia="Charis SIL Regular" w:hAnsi="Charis SIL Regular"/>
          <w:color w:val="000000"/>
        </w:rPr>
        <w:t>experience that pushed the boundaries of my understanding of reality.</w:t>
      </w:r>
    </w:p>
    <w:p w14:paraId="796C09F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Slowly, the intensity began to wane. The colors softened, the sounds lessened, and the overwhelming torrent of emotions began to </w:t>
      </w:r>
      <w:r>
        <w:br/>
      </w:r>
      <w:r>
        <w:rPr>
          <w:rFonts w:ascii="Charis SIL Regular" w:eastAsia="Charis SIL Regular" w:hAnsi="Charis SIL Regular"/>
          <w:color w:val="000000"/>
        </w:rPr>
        <w:t xml:space="preserve">subside. The 'choo-choo-choo' of the train seemed to slow, its </w:t>
      </w:r>
      <w:r>
        <w:br/>
      </w:r>
      <w:r>
        <w:rPr>
          <w:rFonts w:ascii="Charis SIL Regular" w:eastAsia="Charis SIL Regular" w:hAnsi="Charis SIL Regular"/>
          <w:color w:val="000000"/>
        </w:rPr>
        <w:t xml:space="preserve">rhythmic pulse becoming calmer, more gentle. The fantastical landscapes began to fade, replaced by glimpses of a more familiar reality. The fire in my belly, the burning intensity of the ayahuasca, subsided, leaving behind a gentle warmth, a deep sense of peace and serenity. I felt cleansed, reborn, lighter than I had ever felt in my life. </w:t>
      </w:r>
      <w:r>
        <w:rPr>
          <w:rFonts w:ascii="Charis SIL Regular" w:eastAsia="Charis SIL Regular" w:hAnsi="Charis SIL Regular"/>
          <w:color w:val="000000"/>
        </w:rPr>
        <w:lastRenderedPageBreak/>
        <w:t>The burden of the past, the weight of my doubts and fears, seemed to have lifted, leaving me feeling free, open, and profoundly connected to something larger than myself. The journey was not</w:t>
      </w:r>
    </w:p>
    <w:p w14:paraId="40C813FD" w14:textId="77777777" w:rsidR="007A395E" w:rsidRDefault="007A395E">
      <w:pPr>
        <w:sectPr w:rsidR="007A395E">
          <w:pgSz w:w="8000" w:h="12000"/>
          <w:pgMar w:top="428" w:right="648" w:bottom="392" w:left="660" w:header="720" w:footer="720" w:gutter="0"/>
          <w:cols w:space="720"/>
          <w:docGrid w:linePitch="360"/>
        </w:sectPr>
      </w:pPr>
    </w:p>
    <w:p w14:paraId="56B3AC19" w14:textId="77777777" w:rsidR="007A395E" w:rsidRDefault="007A395E">
      <w:pPr>
        <w:autoSpaceDE w:val="0"/>
        <w:autoSpaceDN w:val="0"/>
        <w:spacing w:after="78" w:line="220" w:lineRule="exact"/>
      </w:pPr>
    </w:p>
    <w:p w14:paraId="45DE1718" w14:textId="77777777" w:rsidR="007A395E" w:rsidRDefault="00000000">
      <w:pPr>
        <w:autoSpaceDE w:val="0"/>
        <w:autoSpaceDN w:val="0"/>
        <w:spacing w:after="0" w:line="322" w:lineRule="exact"/>
      </w:pPr>
      <w:r>
        <w:rPr>
          <w:rFonts w:ascii="Charis SIL Regular" w:eastAsia="Charis SIL Regular" w:hAnsi="Charis SIL Regular"/>
          <w:color w:val="000000"/>
        </w:rPr>
        <w:t>over, but a profound transformation had begun.</w:t>
      </w:r>
    </w:p>
    <w:p w14:paraId="7428CFA7" w14:textId="77777777" w:rsidR="007A395E" w:rsidRDefault="007A395E">
      <w:pPr>
        <w:sectPr w:rsidR="007A395E">
          <w:pgSz w:w="8000" w:h="12000"/>
          <w:pgMar w:top="296" w:right="1440" w:bottom="1440" w:left="660" w:header="720" w:footer="720" w:gutter="0"/>
          <w:cols w:space="720"/>
          <w:docGrid w:linePitch="360"/>
        </w:sectPr>
      </w:pPr>
    </w:p>
    <w:p w14:paraId="5CB33500" w14:textId="77777777" w:rsidR="007A395E" w:rsidRDefault="007A395E">
      <w:pPr>
        <w:autoSpaceDE w:val="0"/>
        <w:autoSpaceDN w:val="0"/>
        <w:spacing w:after="224" w:line="220" w:lineRule="exact"/>
      </w:pPr>
    </w:p>
    <w:p w14:paraId="62051A3D" w14:textId="77777777" w:rsidR="007A395E" w:rsidRDefault="00000000">
      <w:pPr>
        <w:autoSpaceDE w:val="0"/>
        <w:autoSpaceDN w:val="0"/>
        <w:spacing w:after="0" w:line="330" w:lineRule="exact"/>
      </w:pPr>
      <w:r>
        <w:rPr>
          <w:rFonts w:ascii="Charis SIL Bold" w:eastAsia="Charis SIL Bold" w:hAnsi="Charis SIL Bold"/>
          <w:b/>
          <w:color w:val="000000"/>
        </w:rPr>
        <w:t>Encountering the Shadow Self</w:t>
      </w:r>
    </w:p>
    <w:p w14:paraId="78CC7CCF" w14:textId="77777777" w:rsidR="007A395E" w:rsidRDefault="00000000">
      <w:pPr>
        <w:autoSpaceDE w:val="0"/>
        <w:autoSpaceDN w:val="0"/>
        <w:spacing w:before="286" w:after="0" w:line="264" w:lineRule="exact"/>
      </w:pPr>
      <w:r>
        <w:rPr>
          <w:rFonts w:ascii="Charis SIL Regular" w:eastAsia="Charis SIL Regular" w:hAnsi="Charis SIL Regular"/>
          <w:color w:val="000000"/>
        </w:rPr>
        <w:t>The train lurched, the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momentarily </w:t>
      </w:r>
      <w:r>
        <w:br/>
      </w:r>
      <w:r>
        <w:rPr>
          <w:rFonts w:ascii="Charis SIL Regular" w:eastAsia="Charis SIL Regular" w:hAnsi="Charis SIL Regular"/>
          <w:color w:val="000000"/>
        </w:rPr>
        <w:t xml:space="preserve">faltering before resuming its hypnotic beat. The fantastical </w:t>
      </w:r>
      <w:r>
        <w:br/>
      </w:r>
      <w:r>
        <w:rPr>
          <w:rFonts w:ascii="Charis SIL Regular" w:eastAsia="Charis SIL Regular" w:hAnsi="Charis SIL Regular"/>
          <w:color w:val="000000"/>
        </w:rPr>
        <w:t xml:space="preserve">landscape outside the window dissolved, replaced by something far less comforting: a vast, cavernous space, echoing with the silent screams of forgotten anxieties. It was black, overwhelmingly so, a darkness that pressed in, a suffocating weight against my very being. There were no stars here, no luminous fungi, only an </w:t>
      </w:r>
      <w:r>
        <w:br/>
      </w:r>
      <w:r>
        <w:rPr>
          <w:rFonts w:ascii="Charis SIL Regular" w:eastAsia="Charis SIL Regular" w:hAnsi="Charis SIL Regular"/>
          <w:color w:val="000000"/>
        </w:rPr>
        <w:t>oppressive, infinite void.</w:t>
      </w:r>
    </w:p>
    <w:p w14:paraId="57DD0B8E" w14:textId="77777777" w:rsidR="007A395E" w:rsidRDefault="00000000">
      <w:pPr>
        <w:autoSpaceDE w:val="0"/>
        <w:autoSpaceDN w:val="0"/>
        <w:spacing w:before="204" w:after="0" w:line="324" w:lineRule="exact"/>
      </w:pPr>
      <w:r>
        <w:rPr>
          <w:rFonts w:ascii="Charis SIL Regular" w:eastAsia="Charis SIL Regular" w:hAnsi="Charis SIL Regular"/>
          <w:color w:val="000000"/>
        </w:rPr>
        <w:t>And then I saw it.</w:t>
      </w:r>
    </w:p>
    <w:p w14:paraId="56113840" w14:textId="77777777" w:rsidR="007A395E" w:rsidRDefault="00000000">
      <w:pPr>
        <w:autoSpaceDE w:val="0"/>
        <w:autoSpaceDN w:val="0"/>
        <w:spacing w:before="264" w:after="0" w:line="264" w:lineRule="exact"/>
      </w:pPr>
      <w:r>
        <w:rPr>
          <w:rFonts w:ascii="Charis SIL Regular" w:eastAsia="Charis SIL Regular" w:hAnsi="Charis SIL Regular"/>
          <w:color w:val="000000"/>
        </w:rPr>
        <w:t>It wasn't a creature, not in the traditional sense. It was…me. Or rather, a distorted, grotesque caricature of myself; a monstrous manifestation of the "arrogant side" that had haunted my periphery throughout the journey. It was taller than I remembered, or perhaps it just seemed that way, looming over me in this inky abyss, its form rippling and shifting, like oil on disturbed water. Its features were exaggerated, almost comical in their grotesqueness: a sneering, condescending mouth stretched into a cruel grimace, eyes blazing with malevolent intelligence, a posture radiating smug self-</w:t>
      </w:r>
      <w:r>
        <w:br/>
      </w:r>
      <w:r>
        <w:rPr>
          <w:rFonts w:ascii="Charis SIL Regular" w:eastAsia="Charis SIL Regular" w:hAnsi="Charis SIL Regular"/>
          <w:color w:val="000000"/>
        </w:rPr>
        <w:t>importance. It was a mirror reflecting not my true self, but the worst of my self-deceptions, the layers of protective arrogance I'd built around a fragile heart.</w:t>
      </w:r>
    </w:p>
    <w:p w14:paraId="6DA7DE2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gentle confrontation. It was a full-blown assault on my consciousness, a visceral battle waged within the echoing chambers of my own mind. The shadow self didn't speak in words; it </w:t>
      </w:r>
      <w:r>
        <w:br/>
      </w:r>
      <w:r>
        <w:rPr>
          <w:rFonts w:ascii="Charis SIL Regular" w:eastAsia="Charis SIL Regular" w:hAnsi="Charis SIL Regular"/>
          <w:color w:val="000000"/>
        </w:rPr>
        <w:t>communicated through feeling, a torrent of bitter self-criticism, a relentless barrage of doubt and fear. It whispered insidious lies, reminding me of every failure, every missed opportunity, every moment of self-doubt. Each accusation felt like a physical blow, each whispered insult a brand seared onto my soul.</w:t>
      </w:r>
    </w:p>
    <w:p w14:paraId="5C0204AF"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air thrummed with a palpable tension, a silent struggle between two opposing forces. I felt myself shrinking, becoming smaller and smaller in the face of this monstrous reflection, my own self-hatred manifesting as a physical force, pressing down, crushing me under</w:t>
      </w:r>
    </w:p>
    <w:p w14:paraId="547AA648" w14:textId="77777777" w:rsidR="007A395E" w:rsidRDefault="007A395E">
      <w:pPr>
        <w:sectPr w:rsidR="007A395E">
          <w:pgSz w:w="8000" w:h="12000"/>
          <w:pgMar w:top="442" w:right="640" w:bottom="364" w:left="660" w:header="720" w:footer="720" w:gutter="0"/>
          <w:cols w:space="720"/>
          <w:docGrid w:linePitch="360"/>
        </w:sectPr>
      </w:pPr>
    </w:p>
    <w:p w14:paraId="004A09E7" w14:textId="77777777" w:rsidR="007A395E" w:rsidRDefault="007A395E">
      <w:pPr>
        <w:autoSpaceDE w:val="0"/>
        <w:autoSpaceDN w:val="0"/>
        <w:spacing w:after="78" w:line="220" w:lineRule="exact"/>
      </w:pPr>
    </w:p>
    <w:p w14:paraId="336A8C0E" w14:textId="77777777" w:rsidR="007A395E" w:rsidRDefault="00000000">
      <w:pPr>
        <w:autoSpaceDE w:val="0"/>
        <w:autoSpaceDN w:val="0"/>
        <w:spacing w:before="58" w:after="0" w:line="264" w:lineRule="exact"/>
      </w:pPr>
      <w:r>
        <w:rPr>
          <w:rFonts w:ascii="Charis SIL Regular" w:eastAsia="Charis SIL Regular" w:hAnsi="Charis SIL Regular"/>
          <w:color w:val="000000"/>
        </w:rPr>
        <w:t>its weight. The rhythmic pulse of the train, once a comforting presence, now felt distant, a faint echo in the overwhelming roar of inner conflict.</w:t>
      </w:r>
    </w:p>
    <w:p w14:paraId="198BC43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breath hitched in my throat. Panic clawed at the edges of my consciousness, threatening to overwhelm me. The visions of </w:t>
      </w:r>
      <w:r>
        <w:br/>
      </w:r>
      <w:r>
        <w:rPr>
          <w:rFonts w:ascii="Charis SIL Regular" w:eastAsia="Charis SIL Regular" w:hAnsi="Charis SIL Regular"/>
          <w:color w:val="000000"/>
        </w:rPr>
        <w:t>serenity, the moments of profound peace and acceptance, felt like distant memories, lost in the overwhelming darkness. I was trapped, alone, in a battle with a self I never knew existed. The self-loathing felt real, tangible, the kind that could suffocate a man.</w:t>
      </w:r>
    </w:p>
    <w:p w14:paraId="21F32CA7" w14:textId="77777777" w:rsidR="007A395E" w:rsidRDefault="00000000">
      <w:pPr>
        <w:autoSpaceDE w:val="0"/>
        <w:autoSpaceDN w:val="0"/>
        <w:spacing w:before="264" w:after="0" w:line="264" w:lineRule="exact"/>
      </w:pPr>
      <w:r>
        <w:rPr>
          <w:rFonts w:ascii="Charis SIL Regular" w:eastAsia="Charis SIL Regular" w:hAnsi="Charis SIL Regular"/>
          <w:color w:val="000000"/>
        </w:rPr>
        <w:t>Then, unexpectedly, a voice emerged, not from the shadow self, but from within me. It wasn’t a voice of defiance, but of understanding, of compassion. It spoke not of anger, but of deep acceptance. It spoke of the wounds that had shaped the shadow, the insecurities and fears that had fueled this monstrous manifestation.</w:t>
      </w:r>
    </w:p>
    <w:p w14:paraId="0904BEC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It spoke of the little boy, who craved love and affection. The boy that was rejected, and learned to build walls around his heart to avoid future pain. It told of the young man, yearning for </w:t>
      </w:r>
      <w:r>
        <w:br/>
      </w:r>
      <w:r>
        <w:rPr>
          <w:rFonts w:ascii="Charis SIL Regular" w:eastAsia="Charis SIL Regular" w:hAnsi="Charis SIL Regular"/>
          <w:color w:val="000000"/>
        </w:rPr>
        <w:t>recognition, driven by fear of insignificance, who channeled his insecurities into a brittle shield of arrogance. This voice was the voice of empathy, recognizing the shadow self as a wounded child, desperately seeking validation in the only way it knew how.</w:t>
      </w:r>
    </w:p>
    <w:p w14:paraId="16170C3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shadow self, momentarily stunned by this unexpected shift in perspective, began to flicker, its form wavering, its features </w:t>
      </w:r>
      <w:r>
        <w:br/>
      </w:r>
      <w:r>
        <w:rPr>
          <w:rFonts w:ascii="Charis SIL Regular" w:eastAsia="Charis SIL Regular" w:hAnsi="Charis SIL Regular"/>
          <w:color w:val="000000"/>
        </w:rPr>
        <w:t xml:space="preserve">softening. The cruel sneer transformed into a grimace of pain, the malevolent gleam in its eyes dulled to a mournful emptiness. The oppressive weight lifted, replaced by a strange sense of pity. I didn't feel triumphant, not exactly. I felt a profound sorrow, a deep </w:t>
      </w:r>
      <w:r>
        <w:br/>
      </w:r>
      <w:r>
        <w:rPr>
          <w:rFonts w:ascii="Charis SIL Regular" w:eastAsia="Charis SIL Regular" w:hAnsi="Charis SIL Regular"/>
          <w:color w:val="000000"/>
        </w:rPr>
        <w:t>empathy for this wounded aspect of myself.</w:t>
      </w:r>
    </w:p>
    <w:p w14:paraId="0D3D725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confrontation didn't end with a dramatic vanquishing of the shadow self. It was a slow, gradual process of integration, a process of understanding and acceptance. The shadow remained, but it no longer </w:t>
      </w:r>
      <w:r>
        <w:rPr>
          <w:rFonts w:ascii="Charis SIL Regular" w:eastAsia="Charis SIL Regular" w:hAnsi="Charis SIL Regular"/>
          <w:color w:val="000000"/>
        </w:rPr>
        <w:lastRenderedPageBreak/>
        <w:t>loomed as a monstrous threat. It became something else entirely, a part of me, a part that I could finally acknowledge, understand, and integrate into my whole being.</w:t>
      </w:r>
    </w:p>
    <w:p w14:paraId="0958B9A5" w14:textId="77777777" w:rsidR="007A395E" w:rsidRDefault="007A395E">
      <w:pPr>
        <w:sectPr w:rsidR="007A395E">
          <w:pgSz w:w="8000" w:h="12000"/>
          <w:pgMar w:top="296" w:right="656" w:bottom="524" w:left="660" w:header="720" w:footer="720" w:gutter="0"/>
          <w:cols w:space="720"/>
          <w:docGrid w:linePitch="360"/>
        </w:sectPr>
      </w:pPr>
    </w:p>
    <w:p w14:paraId="2BD6A557" w14:textId="77777777" w:rsidR="007A395E" w:rsidRDefault="007A395E">
      <w:pPr>
        <w:autoSpaceDE w:val="0"/>
        <w:autoSpaceDN w:val="0"/>
        <w:spacing w:after="78" w:line="220" w:lineRule="exact"/>
      </w:pPr>
    </w:p>
    <w:p w14:paraId="6491CF7F" w14:textId="77777777" w:rsidR="007A395E" w:rsidRDefault="00000000">
      <w:pPr>
        <w:autoSpaceDE w:val="0"/>
        <w:autoSpaceDN w:val="0"/>
        <w:spacing w:before="58" w:after="0" w:line="264" w:lineRule="exact"/>
      </w:pPr>
      <w:r>
        <w:rPr>
          <w:rFonts w:ascii="Charis SIL Regular" w:eastAsia="Charis SIL Regular" w:hAnsi="Charis SIL Regular"/>
          <w:color w:val="000000"/>
        </w:rPr>
        <w:t>The cavernous space began to shift and change, the oppressive darkness slowly giving way to a soft, ethereal light. The train, its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now a gentle lullaby, carried me through this altered landscape of my inner world. The walls shimmered and dissolved, revealing glimpses of past traumas, long-forgotten </w:t>
      </w:r>
      <w:r>
        <w:br/>
      </w:r>
      <w:r>
        <w:rPr>
          <w:rFonts w:ascii="Charis SIL Regular" w:eastAsia="Charis SIL Regular" w:hAnsi="Charis SIL Regular"/>
          <w:color w:val="000000"/>
        </w:rPr>
        <w:t xml:space="preserve">memories, and buried emotions. Each glimpse was not something to be feared, but understood, processed, and integrated into the </w:t>
      </w:r>
      <w:r>
        <w:br/>
      </w:r>
      <w:r>
        <w:rPr>
          <w:rFonts w:ascii="Charis SIL Regular" w:eastAsia="Charis SIL Regular" w:hAnsi="Charis SIL Regular"/>
          <w:color w:val="000000"/>
        </w:rPr>
        <w:t>tapestry of my being.</w:t>
      </w:r>
    </w:p>
    <w:p w14:paraId="48D2339F"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I saw myself as a child, small and vulnerable, yearning for </w:t>
      </w:r>
      <w:r>
        <w:br/>
      </w:r>
      <w:r>
        <w:rPr>
          <w:rFonts w:ascii="Charis SIL Regular" w:eastAsia="Charis SIL Regular" w:hAnsi="Charis SIL Regular"/>
          <w:color w:val="000000"/>
        </w:rPr>
        <w:t>connection, rejected, and learning to build walls around his heart to protect himself from further pain. I saw the young man driven by a desperate need for approval, constantly seeking validation through achievements, yet always feeling inadequate. I saw the failures and mistakes, the moments of self-doubt and insecurity, all laid bare, not as sources of shame, but as essential stepping stones on the path of self-discovery.</w:t>
      </w:r>
    </w:p>
    <w:p w14:paraId="4313379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purging of the negative, a destruction of the </w:t>
      </w:r>
      <w:r>
        <w:br/>
      </w:r>
      <w:r>
        <w:rPr>
          <w:rFonts w:ascii="Charis SIL Regular" w:eastAsia="Charis SIL Regular" w:hAnsi="Charis SIL Regular"/>
          <w:color w:val="000000"/>
        </w:rPr>
        <w:t xml:space="preserve">undesirable, but rather a process of assimilation, a gradual </w:t>
      </w:r>
      <w:r>
        <w:br/>
      </w:r>
      <w:r>
        <w:rPr>
          <w:rFonts w:ascii="Charis SIL Regular" w:eastAsia="Charis SIL Regular" w:hAnsi="Charis SIL Regular"/>
          <w:color w:val="000000"/>
        </w:rPr>
        <w:t xml:space="preserve">integration of the shadow self into the wholeness of my being. The arrogance, the defensiveness, the fear—they were not eradicated, but transformed, their energy redirected, their purpose redefined. They were no longer weapons used to shield myself from the world, but tools to help me navigate life's complexities with greater </w:t>
      </w:r>
      <w:r>
        <w:br/>
      </w:r>
      <w:r>
        <w:rPr>
          <w:rFonts w:ascii="Charis SIL Regular" w:eastAsia="Charis SIL Regular" w:hAnsi="Charis SIL Regular"/>
          <w:color w:val="000000"/>
        </w:rPr>
        <w:t>compassion, greater self-awareness, and a deeper understanding of myself and others.</w:t>
      </w:r>
    </w:p>
    <w:p w14:paraId="5348C47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continued its journey, its rhythmic pulse now a </w:t>
      </w:r>
      <w:r>
        <w:br/>
      </w:r>
      <w:r>
        <w:rPr>
          <w:rFonts w:ascii="Charis SIL Regular" w:eastAsia="Charis SIL Regular" w:hAnsi="Charis SIL Regular"/>
          <w:color w:val="000000"/>
        </w:rPr>
        <w:t xml:space="preserve">comforting metronome, guiding me through this complex, </w:t>
      </w:r>
      <w:r>
        <w:br/>
      </w:r>
      <w:r>
        <w:rPr>
          <w:rFonts w:ascii="Charis SIL Regular" w:eastAsia="Charis SIL Regular" w:hAnsi="Charis SIL Regular"/>
          <w:color w:val="000000"/>
        </w:rPr>
        <w:t xml:space="preserve">multifaceted landscape of my inner self. The darkness didn't </w:t>
      </w:r>
      <w:r>
        <w:br/>
      </w:r>
      <w:r>
        <w:rPr>
          <w:rFonts w:ascii="Charis SIL Regular" w:eastAsia="Charis SIL Regular" w:hAnsi="Charis SIL Regular"/>
          <w:color w:val="000000"/>
        </w:rPr>
        <w:t>disappear entirely, but it no longer held the same power. It became a part of the landscape, an integral element of the whole, coexisting with the light, the shadows and the light dancing in a complex harmony.</w:t>
      </w:r>
    </w:p>
    <w:p w14:paraId="29A5176B"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process was long and arduous, filled with moments of intense emotional upheaval, but it was also strangely beautiful, a journey of self-discovery, self-acceptance, and profound personal </w:t>
      </w:r>
      <w:r>
        <w:br/>
      </w:r>
      <w:r>
        <w:rPr>
          <w:rFonts w:ascii="Charis SIL Regular" w:eastAsia="Charis SIL Regular" w:hAnsi="Charis SIL Regular"/>
          <w:color w:val="000000"/>
        </w:rPr>
        <w:t>transformation. The encounter with my shadow self had been a</w:t>
      </w:r>
    </w:p>
    <w:p w14:paraId="3D801AB8" w14:textId="77777777" w:rsidR="007A395E" w:rsidRDefault="007A395E">
      <w:pPr>
        <w:sectPr w:rsidR="007A395E">
          <w:pgSz w:w="8000" w:h="12000"/>
          <w:pgMar w:top="296" w:right="658" w:bottom="392" w:left="660" w:header="720" w:footer="720" w:gutter="0"/>
          <w:cols w:space="720"/>
          <w:docGrid w:linePitch="360"/>
        </w:sectPr>
      </w:pPr>
    </w:p>
    <w:p w14:paraId="768DDD2E" w14:textId="77777777" w:rsidR="007A395E" w:rsidRDefault="007A395E">
      <w:pPr>
        <w:autoSpaceDE w:val="0"/>
        <w:autoSpaceDN w:val="0"/>
        <w:spacing w:after="78" w:line="220" w:lineRule="exact"/>
      </w:pPr>
    </w:p>
    <w:p w14:paraId="3B6B33D5" w14:textId="77777777" w:rsidR="007A395E" w:rsidRDefault="00000000">
      <w:pPr>
        <w:autoSpaceDE w:val="0"/>
        <w:autoSpaceDN w:val="0"/>
        <w:spacing w:before="58" w:after="0" w:line="264" w:lineRule="exact"/>
      </w:pPr>
      <w:r>
        <w:rPr>
          <w:rFonts w:ascii="Charis SIL Regular" w:eastAsia="Charis SIL Regular" w:hAnsi="Charis SIL Regular"/>
          <w:color w:val="000000"/>
        </w:rPr>
        <w:t>confrontation, a battle, but ultimately, it had been a reconciliation, a merging of opposing forces, a reunification of fragmented parts.</w:t>
      </w:r>
    </w:p>
    <w:p w14:paraId="1AB0519E" w14:textId="77777777" w:rsidR="007A395E" w:rsidRDefault="00000000">
      <w:pPr>
        <w:autoSpaceDE w:val="0"/>
        <w:autoSpaceDN w:val="0"/>
        <w:spacing w:before="266" w:after="0" w:line="264" w:lineRule="exact"/>
      </w:pPr>
      <w:r>
        <w:rPr>
          <w:rFonts w:ascii="Charis SIL Regular" w:eastAsia="Charis SIL Regular" w:hAnsi="Charis SIL Regular"/>
          <w:color w:val="000000"/>
        </w:rPr>
        <w:t>The train slowed,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fading into a gentle hum. The cavernous space gave way to a soft, glowing light, a sense of peace and serenity that enveloped me, washing over me like a warm wave. I felt lighter, stronger, more whole. The journey wasn’t over, but I had taken a significant step, crossing a threshold into a new realm of self-awareness. The arrogance, the shadow self, was still there, but it was now integrated, a part of the tapestry, not the overwhelming threat it once was. And in its integration, I found not only strength but a deeper understanding of the beauty of being human, with all its complexities, its contradictions, and its inherent capacity for both darkness and light. The journey, both external and internal, continued, a never-ending exploration of the self, the universe, and the mysterious interconnectedness of all things. The train, my metaphorical vehicle of transformation, continued on its journey, carrying me ever deeper into the unknown, into the heart of the self, and into the boundless expanse of existence itself. The journey had just begun.</w:t>
      </w:r>
    </w:p>
    <w:p w14:paraId="7937C8B3" w14:textId="77777777" w:rsidR="007A395E" w:rsidRDefault="007A395E">
      <w:pPr>
        <w:sectPr w:rsidR="007A395E">
          <w:pgSz w:w="8000" w:h="12000"/>
          <w:pgMar w:top="296" w:right="662" w:bottom="1440" w:left="660" w:header="720" w:footer="720" w:gutter="0"/>
          <w:cols w:space="720"/>
          <w:docGrid w:linePitch="360"/>
        </w:sectPr>
      </w:pPr>
    </w:p>
    <w:p w14:paraId="6C1B84F8" w14:textId="77777777" w:rsidR="007A395E" w:rsidRDefault="007A395E">
      <w:pPr>
        <w:autoSpaceDE w:val="0"/>
        <w:autoSpaceDN w:val="0"/>
        <w:spacing w:after="224" w:line="220" w:lineRule="exact"/>
      </w:pPr>
    </w:p>
    <w:p w14:paraId="76C9075D" w14:textId="77777777" w:rsidR="007A395E" w:rsidRDefault="00000000">
      <w:pPr>
        <w:autoSpaceDE w:val="0"/>
        <w:autoSpaceDN w:val="0"/>
        <w:spacing w:after="0" w:line="330" w:lineRule="exact"/>
      </w:pPr>
      <w:r>
        <w:rPr>
          <w:rFonts w:ascii="Charis SIL Bold" w:eastAsia="Charis SIL Bold" w:hAnsi="Charis SIL Bold"/>
          <w:b/>
          <w:color w:val="000000"/>
        </w:rPr>
        <w:t>Acceptance and Surrender</w:t>
      </w:r>
    </w:p>
    <w:p w14:paraId="192C82EF" w14:textId="77777777" w:rsidR="007A395E" w:rsidRDefault="00000000">
      <w:pPr>
        <w:autoSpaceDE w:val="0"/>
        <w:autoSpaceDN w:val="0"/>
        <w:spacing w:before="286" w:after="0" w:line="264" w:lineRule="exact"/>
      </w:pPr>
      <w:r>
        <w:rPr>
          <w:rFonts w:ascii="Charis SIL Regular" w:eastAsia="Charis SIL Regular" w:hAnsi="Charis SIL Regular"/>
          <w:color w:val="000000"/>
        </w:rPr>
        <w:t>The train shuddered to a halt, the rhythmic</w:t>
      </w:r>
      <w:r>
        <w:rPr>
          <w:rFonts w:ascii="Charis SIL Italic" w:eastAsia="Charis SIL Italic" w:hAnsi="Charis SIL Italic"/>
          <w:i/>
          <w:color w:val="000000"/>
        </w:rPr>
        <w:t xml:space="preserve"> choo-choo-choo </w:t>
      </w:r>
      <w:r>
        <w:br/>
      </w:r>
      <w:r>
        <w:rPr>
          <w:rFonts w:ascii="Charis SIL Regular" w:eastAsia="Charis SIL Regular" w:hAnsi="Charis SIL Regular"/>
          <w:color w:val="000000"/>
        </w:rPr>
        <w:t>dissolving into silence. The cavernous darkness, once a suffocating prison, receded, replaced by an overwhelming expanse of star-dusted velvet. Billions upon billions of stars blazed, each a tiny sun in this cosmic ocean, a breathtaking panorama that dwarfed even the wildest imaginings. There was no longer a sense of confinement, no oppressive weight; only an infinite, boundless freedom.</w:t>
      </w:r>
    </w:p>
    <w:p w14:paraId="5BA7BFF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found myself standing on something akin to a precipice, a </w:t>
      </w:r>
      <w:r>
        <w:br/>
      </w:r>
      <w:r>
        <w:rPr>
          <w:rFonts w:ascii="Charis SIL Regular" w:eastAsia="Charis SIL Regular" w:hAnsi="Charis SIL Regular"/>
          <w:color w:val="000000"/>
        </w:rPr>
        <w:t>seemingly endless drop stretching beneath my feet, yet I felt no fear, no apprehension. The gravity, if it existed at all, was different here, a subtle, gentle pull rather than the familiar, earthbound force. The air hummed with an energy that vibrated through me, a resonant harmony that resonated with the deepest parts of my being. It was a symphony of light and sound, a cosmic dance played out on a scale beyond human comprehension.</w:t>
      </w:r>
    </w:p>
    <w:p w14:paraId="4D7B9EC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Below me, the cosmos swirled in a mesmerizing vortex of color and light. Nebulae painted vast canvases across the darkness, their ethereal hues shifting and changing, a breathtaking ballet of </w:t>
      </w:r>
      <w:r>
        <w:br/>
      </w:r>
      <w:r>
        <w:rPr>
          <w:rFonts w:ascii="Charis SIL Regular" w:eastAsia="Charis SIL Regular" w:hAnsi="Charis SIL Regular"/>
          <w:color w:val="000000"/>
        </w:rPr>
        <w:t>celestial fire. Stars exploded in vibrant supernovae, their fiery demise giving birth to new constellations, a constant cycle of creation and destruction, birth and death, all playing out in a seamless, harmonious rhythm.</w:t>
      </w:r>
    </w:p>
    <w:p w14:paraId="1A87E9E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 not a landscape of fear; it was a landscape of awe-inspiring beauty. The earlier struggle, the battle with the shadow self, felt like a distant memory, a dream fading into the vast expanse of the cosmic sea. The acceptance that had begun to blossom in the </w:t>
      </w:r>
      <w:r>
        <w:br/>
      </w:r>
      <w:r>
        <w:rPr>
          <w:rFonts w:ascii="Charis SIL Regular" w:eastAsia="Charis SIL Regular" w:hAnsi="Charis SIL Regular"/>
          <w:color w:val="000000"/>
        </w:rPr>
        <w:t>darkness bloomed fully here, under this incandescent canopy of stars. It wasn't a passive acceptance, a resignation to fate; it was an active embrace, a conscious surrender to the unknown.</w:t>
      </w:r>
    </w:p>
    <w:p w14:paraId="6B25FF90"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I felt a profound sense of release, a letting go of all the anxieties, the fears, the insecurities that had plagued me for so long. They were still there, somewhere deep within, but they no longer held the same power. They were simply part of the tapestry, the shadows</w:t>
      </w:r>
    </w:p>
    <w:p w14:paraId="2BCA28AE" w14:textId="77777777" w:rsidR="007A395E" w:rsidRDefault="007A395E">
      <w:pPr>
        <w:sectPr w:rsidR="007A395E">
          <w:pgSz w:w="8000" w:h="12000"/>
          <w:pgMar w:top="442" w:right="642" w:bottom="364" w:left="660" w:header="720" w:footer="720" w:gutter="0"/>
          <w:cols w:space="720"/>
          <w:docGrid w:linePitch="360"/>
        </w:sectPr>
      </w:pPr>
    </w:p>
    <w:p w14:paraId="05876E4F" w14:textId="77777777" w:rsidR="007A395E" w:rsidRDefault="007A395E">
      <w:pPr>
        <w:autoSpaceDE w:val="0"/>
        <w:autoSpaceDN w:val="0"/>
        <w:spacing w:after="78" w:line="220" w:lineRule="exact"/>
      </w:pPr>
    </w:p>
    <w:p w14:paraId="379F9109"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that gave depth and contrast to the shimmering light. There was a beauty in the imperfection, a harmony in the chaos, a profound wisdom in the acceptance of the unknown.</w:t>
      </w:r>
    </w:p>
    <w:p w14:paraId="7F8BD2EB" w14:textId="77777777" w:rsidR="007A395E" w:rsidRDefault="00000000">
      <w:pPr>
        <w:autoSpaceDE w:val="0"/>
        <w:autoSpaceDN w:val="0"/>
        <w:spacing w:before="264" w:after="0" w:line="264" w:lineRule="exact"/>
      </w:pPr>
      <w:r>
        <w:rPr>
          <w:rFonts w:ascii="Charis SIL Regular" w:eastAsia="Charis SIL Regular" w:hAnsi="Charis SIL Regular"/>
          <w:color w:val="000000"/>
        </w:rPr>
        <w:t>The wind, if you could call it that, was a gentle caress, a whisper of cosmic energy that brushed against my skin, carrying with it the scent of stardust and distant galaxies. The silence was not empty; it was filled with a sense of profound peace, a sense of belonging, a connection to something far greater than myself.</w:t>
      </w:r>
    </w:p>
    <w:p w14:paraId="32277A9B" w14:textId="77777777" w:rsidR="007A395E" w:rsidRDefault="00000000">
      <w:pPr>
        <w:autoSpaceDE w:val="0"/>
        <w:autoSpaceDN w:val="0"/>
        <w:spacing w:before="264" w:after="0" w:line="264" w:lineRule="exact"/>
      </w:pPr>
      <w:r>
        <w:rPr>
          <w:rFonts w:ascii="Charis SIL Regular" w:eastAsia="Charis SIL Regular" w:hAnsi="Charis SIL Regular"/>
          <w:color w:val="000000"/>
        </w:rPr>
        <w:t>I extended my arms, feeling the cosmic energy flowing through me, a vibrant pulse of life coursing through my veins. I was no longer just an observer; I was a participant, an integral part of this vast, breathtaking universe. There was a sense of oneness, a feeling of belonging, a deep and profound connection to all things, both seen and unseen.</w:t>
      </w:r>
    </w:p>
    <w:p w14:paraId="2F976241"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was not a place of logic or reason; it was a place of intuition and feeling. It was a realm beyond words, beyond explanation, a realm where the senses expanded beyond their earthly limits, where time and space dissolved, and the very fabric of reality seemed to shimmer and shift.</w:t>
      </w:r>
    </w:p>
    <w:p w14:paraId="5DA1183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perception of time shifted, stretching and compressing, </w:t>
      </w:r>
      <w:r>
        <w:br/>
      </w:r>
      <w:r>
        <w:rPr>
          <w:rFonts w:ascii="Charis SIL Regular" w:eastAsia="Charis SIL Regular" w:hAnsi="Charis SIL Regular"/>
          <w:color w:val="000000"/>
        </w:rPr>
        <w:t>expanding and contracting. Moments felt like eons, and eons like fleeting seconds. The boundaries between the past, present, and future blurred, merging into a single, unified experience. I was both everywhere and nowhere, existing outside of time and space, a boundless consciousness adrift in a sea of stars.</w:t>
      </w:r>
    </w:p>
    <w:p w14:paraId="082A4C6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understand that the journey had been, and continued to be, about more than just confronting and integrating my shadow self. It was about confronting and integrating the shadow self of humanity; the fears, the insecurities, the arrogance, the </w:t>
      </w:r>
      <w:r>
        <w:br/>
      </w:r>
      <w:r>
        <w:rPr>
          <w:rFonts w:ascii="Charis SIL Regular" w:eastAsia="Charis SIL Regular" w:hAnsi="Charis SIL Regular"/>
          <w:color w:val="000000"/>
        </w:rPr>
        <w:t xml:space="preserve">destructiveness. It was about acknowledging that these are not just personal demons, but collective ones, woven into the fabric of our </w:t>
      </w:r>
      <w:r>
        <w:rPr>
          <w:rFonts w:ascii="Charis SIL Regular" w:eastAsia="Charis SIL Regular" w:hAnsi="Charis SIL Regular"/>
          <w:color w:val="000000"/>
        </w:rPr>
        <w:lastRenderedPageBreak/>
        <w:t>shared existence. This vast, starlit sky was not just a metaphor for personal potential, but a reflection of the limitless potential of humanity itself.</w:t>
      </w:r>
    </w:p>
    <w:p w14:paraId="59C19FCC" w14:textId="77777777" w:rsidR="007A395E" w:rsidRDefault="007A395E">
      <w:pPr>
        <w:sectPr w:rsidR="007A395E">
          <w:pgSz w:w="8000" w:h="12000"/>
          <w:pgMar w:top="296" w:right="658" w:bottom="524" w:left="660" w:header="720" w:footer="720" w:gutter="0"/>
          <w:cols w:space="720"/>
          <w:docGrid w:linePitch="360"/>
        </w:sectPr>
      </w:pPr>
    </w:p>
    <w:p w14:paraId="741C3E88" w14:textId="77777777" w:rsidR="007A395E" w:rsidRDefault="007A395E">
      <w:pPr>
        <w:autoSpaceDE w:val="0"/>
        <w:autoSpaceDN w:val="0"/>
        <w:spacing w:after="78" w:line="220" w:lineRule="exact"/>
      </w:pPr>
    </w:p>
    <w:p w14:paraId="7A97D70C" w14:textId="77777777" w:rsidR="007A395E" w:rsidRDefault="00000000">
      <w:pPr>
        <w:autoSpaceDE w:val="0"/>
        <w:autoSpaceDN w:val="0"/>
        <w:spacing w:before="58" w:after="0" w:line="264" w:lineRule="exact"/>
      </w:pPr>
      <w:r>
        <w:rPr>
          <w:rFonts w:ascii="Charis SIL Regular" w:eastAsia="Charis SIL Regular" w:hAnsi="Charis SIL Regular"/>
          <w:color w:val="000000"/>
        </w:rPr>
        <w:t>And then, a voice, soft as the whisper of stardust, echoed through the infinite expanse. It wasn't a voice of instruction or guidance, but a voice of invitation. It wasn't a voice that spoke of answers, but a voice that celebrated the questions, the mystery, the wonder of existence itself.</w:t>
      </w:r>
    </w:p>
    <w:p w14:paraId="2E21DA13" w14:textId="77777777" w:rsidR="007A395E" w:rsidRDefault="00000000">
      <w:pPr>
        <w:autoSpaceDE w:val="0"/>
        <w:autoSpaceDN w:val="0"/>
        <w:spacing w:before="266" w:after="0" w:line="264" w:lineRule="exact"/>
      </w:pPr>
      <w:r>
        <w:rPr>
          <w:rFonts w:ascii="Charis SIL Regular" w:eastAsia="Charis SIL Regular" w:hAnsi="Charis SIL Regular"/>
          <w:color w:val="000000"/>
        </w:rPr>
        <w:t>The voice whispered of surrender, not as defeat, but as a liberating release. It spoke of trusting the universe, of allowing yourself to be carried by the currents of existence, of embracing the uncertainty with open arms, accepting the chaotic beauty of it all, accepting the pain as well as the joy, the light as well as the shadows. It spoke of the dance between creation and destruction, birth and death, a continuous cycle that binds all things together.</w:t>
      </w:r>
    </w:p>
    <w:p w14:paraId="63B7E856" w14:textId="77777777" w:rsidR="007A395E" w:rsidRDefault="00000000">
      <w:pPr>
        <w:autoSpaceDE w:val="0"/>
        <w:autoSpaceDN w:val="0"/>
        <w:spacing w:before="264" w:after="0" w:line="264" w:lineRule="exact"/>
      </w:pPr>
      <w:r>
        <w:rPr>
          <w:rFonts w:ascii="Charis SIL Regular" w:eastAsia="Charis SIL Regular" w:hAnsi="Charis SIL Regular"/>
          <w:color w:val="000000"/>
        </w:rPr>
        <w:t>I understood. There was no need to fight, no need to resist. There was only a need to accept, to surrender, to allow the universe to guide me, to trust the process, to embrace the unknown with unwavering faith in the inherent goodness of all things. This wasn't an ending; it was a beginning, a new chapter, a journey into the heart of the unknown, a journey of transformation, an embrace of the infinite, the chaotic, the beautifully bewildering essence of existence.</w:t>
      </w:r>
    </w:p>
    <w:p w14:paraId="2159187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stars pulsed with an energy that felt both ancient and eternally new, a cosmic heartbeat that resonated with the rhythm of my own being. I was a part of it all, interwoven into the fabric of the </w:t>
      </w:r>
      <w:r>
        <w:br/>
      </w:r>
      <w:r>
        <w:rPr>
          <w:rFonts w:ascii="Charis SIL Regular" w:eastAsia="Charis SIL Regular" w:hAnsi="Charis SIL Regular"/>
          <w:color w:val="000000"/>
        </w:rPr>
        <w:t>universe, a tiny thread in the grand tapestry of existence.</w:t>
      </w:r>
    </w:p>
    <w:p w14:paraId="720D46C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stood there, suspended between earth and sky, between the known and the unknown, between the darkness and the light. A sense of peace settled over me, a tranquility that went beyond mere </w:t>
      </w:r>
      <w:r>
        <w:br/>
      </w:r>
      <w:r>
        <w:rPr>
          <w:rFonts w:ascii="Charis SIL Regular" w:eastAsia="Charis SIL Regular" w:hAnsi="Charis SIL Regular"/>
          <w:color w:val="000000"/>
        </w:rPr>
        <w:t>calmness. It was a sense of belonging, of being exactly where I needed to be, doing exactly what I needed to be doing.</w:t>
      </w:r>
    </w:p>
    <w:p w14:paraId="02622D0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sense of release was complete. The weight of expectation, of self-criticism, of the need to control, to understand, to achieve – it all dissolved into the vast expanse of the cosmos, becoming </w:t>
      </w:r>
      <w:r>
        <w:br/>
      </w:r>
      <w:r>
        <w:rPr>
          <w:rFonts w:ascii="Charis SIL Regular" w:eastAsia="Charis SIL Regular" w:hAnsi="Charis SIL Regular"/>
          <w:color w:val="000000"/>
        </w:rPr>
        <w:t>insignificant in the face of the infinite.</w:t>
      </w:r>
    </w:p>
    <w:p w14:paraId="0B66E188" w14:textId="77777777" w:rsidR="007A395E" w:rsidRDefault="00000000">
      <w:pPr>
        <w:autoSpaceDE w:val="0"/>
        <w:autoSpaceDN w:val="0"/>
        <w:spacing w:before="204" w:after="0" w:line="324" w:lineRule="exact"/>
      </w:pPr>
      <w:r>
        <w:rPr>
          <w:rFonts w:ascii="Charis SIL Regular" w:eastAsia="Charis SIL Regular" w:hAnsi="Charis SIL Regular"/>
          <w:color w:val="000000"/>
        </w:rPr>
        <w:lastRenderedPageBreak/>
        <w:t>This wasn’t the end of the journey; it was merely a transition, a</w:t>
      </w:r>
    </w:p>
    <w:p w14:paraId="04E6CC6B" w14:textId="77777777" w:rsidR="007A395E" w:rsidRDefault="007A395E">
      <w:pPr>
        <w:sectPr w:rsidR="007A395E">
          <w:pgSz w:w="8000" w:h="12000"/>
          <w:pgMar w:top="296" w:right="648" w:bottom="392" w:left="660" w:header="720" w:footer="720" w:gutter="0"/>
          <w:cols w:space="720"/>
          <w:docGrid w:linePitch="360"/>
        </w:sectPr>
      </w:pPr>
    </w:p>
    <w:p w14:paraId="253CDD36" w14:textId="77777777" w:rsidR="007A395E" w:rsidRDefault="007A395E">
      <w:pPr>
        <w:autoSpaceDE w:val="0"/>
        <w:autoSpaceDN w:val="0"/>
        <w:spacing w:after="78" w:line="220" w:lineRule="exact"/>
      </w:pPr>
    </w:p>
    <w:p w14:paraId="2AFF1B9E" w14:textId="77777777" w:rsidR="007A395E" w:rsidRDefault="00000000">
      <w:pPr>
        <w:autoSpaceDE w:val="0"/>
        <w:autoSpaceDN w:val="0"/>
        <w:spacing w:before="58" w:after="0" w:line="264" w:lineRule="exact"/>
        <w:ind w:right="324"/>
        <w:jc w:val="both"/>
      </w:pPr>
      <w:r>
        <w:rPr>
          <w:rFonts w:ascii="Charis SIL Regular" w:eastAsia="Charis SIL Regular" w:hAnsi="Charis SIL Regular"/>
          <w:color w:val="000000"/>
        </w:rPr>
        <w:t>shifting of perspective, a re-calibration of the soul's compass. The train, the shadows, the darkness – all served a purpose. They had been the catalysts for this profound transformation.</w:t>
      </w:r>
    </w:p>
    <w:p w14:paraId="17D3356C" w14:textId="77777777" w:rsidR="007A395E" w:rsidRDefault="00000000">
      <w:pPr>
        <w:autoSpaceDE w:val="0"/>
        <w:autoSpaceDN w:val="0"/>
        <w:spacing w:before="264" w:after="0" w:line="264" w:lineRule="exact"/>
      </w:pPr>
      <w:r>
        <w:rPr>
          <w:rFonts w:ascii="Charis SIL Regular" w:eastAsia="Charis SIL Regular" w:hAnsi="Charis SIL Regular"/>
          <w:color w:val="000000"/>
        </w:rPr>
        <w:t>I looked back at the seemingly endless path I had traversed, the battles fought, the lessons learned. The scars remained, but they no longer defined me. They were reminders of the strength I had discovered within, the resilience I had cultivated through trial and error, the love and acceptance I had finally embraced.</w:t>
      </w:r>
    </w:p>
    <w:p w14:paraId="1CB52C7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And in that acceptance, in that surrender to the unknown, I found a freedom that surpassed all understanding. The journey continued, but now it was a journey of joy, a dance with the infinite, an </w:t>
      </w:r>
      <w:r>
        <w:br/>
      </w:r>
      <w:r>
        <w:rPr>
          <w:rFonts w:ascii="Charis SIL Regular" w:eastAsia="Charis SIL Regular" w:hAnsi="Charis SIL Regular"/>
          <w:color w:val="000000"/>
        </w:rPr>
        <w:t xml:space="preserve">exploration of the unknown with a heart full of wonder and a mind open to the mysteries of existence. The universe, in all its beautiful, chaotic glory, was my home, and I was finally, truly, home. The </w:t>
      </w:r>
      <w:r>
        <w:rPr>
          <w:rFonts w:ascii="Charis SIL Italic" w:eastAsia="Charis SIL Italic" w:hAnsi="Charis SIL Italic"/>
          <w:i/>
          <w:color w:val="000000"/>
        </w:rPr>
        <w:t>choo-choo-choo</w:t>
      </w:r>
      <w:r>
        <w:rPr>
          <w:rFonts w:ascii="Charis SIL Regular" w:eastAsia="Charis SIL Regular" w:hAnsi="Charis SIL Regular"/>
          <w:color w:val="000000"/>
        </w:rPr>
        <w:t xml:space="preserve"> of the train echoed softly in my memory, a lullaby of transformation, a reminder of the journey, a promise of the endless possibilities that lay ahead. The journey, both inward and outward, continued, and with each passing moment, my understanding of this incredible dance of existence grew ever deeper, more profound, more intoxicating.</w:t>
      </w:r>
    </w:p>
    <w:p w14:paraId="6D781FA8" w14:textId="77777777" w:rsidR="007A395E" w:rsidRDefault="007A395E">
      <w:pPr>
        <w:sectPr w:rsidR="007A395E">
          <w:pgSz w:w="8000" w:h="12000"/>
          <w:pgMar w:top="296" w:right="646" w:bottom="1440" w:left="660" w:header="720" w:footer="720" w:gutter="0"/>
          <w:cols w:space="720"/>
          <w:docGrid w:linePitch="360"/>
        </w:sectPr>
      </w:pPr>
    </w:p>
    <w:p w14:paraId="346359FB" w14:textId="77777777" w:rsidR="007A395E" w:rsidRDefault="007A395E">
      <w:pPr>
        <w:autoSpaceDE w:val="0"/>
        <w:autoSpaceDN w:val="0"/>
        <w:spacing w:after="224" w:line="220" w:lineRule="exact"/>
      </w:pPr>
    </w:p>
    <w:p w14:paraId="627FC607" w14:textId="77777777" w:rsidR="007A395E" w:rsidRDefault="00000000">
      <w:pPr>
        <w:autoSpaceDE w:val="0"/>
        <w:autoSpaceDN w:val="0"/>
        <w:spacing w:after="0" w:line="330" w:lineRule="exact"/>
      </w:pPr>
      <w:r>
        <w:rPr>
          <w:rFonts w:ascii="Charis SIL Bold" w:eastAsia="Charis SIL Bold" w:hAnsi="Charis SIL Bold"/>
          <w:b/>
          <w:color w:val="000000"/>
        </w:rPr>
        <w:t>Departure</w:t>
      </w:r>
    </w:p>
    <w:p w14:paraId="5ADCDE32" w14:textId="77777777" w:rsidR="007A395E" w:rsidRDefault="00000000">
      <w:pPr>
        <w:autoSpaceDE w:val="0"/>
        <w:autoSpaceDN w:val="0"/>
        <w:spacing w:before="286" w:after="0" w:line="264" w:lineRule="exact"/>
      </w:pPr>
      <w:r>
        <w:rPr>
          <w:rFonts w:ascii="Charis SIL Regular" w:eastAsia="Charis SIL Regular" w:hAnsi="Charis SIL Regular"/>
          <w:color w:val="000000"/>
        </w:rPr>
        <w:t>The train lurched forward, a shuddering sigh that vibrated through the very bones of the carriage.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wasn’t a sound so much as a feeling, a pulsating rhythm that resonated with the accelerating pace of my internal transformation. Gone was the static darkness; in its place, a kaleidoscope of impossible landscapes unfolded outside the train’s windows.</w:t>
      </w:r>
    </w:p>
    <w:p w14:paraId="6645145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Mountains of amethyst rose into skies the color of molten gold, their peaks crowned with clouds that shimmered with opalescent light. Rivers of liquid starlight flowed through valleys carved from jade, their currents reflecting the ethereal glow of unseen suns.</w:t>
      </w:r>
    </w:p>
    <w:p w14:paraId="0329D780"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Forests of crystal trees, their branches heavy with shimmering jewels, stretched into the distance, their leaves whispering secrets only the wind could understand.</w:t>
      </w:r>
    </w:p>
    <w:p w14:paraId="773CFC13"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passengers were as extraordinary as the scenery. A woman with hair like spun moonlight hummed a melody that seemed to weave itself into the very fabric of reality. A man with eyes like burning embers recounted tales of forgotten gods and lost civilizations, his voice a hypnotic drone that lulled the mind into a state of blissful surrender. A creature that defied description – part bird, part insect, part shimmering star-dust – perched on the armrest, its multifaceted eyes mirroring the ever-changing landscapes.</w:t>
      </w:r>
    </w:p>
    <w:p w14:paraId="799F560B" w14:textId="77777777" w:rsidR="007A395E" w:rsidRDefault="00000000">
      <w:pPr>
        <w:autoSpaceDE w:val="0"/>
        <w:autoSpaceDN w:val="0"/>
        <w:spacing w:before="264" w:after="0" w:line="264" w:lineRule="exact"/>
        <w:jc w:val="center"/>
      </w:pPr>
      <w:r>
        <w:rPr>
          <w:rFonts w:ascii="Charis SIL Regular" w:eastAsia="Charis SIL Regular" w:hAnsi="Charis SIL Regular"/>
          <w:color w:val="000000"/>
        </w:rPr>
        <w:t>They were all fellow travelers on this extraordinary journey, bound together by a shared experience, a common quest for self-discovery.</w:t>
      </w:r>
    </w:p>
    <w:p w14:paraId="70B4DF8D" w14:textId="77777777" w:rsidR="007A395E" w:rsidRDefault="00000000">
      <w:pPr>
        <w:autoSpaceDE w:val="0"/>
        <w:autoSpaceDN w:val="0"/>
        <w:spacing w:before="60" w:after="0" w:line="264" w:lineRule="exact"/>
        <w:ind w:right="432"/>
      </w:pPr>
      <w:r>
        <w:rPr>
          <w:rFonts w:ascii="Charis SIL Regular" w:eastAsia="Charis SIL Regular" w:hAnsi="Charis SIL Regular"/>
          <w:color w:val="000000"/>
        </w:rPr>
        <w:t>There was no judgment, no competition; only a shared sense of wonder, a mutual understanding that transcended words.</w:t>
      </w:r>
    </w:p>
    <w:p w14:paraId="65F1124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itself was a living entity, a sentient being that seemed to anticipate my every need. The seats shifted and molded to my body, cradling me in a comforting embrace. The air was infused with the </w:t>
      </w:r>
      <w:r>
        <w:rPr>
          <w:rFonts w:ascii="Charis SIL Regular" w:eastAsia="Charis SIL Regular" w:hAnsi="Charis SIL Regular"/>
          <w:color w:val="000000"/>
        </w:rPr>
        <w:lastRenderedPageBreak/>
        <w:t>scent of exotic spices and distant lands, a fragrant tapestry woven from a thousand different experiences. The very air hummed with an energy that vibrated through me, a potent elixir that fueled my transformation.</w:t>
      </w:r>
    </w:p>
    <w:p w14:paraId="6C579AA4" w14:textId="77777777" w:rsidR="007A395E" w:rsidRDefault="007A395E">
      <w:pPr>
        <w:sectPr w:rsidR="007A395E">
          <w:pgSz w:w="8000" w:h="12000"/>
          <w:pgMar w:top="442" w:right="648" w:bottom="498" w:left="660" w:header="720" w:footer="720" w:gutter="0"/>
          <w:cols w:space="720"/>
          <w:docGrid w:linePitch="360"/>
        </w:sectPr>
      </w:pPr>
    </w:p>
    <w:p w14:paraId="77D465C8" w14:textId="77777777" w:rsidR="007A395E" w:rsidRDefault="007A395E">
      <w:pPr>
        <w:autoSpaceDE w:val="0"/>
        <w:autoSpaceDN w:val="0"/>
        <w:spacing w:after="78" w:line="220" w:lineRule="exact"/>
      </w:pPr>
    </w:p>
    <w:p w14:paraId="2A51B28D"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 xml:space="preserve">Sometimes the train would slow, allowing me to linger in the breathtaking beauty of the passing scenery. I’d step out onto platforms that materialized out of thin air, walking on paths of shimmering starlight, breathing in the crisp air, alive with the vibrant energy of this fantastical realm. I'd converse with the passengers, their stories weaving together into a tapestry of shared wisdom, revealing different aspects of the human condition, </w:t>
      </w:r>
      <w:r>
        <w:br/>
      </w:r>
      <w:r>
        <w:rPr>
          <w:rFonts w:ascii="Charis SIL Regular" w:eastAsia="Charis SIL Regular" w:hAnsi="Charis SIL Regular"/>
          <w:color w:val="000000"/>
        </w:rPr>
        <w:t>illustrating the depths of the journey of self-discovery.</w:t>
      </w:r>
    </w:p>
    <w:p w14:paraId="1B3B9FAB" w14:textId="77777777" w:rsidR="007A395E" w:rsidRDefault="00000000">
      <w:pPr>
        <w:autoSpaceDE w:val="0"/>
        <w:autoSpaceDN w:val="0"/>
        <w:spacing w:before="264" w:after="0" w:line="264" w:lineRule="exact"/>
      </w:pPr>
      <w:r>
        <w:rPr>
          <w:rFonts w:ascii="Charis SIL Regular" w:eastAsia="Charis SIL Regular" w:hAnsi="Charis SIL Regular"/>
          <w:color w:val="000000"/>
        </w:rPr>
        <w:t>Other times, the train would accelerate, hurtling through tunnels of pure light,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intensifying into a powerful, driving rhythm that echoed the exhilaration of the transformation. These were moments of intense introspection, moments of confronting long-held beliefs, moments of shedding the old skin to reveal the new. Fear and doubt would flicker like shadows in the periphery, but the driving force of the train, the momentum of the journey, kept me moving forward, propelled by a force beyond my </w:t>
      </w:r>
      <w:r>
        <w:br/>
      </w:r>
      <w:r>
        <w:rPr>
          <w:rFonts w:ascii="Charis SIL Regular" w:eastAsia="Charis SIL Regular" w:hAnsi="Charis SIL Regular"/>
          <w:color w:val="000000"/>
        </w:rPr>
        <w:t>comprehension.</w:t>
      </w:r>
    </w:p>
    <w:p w14:paraId="596931CB" w14:textId="77777777" w:rsidR="007A395E" w:rsidRDefault="00000000">
      <w:pPr>
        <w:autoSpaceDE w:val="0"/>
        <w:autoSpaceDN w:val="0"/>
        <w:spacing w:before="264" w:after="0" w:line="264" w:lineRule="exact"/>
      </w:pPr>
      <w:r>
        <w:rPr>
          <w:rFonts w:ascii="Charis SIL Regular" w:eastAsia="Charis SIL Regular" w:hAnsi="Charis SIL Regular"/>
          <w:color w:val="000000"/>
        </w:rPr>
        <w:t>Each new landscape, each new encounter, chipped away at the layers of conditioning, the ingrained beliefs, the limitations I had imposed upon myself. My perception of time and space expanded, contracting and expanding with the rhythmic pulse of the journey. I began to see the interconnectedness of all things, the intricate dance between creation and destruction, the constant cycle of birth, death, and rebirth.</w:t>
      </w:r>
    </w:p>
    <w:p w14:paraId="33A82E4F"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arrogant side, once a formidable adversary, began to shrink, its power waning with each passing mile. Its sneering judgments were drowned out by the symphony of the universe. Its need for control was replaced by a gentle acceptance, a surrender to the flow of existence.</w:t>
      </w:r>
    </w:p>
    <w:p w14:paraId="5605665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learned to embrace the unknown, to trust the process, to find beauty in the chaos. I understood that the path of transformation wasn’t a straight line; it was a winding road, full of unexpected turns, detours, and dead ends. But with each obstacle, I learned, I grew stronger. My </w:t>
      </w:r>
      <w:r>
        <w:rPr>
          <w:rFonts w:ascii="Charis SIL Regular" w:eastAsia="Charis SIL Regular" w:hAnsi="Charis SIL Regular"/>
          <w:color w:val="000000"/>
        </w:rPr>
        <w:lastRenderedPageBreak/>
        <w:t>capacity for love, for compassion, for empathy, expanded exponentially.</w:t>
      </w:r>
    </w:p>
    <w:p w14:paraId="2832EE32" w14:textId="77777777" w:rsidR="007A395E" w:rsidRDefault="007A395E">
      <w:pPr>
        <w:sectPr w:rsidR="007A395E">
          <w:pgSz w:w="8000" w:h="12000"/>
          <w:pgMar w:top="296" w:right="644" w:bottom="524" w:left="660" w:header="720" w:footer="720" w:gutter="0"/>
          <w:cols w:space="720"/>
          <w:docGrid w:linePitch="360"/>
        </w:sectPr>
      </w:pPr>
    </w:p>
    <w:p w14:paraId="44E8B38E" w14:textId="77777777" w:rsidR="007A395E" w:rsidRDefault="007A395E">
      <w:pPr>
        <w:autoSpaceDE w:val="0"/>
        <w:autoSpaceDN w:val="0"/>
        <w:spacing w:after="78" w:line="220" w:lineRule="exact"/>
      </w:pPr>
    </w:p>
    <w:p w14:paraId="2E3D1BB0"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One evening, as the train meandered through a forest of </w:t>
      </w:r>
      <w:r>
        <w:br/>
      </w:r>
      <w:r>
        <w:rPr>
          <w:rFonts w:ascii="Charis SIL Regular" w:eastAsia="Charis SIL Regular" w:hAnsi="Charis SIL Regular"/>
          <w:color w:val="000000"/>
        </w:rPr>
        <w:t>shimmering, iridescent mushrooms, a wise old woman with eyes that held the wisdom of centuries sat beside me. Her voice, like the rustling of leaves, recounted a tale of transformation, a story of shedding the old and embracing the new, the tale of the caterpillar becoming the butterfly.</w:t>
      </w:r>
    </w:p>
    <w:p w14:paraId="795C054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is not about reaching a destination,” she said, her voice a gentle murmur, "but about the experience of traveling. It is about the lessons learned along the way. It's about the unexpected turns and detours, the challenges and triumphs. It is about </w:t>
      </w:r>
      <w:r>
        <w:br/>
      </w:r>
      <w:r>
        <w:rPr>
          <w:rFonts w:ascii="Charis SIL Regular" w:eastAsia="Charis SIL Regular" w:hAnsi="Charis SIL Regular"/>
          <w:color w:val="000000"/>
        </w:rPr>
        <w:t>embracing the process of transformation, and recognizing that it is a journey without an end. It's the continuous evolution of our being."</w:t>
      </w:r>
    </w:p>
    <w:p w14:paraId="5A42720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Her words echoed the sentiments of the other passengers, all </w:t>
      </w:r>
      <w:r>
        <w:br/>
      </w:r>
      <w:r>
        <w:rPr>
          <w:rFonts w:ascii="Charis SIL Regular" w:eastAsia="Charis SIL Regular" w:hAnsi="Charis SIL Regular"/>
          <w:color w:val="000000"/>
        </w:rPr>
        <w:t xml:space="preserve">sharing fragments of wisdom, pieces of a larger puzzle that was slowly revealing itself. I realized that this was not just a personal journey; it was a collective one, a shared experience of human evolution, of spiritual awakening. The train itself was a metaphor for life itself, a never-ending journey of transformation. The </w:t>
      </w:r>
      <w:r>
        <w:br/>
      </w:r>
      <w:r>
        <w:rPr>
          <w:rFonts w:ascii="Charis SIL Regular" w:eastAsia="Charis SIL Regular" w:hAnsi="Charis SIL Regular"/>
          <w:color w:val="000000"/>
        </w:rPr>
        <w:t>landscapes were the challenges, the passengers the fellow travelers, and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the rhythm of life itself.</w:t>
      </w:r>
    </w:p>
    <w:p w14:paraId="421DEB55"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train journey continued, each moment more surreal, more breathtaking, more transformative than the last. I learned to trust the unknown, to let go of control, to surrender to the flow of the universe. The old self, with its anxieties and insecurities, faded into the background, replaced by a new self, a self that embraced the beauty and chaos of existence, a self that was finally, truly, at home. The journey wasn't over; it had merely transitioned into a new phase, a journey of joy, of exploration, of limitless potential.</w:t>
      </w:r>
    </w:p>
    <w:p w14:paraId="10DA05D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landscapes became more fluid, more ethereal, defying any attempts at categorization. Time lost all meaning, each moment melting into the next in a continuous stream of consciousness. The </w:t>
      </w:r>
      <w:r>
        <w:rPr>
          <w:rFonts w:ascii="Charis SIL Italic" w:eastAsia="Charis SIL Italic" w:hAnsi="Charis SIL Italic"/>
          <w:i/>
          <w:color w:val="000000"/>
        </w:rPr>
        <w:t>choo-choo-choo</w:t>
      </w:r>
      <w:r>
        <w:rPr>
          <w:rFonts w:ascii="Charis SIL Regular" w:eastAsia="Charis SIL Regular" w:hAnsi="Charis SIL Regular"/>
          <w:color w:val="000000"/>
        </w:rPr>
        <w:t xml:space="preserve"> became a cosmic heartbeat, resonating with the rhythm of the </w:t>
      </w:r>
      <w:r>
        <w:rPr>
          <w:rFonts w:ascii="Charis SIL Regular" w:eastAsia="Charis SIL Regular" w:hAnsi="Charis SIL Regular"/>
          <w:color w:val="000000"/>
        </w:rPr>
        <w:lastRenderedPageBreak/>
        <w:t xml:space="preserve">universe, a constant reminder of the journey's </w:t>
      </w:r>
      <w:r>
        <w:br/>
      </w:r>
      <w:r>
        <w:rPr>
          <w:rFonts w:ascii="Charis SIL Regular" w:eastAsia="Charis SIL Regular" w:hAnsi="Charis SIL Regular"/>
          <w:color w:val="000000"/>
        </w:rPr>
        <w:t>transformative power. It was a journey that extended beyond the physical realm, a journey into the depths of the self, a journey into the heart of existence itself. The passengers, too, evolved along with</w:t>
      </w:r>
    </w:p>
    <w:p w14:paraId="171E69B7" w14:textId="77777777" w:rsidR="007A395E" w:rsidRDefault="007A395E">
      <w:pPr>
        <w:sectPr w:rsidR="007A395E">
          <w:pgSz w:w="8000" w:h="12000"/>
          <w:pgMar w:top="296" w:right="640" w:bottom="392" w:left="660" w:header="720" w:footer="720" w:gutter="0"/>
          <w:cols w:space="720"/>
          <w:docGrid w:linePitch="360"/>
        </w:sectPr>
      </w:pPr>
    </w:p>
    <w:p w14:paraId="04CA40D7" w14:textId="77777777" w:rsidR="007A395E" w:rsidRDefault="007A395E">
      <w:pPr>
        <w:autoSpaceDE w:val="0"/>
        <w:autoSpaceDN w:val="0"/>
        <w:spacing w:after="78" w:line="220" w:lineRule="exact"/>
      </w:pPr>
    </w:p>
    <w:p w14:paraId="5E2623CA"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me, their forms shifting and changing, reflecting the ever-evolving nature of reality. Even the train itself seemed to be in a state of perpetual metamorphosis, its design constantly shifting, adapting, evolving.</w:t>
      </w:r>
    </w:p>
    <w:p w14:paraId="7837D23F"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wasn’t merely transportation; it was a transformative </w:t>
      </w:r>
      <w:r>
        <w:br/>
      </w:r>
      <w:r>
        <w:rPr>
          <w:rFonts w:ascii="Charis SIL Regular" w:eastAsia="Charis SIL Regular" w:hAnsi="Charis SIL Regular"/>
          <w:color w:val="000000"/>
        </w:rPr>
        <w:t xml:space="preserve">experience, a spiritual awakening, a profound and beautiful journey of self-discovery. The whispers of the wind, the songs of the stars, the rhythmic pulse of the train – they all converged into a single, harmonious symphony, a celebration of life, of transformation, of the endless possibilities that lay ahead. The final destination </w:t>
      </w:r>
      <w:r>
        <w:br/>
      </w:r>
      <w:r>
        <w:rPr>
          <w:rFonts w:ascii="Charis SIL Regular" w:eastAsia="Charis SIL Regular" w:hAnsi="Charis SIL Regular"/>
          <w:color w:val="000000"/>
        </w:rPr>
        <w:t xml:space="preserve">remained a mystery, but the journey itself was reward enough. It was a journey of acceptance, a surrender to the unknown, an </w:t>
      </w:r>
      <w:r>
        <w:br/>
      </w:r>
      <w:r>
        <w:rPr>
          <w:rFonts w:ascii="Charis SIL Regular" w:eastAsia="Charis SIL Regular" w:hAnsi="Charis SIL Regular"/>
          <w:color w:val="000000"/>
        </w:rPr>
        <w:t>embrace of the infinite.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faded into the </w:t>
      </w:r>
      <w:r>
        <w:br/>
      </w:r>
      <w:r>
        <w:rPr>
          <w:rFonts w:ascii="Charis SIL Regular" w:eastAsia="Charis SIL Regular" w:hAnsi="Charis SIL Regular"/>
          <w:color w:val="000000"/>
        </w:rPr>
        <w:t>background, a gentle reminder of the journey's power, the journey that had brought me home, a home that was both within myself and within the grand tapestry of the universe. The journey continued, ever deeper, ever more profound, ever more beautiful, ever more true.</w:t>
      </w:r>
    </w:p>
    <w:p w14:paraId="1089C13D" w14:textId="77777777" w:rsidR="007A395E" w:rsidRDefault="007A395E">
      <w:pPr>
        <w:sectPr w:rsidR="007A395E">
          <w:pgSz w:w="8000" w:h="12000"/>
          <w:pgMar w:top="296" w:right="646" w:bottom="1440" w:left="660" w:header="720" w:footer="720" w:gutter="0"/>
          <w:cols w:space="720"/>
          <w:docGrid w:linePitch="360"/>
        </w:sectPr>
      </w:pPr>
    </w:p>
    <w:p w14:paraId="0FC6E880" w14:textId="77777777" w:rsidR="007A395E" w:rsidRDefault="007A395E">
      <w:pPr>
        <w:autoSpaceDE w:val="0"/>
        <w:autoSpaceDN w:val="0"/>
        <w:spacing w:after="224" w:line="220" w:lineRule="exact"/>
      </w:pPr>
    </w:p>
    <w:p w14:paraId="5CD237D6" w14:textId="77777777" w:rsidR="007A395E" w:rsidRDefault="00000000">
      <w:pPr>
        <w:autoSpaceDE w:val="0"/>
        <w:autoSpaceDN w:val="0"/>
        <w:spacing w:after="0" w:line="330" w:lineRule="exact"/>
      </w:pPr>
      <w:r>
        <w:rPr>
          <w:rFonts w:ascii="Charis SIL Bold" w:eastAsia="Charis SIL Bold" w:hAnsi="Charis SIL Bold"/>
          <w:b/>
          <w:color w:val="000000"/>
        </w:rPr>
        <w:t>Strange Encounters</w:t>
      </w:r>
    </w:p>
    <w:p w14:paraId="07B4F592" w14:textId="77777777" w:rsidR="007A395E" w:rsidRDefault="00000000">
      <w:pPr>
        <w:autoSpaceDE w:val="0"/>
        <w:autoSpaceDN w:val="0"/>
        <w:spacing w:before="286" w:after="0" w:line="264" w:lineRule="exact"/>
      </w:pPr>
      <w:r>
        <w:rPr>
          <w:rFonts w:ascii="Charis SIL Regular" w:eastAsia="Charis SIL Regular" w:hAnsi="Charis SIL Regular"/>
          <w:color w:val="000000"/>
        </w:rPr>
        <w:t>The train shuddered to a halt,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subsiding into a gentle hum. The doors hissed open, revealing a town that defied logic and reason. Buildings were constructed from swirling nebulae, their windows glowing with constellations. Streets were paved with shimmering obsidian, reflecting the light of a sky that shifted through a million colors every second. The air vibrated with an energy that crackled against my skin, a palpable hum of creative energy.</w:t>
      </w:r>
    </w:p>
    <w:p w14:paraId="443D99F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 wizened old man with eyes like polished amethysts greeted me at the platform. He introduced himself as Silas, a cartographer of dreams. “Welcome to Xylos,” he said, his voice a low rumble that resonated deep within my chest. “A place where imagination takes tangible form.” He handed me a map drawn on a piece of </w:t>
      </w:r>
      <w:r>
        <w:br/>
      </w:r>
      <w:r>
        <w:rPr>
          <w:rFonts w:ascii="Charis SIL Regular" w:eastAsia="Charis SIL Regular" w:hAnsi="Charis SIL Regular"/>
          <w:color w:val="000000"/>
        </w:rPr>
        <w:t xml:space="preserve">shimmering moonstone. The lines shifted and rearranged </w:t>
      </w:r>
      <w:r>
        <w:br/>
      </w:r>
      <w:r>
        <w:rPr>
          <w:rFonts w:ascii="Charis SIL Regular" w:eastAsia="Charis SIL Regular" w:hAnsi="Charis SIL Regular"/>
          <w:color w:val="000000"/>
        </w:rPr>
        <w:t>themselves as I gazed at it, revealing new paths, new possibilities.</w:t>
      </w:r>
    </w:p>
    <w:p w14:paraId="0A475300" w14:textId="77777777" w:rsidR="007A395E" w:rsidRDefault="00000000">
      <w:pPr>
        <w:autoSpaceDE w:val="0"/>
        <w:autoSpaceDN w:val="0"/>
        <w:spacing w:before="264" w:after="0" w:line="264" w:lineRule="exact"/>
      </w:pPr>
      <w:r>
        <w:rPr>
          <w:rFonts w:ascii="Charis SIL Regular" w:eastAsia="Charis SIL Regular" w:hAnsi="Charis SIL Regular"/>
          <w:color w:val="000000"/>
        </w:rPr>
        <w:t>In Xylos, I met Elara, a woman whose laughter sounded like wind chimes in a summer breeze. She was a weaver of stories, her words creating tapestries of light and shadow, of joy and sorrow, of hope and despair. She spun a tale of a forgotten kingdom, where the inhabitants communicated through music, their lives a harmonious symphony of emotions. Her story resonated deeply within me, reminding me of the power of communication and the importance of embracing vulnerability.</w:t>
      </w:r>
    </w:p>
    <w:p w14:paraId="6D47CD1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Further down the obsidian street, I encountered Zephyr, a </w:t>
      </w:r>
      <w:r>
        <w:br/>
      </w:r>
      <w:r>
        <w:rPr>
          <w:rFonts w:ascii="Charis SIL Regular" w:eastAsia="Charis SIL Regular" w:hAnsi="Charis SIL Regular"/>
          <w:color w:val="000000"/>
        </w:rPr>
        <w:t>mischievous sprite whose laughter echoed like the tinkling of bells.</w:t>
      </w:r>
    </w:p>
    <w:p w14:paraId="7692C323"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He possessed the ability to manipulate time, slowing it down, speeding it up, bending it to his whims. He taught me the </w:t>
      </w:r>
      <w:r>
        <w:br/>
      </w:r>
      <w:r>
        <w:rPr>
          <w:rFonts w:ascii="Charis SIL Regular" w:eastAsia="Charis SIL Regular" w:hAnsi="Charis SIL Regular"/>
          <w:color w:val="000000"/>
        </w:rPr>
        <w:t>importance of embracing the present moment, to savor the beauty of the now. He showed me how fleeting time is and how each moment is precious and irreplaceable. He demonstrated how the perception of time was but a construct, fluid and subject to change.</w:t>
      </w:r>
    </w:p>
    <w:p w14:paraId="77551E4E" w14:textId="77777777" w:rsidR="007A395E"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A stop at a village carved from giant, luminous mushrooms revealed a community of beings who communicated through bioluminescent</w:t>
      </w:r>
    </w:p>
    <w:p w14:paraId="17789BA3" w14:textId="77777777" w:rsidR="007A395E" w:rsidRDefault="007A395E">
      <w:pPr>
        <w:sectPr w:rsidR="007A395E">
          <w:pgSz w:w="8000" w:h="12000"/>
          <w:pgMar w:top="442" w:right="652" w:bottom="364" w:left="660" w:header="720" w:footer="720" w:gutter="0"/>
          <w:cols w:space="720"/>
          <w:docGrid w:linePitch="360"/>
        </w:sectPr>
      </w:pPr>
    </w:p>
    <w:p w14:paraId="08F77517" w14:textId="77777777" w:rsidR="007A395E" w:rsidRDefault="007A395E">
      <w:pPr>
        <w:autoSpaceDE w:val="0"/>
        <w:autoSpaceDN w:val="0"/>
        <w:spacing w:after="78" w:line="220" w:lineRule="exact"/>
      </w:pPr>
    </w:p>
    <w:p w14:paraId="1853A1AA"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patterns. Their language was a kaleidoscope of shifting colours, each flash conveying a thought, a feeling, an emotion. They </w:t>
      </w:r>
      <w:r>
        <w:br/>
      </w:r>
      <w:r>
        <w:rPr>
          <w:rFonts w:ascii="Charis SIL Regular" w:eastAsia="Charis SIL Regular" w:hAnsi="Charis SIL Regular"/>
          <w:color w:val="000000"/>
        </w:rPr>
        <w:t xml:space="preserve">expressed their lives through art, dance, and song, demonstrating that communication and expression could be far beyond the spoken word. I learned from them the importance of non-verbal </w:t>
      </w:r>
      <w:r>
        <w:br/>
      </w:r>
      <w:r>
        <w:rPr>
          <w:rFonts w:ascii="Charis SIL Regular" w:eastAsia="Charis SIL Regular" w:hAnsi="Charis SIL Regular"/>
          <w:color w:val="000000"/>
        </w:rPr>
        <w:t xml:space="preserve">communication, the way emotions and sensations could be </w:t>
      </w:r>
      <w:r>
        <w:br/>
      </w:r>
      <w:r>
        <w:rPr>
          <w:rFonts w:ascii="Charis SIL Regular" w:eastAsia="Charis SIL Regular" w:hAnsi="Charis SIL Regular"/>
          <w:color w:val="000000"/>
        </w:rPr>
        <w:t>conveyed without words.</w:t>
      </w:r>
    </w:p>
    <w:p w14:paraId="5B6DB3F9" w14:textId="77777777" w:rsidR="007A395E" w:rsidRDefault="00000000">
      <w:pPr>
        <w:autoSpaceDE w:val="0"/>
        <w:autoSpaceDN w:val="0"/>
        <w:spacing w:before="264" w:after="0" w:line="264" w:lineRule="exact"/>
      </w:pPr>
      <w:r>
        <w:rPr>
          <w:rFonts w:ascii="Charis SIL Regular" w:eastAsia="Charis SIL Regular" w:hAnsi="Charis SIL Regular"/>
          <w:color w:val="000000"/>
        </w:rPr>
        <w:t>Later, in a carriage filled with beings that resembled iridescent jellyfish, I listened to a chorus of ethereal voices, singing a song of transformation. Each voice was a unique melody, harmonizing to create a symphony that vibrated through my very being. It was a song of surrender, of letting go, of embracing the unknown. The song was a soothing balm, helping me release pent-up emotions and anxieties. The chorus sang of overcoming obstacles, finding inner peace, and experiencing enlightenment.</w:t>
      </w:r>
    </w:p>
    <w:p w14:paraId="1A9E40A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continued its journey, each stop revealing a new facet of this surreal world. I encountered a troupe of acrobatic stars, </w:t>
      </w:r>
      <w:r>
        <w:br/>
      </w:r>
      <w:r>
        <w:rPr>
          <w:rFonts w:ascii="Charis SIL Regular" w:eastAsia="Charis SIL Regular" w:hAnsi="Charis SIL Regular"/>
          <w:color w:val="000000"/>
        </w:rPr>
        <w:t>performing gravity-defying feats under a sky strewn with diamonds.</w:t>
      </w:r>
    </w:p>
    <w:p w14:paraId="442347C5"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Their performances were a celebration of life, a testament to the resilience of the human spirit. Their movements were fluid, graceful, and imbued with a profound sense of freedom.</w:t>
      </w:r>
    </w:p>
    <w:p w14:paraId="1885292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In another carriage, I met a cloaked figure who introduced himself as Chronos, the keeper of time. He had a mysterious, almost </w:t>
      </w:r>
      <w:r>
        <w:br/>
      </w:r>
      <w:r>
        <w:rPr>
          <w:rFonts w:ascii="Charis SIL Regular" w:eastAsia="Charis SIL Regular" w:hAnsi="Charis SIL Regular"/>
          <w:color w:val="000000"/>
        </w:rPr>
        <w:t>ethereal quality, his voice a whisper that danced on the edge of hearing. He showed me visions of the past, present, and future, all interwoven in a complex tapestry of cause and effect. He revealed to me the interconnectedness of time and that the concept itself was fluid, non-linear, and far more complex than I could have ever imagined. He taught me to appreciate the flow of time and that every moment was but a part of an ever-expanding narrative.</w:t>
      </w:r>
    </w:p>
    <w:p w14:paraId="4787CBA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stop involved a town seemingly built within the hollow of a colossal, ancient tree. The inhabitants, beings </w:t>
      </w:r>
      <w:r>
        <w:rPr>
          <w:rFonts w:ascii="Charis SIL Regular" w:eastAsia="Charis SIL Regular" w:hAnsi="Charis SIL Regular"/>
          <w:color w:val="000000"/>
        </w:rPr>
        <w:lastRenderedPageBreak/>
        <w:t xml:space="preserve">with bark-like skin and leafy hair, shared tales of symbiotic </w:t>
      </w:r>
      <w:r>
        <w:br/>
      </w:r>
      <w:r>
        <w:rPr>
          <w:rFonts w:ascii="Charis SIL Regular" w:eastAsia="Charis SIL Regular" w:hAnsi="Charis SIL Regular"/>
          <w:color w:val="000000"/>
        </w:rPr>
        <w:t>existence with nature. They taught me to listen to the whispers of the wind, to understand the language of the trees, and to appreciate the interconnectedness of all living things.</w:t>
      </w:r>
    </w:p>
    <w:p w14:paraId="3F9C9864" w14:textId="77777777" w:rsidR="007A395E" w:rsidRDefault="007A395E">
      <w:pPr>
        <w:sectPr w:rsidR="007A395E">
          <w:pgSz w:w="8000" w:h="12000"/>
          <w:pgMar w:top="296" w:right="646" w:bottom="392" w:left="660" w:header="720" w:footer="720" w:gutter="0"/>
          <w:cols w:space="720"/>
          <w:docGrid w:linePitch="360"/>
        </w:sectPr>
      </w:pPr>
    </w:p>
    <w:p w14:paraId="758EFC2E" w14:textId="77777777" w:rsidR="007A395E" w:rsidRDefault="007A395E">
      <w:pPr>
        <w:autoSpaceDE w:val="0"/>
        <w:autoSpaceDN w:val="0"/>
        <w:spacing w:after="210" w:line="220" w:lineRule="exact"/>
      </w:pPr>
    </w:p>
    <w:p w14:paraId="096D7856" w14:textId="77777777" w:rsidR="007A395E" w:rsidRDefault="00000000">
      <w:pPr>
        <w:autoSpaceDE w:val="0"/>
        <w:autoSpaceDN w:val="0"/>
        <w:spacing w:before="58" w:after="0" w:line="264" w:lineRule="exact"/>
      </w:pPr>
      <w:r>
        <w:rPr>
          <w:rFonts w:ascii="Charis SIL Regular" w:eastAsia="Charis SIL Regular" w:hAnsi="Charis SIL Regular"/>
          <w:color w:val="000000"/>
        </w:rPr>
        <w:t>Each encounter was a lesson, each conversation a revelation. I was not simply traveling on a train; I was undergoing a profound metamorphosis, a spiritual awakening. I was learning to shed the old skin of my previous life, to embrace the unknown, to surrender to the flow of the universe.</w:t>
      </w:r>
    </w:p>
    <w:p w14:paraId="47AE2607"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arrogant side, once so dominant, now felt like a distant echo, a faint whisper in the symphony of my being. Its judgments and criticisms were muted by the overwhelming beauty and wonder of the journey. I was learning to forgive myself, to accept my flaws and imperfections. I was discovering the power of self-compassion, the importance of self-love.</w:t>
      </w:r>
    </w:p>
    <w:p w14:paraId="7EF5A98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As the journey continued, the line between reality and illusion blurred. I found myself merging with the landscape, becoming one with the train, one with the passengers. I was no longer a separate entity; I was part of a vast, interconnected web of life.</w:t>
      </w:r>
    </w:p>
    <w:p w14:paraId="31751807"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became increasingly abstract, defying any attempts at logical explanation. Rivers of liquid light flowed through fields of solidified sound. Mountains of shimmering energy pulsed with cosmic rhythms. The very air throbbed with a creative energy, a raw, untamed force that fueled my transformation.</w:t>
      </w:r>
    </w:p>
    <w:p w14:paraId="74278DBF" w14:textId="77777777" w:rsidR="007A395E"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had transformed into a lullaby, a soothing rhythm that accompanied me on this profound journey. It had become a metaphor for the relentless, sometimes unsettling, yet ultimately beautiful and transforming process of self-discovery. The journey was not merely a physical one; it was a journey into the depths of my own being, a pilgrimage into the very heart of </w:t>
      </w:r>
      <w:r>
        <w:br/>
      </w:r>
      <w:r>
        <w:rPr>
          <w:rFonts w:ascii="Charis SIL Regular" w:eastAsia="Charis SIL Regular" w:hAnsi="Charis SIL Regular"/>
          <w:color w:val="000000"/>
        </w:rPr>
        <w:t>existence.</w:t>
      </w:r>
    </w:p>
    <w:p w14:paraId="2C75C3F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With each passing moment, I felt myself shedding layers of </w:t>
      </w:r>
      <w:r>
        <w:br/>
      </w:r>
      <w:r>
        <w:rPr>
          <w:rFonts w:ascii="Charis SIL Regular" w:eastAsia="Charis SIL Regular" w:hAnsi="Charis SIL Regular"/>
          <w:color w:val="000000"/>
        </w:rPr>
        <w:t xml:space="preserve">conditioning, of limiting beliefs, of self-doubt. I was becoming more authentic, more real, more deeply connected to myself and to the </w:t>
      </w:r>
      <w:r>
        <w:rPr>
          <w:rFonts w:ascii="Charis SIL Regular" w:eastAsia="Charis SIL Regular" w:hAnsi="Charis SIL Regular"/>
          <w:color w:val="000000"/>
        </w:rPr>
        <w:lastRenderedPageBreak/>
        <w:t>world around me. This was not merely a journey of transformation; it was a revelation, a rebirth. The ending remained uncertain, but the journey itself, the process of continuous evolution, held the true reward.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continued to hum, a gentle reminder</w:t>
      </w:r>
    </w:p>
    <w:p w14:paraId="3CEC6E18" w14:textId="77777777" w:rsidR="007A395E" w:rsidRDefault="007A395E">
      <w:pPr>
        <w:sectPr w:rsidR="007A395E">
          <w:pgSz w:w="8000" w:h="12000"/>
          <w:pgMar w:top="428" w:right="672" w:bottom="392" w:left="660" w:header="720" w:footer="720" w:gutter="0"/>
          <w:cols w:space="720"/>
          <w:docGrid w:linePitch="360"/>
        </w:sectPr>
      </w:pPr>
    </w:p>
    <w:p w14:paraId="55485680" w14:textId="77777777" w:rsidR="007A395E" w:rsidRDefault="007A395E">
      <w:pPr>
        <w:autoSpaceDE w:val="0"/>
        <w:autoSpaceDN w:val="0"/>
        <w:spacing w:after="78" w:line="220" w:lineRule="exact"/>
      </w:pPr>
    </w:p>
    <w:p w14:paraId="532B46CA" w14:textId="77777777" w:rsidR="007A395E" w:rsidRDefault="00000000">
      <w:pPr>
        <w:autoSpaceDE w:val="0"/>
        <w:autoSpaceDN w:val="0"/>
        <w:spacing w:before="58" w:after="0" w:line="264" w:lineRule="exact"/>
      </w:pPr>
      <w:r>
        <w:rPr>
          <w:rFonts w:ascii="Charis SIL Regular" w:eastAsia="Charis SIL Regular" w:hAnsi="Charis SIL Regular"/>
          <w:color w:val="000000"/>
        </w:rPr>
        <w:t>that the journey was far from over, but that the destination was now less important than the transformative power of the voyage itself. The endless possibilities of the journey stretched out before me, promising continued growth, acceptance, and the eventual discovery of a self I never knew existed before.</w:t>
      </w:r>
    </w:p>
    <w:p w14:paraId="3E478880" w14:textId="77777777" w:rsidR="007A395E" w:rsidRDefault="007A395E">
      <w:pPr>
        <w:sectPr w:rsidR="007A395E">
          <w:pgSz w:w="8000" w:h="12000"/>
          <w:pgMar w:top="296" w:right="920" w:bottom="1440" w:left="660" w:header="720" w:footer="720" w:gutter="0"/>
          <w:cols w:space="720"/>
          <w:docGrid w:linePitch="360"/>
        </w:sectPr>
      </w:pPr>
    </w:p>
    <w:p w14:paraId="594C7D86" w14:textId="77777777" w:rsidR="007A395E" w:rsidRDefault="007A395E">
      <w:pPr>
        <w:autoSpaceDE w:val="0"/>
        <w:autoSpaceDN w:val="0"/>
        <w:spacing w:after="224" w:line="220" w:lineRule="exact"/>
      </w:pPr>
    </w:p>
    <w:p w14:paraId="66787484" w14:textId="77777777" w:rsidR="007A395E" w:rsidRDefault="00000000">
      <w:pPr>
        <w:autoSpaceDE w:val="0"/>
        <w:autoSpaceDN w:val="0"/>
        <w:spacing w:after="0" w:line="330" w:lineRule="exact"/>
      </w:pPr>
      <w:r>
        <w:rPr>
          <w:rFonts w:ascii="Charis SIL Bold" w:eastAsia="Charis SIL Bold" w:hAnsi="Charis SIL Bold"/>
          <w:b/>
          <w:color w:val="000000"/>
        </w:rPr>
        <w:t>Landscapes of the Mind</w:t>
      </w:r>
    </w:p>
    <w:p w14:paraId="361AC8F1" w14:textId="77777777" w:rsidR="007A395E" w:rsidRDefault="00000000">
      <w:pPr>
        <w:autoSpaceDE w:val="0"/>
        <w:autoSpaceDN w:val="0"/>
        <w:spacing w:before="226" w:after="0" w:line="324" w:lineRule="exact"/>
      </w:pPr>
      <w:r>
        <w:rPr>
          <w:rFonts w:ascii="Charis SIL Regular" w:eastAsia="Charis SIL Regular" w:hAnsi="Charis SIL Regular"/>
          <w:color w:val="000000"/>
        </w:rPr>
        <w:t>The train lurched, throwing me against the plush velvet seat.</w:t>
      </w:r>
    </w:p>
    <w:p w14:paraId="3C9B88FD"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Outside, the nebulae-cities dissolved, replaced by a landscape of colossal, iridescent fungi, their caps glowing with bioluminescent patterns that shifted and pulsed like a heartbeat. The air hummed with a low, resonant thrum, a symphony of fungal spores and unseen energies. This was a landscape of surrender, reflecting the growing acceptance within me, a softening of the rigid edges of my former self. The arrogant side, once a snarling beast, now </w:t>
      </w:r>
      <w:r>
        <w:br/>
      </w:r>
      <w:r>
        <w:rPr>
          <w:rFonts w:ascii="Charis SIL Regular" w:eastAsia="Charis SIL Regular" w:hAnsi="Charis SIL Regular"/>
          <w:color w:val="000000"/>
        </w:rPr>
        <w:t>whimpered, its voice a mere tremor in the vast chorus of the universe.</w:t>
      </w:r>
    </w:p>
    <w:p w14:paraId="35E317AB" w14:textId="77777777" w:rsidR="007A395E" w:rsidRDefault="00000000">
      <w:pPr>
        <w:autoSpaceDE w:val="0"/>
        <w:autoSpaceDN w:val="0"/>
        <w:spacing w:before="264" w:after="0" w:line="264" w:lineRule="exact"/>
      </w:pPr>
      <w:r>
        <w:rPr>
          <w:rFonts w:ascii="Charis SIL Regular" w:eastAsia="Charis SIL Regular" w:hAnsi="Charis SIL Regular"/>
          <w:color w:val="000000"/>
        </w:rPr>
        <w:t>Giant, luminous slugs, their bodies shimmering like opals, crawled across the landscape, leaving trails of sparkling slime that glittered in the ethereal light. Strange, bird-like creatures with wings of stained glass soared overhead, their songs weaving a tapestry of melancholic beauty. This was a landscape of melancholy, reflecting the poignant beauty of letting go, the bittersweet farewell to a life that was no longer serving me. It was a landscape that mirrored the sorrow of leaving behind what was familiar, even when what was familiar was ultimately painful.</w:t>
      </w:r>
    </w:p>
    <w:p w14:paraId="640FD91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plunged into a tunnel carved from solidified moonlight. The darkness was not empty; it throbbed with an unseen energy, a vibrant pulse that resonated deep within my bones. It felt like being immersed in the amniotic fluid of creation, a return to the primal source. Here, in this womb of darkness, I confronted the fear and uncertainty that had lurked beneath the surface of my </w:t>
      </w:r>
      <w:r>
        <w:br/>
      </w:r>
      <w:r>
        <w:rPr>
          <w:rFonts w:ascii="Charis SIL Regular" w:eastAsia="Charis SIL Regular" w:hAnsi="Charis SIL Regular"/>
          <w:color w:val="000000"/>
        </w:rPr>
        <w:t xml:space="preserve">transformation. This landscape was a mirror of my internal struggle, the darkness representing the fear of the unknown. The struggle was real; I felt it like the pressure in my chest, constricting, </w:t>
      </w:r>
      <w:r>
        <w:br/>
      </w:r>
      <w:r>
        <w:rPr>
          <w:rFonts w:ascii="Charis SIL Regular" w:eastAsia="Charis SIL Regular" w:hAnsi="Charis SIL Regular"/>
          <w:color w:val="000000"/>
        </w:rPr>
        <w:t>threatening to suffocate me.</w:t>
      </w:r>
    </w:p>
    <w:p w14:paraId="4F07CBE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Emerging from the tunnel, the train entered a valley sculpted from molten amethyst. Rivers of liquid light flowed through the </w:t>
      </w:r>
      <w:r>
        <w:br/>
      </w:r>
      <w:r>
        <w:rPr>
          <w:rFonts w:ascii="Charis SIL Regular" w:eastAsia="Charis SIL Regular" w:hAnsi="Charis SIL Regular"/>
          <w:color w:val="000000"/>
        </w:rPr>
        <w:t>landscape, their surfaces shimmering with kaleidoscopic patterns.</w:t>
      </w:r>
    </w:p>
    <w:p w14:paraId="79272001"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Crystal trees, their branches laden with glowing fruit, cast an ethereal light upon the valley. This was a landscape of abundance,</w:t>
      </w:r>
    </w:p>
    <w:p w14:paraId="6D03CF8E" w14:textId="77777777" w:rsidR="007A395E" w:rsidRDefault="007A395E">
      <w:pPr>
        <w:sectPr w:rsidR="007A395E">
          <w:pgSz w:w="8000" w:h="12000"/>
          <w:pgMar w:top="442" w:right="648" w:bottom="364" w:left="660" w:header="720" w:footer="720" w:gutter="0"/>
          <w:cols w:space="720"/>
          <w:docGrid w:linePitch="360"/>
        </w:sectPr>
      </w:pPr>
    </w:p>
    <w:p w14:paraId="463E6AE7" w14:textId="77777777" w:rsidR="007A395E" w:rsidRDefault="007A395E">
      <w:pPr>
        <w:autoSpaceDE w:val="0"/>
        <w:autoSpaceDN w:val="0"/>
        <w:spacing w:after="78" w:line="220" w:lineRule="exact"/>
      </w:pPr>
    </w:p>
    <w:p w14:paraId="6398048B"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reflecting the richness and beauty that unfolded as I shed the weight of my past. The abundance felt overwhelming at times, a testament to the vast potential of the unknown future and to the limitless capacities within myself. This landscape was a joyful testament to my new life and its unlimited opportunities.</w:t>
      </w:r>
    </w:p>
    <w:p w14:paraId="59F34686" w14:textId="77777777" w:rsidR="007A395E" w:rsidRDefault="00000000">
      <w:pPr>
        <w:autoSpaceDE w:val="0"/>
        <w:autoSpaceDN w:val="0"/>
        <w:spacing w:before="266" w:after="0" w:line="264" w:lineRule="exact"/>
      </w:pPr>
      <w:r>
        <w:rPr>
          <w:rFonts w:ascii="Charis SIL Regular" w:eastAsia="Charis SIL Regular" w:hAnsi="Charis SIL Regular"/>
          <w:color w:val="000000"/>
        </w:rPr>
        <w:t>As the train climbed a mountain of solidified sound, the air vibrated with a symphony of unheard melodies. Each note resonated within me, triggering a cascade of memories, emotions, and insights. This landscape was a symphony of my past, my present, and my future, all interwoven into a single, magnificent tapestry of existence.</w:t>
      </w:r>
    </w:p>
    <w:p w14:paraId="64E5707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summit offered a breathtaking panorama. Below, the </w:t>
      </w:r>
      <w:r>
        <w:br/>
      </w:r>
      <w:r>
        <w:rPr>
          <w:rFonts w:ascii="Charis SIL Regular" w:eastAsia="Charis SIL Regular" w:hAnsi="Charis SIL Regular"/>
          <w:color w:val="000000"/>
        </w:rPr>
        <w:t xml:space="preserve">landscapes I had traversed stretched out like a dream, their </w:t>
      </w:r>
      <w:r>
        <w:br/>
      </w:r>
      <w:r>
        <w:rPr>
          <w:rFonts w:ascii="Charis SIL Regular" w:eastAsia="Charis SIL Regular" w:hAnsi="Charis SIL Regular"/>
          <w:color w:val="000000"/>
        </w:rPr>
        <w:t>fantastical forms blurring into an ethereal, otherworldly vista. The air was thin and clear, the sky ablaze with a million stars. This was a landscape of clarity, of perspective, of understanding. Here, I saw the interconnectedness of all things, the vast, intricate web that bound the universe together. The understanding was as profound as the vista was stunning.</w:t>
      </w:r>
    </w:p>
    <w:p w14:paraId="5117C996" w14:textId="77777777" w:rsidR="007A395E" w:rsidRDefault="00000000">
      <w:pPr>
        <w:autoSpaceDE w:val="0"/>
        <w:autoSpaceDN w:val="0"/>
        <w:spacing w:before="264" w:after="0" w:line="264" w:lineRule="exact"/>
      </w:pPr>
      <w:r>
        <w:rPr>
          <w:rFonts w:ascii="Charis SIL Regular" w:eastAsia="Charis SIL Regular" w:hAnsi="Charis SIL Regular"/>
          <w:color w:val="000000"/>
        </w:rPr>
        <w:t>Descending the mountain, the train passed through a forest of sentient trees. Their leaves whispered secrets on the wind, their branches reaching out like welcoming arms. This was a landscape of connection, a reflection of the growing bond between myself and the world around me. Each tree was a story; each whisper a piece of wisdom, lessons hidden in plain sight within the gentle rustle of leaves. The connection was deeper than I could have ever imagined; it was visceral, undeniable, a truth revealed to me.</w:t>
      </w:r>
    </w:p>
    <w:p w14:paraId="189D6938"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train slowed as it approached a shimmering lake, its surface reflecting the constellations above. On the far shore stood a solitary figure, bathed in moonlight. As the train drew closer, I recognized the figure as myself, a reflection of my future self, a glimpse of who I was becoming. This was a landscape of self-reflection, a profound moment of recognition and acceptance. This was my journey.</w:t>
      </w:r>
    </w:p>
    <w:p w14:paraId="69DA4822"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landscapes continued to shift and transform, each reflecting a different stage of my inner journey. There were landscapes of joy, of sorrow, of anger, of fear, each one a necessary element in the</w:t>
      </w:r>
    </w:p>
    <w:p w14:paraId="760E226E" w14:textId="77777777" w:rsidR="007A395E" w:rsidRDefault="007A395E">
      <w:pPr>
        <w:sectPr w:rsidR="007A395E">
          <w:pgSz w:w="8000" w:h="12000"/>
          <w:pgMar w:top="296" w:right="642" w:bottom="394" w:left="660" w:header="720" w:footer="720" w:gutter="0"/>
          <w:cols w:space="720"/>
          <w:docGrid w:linePitch="360"/>
        </w:sectPr>
      </w:pPr>
    </w:p>
    <w:p w14:paraId="174BCD40" w14:textId="77777777" w:rsidR="007A395E" w:rsidRDefault="007A395E">
      <w:pPr>
        <w:autoSpaceDE w:val="0"/>
        <w:autoSpaceDN w:val="0"/>
        <w:spacing w:after="78" w:line="220" w:lineRule="exact"/>
      </w:pPr>
    </w:p>
    <w:p w14:paraId="520DCA52" w14:textId="77777777" w:rsidR="007A395E" w:rsidRDefault="00000000">
      <w:pPr>
        <w:autoSpaceDE w:val="0"/>
        <w:autoSpaceDN w:val="0"/>
        <w:spacing w:before="58" w:after="0" w:line="264" w:lineRule="exact"/>
      </w:pPr>
      <w:r>
        <w:rPr>
          <w:rFonts w:ascii="Charis SIL Regular" w:eastAsia="Charis SIL Regular" w:hAnsi="Charis SIL Regular"/>
          <w:color w:val="000000"/>
        </w:rPr>
        <w:t>alchemy of my transformation. Each emotional landscape offered its unique lessons. Each one was a teacher.</w:t>
      </w:r>
    </w:p>
    <w:p w14:paraId="76177CDC" w14:textId="77777777" w:rsidR="007A395E" w:rsidRDefault="00000000">
      <w:pPr>
        <w:autoSpaceDE w:val="0"/>
        <w:autoSpaceDN w:val="0"/>
        <w:spacing w:before="264" w:after="0" w:line="264" w:lineRule="exact"/>
      </w:pPr>
      <w:r>
        <w:rPr>
          <w:rFonts w:ascii="Charis SIL Regular" w:eastAsia="Charis SIL Regular" w:hAnsi="Charis SIL Regular"/>
          <w:color w:val="000000"/>
        </w:rPr>
        <w:t>There were landscapes of vibrant colour, of stark monochrome; landscapes of gentle calm and of chaotic energy. They mirrored the spectrum of emotions and experiences within me, the tumultuous yet beautiful process of becoming. The chaos and energy were as necessary as the moments of peace and quietude.</w:t>
      </w:r>
    </w:p>
    <w:p w14:paraId="7E1DF24A"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As the train journey neared its end, the landscapes began to coalesce, blending into a single, unified vision. The fantastical elements softened, giving way to a sense of grounded reality, though a reality forever touched by the magic of my experience. The landscapes, though changed, were familiar, imbued with the essence of the extraordinary journey.</w:t>
      </w:r>
    </w:p>
    <w:p w14:paraId="5DE4F026" w14:textId="77777777" w:rsidR="007A395E"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faded into silence, the rhythmic pulse of the train replaced by the gentle beat of my own heart. The train </w:t>
      </w:r>
      <w:r>
        <w:br/>
      </w:r>
      <w:r>
        <w:rPr>
          <w:rFonts w:ascii="Charis SIL Regular" w:eastAsia="Charis SIL Regular" w:hAnsi="Charis SIL Regular"/>
          <w:color w:val="000000"/>
        </w:rPr>
        <w:t xml:space="preserve">journey was coming to an end. I had travelled a great distance, both physically and spiritually. My transformation was complete. I </w:t>
      </w:r>
      <w:r>
        <w:br/>
      </w:r>
      <w:r>
        <w:rPr>
          <w:rFonts w:ascii="Charis SIL Regular" w:eastAsia="Charis SIL Regular" w:hAnsi="Charis SIL Regular"/>
          <w:color w:val="000000"/>
        </w:rPr>
        <w:t>stepped onto the platform, a changed person, my vision altered, my understanding expanded, my heart brimming with love, gratitude and a profound sense of peace. I had arrived. Not at a particular place, but at an understanding of myself and my place within the grand tapestry of existence. The journey, the landscapes of the mind, the lessons learned, it had all culminated in a new beginning, a rebirth within the realm of this extraordinary experience. And though the train was silent, the echo of the</w:t>
      </w:r>
      <w:r>
        <w:rPr>
          <w:rFonts w:ascii="Charis SIL Italic" w:eastAsia="Charis SIL Italic" w:hAnsi="Charis SIL Italic"/>
          <w:i/>
          <w:color w:val="000000"/>
        </w:rPr>
        <w:t xml:space="preserve"> choo-choo-choo </w:t>
      </w:r>
      <w:r>
        <w:br/>
      </w:r>
      <w:r>
        <w:rPr>
          <w:rFonts w:ascii="Charis SIL Regular" w:eastAsia="Charis SIL Regular" w:hAnsi="Charis SIL Regular"/>
          <w:color w:val="000000"/>
        </w:rPr>
        <w:t xml:space="preserve">continued to resonate within me, a constant reminder of the </w:t>
      </w:r>
      <w:r>
        <w:br/>
      </w:r>
      <w:r>
        <w:rPr>
          <w:rFonts w:ascii="Charis SIL Regular" w:eastAsia="Charis SIL Regular" w:hAnsi="Charis SIL Regular"/>
          <w:color w:val="000000"/>
        </w:rPr>
        <w:t xml:space="preserve">transformative power of the journey, forever etched into the </w:t>
      </w:r>
      <w:r>
        <w:br/>
      </w:r>
      <w:r>
        <w:rPr>
          <w:rFonts w:ascii="Charis SIL Regular" w:eastAsia="Charis SIL Regular" w:hAnsi="Charis SIL Regular"/>
          <w:color w:val="000000"/>
        </w:rPr>
        <w:t>landscape of my soul.</w:t>
      </w:r>
    </w:p>
    <w:p w14:paraId="32DDD7F8" w14:textId="77777777" w:rsidR="007A395E" w:rsidRDefault="007A395E">
      <w:pPr>
        <w:sectPr w:rsidR="007A395E">
          <w:pgSz w:w="8000" w:h="12000"/>
          <w:pgMar w:top="296" w:right="658" w:bottom="1440" w:left="660" w:header="720" w:footer="720" w:gutter="0"/>
          <w:cols w:space="720"/>
          <w:docGrid w:linePitch="360"/>
        </w:sectPr>
      </w:pPr>
    </w:p>
    <w:p w14:paraId="03B309BB" w14:textId="77777777" w:rsidR="007A395E" w:rsidRDefault="007A395E">
      <w:pPr>
        <w:autoSpaceDE w:val="0"/>
        <w:autoSpaceDN w:val="0"/>
        <w:spacing w:after="224" w:line="220" w:lineRule="exact"/>
      </w:pPr>
    </w:p>
    <w:p w14:paraId="06890D19" w14:textId="77777777" w:rsidR="007A395E" w:rsidRDefault="00000000">
      <w:pPr>
        <w:autoSpaceDE w:val="0"/>
        <w:autoSpaceDN w:val="0"/>
        <w:spacing w:after="0" w:line="330" w:lineRule="exact"/>
      </w:pPr>
      <w:r>
        <w:rPr>
          <w:rFonts w:ascii="Charis SIL Bold" w:eastAsia="Charis SIL Bold" w:hAnsi="Charis SIL Bold"/>
          <w:b/>
          <w:color w:val="000000"/>
        </w:rPr>
        <w:t>The Rhythm of the Rails</w:t>
      </w:r>
    </w:p>
    <w:p w14:paraId="52C83A78"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 of the rails,</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 became a mantra, a </w:t>
      </w:r>
      <w:r>
        <w:br/>
      </w:r>
      <w:r>
        <w:rPr>
          <w:rFonts w:ascii="Charis SIL Regular" w:eastAsia="Charis SIL Regular" w:hAnsi="Charis SIL Regular"/>
          <w:color w:val="000000"/>
        </w:rPr>
        <w:t>hypnotic pulse that resonated deep within my being, mirroring the relentless forward momentum of my transformation. It was a rhythm that permeated everything, weaving itself into the very fabric of the ever-shifting landscapes outside the train window. The rhythmic clatter was no longer just a mechanical sound; it was the heartbeat of the universe, the pulse of creation itself, a constant reminder of the transformative power of this journey. Each</w:t>
      </w:r>
      <w:r>
        <w:rPr>
          <w:rFonts w:ascii="Charis SIL Italic" w:eastAsia="Charis SIL Italic" w:hAnsi="Charis SIL Italic"/>
          <w:i/>
          <w:color w:val="000000"/>
        </w:rPr>
        <w:t xml:space="preserve"> choo </w:t>
      </w:r>
      <w:r>
        <w:rPr>
          <w:rFonts w:ascii="Charis SIL Regular" w:eastAsia="Charis SIL Regular" w:hAnsi="Charis SIL Regular"/>
          <w:color w:val="000000"/>
        </w:rPr>
        <w:t>was a step further from the person I once was, each</w:t>
      </w:r>
      <w:r>
        <w:rPr>
          <w:rFonts w:ascii="Charis SIL Italic" w:eastAsia="Charis SIL Italic" w:hAnsi="Charis SIL Italic"/>
          <w:i/>
          <w:color w:val="000000"/>
        </w:rPr>
        <w:t xml:space="preserve"> choo</w:t>
      </w:r>
      <w:r>
        <w:rPr>
          <w:rFonts w:ascii="Charis SIL Regular" w:eastAsia="Charis SIL Regular" w:hAnsi="Charis SIL Regular"/>
          <w:color w:val="000000"/>
        </w:rPr>
        <w:t xml:space="preserve"> a breath closer to the person I was becoming.</w:t>
      </w:r>
    </w:p>
    <w:p w14:paraId="6677E4E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a vessel of metamorphosis, carried me through </w:t>
      </w:r>
      <w:r>
        <w:br/>
      </w:r>
      <w:r>
        <w:rPr>
          <w:rFonts w:ascii="Charis SIL Regular" w:eastAsia="Charis SIL Regular" w:hAnsi="Charis SIL Regular"/>
          <w:color w:val="000000"/>
        </w:rPr>
        <w:t xml:space="preserve">dimensions beyond comprehension. The landscapes outside were less places and more expressions of inner states, mirroring the kaleidoscopic shifts in my consciousness. One moment, I was </w:t>
      </w:r>
      <w:r>
        <w:br/>
      </w:r>
      <w:r>
        <w:rPr>
          <w:rFonts w:ascii="Charis SIL Regular" w:eastAsia="Charis SIL Regular" w:hAnsi="Charis SIL Regular"/>
          <w:color w:val="000000"/>
        </w:rPr>
        <w:t xml:space="preserve">hurtling through a field of giant, iridescent sunflowers, their faces tracking the sun, even in this ethereal realm, their golden gaze a beacon of hope. Their size was immense, their beauty </w:t>
      </w:r>
      <w:r>
        <w:br/>
      </w:r>
      <w:r>
        <w:rPr>
          <w:rFonts w:ascii="Charis SIL Regular" w:eastAsia="Charis SIL Regular" w:hAnsi="Charis SIL Regular"/>
          <w:color w:val="000000"/>
        </w:rPr>
        <w:t xml:space="preserve">overwhelming. The next, I was traversing a desert of shimmering obsidian, each grain a memory, each shard a forgotten emotion, the landscape a vast expanse of my own past, reflecting back the </w:t>
      </w:r>
      <w:r>
        <w:br/>
      </w:r>
      <w:r>
        <w:rPr>
          <w:rFonts w:ascii="Charis SIL Regular" w:eastAsia="Charis SIL Regular" w:hAnsi="Charis SIL Regular"/>
          <w:color w:val="000000"/>
        </w:rPr>
        <w:t>shadows and light I’d left behind. The shifting sands whispered secrets only my soul could understand, each grain a moment in time, each dune a monumental memory.</w:t>
      </w:r>
    </w:p>
    <w:p w14:paraId="2094A365" w14:textId="77777777" w:rsidR="007A395E" w:rsidRDefault="00000000">
      <w:pPr>
        <w:autoSpaceDE w:val="0"/>
        <w:autoSpaceDN w:val="0"/>
        <w:spacing w:before="264"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continued, an unwavering accompaniment to the surreal spectacle. It was a lullaby and a war cry, a gentle nudge and a forceful push, guiding me through the labyrinth of my own psyche. The rhythmic repetition was almost meditative, allowing for a profound level of introspection. Each "choo" was a breath, each "choo" was a heartbeat, and each "choo" was a step further along the path of transformation. The rhythm itself became a grounding force amidst the ever-changing, often disorienting, scenery.</w:t>
      </w:r>
    </w:p>
    <w:p w14:paraId="014D25BF" w14:textId="77777777" w:rsidR="007A395E"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 xml:space="preserve">Giant, crystalline butterflies, their wings painted with </w:t>
      </w:r>
      <w:r>
        <w:br/>
      </w:r>
      <w:r>
        <w:rPr>
          <w:rFonts w:ascii="Charis SIL Regular" w:eastAsia="Charis SIL Regular" w:hAnsi="Charis SIL Regular"/>
          <w:color w:val="000000"/>
        </w:rPr>
        <w:t>constellations, flitted past the windows. They danced with an</w:t>
      </w:r>
    </w:p>
    <w:p w14:paraId="07ADD1E1" w14:textId="77777777" w:rsidR="007A395E" w:rsidRDefault="007A395E">
      <w:pPr>
        <w:sectPr w:rsidR="007A395E">
          <w:pgSz w:w="8000" w:h="12000"/>
          <w:pgMar w:top="442" w:right="698" w:bottom="364" w:left="660" w:header="720" w:footer="720" w:gutter="0"/>
          <w:cols w:space="720"/>
          <w:docGrid w:linePitch="360"/>
        </w:sectPr>
      </w:pPr>
    </w:p>
    <w:p w14:paraId="32594EC6" w14:textId="77777777" w:rsidR="007A395E" w:rsidRDefault="007A395E">
      <w:pPr>
        <w:autoSpaceDE w:val="0"/>
        <w:autoSpaceDN w:val="0"/>
        <w:spacing w:after="78" w:line="220" w:lineRule="exact"/>
      </w:pPr>
    </w:p>
    <w:p w14:paraId="272FE373"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ethereal grace, their movements mirroring the delicate balance between chaos and order within me. Their vibrant colours were a testament to the beauty of the unknown, a reminder that even in the midst of profound change, there is still exquisite beauty to be found. Their fragile wings were a testament to the ephemeral nature of life and the importance of embracing each moment as it </w:t>
      </w:r>
      <w:r>
        <w:br/>
      </w:r>
      <w:r>
        <w:rPr>
          <w:rFonts w:ascii="Charis SIL Regular" w:eastAsia="Charis SIL Regular" w:hAnsi="Charis SIL Regular"/>
          <w:color w:val="000000"/>
        </w:rPr>
        <w:t>unfolded.</w:t>
      </w:r>
    </w:p>
    <w:p w14:paraId="733588F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Then, the landscape transformed again. A sea of swirling, </w:t>
      </w:r>
      <w:r>
        <w:br/>
      </w:r>
      <w:r>
        <w:rPr>
          <w:rFonts w:ascii="Charis SIL Regular" w:eastAsia="Charis SIL Regular" w:hAnsi="Charis SIL Regular"/>
          <w:color w:val="000000"/>
        </w:rPr>
        <w:t xml:space="preserve">phosphorescent jellyfish pulsed beneath the train, their </w:t>
      </w:r>
      <w:r>
        <w:br/>
      </w:r>
      <w:r>
        <w:rPr>
          <w:rFonts w:ascii="Charis SIL Regular" w:eastAsia="Charis SIL Regular" w:hAnsi="Charis SIL Regular"/>
          <w:color w:val="000000"/>
        </w:rPr>
        <w:t>bioluminescent bodies casting an otherworldly glow. The rhythmic pulse of the jellyfish synced with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 creating a hypnotic, underwater symphony. It was a mesmerizing spectacle, a testament to the interconnectedness of all living things, a reminder that even the smallest creatures contribute to the larger harmony of existence. Their ethereal light seemed to seep into the train, </w:t>
      </w:r>
      <w:r>
        <w:br/>
      </w:r>
      <w:r>
        <w:rPr>
          <w:rFonts w:ascii="Charis SIL Regular" w:eastAsia="Charis SIL Regular" w:hAnsi="Charis SIL Regular"/>
          <w:color w:val="000000"/>
        </w:rPr>
        <w:t>illuminating my inner world with an unexpected and profound peace.</w:t>
      </w:r>
    </w:p>
    <w:p w14:paraId="67D4F15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seemed to be moving both at breakneck speed and </w:t>
      </w:r>
      <w:r>
        <w:br/>
      </w:r>
      <w:r>
        <w:rPr>
          <w:rFonts w:ascii="Charis SIL Regular" w:eastAsia="Charis SIL Regular" w:hAnsi="Charis SIL Regular"/>
          <w:color w:val="000000"/>
        </w:rPr>
        <w:t>standing still simultaneously. This was a journey outside of time, the dimensions shifting and reforming with each passing moment, a journey that transcended the linear constraints of temporal reality. It was a voyage not just through space, but through the boundless expanse of the unconscious, the depths of the self, and a journey through time itself. The rhythmic pulse of the train continued, an anchor in the sea of the surreal.</w:t>
      </w:r>
    </w:p>
    <w:p w14:paraId="6F3B8B4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saw cities made of pure light, shimmering with unimaginable colours and forms. These were not cities built of bricks and mortar, but of dreams and aspirations, visions of a future both unknown and utterly compelling. These cities were visions of potentials, their architecture ever-shifting, forever reforming into new </w:t>
      </w:r>
      <w:r>
        <w:br/>
      </w:r>
      <w:r>
        <w:rPr>
          <w:rFonts w:ascii="Charis SIL Regular" w:eastAsia="Charis SIL Regular" w:hAnsi="Charis SIL Regular"/>
          <w:color w:val="000000"/>
        </w:rPr>
        <w:t xml:space="preserve">configurations of possibility and unrealized dreams. They </w:t>
      </w:r>
      <w:r>
        <w:br/>
      </w:r>
      <w:r>
        <w:rPr>
          <w:rFonts w:ascii="Charis SIL Regular" w:eastAsia="Charis SIL Regular" w:hAnsi="Charis SIL Regular"/>
          <w:color w:val="000000"/>
        </w:rPr>
        <w:t>represented the vast potential that was now opening up before me, a vast ocean of possibility.</w:t>
      </w:r>
    </w:p>
    <w:p w14:paraId="5A5AA8C9"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continued, unbroken, a relentless, steady beat against the backdrop of these fantastical landscapes. It was a constant, a grounding force in the midst of the swirling chaos</w:t>
      </w:r>
    </w:p>
    <w:p w14:paraId="630A153D" w14:textId="77777777" w:rsidR="007A395E" w:rsidRDefault="007A395E">
      <w:pPr>
        <w:sectPr w:rsidR="007A395E">
          <w:pgSz w:w="8000" w:h="12000"/>
          <w:pgMar w:top="296" w:right="644" w:bottom="394" w:left="660" w:header="720" w:footer="720" w:gutter="0"/>
          <w:cols w:space="720"/>
          <w:docGrid w:linePitch="360"/>
        </w:sectPr>
      </w:pPr>
    </w:p>
    <w:p w14:paraId="14DDA66C" w14:textId="77777777" w:rsidR="007A395E" w:rsidRDefault="007A395E">
      <w:pPr>
        <w:autoSpaceDE w:val="0"/>
        <w:autoSpaceDN w:val="0"/>
        <w:spacing w:after="78" w:line="220" w:lineRule="exact"/>
      </w:pPr>
    </w:p>
    <w:p w14:paraId="164627DF"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of my inner world, a reminder that even though the external reality was constantly shifting, there was a fundamental rhythm, a </w:t>
      </w:r>
      <w:r>
        <w:br/>
      </w:r>
      <w:r>
        <w:rPr>
          <w:rFonts w:ascii="Charis SIL Regular" w:eastAsia="Charis SIL Regular" w:hAnsi="Charis SIL Regular"/>
          <w:color w:val="000000"/>
        </w:rPr>
        <w:t>fundamental order underlying the apparent chaos.</w:t>
      </w:r>
    </w:p>
    <w:p w14:paraId="1C74570D" w14:textId="77777777" w:rsidR="007A395E" w:rsidRDefault="00000000">
      <w:pPr>
        <w:autoSpaceDE w:val="0"/>
        <w:autoSpaceDN w:val="0"/>
        <w:spacing w:before="264" w:after="0" w:line="264" w:lineRule="exact"/>
        <w:ind w:right="288"/>
        <w:jc w:val="center"/>
      </w:pPr>
      <w:r>
        <w:rPr>
          <w:rFonts w:ascii="Charis SIL Regular" w:eastAsia="Charis SIL Regular" w:hAnsi="Charis SIL Regular"/>
          <w:color w:val="000000"/>
        </w:rPr>
        <w:t>Then came a landscape of pure silence. The train seemed to glide effortlessly through a void, a space devoid of all sound and light.</w:t>
      </w:r>
    </w:p>
    <w:p w14:paraId="363C5AAD"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Yet, it was not empty; it was filled with a profound sense of </w:t>
      </w:r>
      <w:r>
        <w:br/>
      </w:r>
      <w:r>
        <w:rPr>
          <w:rFonts w:ascii="Charis SIL Regular" w:eastAsia="Charis SIL Regular" w:hAnsi="Charis SIL Regular"/>
          <w:color w:val="000000"/>
        </w:rPr>
        <w:t>presence, a stillness so profound it resonated more deeply than the loudest symphony. This silence was a necessary counterpart to the cacophony of experiences that preceded it, an opportunity for integration, reflection, and absorption. This was a landscape of pure stillness, where the relentless</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faded, replaced by a profound inner peace.</w:t>
      </w:r>
    </w:p>
    <w:p w14:paraId="446F673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But even in the silence, the rhythm of the rails pulsed within me, a silent, internal</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 a reminder that the journey </w:t>
      </w:r>
      <w:r>
        <w:br/>
      </w:r>
      <w:r>
        <w:rPr>
          <w:rFonts w:ascii="Charis SIL Regular" w:eastAsia="Charis SIL Regular" w:hAnsi="Charis SIL Regular"/>
          <w:color w:val="000000"/>
        </w:rPr>
        <w:t xml:space="preserve">continued, even in the quietest moments. This internal rhythm became my guide, my compass in the deep sea of my own </w:t>
      </w:r>
      <w:r>
        <w:br/>
      </w:r>
      <w:r>
        <w:rPr>
          <w:rFonts w:ascii="Charis SIL Regular" w:eastAsia="Charis SIL Regular" w:hAnsi="Charis SIL Regular"/>
          <w:color w:val="000000"/>
        </w:rPr>
        <w:t>unconscious, a steady pulse in the heart of the silence. It was a reminder that transformation is a constant, ever-evolving process, even in times of seemingly absolute stillness.</w:t>
      </w:r>
    </w:p>
    <w:p w14:paraId="00D807BF" w14:textId="77777777" w:rsidR="007A395E" w:rsidRDefault="00000000">
      <w:pPr>
        <w:autoSpaceDE w:val="0"/>
        <w:autoSpaceDN w:val="0"/>
        <w:spacing w:before="264" w:after="0" w:line="264" w:lineRule="exact"/>
      </w:pPr>
      <w:r>
        <w:rPr>
          <w:rFonts w:ascii="Charis SIL Regular" w:eastAsia="Charis SIL Regular" w:hAnsi="Charis SIL Regular"/>
          <w:color w:val="000000"/>
        </w:rPr>
        <w:t>As the landscapes shifted again, I began to see a pattern, a cyclical nature to the visions. The highs and lows, the vibrant colours and the stark monochrome, the overwhelming abundance and the desolate emptiness—they were all part of the same grand design, a tapestry woven from the threads of my own consciousness. This cycle, mirrored in the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 was a constant reminder that life itself is a process of growth, death, and rebirth, a continuous cycle of transformation.</w:t>
      </w:r>
    </w:p>
    <w:p w14:paraId="7AADDE89"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recognition brought a profound sense of peace. I no longer feared the changing landscapes, the unpredictable shifts in my inner world. I understood that each phase was necessary, each experience essential to the ongoing transformation.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now resonated not </w:t>
      </w:r>
      <w:r>
        <w:rPr>
          <w:rFonts w:ascii="Charis SIL Regular" w:eastAsia="Charis SIL Regular" w:hAnsi="Charis SIL Regular"/>
          <w:color w:val="000000"/>
        </w:rPr>
        <w:lastRenderedPageBreak/>
        <w:t>as a relentless march, but as a steady, comforting rhythm, accompanying me on a journey toward wholeness.</w:t>
      </w:r>
    </w:p>
    <w:p w14:paraId="7B3F17CA"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t>The final landscape was one of gentle slopes and rolling hills, bathed in the warm glow of a setting sun. It was a landscape of</w:t>
      </w:r>
    </w:p>
    <w:p w14:paraId="3E80AD06" w14:textId="77777777" w:rsidR="007A395E" w:rsidRDefault="007A395E">
      <w:pPr>
        <w:sectPr w:rsidR="007A395E">
          <w:pgSz w:w="8000" w:h="12000"/>
          <w:pgMar w:top="296" w:right="656" w:bottom="394" w:left="660" w:header="720" w:footer="720" w:gutter="0"/>
          <w:cols w:space="720"/>
          <w:docGrid w:linePitch="360"/>
        </w:sectPr>
      </w:pPr>
    </w:p>
    <w:p w14:paraId="697A96C5" w14:textId="77777777" w:rsidR="007A395E" w:rsidRDefault="007A395E">
      <w:pPr>
        <w:autoSpaceDE w:val="0"/>
        <w:autoSpaceDN w:val="0"/>
        <w:spacing w:after="78" w:line="220" w:lineRule="exact"/>
      </w:pPr>
    </w:p>
    <w:p w14:paraId="1EF6EA5F"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peace, of acceptance, of integration. The fantastical elements had faded, replaced by a sense of groundedness, a feeling of arrival. Yet, the journey itself had permanently altered my perception, enriching my understanding of the world and my place within it. The memory of the surreal landscapes, the intense emotions, and the profound insights remained etched into my soul. The train journey was </w:t>
      </w:r>
      <w:r>
        <w:br/>
      </w:r>
      <w:r>
        <w:rPr>
          <w:rFonts w:ascii="Charis SIL Regular" w:eastAsia="Charis SIL Regular" w:hAnsi="Charis SIL Regular"/>
          <w:color w:val="000000"/>
        </w:rPr>
        <w:t>nearing its end; the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slowing to a gentle hum.</w:t>
      </w:r>
    </w:p>
    <w:p w14:paraId="0189FA15" w14:textId="77777777" w:rsidR="007A395E" w:rsidRDefault="00000000">
      <w:pPr>
        <w:autoSpaceDE w:val="0"/>
        <w:autoSpaceDN w:val="0"/>
        <w:spacing w:before="264" w:after="0" w:line="264" w:lineRule="exact"/>
      </w:pPr>
      <w:r>
        <w:rPr>
          <w:rFonts w:ascii="Charis SIL Regular" w:eastAsia="Charis SIL Regular" w:hAnsi="Charis SIL Regular"/>
          <w:color w:val="000000"/>
        </w:rPr>
        <w:t>As the train pulled into the station, the rhythmic</w:t>
      </w:r>
      <w:r>
        <w:rPr>
          <w:rFonts w:ascii="Charis SIL Italic" w:eastAsia="Charis SIL Italic" w:hAnsi="Charis SIL Italic"/>
          <w:i/>
          <w:color w:val="000000"/>
        </w:rPr>
        <w:t xml:space="preserve"> choo-choo-choo </w:t>
      </w:r>
      <w:r>
        <w:rPr>
          <w:rFonts w:ascii="Charis SIL Regular" w:eastAsia="Charis SIL Regular" w:hAnsi="Charis SIL Regular"/>
          <w:color w:val="000000"/>
        </w:rPr>
        <w:t xml:space="preserve">faded to silence. But within me, a new rhythm had begun, a rhythm of self-acceptance, of inner peace, and of continuous growth. The journey had changed me, irrevocably. I stepped onto the platform, a transformed individual, forever altered by the incredible journey I had undertaken on the Train of Transformation. The echoes of the </w:t>
      </w:r>
      <w:r>
        <w:rPr>
          <w:rFonts w:ascii="Charis SIL Italic" w:eastAsia="Charis SIL Italic" w:hAnsi="Charis SIL Italic"/>
          <w:i/>
          <w:color w:val="000000"/>
        </w:rPr>
        <w:t>choo-choo-choo</w:t>
      </w:r>
      <w:r>
        <w:rPr>
          <w:rFonts w:ascii="Charis SIL Regular" w:eastAsia="Charis SIL Regular" w:hAnsi="Charis SIL Regular"/>
          <w:color w:val="000000"/>
        </w:rPr>
        <w:t xml:space="preserve"> remained, a gentle reminder of the extraordinary voyage that had led me to this new beginning.</w:t>
      </w:r>
    </w:p>
    <w:p w14:paraId="254BBA9E" w14:textId="77777777" w:rsidR="007A395E" w:rsidRDefault="007A395E">
      <w:pPr>
        <w:sectPr w:rsidR="007A395E">
          <w:pgSz w:w="8000" w:h="12000"/>
          <w:pgMar w:top="296" w:right="656" w:bottom="1440" w:left="660" w:header="720" w:footer="720" w:gutter="0"/>
          <w:cols w:space="720"/>
          <w:docGrid w:linePitch="360"/>
        </w:sectPr>
      </w:pPr>
    </w:p>
    <w:p w14:paraId="654301B6" w14:textId="77777777" w:rsidR="007A395E" w:rsidRDefault="007A395E">
      <w:pPr>
        <w:autoSpaceDE w:val="0"/>
        <w:autoSpaceDN w:val="0"/>
        <w:spacing w:after="224" w:line="220" w:lineRule="exact"/>
      </w:pPr>
    </w:p>
    <w:p w14:paraId="56A57EF1" w14:textId="77777777" w:rsidR="007A395E" w:rsidRDefault="00000000">
      <w:pPr>
        <w:autoSpaceDE w:val="0"/>
        <w:autoSpaceDN w:val="0"/>
        <w:spacing w:after="0" w:line="330" w:lineRule="exact"/>
      </w:pPr>
      <w:r>
        <w:rPr>
          <w:rFonts w:ascii="Charis SIL Bold" w:eastAsia="Charis SIL Bold" w:hAnsi="Charis SIL Bold"/>
          <w:b/>
          <w:color w:val="000000"/>
        </w:rPr>
        <w:t>Moments of Clarity</w:t>
      </w:r>
    </w:p>
    <w:p w14:paraId="2603C137"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crystalline butterflies, their wings shimmering with nebulae, vanished as abruptly as they had appeared, leaving behind only the faintest echo of their iridescent dust. The phosphorescent jellyfish, their rhythmic pulsing a hypnotic lullaby, faded into the inky </w:t>
      </w:r>
      <w:r>
        <w:br/>
      </w:r>
      <w:r>
        <w:rPr>
          <w:rFonts w:ascii="Charis SIL Regular" w:eastAsia="Charis SIL Regular" w:hAnsi="Charis SIL Regular"/>
          <w:color w:val="000000"/>
        </w:rPr>
        <w:t xml:space="preserve">blackness beyond the train window, replaced by a swirling vortex of colours that defied description. It was as though the very fabric of reality was being unraveled and rewoven before my eyes, a </w:t>
      </w:r>
      <w:r>
        <w:br/>
      </w:r>
      <w:r>
        <w:rPr>
          <w:rFonts w:ascii="Charis SIL Regular" w:eastAsia="Charis SIL Regular" w:hAnsi="Charis SIL Regular"/>
          <w:color w:val="000000"/>
        </w:rPr>
        <w:t>kaleidoscopic tapestry of perception constantly shifting, reforming, revealing glimpses of something both familiar and utterly alien.</w:t>
      </w:r>
    </w:p>
    <w:p w14:paraId="79181067" w14:textId="77777777" w:rsidR="007A395E" w:rsidRDefault="00000000">
      <w:pPr>
        <w:autoSpaceDE w:val="0"/>
        <w:autoSpaceDN w:val="0"/>
        <w:spacing w:before="264" w:after="0" w:line="264" w:lineRule="exact"/>
      </w:pPr>
      <w:r>
        <w:rPr>
          <w:rFonts w:ascii="Charis SIL Regular" w:eastAsia="Charis SIL Regular" w:hAnsi="Charis SIL Regular"/>
          <w:color w:val="000000"/>
        </w:rPr>
        <w:t>In the midst of this maelstrom of sensation, a moment of clarity pierced through the swirling chaos. It was fleeting, ephemeral, like a lightning strike in a storm-ravaged sky, but intensely bright, a sudden illumination that briefly banished the darkness. I saw, with startling precision, the intricate mechanics of my own self-doubt, the insidious tendrils of fear that had constricted my spirit for so long. They were revealed not as monolithic entities, but as complex, interconnected patterns, a delicate web of negative thought woven throughout the fabric of my being. The realization was shocking, but also strangely liberating. It was like watching a tangled ball of yarn slowly unraveling, thread by thread, revealing the inherent beauty of its individual strands.</w:t>
      </w:r>
    </w:p>
    <w:p w14:paraId="2B3A2CD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understanding, however brief, was profoundly transformative. It wasn't a simple epiphany, a sudden burst of enlightenment, but a subtle shift in perception, a subtle rearranging of my internal </w:t>
      </w:r>
      <w:r>
        <w:br/>
      </w:r>
      <w:r>
        <w:rPr>
          <w:rFonts w:ascii="Charis SIL Regular" w:eastAsia="Charis SIL Regular" w:hAnsi="Charis SIL Regular"/>
          <w:color w:val="000000"/>
        </w:rPr>
        <w:t xml:space="preserve">landscape. It was the dawning realization that the things I feared, the insecurities that held me captive, were not insurmountable obstacles, but rather intricate parts of a much larger puzzle, parts that needed to be understood, not conquered. The arrogant side, the shadow self I had long tried to suppress, suddenly appeared less as an enemy and more as a misunderstood aspect, an element </w:t>
      </w:r>
      <w:r>
        <w:br/>
      </w:r>
      <w:r>
        <w:rPr>
          <w:rFonts w:ascii="Charis SIL Regular" w:eastAsia="Charis SIL Regular" w:hAnsi="Charis SIL Regular"/>
          <w:color w:val="000000"/>
        </w:rPr>
        <w:t>requiring empathy and integration, not condemnation.</w:t>
      </w:r>
    </w:p>
    <w:p w14:paraId="71D608E4"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Another burst of clarity followed, as sudden and intense as the first. This time, it focused on the interconnectedness of all things. The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of the train, the pulsating jellyfish, the</w:t>
      </w:r>
    </w:p>
    <w:p w14:paraId="3B201128" w14:textId="77777777" w:rsidR="007A395E" w:rsidRDefault="007A395E">
      <w:pPr>
        <w:sectPr w:rsidR="007A395E">
          <w:pgSz w:w="8000" w:h="12000"/>
          <w:pgMar w:top="442" w:right="646" w:bottom="364" w:left="660" w:header="720" w:footer="720" w:gutter="0"/>
          <w:cols w:space="720"/>
          <w:docGrid w:linePitch="360"/>
        </w:sectPr>
      </w:pPr>
    </w:p>
    <w:p w14:paraId="583F0EF6" w14:textId="77777777" w:rsidR="007A395E" w:rsidRDefault="007A395E">
      <w:pPr>
        <w:autoSpaceDE w:val="0"/>
        <w:autoSpaceDN w:val="0"/>
        <w:spacing w:after="78" w:line="220" w:lineRule="exact"/>
      </w:pPr>
    </w:p>
    <w:p w14:paraId="062DCEA2"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swirling vortex of colour—they were all part of a single, unified whole, a symphony of existence played out on an unimaginable scale. I saw myself, not as a separate entity, but as a thread woven into the grand tapestry of life, inextricably linked to everything around me. This understanding filled me with a sense of awe and wonder, a profound humility in the face of such immense </w:t>
      </w:r>
      <w:r>
        <w:br/>
      </w:r>
      <w:r>
        <w:rPr>
          <w:rFonts w:ascii="Charis SIL Regular" w:eastAsia="Charis SIL Regular" w:hAnsi="Charis SIL Regular"/>
          <w:color w:val="000000"/>
        </w:rPr>
        <w:t>interconnectedness. I felt a sense of belonging, a sense of place, and a sense of peace I had never experienced before.</w:t>
      </w:r>
    </w:p>
    <w:p w14:paraId="265CD97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moments of clarity were interspersed with periods of </w:t>
      </w:r>
      <w:r>
        <w:br/>
      </w:r>
      <w:r>
        <w:rPr>
          <w:rFonts w:ascii="Charis SIL Regular" w:eastAsia="Charis SIL Regular" w:hAnsi="Charis SIL Regular"/>
          <w:color w:val="000000"/>
        </w:rPr>
        <w:t xml:space="preserve">disorientation and confusion. The landscapes outside the window continued their surreal dance, shifting and reforming with </w:t>
      </w:r>
      <w:r>
        <w:br/>
      </w:r>
      <w:r>
        <w:rPr>
          <w:rFonts w:ascii="Charis SIL Regular" w:eastAsia="Charis SIL Regular" w:hAnsi="Charis SIL Regular"/>
          <w:color w:val="000000"/>
        </w:rPr>
        <w:t>bewildering speed. Giant, luminous flowers bloomed and withered in the blink of an eye. Mountains rose from the plains and vanished just as quickly. There was a constant flux, a relentless ebb and flow, that mirrored the shifting tides of my own consciousness. Yet, in the midst of this apparent chaos, I found a strange sense of stability, a grounding amidst the turbulence. The knowledge that there were moments of clarity, moments of profound insight, gave me hope, provided a sense of purpose amidst the swirling uncertainty. It was the anticipation of these momentary glimpses of truth that spurred me onwards.</w:t>
      </w:r>
    </w:p>
    <w:p w14:paraId="530FA869" w14:textId="77777777" w:rsidR="007A395E" w:rsidRDefault="00000000">
      <w:pPr>
        <w:autoSpaceDE w:val="0"/>
        <w:autoSpaceDN w:val="0"/>
        <w:spacing w:before="264" w:after="0" w:line="264" w:lineRule="exact"/>
      </w:pPr>
      <w:r>
        <w:rPr>
          <w:rFonts w:ascii="Charis SIL Regular" w:eastAsia="Charis SIL Regular" w:hAnsi="Charis SIL Regular"/>
          <w:color w:val="000000"/>
        </w:rPr>
        <w:t>One moment, I was soaring through a sky of amethyst, riding on the back of a giant, feathered serpent, its scales shimmering like a thousand sunsets. The next, I was trapped in a labyrinth of mirrors, each reflection a distorted version of myself, each image a reflection of a hidden fear, a suppressed emotion, a forgotten memory. The kaleidoscopic shifting was relentless; it was both overwhelming and exhilarating, terrifying and strangely comforting. The journey was challenging; it tested my limits, pushing me to the edge of sanity and beyond. It was a continuous cycle of disorientation and clarity, confusion and understanding. It was this duality, this interplay between the chaos and the clarity, that drove the transformative process.</w:t>
      </w:r>
    </w:p>
    <w:p w14:paraId="1ABC997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But in the midst of this disorientation, a small seed of </w:t>
      </w:r>
      <w:r>
        <w:br/>
      </w:r>
      <w:r>
        <w:rPr>
          <w:rFonts w:ascii="Charis SIL Regular" w:eastAsia="Charis SIL Regular" w:hAnsi="Charis SIL Regular"/>
          <w:color w:val="000000"/>
        </w:rPr>
        <w:t>understanding took root. It was the gradual dawning realization that the chaos itself was not random; it was a necessary part of the process, a means of clearing the way for new growth, a necessary</w:t>
      </w:r>
    </w:p>
    <w:p w14:paraId="505925FA" w14:textId="77777777" w:rsidR="007A395E" w:rsidRDefault="007A395E">
      <w:pPr>
        <w:sectPr w:rsidR="007A395E">
          <w:pgSz w:w="8000" w:h="12000"/>
          <w:pgMar w:top="296" w:right="648" w:bottom="394" w:left="660" w:header="720" w:footer="720" w:gutter="0"/>
          <w:cols w:space="720"/>
          <w:docGrid w:linePitch="360"/>
        </w:sectPr>
      </w:pPr>
    </w:p>
    <w:p w14:paraId="0712D24C" w14:textId="77777777" w:rsidR="007A395E" w:rsidRDefault="007A395E">
      <w:pPr>
        <w:autoSpaceDE w:val="0"/>
        <w:autoSpaceDN w:val="0"/>
        <w:spacing w:after="78" w:line="220" w:lineRule="exact"/>
      </w:pPr>
    </w:p>
    <w:p w14:paraId="781A655A"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crucible for the forging of a new self. The moments of clarity, those fleeting glimpses of insight, served as beacons, guiding me through the darkest moments, reaffirming that there was a purpose, a path, a way through the labyrinth of my own psyche. These brief </w:t>
      </w:r>
      <w:r>
        <w:br/>
      </w:r>
      <w:r>
        <w:rPr>
          <w:rFonts w:ascii="Charis SIL Regular" w:eastAsia="Charis SIL Regular" w:hAnsi="Charis SIL Regular"/>
          <w:color w:val="000000"/>
        </w:rPr>
        <w:t>illuminations, these sudden moments of profound understanding, were like stars guiding a lost ship through a stormy sea. They were not constant, but their presence offered a sense of direction and hope.</w:t>
      </w:r>
    </w:p>
    <w:p w14:paraId="27AF334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journey seemed to stretch into infinity. Time became a fluid concept, distorted and bent out of shape. Days blurred into nights, nights melted into days. The boundaries of the linear </w:t>
      </w:r>
      <w:r>
        <w:br/>
      </w:r>
      <w:r>
        <w:rPr>
          <w:rFonts w:ascii="Charis SIL Regular" w:eastAsia="Charis SIL Regular" w:hAnsi="Charis SIL Regular"/>
          <w:color w:val="000000"/>
        </w:rPr>
        <w:t>perception of time had shattered, replaced by a timeless, eternal present. Yet, in this timeless realm, the moments of clarity acted as fixed points, anchors in the sea of the surreal, landmarks on the ever-shifting landscape of my own consciousness.</w:t>
      </w:r>
    </w:p>
    <w:p w14:paraId="074F98FE" w14:textId="77777777" w:rsidR="007A395E" w:rsidRDefault="00000000">
      <w:pPr>
        <w:autoSpaceDE w:val="0"/>
        <w:autoSpaceDN w:val="0"/>
        <w:spacing w:before="264" w:after="0" w:line="264" w:lineRule="exact"/>
      </w:pPr>
      <w:r>
        <w:rPr>
          <w:rFonts w:ascii="Charis SIL Regular" w:eastAsia="Charis SIL Regular" w:hAnsi="Charis SIL Regular"/>
          <w:color w:val="000000"/>
        </w:rPr>
        <w:t>One particularly vivid moment of clarity involved a vision of my past. Not a simple recollection, but a profound understanding of the patterns and choices that had shaped my life. I saw the errors I had made, the opportunities I had missed, the relationships that had been damaged. But this wasn't a judgmental review; it was an act of compassionate self-acceptance. It was a recognition of the human fallibility, the inevitable imperfections of the journey. I understood that I had done the best I could with what I knew at the time, and that this knowledge, this understanding, gave me the power to make different choices in the future. This understanding wasn't a conclusion, but a beginning, a launching point for new growth.</w:t>
      </w:r>
    </w:p>
    <w:p w14:paraId="13AD0C7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clear moment was less a visual experience and more a feeling, a profound sense of gratitude. It welled up from deep within my being, a spontaneous outpouring of appreciation for the journey, for the challenges, for the difficulties, for the very chaos that had pushed me to the edge. It was a recognition that the hardships I had faced, the pain I had endured, had ultimately been necessary, had ultimately been instrumental in this profound transformation. It was </w:t>
      </w:r>
      <w:r>
        <w:rPr>
          <w:rFonts w:ascii="Charis SIL Regular" w:eastAsia="Charis SIL Regular" w:hAnsi="Charis SIL Regular"/>
          <w:color w:val="000000"/>
        </w:rPr>
        <w:lastRenderedPageBreak/>
        <w:t>a feeling of boundless gratitude for the lessons learned, for the wisdom gained, for the growth achieved.</w:t>
      </w:r>
    </w:p>
    <w:p w14:paraId="70C3C994" w14:textId="77777777" w:rsidR="007A395E" w:rsidRDefault="00000000">
      <w:pPr>
        <w:autoSpaceDE w:val="0"/>
        <w:autoSpaceDN w:val="0"/>
        <w:spacing w:before="206" w:after="0" w:line="322" w:lineRule="exact"/>
      </w:pPr>
      <w:r>
        <w:rPr>
          <w:rFonts w:ascii="Charis SIL Regular" w:eastAsia="Charis SIL Regular" w:hAnsi="Charis SIL Regular"/>
          <w:color w:val="000000"/>
        </w:rPr>
        <w:t>The train continued its rhythmic journey,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a</w:t>
      </w:r>
    </w:p>
    <w:p w14:paraId="2219343E" w14:textId="77777777" w:rsidR="007A395E" w:rsidRDefault="007A395E">
      <w:pPr>
        <w:sectPr w:rsidR="007A395E">
          <w:pgSz w:w="8000" w:h="12000"/>
          <w:pgMar w:top="296" w:right="682" w:bottom="394" w:left="660" w:header="720" w:footer="720" w:gutter="0"/>
          <w:cols w:space="720"/>
          <w:docGrid w:linePitch="360"/>
        </w:sectPr>
      </w:pPr>
    </w:p>
    <w:p w14:paraId="3BF60391" w14:textId="77777777" w:rsidR="007A395E" w:rsidRDefault="007A395E">
      <w:pPr>
        <w:autoSpaceDE w:val="0"/>
        <w:autoSpaceDN w:val="0"/>
        <w:spacing w:after="78" w:line="220" w:lineRule="exact"/>
      </w:pPr>
    </w:p>
    <w:p w14:paraId="67F3B1BB"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constant, unwavering companion. Each "choo" was a heartbeat, each "choo" was a breath, each "choo" was a step forward, a step closer to wholeness, a step closer to understanding. The journey wasn't a linear progression from point A to point B; it was a spiral, a constant cycle of growth, decline, and rebirth. And within that cycle, the moments of clarity served as the guiding lights, </w:t>
      </w:r>
      <w:r>
        <w:br/>
      </w:r>
      <w:r>
        <w:rPr>
          <w:rFonts w:ascii="Charis SIL Regular" w:eastAsia="Charis SIL Regular" w:hAnsi="Charis SIL Regular"/>
          <w:color w:val="000000"/>
        </w:rPr>
        <w:t xml:space="preserve">illuminating the path, revealing the hidden treasures that lay </w:t>
      </w:r>
      <w:r>
        <w:br/>
      </w:r>
      <w:r>
        <w:rPr>
          <w:rFonts w:ascii="Charis SIL Regular" w:eastAsia="Charis SIL Regular" w:hAnsi="Charis SIL Regular"/>
          <w:color w:val="000000"/>
        </w:rPr>
        <w:t xml:space="preserve">hidden beneath the surface. These moments of lucidity, these </w:t>
      </w:r>
      <w:r>
        <w:br/>
      </w:r>
      <w:r>
        <w:rPr>
          <w:rFonts w:ascii="Charis SIL Regular" w:eastAsia="Charis SIL Regular" w:hAnsi="Charis SIL Regular"/>
          <w:color w:val="000000"/>
        </w:rPr>
        <w:t xml:space="preserve">islands of understanding in the sea of chaos, ultimately shaped and defined the journey of transformation. They were the milestones, the markers, the signs on the path of self-discovery. They were proof that the journey, no matter how difficult, was leading </w:t>
      </w:r>
      <w:r>
        <w:br/>
      </w:r>
      <w:r>
        <w:rPr>
          <w:rFonts w:ascii="Charis SIL Regular" w:eastAsia="Charis SIL Regular" w:hAnsi="Charis SIL Regular"/>
          <w:color w:val="000000"/>
        </w:rPr>
        <w:t xml:space="preserve">somewhere, leading towards something beautiful, something </w:t>
      </w:r>
      <w:r>
        <w:br/>
      </w:r>
      <w:r>
        <w:rPr>
          <w:rFonts w:ascii="Charis SIL Regular" w:eastAsia="Charis SIL Regular" w:hAnsi="Charis SIL Regular"/>
          <w:color w:val="000000"/>
        </w:rPr>
        <w:t>profoundly transformative. And that, in itself, was enough.</w:t>
      </w:r>
    </w:p>
    <w:p w14:paraId="0AF64DE5" w14:textId="77777777" w:rsidR="007A395E" w:rsidRDefault="007A395E">
      <w:pPr>
        <w:sectPr w:rsidR="007A395E">
          <w:pgSz w:w="8000" w:h="12000"/>
          <w:pgMar w:top="296" w:right="652" w:bottom="1440" w:left="660" w:header="720" w:footer="720" w:gutter="0"/>
          <w:cols w:space="720"/>
          <w:docGrid w:linePitch="360"/>
        </w:sectPr>
      </w:pPr>
    </w:p>
    <w:p w14:paraId="26170071" w14:textId="77777777" w:rsidR="007A395E" w:rsidRDefault="007A395E">
      <w:pPr>
        <w:autoSpaceDE w:val="0"/>
        <w:autoSpaceDN w:val="0"/>
        <w:spacing w:after="224" w:line="220" w:lineRule="exact"/>
      </w:pPr>
    </w:p>
    <w:p w14:paraId="5B78B602" w14:textId="77777777" w:rsidR="007A395E" w:rsidRDefault="00000000">
      <w:pPr>
        <w:autoSpaceDE w:val="0"/>
        <w:autoSpaceDN w:val="0"/>
        <w:spacing w:after="0" w:line="330" w:lineRule="exact"/>
      </w:pPr>
      <w:r>
        <w:rPr>
          <w:rFonts w:ascii="Charis SIL Bold" w:eastAsia="Charis SIL Bold" w:hAnsi="Charis SIL Bold"/>
          <w:b/>
          <w:color w:val="000000"/>
        </w:rPr>
        <w:t>Taking to the Skies</w:t>
      </w:r>
    </w:p>
    <w:p w14:paraId="40EB4517"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train lurched, a sudden jolt that threw me against the window. For a moment, I felt the familiar grip of anxiety, the tightening in my chest, the familiar tremor of fear. But then, something </w:t>
      </w:r>
      <w:r>
        <w:br/>
      </w:r>
      <w:r>
        <w:rPr>
          <w:rFonts w:ascii="Charis SIL Regular" w:eastAsia="Charis SIL Regular" w:hAnsi="Charis SIL Regular"/>
          <w:color w:val="000000"/>
        </w:rPr>
        <w:t>extraordinary happened. The window seemed to melt away, the landscape outside dissolving into a swirling vortex of light and color. I wasn't merely looking</w:t>
      </w:r>
      <w:r>
        <w:rPr>
          <w:rFonts w:ascii="Charis SIL Italic" w:eastAsia="Charis SIL Italic" w:hAnsi="Charis SIL Italic"/>
          <w:i/>
          <w:color w:val="000000"/>
        </w:rPr>
        <w:t xml:space="preserve"> at</w:t>
      </w:r>
      <w:r>
        <w:rPr>
          <w:rFonts w:ascii="Charis SIL Regular" w:eastAsia="Charis SIL Regular" w:hAnsi="Charis SIL Regular"/>
          <w:color w:val="000000"/>
        </w:rPr>
        <w:t xml:space="preserve"> the landscape anymore; I</w:t>
      </w:r>
      <w:r>
        <w:rPr>
          <w:rFonts w:ascii="Charis SIL Italic" w:eastAsia="Charis SIL Italic" w:hAnsi="Charis SIL Italic"/>
          <w:i/>
          <w:color w:val="000000"/>
        </w:rPr>
        <w:t xml:space="preserve"> was</w:t>
      </w:r>
      <w:r>
        <w:rPr>
          <w:rFonts w:ascii="Charis SIL Regular" w:eastAsia="Charis SIL Regular" w:hAnsi="Charis SIL Regular"/>
          <w:color w:val="000000"/>
        </w:rPr>
        <w:t xml:space="preserve"> the landscape, a part of its kaleidoscopic dance. I felt myself rising, lifting from the confines of the train, untethered, free.</w:t>
      </w:r>
    </w:p>
    <w:p w14:paraId="1CC65F7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of the train faded into a distant hum, replaced by the wind whispering secrets in my ear. Below me, the surreal train track snaked its way through a landscape that defied logic and reason. Giant, luminous flowers bloomed in impossible colors, their petals unfurling like galaxies. Mountains sculpted from amethyst and jade pierced the clouds, their peaks lost in a sky that shifted from sapphire to emerald to ruby in the blink of an eye.</w:t>
      </w:r>
    </w:p>
    <w:p w14:paraId="014854F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 not merely a physical flight; it was a flight of the soul, a transcendence of the mundane. I soared through the air, weightless, unburdened, my spirit unfurling like a banner in the wind. The sense of freedom was overwhelming, intoxicating. It was the </w:t>
      </w:r>
      <w:r>
        <w:br/>
      </w:r>
      <w:r>
        <w:rPr>
          <w:rFonts w:ascii="Charis SIL Regular" w:eastAsia="Charis SIL Regular" w:hAnsi="Charis SIL Regular"/>
          <w:color w:val="000000"/>
        </w:rPr>
        <w:t>freedom from self-doubt, from fear, from the crushing weight of expectation. It was the freedom to simply</w:t>
      </w:r>
      <w:r>
        <w:rPr>
          <w:rFonts w:ascii="Charis SIL Italic" w:eastAsia="Charis SIL Italic" w:hAnsi="Charis SIL Italic"/>
          <w:i/>
          <w:color w:val="000000"/>
        </w:rPr>
        <w:t xml:space="preserve"> be</w:t>
      </w:r>
      <w:r>
        <w:rPr>
          <w:rFonts w:ascii="Charis SIL Regular" w:eastAsia="Charis SIL Regular" w:hAnsi="Charis SIL Regular"/>
          <w:color w:val="000000"/>
        </w:rPr>
        <w:t xml:space="preserve"> , to exist without judgment, without constraint, without the limitations of the ego.</w:t>
      </w:r>
    </w:p>
    <w:p w14:paraId="4EF00BDA" w14:textId="77777777" w:rsidR="007A395E" w:rsidRDefault="00000000">
      <w:pPr>
        <w:autoSpaceDE w:val="0"/>
        <w:autoSpaceDN w:val="0"/>
        <w:spacing w:before="264" w:after="0" w:line="264" w:lineRule="exact"/>
      </w:pPr>
      <w:r>
        <w:rPr>
          <w:rFonts w:ascii="Charis SIL Regular" w:eastAsia="Charis SIL Regular" w:hAnsi="Charis SIL Regular"/>
          <w:color w:val="000000"/>
        </w:rPr>
        <w:t>I rode on currents of unseen energy, guided by an intuition that transcended logic. The wind sang a song of liberation, a hymn to the boundless expanse of possibility. I laughed, a sound as free and wild as the wind itself, a sound unburdened by the anxieties that had once held me captive. The arrogant side, that shadow self that had once held me in its grip, was nowhere to be found. It had been dissolved, transmuted, integrated into the larger whole.</w:t>
      </w:r>
    </w:p>
    <w:p w14:paraId="6A0383A9"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sky itself became a canvas, shifting and changing with </w:t>
      </w:r>
      <w:r>
        <w:br/>
      </w:r>
      <w:r>
        <w:rPr>
          <w:rFonts w:ascii="Charis SIL Regular" w:eastAsia="Charis SIL Regular" w:hAnsi="Charis SIL Regular"/>
          <w:color w:val="000000"/>
        </w:rPr>
        <w:t>breathtaking speed. Celestial bodies, constellations of unimaginable beauty, swirled around me, their light painting the heavens in a breathtaking symphony of color. Stars pulsed with a life of their</w:t>
      </w:r>
    </w:p>
    <w:p w14:paraId="23DECB0E" w14:textId="77777777" w:rsidR="007A395E" w:rsidRDefault="007A395E">
      <w:pPr>
        <w:sectPr w:rsidR="007A395E">
          <w:pgSz w:w="8000" w:h="12000"/>
          <w:pgMar w:top="442" w:right="694" w:bottom="364" w:left="660" w:header="720" w:footer="720" w:gutter="0"/>
          <w:cols w:space="720"/>
          <w:docGrid w:linePitch="360"/>
        </w:sectPr>
      </w:pPr>
    </w:p>
    <w:p w14:paraId="352097B3" w14:textId="77777777" w:rsidR="007A395E" w:rsidRDefault="007A395E">
      <w:pPr>
        <w:autoSpaceDE w:val="0"/>
        <w:autoSpaceDN w:val="0"/>
        <w:spacing w:after="78" w:line="220" w:lineRule="exact"/>
      </w:pPr>
    </w:p>
    <w:p w14:paraId="3E689009" w14:textId="77777777" w:rsidR="007A395E" w:rsidRDefault="00000000">
      <w:pPr>
        <w:autoSpaceDE w:val="0"/>
        <w:autoSpaceDN w:val="0"/>
        <w:spacing w:before="58" w:after="0" w:line="264" w:lineRule="exact"/>
        <w:ind w:right="576"/>
      </w:pPr>
      <w:r>
        <w:rPr>
          <w:rFonts w:ascii="Charis SIL Regular" w:eastAsia="Charis SIL Regular" w:hAnsi="Charis SIL Regular"/>
          <w:color w:val="000000"/>
        </w:rPr>
        <w:t>own, their light radiating warmth and energy. It was as if the universe itself was breathing, pulsating with a life force that permeated every atom of my being.</w:t>
      </w:r>
    </w:p>
    <w:p w14:paraId="4C6A7339" w14:textId="77777777" w:rsidR="007A395E" w:rsidRDefault="00000000">
      <w:pPr>
        <w:autoSpaceDE w:val="0"/>
        <w:autoSpaceDN w:val="0"/>
        <w:spacing w:before="264" w:after="0" w:line="264" w:lineRule="exact"/>
      </w:pPr>
      <w:r>
        <w:rPr>
          <w:rFonts w:ascii="Charis SIL Regular" w:eastAsia="Charis SIL Regular" w:hAnsi="Charis SIL Regular"/>
          <w:color w:val="000000"/>
        </w:rPr>
        <w:t>Sometimes, the landscape below transformed into a vast, endless ocean, its surface shimmering with phosphorescent waves. Giant, ethereal creatures swam beneath the surface, their forms shifting and reforming, their movements hypnotic and mesmerizing. I would dive down, joining them in their underwater dance, feeling their energy merging with my own. It was a communion of spirit, a merging with the elemental forces of the universe.</w:t>
      </w:r>
    </w:p>
    <w:p w14:paraId="2AD33643" w14:textId="77777777" w:rsidR="007A395E" w:rsidRDefault="00000000">
      <w:pPr>
        <w:autoSpaceDE w:val="0"/>
        <w:autoSpaceDN w:val="0"/>
        <w:spacing w:before="264" w:after="0" w:line="264" w:lineRule="exact"/>
      </w:pPr>
      <w:r>
        <w:rPr>
          <w:rFonts w:ascii="Charis SIL Regular" w:eastAsia="Charis SIL Regular" w:hAnsi="Charis SIL Regular"/>
          <w:color w:val="000000"/>
        </w:rPr>
        <w:t>At other times, I found myself soaring over vast, desolate plains, where giant, windswept trees stood sentinel against the storm clouds that raged across the sky. The air was thick with the scent of ozone and the dust of a thousand lifetimes. Here, the landscape felt ancient, timeless, a testament to the enduring power of nature. It was a reminder that my journey, my transformation, was part of something much larger, something far older than myself.</w:t>
      </w:r>
    </w:p>
    <w:p w14:paraId="03D5790B" w14:textId="77777777" w:rsidR="007A395E" w:rsidRDefault="00000000">
      <w:pPr>
        <w:autoSpaceDE w:val="0"/>
        <w:autoSpaceDN w:val="0"/>
        <w:spacing w:before="264" w:after="0" w:line="264" w:lineRule="exact"/>
      </w:pPr>
      <w:r>
        <w:rPr>
          <w:rFonts w:ascii="Charis SIL Regular" w:eastAsia="Charis SIL Regular" w:hAnsi="Charis SIL Regular"/>
          <w:color w:val="000000"/>
        </w:rPr>
        <w:t>Yet, amidst this extraordinary experience, flashes of the mundane would pierce through the surreal. Moments of doubt, of uncertainty, would surface, like specks of dust in a beam of light. But these moments never diminished the experience; they only served to heighten its intensity. They were a reminder that the journey of transformation is not a linear progression, but a cycle of growth, decline, and rebirth.</w:t>
      </w:r>
    </w:p>
    <w:p w14:paraId="2F91402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remember one instance where the boundless sky suddenly </w:t>
      </w:r>
      <w:r>
        <w:br/>
      </w:r>
      <w:r>
        <w:rPr>
          <w:rFonts w:ascii="Charis SIL Regular" w:eastAsia="Charis SIL Regular" w:hAnsi="Charis SIL Regular"/>
          <w:color w:val="000000"/>
        </w:rPr>
        <w:t xml:space="preserve">condensed, constricting into a small, claustrophobic space. The feeling of freedom and weightlessness evaporated, replaced by a crushing sense of confinement. Panic threatened to engulf me, but then, just as quickly as it had appeared, the confinement vanished, replaced by the familiar vastness of the sky. It was a stark reminder that even in the midst of liberation, there would be moments of constriction, moments </w:t>
      </w:r>
      <w:r>
        <w:rPr>
          <w:rFonts w:ascii="Charis SIL Regular" w:eastAsia="Charis SIL Regular" w:hAnsi="Charis SIL Regular"/>
          <w:color w:val="000000"/>
        </w:rPr>
        <w:lastRenderedPageBreak/>
        <w:t>of doubt and uncertainty. These moments, however, were necessary, cleansing, purging, paving the way for renewed freedom.</w:t>
      </w:r>
    </w:p>
    <w:p w14:paraId="72574254" w14:textId="77777777" w:rsidR="007A395E" w:rsidRDefault="00000000">
      <w:pPr>
        <w:autoSpaceDE w:val="0"/>
        <w:autoSpaceDN w:val="0"/>
        <w:spacing w:before="206" w:after="0" w:line="322" w:lineRule="exact"/>
      </w:pPr>
      <w:r>
        <w:rPr>
          <w:rFonts w:ascii="Charis SIL Regular" w:eastAsia="Charis SIL Regular" w:hAnsi="Charis SIL Regular"/>
          <w:color w:val="000000"/>
        </w:rPr>
        <w:t>The experience of flight wasn't just a visual spectacle; it was a</w:t>
      </w:r>
    </w:p>
    <w:p w14:paraId="18987DC4" w14:textId="77777777" w:rsidR="007A395E" w:rsidRDefault="007A395E">
      <w:pPr>
        <w:sectPr w:rsidR="007A395E">
          <w:pgSz w:w="8000" w:h="12000"/>
          <w:pgMar w:top="296" w:right="644" w:bottom="394" w:left="660" w:header="720" w:footer="720" w:gutter="0"/>
          <w:cols w:space="720"/>
          <w:docGrid w:linePitch="360"/>
        </w:sectPr>
      </w:pPr>
    </w:p>
    <w:p w14:paraId="2D1D7563" w14:textId="77777777" w:rsidR="007A395E" w:rsidRDefault="007A395E">
      <w:pPr>
        <w:autoSpaceDE w:val="0"/>
        <w:autoSpaceDN w:val="0"/>
        <w:spacing w:after="78" w:line="220" w:lineRule="exact"/>
      </w:pPr>
    </w:p>
    <w:p w14:paraId="5E2D1EBF"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profound emotional and spiritual awakening. It was the culmination of the journey thus far, the ultimate expression of liberation and transcendence. It was the realization that the limitations I had previously perceived were self-imposed, illusions born of fear and doubt. The boundless sky became a metaphor for the limitless potential of the human spirit, a testament to the capacity for </w:t>
      </w:r>
      <w:r>
        <w:br/>
      </w:r>
      <w:r>
        <w:rPr>
          <w:rFonts w:ascii="Charis SIL Regular" w:eastAsia="Charis SIL Regular" w:hAnsi="Charis SIL Regular"/>
          <w:color w:val="000000"/>
        </w:rPr>
        <w:t>transformation and growth.</w:t>
      </w:r>
    </w:p>
    <w:p w14:paraId="04015FA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flight wasn't continuous; there were periods of descent, of return to the earth, where the train would reappear, its rhythmic </w:t>
      </w:r>
      <w:r>
        <w:rPr>
          <w:rFonts w:ascii="Charis SIL Italic" w:eastAsia="Charis SIL Italic" w:hAnsi="Charis SIL Italic"/>
          <w:i/>
          <w:color w:val="000000"/>
        </w:rPr>
        <w:t>choo-choo-choo</w:t>
      </w:r>
      <w:r>
        <w:rPr>
          <w:rFonts w:ascii="Charis SIL Regular" w:eastAsia="Charis SIL Regular" w:hAnsi="Charis SIL Regular"/>
          <w:color w:val="000000"/>
        </w:rPr>
        <w:t xml:space="preserve"> a grounding force, a reminder of the physical reality I had left behind. But these moments were not setbacks; they were pauses for reflection, periods of integration, opportunities to process the insights gained during the flights of transcendence. They were necessary counterpoints to the exhilarating experience of flight, ensuring that the journey wasn't just a giddy escape but a path of meaningful transformation.</w:t>
      </w:r>
    </w:p>
    <w:p w14:paraId="43C044F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As I continued my journey, both in the sky and within the train's rhythmic confines, I began to understand the significance of the recurring imagery: the butterflies, the jellyfish, the swirling </w:t>
      </w:r>
      <w:r>
        <w:br/>
      </w:r>
      <w:r>
        <w:rPr>
          <w:rFonts w:ascii="Charis SIL Regular" w:eastAsia="Charis SIL Regular" w:hAnsi="Charis SIL Regular"/>
          <w:color w:val="000000"/>
        </w:rPr>
        <w:t>vortexes, the changing landscapes. They were not just visual effects, but symbols, metaphors for the constant flux of consciousness, the ever-shifting nature of reality. The chaotic beauty of the surreal mirrored the internal chaos I had faced, and yet, within that chaos, I found an order, a harmony, a profound understanding of my own being.</w:t>
      </w:r>
    </w:p>
    <w:p w14:paraId="42229EC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was an ongoing negotiation between the familiar comfort of the train and the exhilarating freedom of flight, a dance between earth and sky, between confinement and liberation. It was a continuous process of integration, of weaving together the </w:t>
      </w:r>
      <w:r>
        <w:br/>
      </w:r>
      <w:r>
        <w:rPr>
          <w:rFonts w:ascii="Charis SIL Regular" w:eastAsia="Charis SIL Regular" w:hAnsi="Charis SIL Regular"/>
          <w:color w:val="000000"/>
        </w:rPr>
        <w:t>different aspects of my being, creating a more complete, more integrated self. And with every flight, every descent, every</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of the train, I moved closer to the heart of my own truth, closer to the realization of my own boundless potential. The sky, vast and </w:t>
      </w:r>
      <w:r>
        <w:rPr>
          <w:rFonts w:ascii="Charis SIL Regular" w:eastAsia="Charis SIL Regular" w:hAnsi="Charis SIL Regular"/>
          <w:color w:val="000000"/>
        </w:rPr>
        <w:lastRenderedPageBreak/>
        <w:t xml:space="preserve">infinite, became a mirror reflecting the unlimited </w:t>
      </w:r>
      <w:r>
        <w:br/>
      </w:r>
      <w:r>
        <w:rPr>
          <w:rFonts w:ascii="Charis SIL Regular" w:eastAsia="Charis SIL Regular" w:hAnsi="Charis SIL Regular"/>
          <w:color w:val="000000"/>
        </w:rPr>
        <w:t>possibilities within myself. The journey was far from over, yet I knew, with a certainty that resided deep within my soul, that I was flying. I was finally, truly, free.</w:t>
      </w:r>
    </w:p>
    <w:p w14:paraId="453148F3" w14:textId="77777777" w:rsidR="007A395E" w:rsidRDefault="007A395E">
      <w:pPr>
        <w:sectPr w:rsidR="007A395E">
          <w:pgSz w:w="8000" w:h="12000"/>
          <w:pgMar w:top="296" w:right="646" w:bottom="394" w:left="660" w:header="720" w:footer="720" w:gutter="0"/>
          <w:cols w:space="720"/>
          <w:docGrid w:linePitch="360"/>
        </w:sectPr>
      </w:pPr>
    </w:p>
    <w:p w14:paraId="0EC86F44" w14:textId="77777777" w:rsidR="007A395E" w:rsidRDefault="007A395E">
      <w:pPr>
        <w:autoSpaceDE w:val="0"/>
        <w:autoSpaceDN w:val="0"/>
        <w:spacing w:after="224" w:line="220" w:lineRule="exact"/>
      </w:pPr>
    </w:p>
    <w:p w14:paraId="3A614724" w14:textId="77777777" w:rsidR="007A395E" w:rsidRDefault="00000000">
      <w:pPr>
        <w:autoSpaceDE w:val="0"/>
        <w:autoSpaceDN w:val="0"/>
        <w:spacing w:after="0" w:line="330" w:lineRule="exact"/>
      </w:pPr>
      <w:r>
        <w:rPr>
          <w:rFonts w:ascii="Charis SIL Bold" w:eastAsia="Charis SIL Bold" w:hAnsi="Charis SIL Bold"/>
          <w:b/>
          <w:color w:val="000000"/>
        </w:rPr>
        <w:t>Soaring Above Limitations</w:t>
      </w:r>
    </w:p>
    <w:p w14:paraId="40F2F5D6" w14:textId="77777777" w:rsidR="007A395E" w:rsidRDefault="00000000">
      <w:pPr>
        <w:autoSpaceDE w:val="0"/>
        <w:autoSpaceDN w:val="0"/>
        <w:spacing w:before="286" w:after="0" w:line="264" w:lineRule="exact"/>
      </w:pPr>
      <w:r>
        <w:rPr>
          <w:rFonts w:ascii="Charis SIL Regular" w:eastAsia="Charis SIL Regular" w:hAnsi="Charis SIL Regular"/>
          <w:color w:val="000000"/>
        </w:rPr>
        <w:t>From this breathtaking altitude, the world unfolded like a tapestry woven from memories and dreams. Familiar landscapes, once burdened with the weight of expectation and self-doubt, now appeared miniature, almost insignificant. The sprawling city where I'd spent years chasing elusive success shrank to a cluster of toy buildings, their lights twinkling like distant stars. The house where I'd grown up, once a symbol of both comfort and constraint, was barely visible, a tiny speck nestled amidst the green expanse.</w:t>
      </w:r>
    </w:p>
    <w:p w14:paraId="43CDF0B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panoramic view wasn't merely geographical; it was a </w:t>
      </w:r>
      <w:r>
        <w:br/>
      </w:r>
      <w:r>
        <w:rPr>
          <w:rFonts w:ascii="Charis SIL Regular" w:eastAsia="Charis SIL Regular" w:hAnsi="Charis SIL Regular"/>
          <w:color w:val="000000"/>
        </w:rPr>
        <w:t>panoramic view of my life, my past self laid bare. I saw the paths not taken, the opportunities missed, the mistakes made—not with regret, but with a detached curiosity, like observing a fascinating historical drama. The weight of those choices, once a crushing burden, now felt surprisingly light. They were simply elements within the larger narrative of my life, threads woven into the rich tapestry of my experience.</w:t>
      </w:r>
    </w:p>
    <w:p w14:paraId="4E97FAB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There was a profound sense of peace that settled over me, a </w:t>
      </w:r>
      <w:r>
        <w:br/>
      </w:r>
      <w:r>
        <w:rPr>
          <w:rFonts w:ascii="Charis SIL Regular" w:eastAsia="Charis SIL Regular" w:hAnsi="Charis SIL Regular"/>
          <w:color w:val="000000"/>
        </w:rPr>
        <w:t>tranquility born not of apathy, but of acceptance. I understood that every choice, every decision, every stumble along the way, had led me to this precise moment, this breathtaking vantage point. The journey, with all its twists and turns, its moments of exhilaration and despair, had been necessary, essential, a crucial part of the process.</w:t>
      </w:r>
    </w:p>
    <w:p w14:paraId="37790ED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that shadow self that had once whispered doubts and insecurities, was nowhere to be seen. It hadn't been banished or destroyed; it had simply been integrated, its energy absorbed into the larger whole. The illusion of separateness, the belief that I was somehow distinct and apart from the universe, had shattered. I was connected, deeply and inextricably woven into the fabric of </w:t>
      </w:r>
      <w:r>
        <w:br/>
      </w:r>
      <w:r>
        <w:rPr>
          <w:rFonts w:ascii="Charis SIL Regular" w:eastAsia="Charis SIL Regular" w:hAnsi="Charis SIL Regular"/>
          <w:color w:val="000000"/>
        </w:rPr>
        <w:t>existence.</w:t>
      </w:r>
    </w:p>
    <w:p w14:paraId="3A3B7DA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air hummed with a silent energy, a vibrant symphony of unseen forces. I felt a deep connection to the natural world, to the mountains, the rivers, the oceans, the trees—a kinship that</w:t>
      </w:r>
    </w:p>
    <w:p w14:paraId="1750ACA4" w14:textId="77777777" w:rsidR="007A395E" w:rsidRDefault="007A395E">
      <w:pPr>
        <w:sectPr w:rsidR="007A395E">
          <w:pgSz w:w="8000" w:h="12000"/>
          <w:pgMar w:top="442" w:right="668" w:bottom="364" w:left="660" w:header="720" w:footer="720" w:gutter="0"/>
          <w:cols w:space="720"/>
          <w:docGrid w:linePitch="360"/>
        </w:sectPr>
      </w:pPr>
    </w:p>
    <w:p w14:paraId="0CFBC6CE" w14:textId="77777777" w:rsidR="007A395E" w:rsidRDefault="007A395E">
      <w:pPr>
        <w:autoSpaceDE w:val="0"/>
        <w:autoSpaceDN w:val="0"/>
        <w:spacing w:after="78" w:line="220" w:lineRule="exact"/>
      </w:pPr>
    </w:p>
    <w:p w14:paraId="32067B4B" w14:textId="77777777" w:rsidR="007A395E" w:rsidRDefault="00000000">
      <w:pPr>
        <w:autoSpaceDE w:val="0"/>
        <w:autoSpaceDN w:val="0"/>
        <w:spacing w:before="58" w:after="0" w:line="264" w:lineRule="exact"/>
        <w:ind w:right="432"/>
      </w:pPr>
      <w:r>
        <w:rPr>
          <w:rFonts w:ascii="Charis SIL Regular" w:eastAsia="Charis SIL Regular" w:hAnsi="Charis SIL Regular"/>
          <w:color w:val="000000"/>
        </w:rPr>
        <w:t>transcended mere observation. It was a recognition of the interconnectedness of all things, a profound sense of belonging.</w:t>
      </w:r>
    </w:p>
    <w:p w14:paraId="3DB4B766" w14:textId="77777777" w:rsidR="007A395E" w:rsidRDefault="00000000">
      <w:pPr>
        <w:autoSpaceDE w:val="0"/>
        <w:autoSpaceDN w:val="0"/>
        <w:spacing w:before="206" w:after="0" w:line="322" w:lineRule="exact"/>
      </w:pPr>
      <w:r>
        <w:rPr>
          <w:rFonts w:ascii="Charis SIL Regular" w:eastAsia="Charis SIL Regular" w:hAnsi="Charis SIL Regular"/>
          <w:color w:val="000000"/>
        </w:rPr>
        <w:t>The flight wasn’t static; it was a fluid, dynamic experience.</w:t>
      </w:r>
    </w:p>
    <w:p w14:paraId="58ECA503"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Sometimes, I would effortlessly glide across the sky, moving with the grace of a bird, my movements guided by an intuition that seemed to emanate from the very core of my being. At other times, I’d find myself suspended in a single spot, gazing down at the unfolding panorama below, observing the intricate details of the landscape, the delicate interplay of light and shadow.</w:t>
      </w:r>
    </w:p>
    <w:p w14:paraId="09833F95" w14:textId="77777777" w:rsidR="007A395E" w:rsidRDefault="00000000">
      <w:pPr>
        <w:autoSpaceDE w:val="0"/>
        <w:autoSpaceDN w:val="0"/>
        <w:spacing w:before="264" w:after="0" w:line="264" w:lineRule="exact"/>
      </w:pPr>
      <w:r>
        <w:rPr>
          <w:rFonts w:ascii="Charis SIL Regular" w:eastAsia="Charis SIL Regular" w:hAnsi="Charis SIL Regular"/>
          <w:color w:val="000000"/>
        </w:rPr>
        <w:t>As the sun dipped below the horizon, painting the sky in a fiery kaleidoscope of colors, I experienced a profound sense of gratitude.</w:t>
      </w:r>
    </w:p>
    <w:p w14:paraId="0B2AE24B" w14:textId="77777777" w:rsidR="007A395E" w:rsidRDefault="00000000">
      <w:pPr>
        <w:autoSpaceDE w:val="0"/>
        <w:autoSpaceDN w:val="0"/>
        <w:spacing w:before="58" w:after="0" w:line="264" w:lineRule="exact"/>
        <w:ind w:right="576"/>
      </w:pPr>
      <w:r>
        <w:rPr>
          <w:rFonts w:ascii="Charis SIL Regular" w:eastAsia="Charis SIL Regular" w:hAnsi="Charis SIL Regular"/>
          <w:color w:val="000000"/>
        </w:rPr>
        <w:t>Gratitude for the journey, for the challenges overcome, for the lessons learned, for the transformations undergone. The world below, bathed in the warm glow of the setting sun, seemed to radiate a peaceful, almost holy light.</w:t>
      </w:r>
    </w:p>
    <w:p w14:paraId="0737FC5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clouds beneath me shimmered with ethereal luminescence, like a vast, celestial ocean. I dipped down, gently pushing through their soft, yielding surfaces, feeling their cool, moist embrace. The </w:t>
      </w:r>
      <w:r>
        <w:br/>
      </w:r>
      <w:r>
        <w:rPr>
          <w:rFonts w:ascii="Charis SIL Regular" w:eastAsia="Charis SIL Regular" w:hAnsi="Charis SIL Regular"/>
          <w:color w:val="000000"/>
        </w:rPr>
        <w:t>sensation was otherworldly, like floating through a dream, a state of blissful suspension between reality and fantasy.</w:t>
      </w:r>
    </w:p>
    <w:p w14:paraId="09D845B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Occasionally, the landscape below would shift and change, </w:t>
      </w:r>
      <w:r>
        <w:br/>
      </w:r>
      <w:r>
        <w:rPr>
          <w:rFonts w:ascii="Charis SIL Regular" w:eastAsia="Charis SIL Regular" w:hAnsi="Charis SIL Regular"/>
          <w:color w:val="000000"/>
        </w:rPr>
        <w:t xml:space="preserve">morphing into surreal and fantastical scenes. One moment I was soaring over a lush, vibrant rainforest teeming with exotic </w:t>
      </w:r>
      <w:r>
        <w:br/>
      </w:r>
      <w:r>
        <w:rPr>
          <w:rFonts w:ascii="Charis SIL Regular" w:eastAsia="Charis SIL Regular" w:hAnsi="Charis SIL Regular"/>
          <w:color w:val="000000"/>
        </w:rPr>
        <w:t xml:space="preserve">creatures; the next, I was flying over a desolate, windswept desert, the silence broken only by the whispering wind. These </w:t>
      </w:r>
      <w:r>
        <w:br/>
      </w:r>
      <w:r>
        <w:rPr>
          <w:rFonts w:ascii="Charis SIL Regular" w:eastAsia="Charis SIL Regular" w:hAnsi="Charis SIL Regular"/>
          <w:color w:val="000000"/>
        </w:rPr>
        <w:t>transformations mirrored the internal shifts I'd experienced, the chaotic dance between order and chaos, clarity and confusion that had characterized my journey.</w:t>
      </w:r>
    </w:p>
    <w:p w14:paraId="48F7221F"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recurring motif of the train emerged again. Below me, I could see its tiny form snaking its way through the landscape, its </w:t>
      </w:r>
      <w:r>
        <w:br/>
      </w:r>
      <w:r>
        <w:rPr>
          <w:rFonts w:ascii="Charis SIL Regular" w:eastAsia="Charis SIL Regular" w:hAnsi="Charis SIL Regular"/>
          <w:color w:val="000000"/>
        </w:rPr>
        <w:lastRenderedPageBreak/>
        <w:t>rhythmic choo-choo-choo a faint but comforting sound, a reminder of the grounded reality I had left behind. But this time, the train wasn’t a symbol of constraint; it was a symbol of continuity, a link to the past, a pathway to return when the time was right.</w:t>
      </w:r>
    </w:p>
    <w:p w14:paraId="4BE4D248" w14:textId="77777777" w:rsidR="007A395E" w:rsidRDefault="007A395E">
      <w:pPr>
        <w:sectPr w:rsidR="007A395E">
          <w:pgSz w:w="8000" w:h="12000"/>
          <w:pgMar w:top="296" w:right="640" w:bottom="526" w:left="660" w:header="720" w:footer="720" w:gutter="0"/>
          <w:cols w:space="720"/>
          <w:docGrid w:linePitch="360"/>
        </w:sectPr>
      </w:pPr>
    </w:p>
    <w:p w14:paraId="2463F7E3" w14:textId="77777777" w:rsidR="007A395E" w:rsidRDefault="007A395E">
      <w:pPr>
        <w:autoSpaceDE w:val="0"/>
        <w:autoSpaceDN w:val="0"/>
        <w:spacing w:after="78" w:line="220" w:lineRule="exact"/>
      </w:pPr>
    </w:p>
    <w:p w14:paraId="2A29903D" w14:textId="77777777" w:rsidR="007A395E" w:rsidRDefault="00000000">
      <w:pPr>
        <w:autoSpaceDE w:val="0"/>
        <w:autoSpaceDN w:val="0"/>
        <w:spacing w:before="58" w:after="0" w:line="264" w:lineRule="exact"/>
      </w:pPr>
      <w:r>
        <w:rPr>
          <w:rFonts w:ascii="Charis SIL Regular" w:eastAsia="Charis SIL Regular" w:hAnsi="Charis SIL Regular"/>
          <w:color w:val="000000"/>
        </w:rPr>
        <w:t>The experience of soaring above limitations wasn't just about escaping the confines of the mundane; it was about gaining a new perspective, a new understanding of my place in the universe. It was about transcending the limitations imposed by fear, doubt, and self-doubt, embracing the boundless potential of the human spirit.</w:t>
      </w:r>
    </w:p>
    <w:p w14:paraId="178F46A9"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The flight was a baptism of sorts, a cleansing ritual that washed away the residue of old patterns, old beliefs, old fears. It was a process of shedding the skin of the past, emerging transformed, renewed, reborn. The arrogant side, that once-dominant voice of self-doubt, had been rendered powerless. It was simply another facet of the self, now harmoniously integrated into the whole.</w:t>
      </w:r>
    </w:p>
    <w:p w14:paraId="6E96745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As the night sky blazed with stars, I felt a deep connection to the cosmos, to the celestial bodies that had guided countless </w:t>
      </w:r>
      <w:r>
        <w:br/>
      </w:r>
      <w:r>
        <w:rPr>
          <w:rFonts w:ascii="Charis SIL Regular" w:eastAsia="Charis SIL Regular" w:hAnsi="Charis SIL Regular"/>
          <w:color w:val="000000"/>
        </w:rPr>
        <w:t>generations before me. The universe felt alive, pulsing with energy, its vastness a mirror reflecting the boundless potential within me.</w:t>
      </w:r>
    </w:p>
    <w:p w14:paraId="1CFA4197" w14:textId="77777777" w:rsidR="007A395E" w:rsidRDefault="00000000">
      <w:pPr>
        <w:autoSpaceDE w:val="0"/>
        <w:autoSpaceDN w:val="0"/>
        <w:spacing w:before="58" w:after="0" w:line="264" w:lineRule="exact"/>
        <w:ind w:right="562"/>
        <w:jc w:val="both"/>
      </w:pPr>
      <w:r>
        <w:rPr>
          <w:rFonts w:ascii="Charis SIL Regular" w:eastAsia="Charis SIL Regular" w:hAnsi="Charis SIL Regular"/>
          <w:color w:val="000000"/>
        </w:rPr>
        <w:t>This wasn't just a journey of self-discovery; it was a journey of cosmic connection, a profound merging with the energy of the universe.</w:t>
      </w:r>
    </w:p>
    <w:p w14:paraId="47B30DC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flight wasn't a solitary experience; it was a communion. The air felt alive, filled with the silent whispers of countless other souls, all on their own journeys of transformation, all connected by an </w:t>
      </w:r>
      <w:r>
        <w:br/>
      </w:r>
      <w:r>
        <w:rPr>
          <w:rFonts w:ascii="Charis SIL Regular" w:eastAsia="Charis SIL Regular" w:hAnsi="Charis SIL Regular"/>
          <w:color w:val="000000"/>
        </w:rPr>
        <w:t>unseen thread of shared experience. I felt a sense of solidarity, a deep sense of belonging to something larger than myself, something truly magnificent.</w:t>
      </w:r>
    </w:p>
    <w:p w14:paraId="3B256A6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experience transcended mere physical flight; it was a flight of the spirit, a journey into the depths of my own being. The </w:t>
      </w:r>
      <w:r>
        <w:br/>
      </w:r>
      <w:r>
        <w:rPr>
          <w:rFonts w:ascii="Charis SIL Regular" w:eastAsia="Charis SIL Regular" w:hAnsi="Charis SIL Regular"/>
          <w:color w:val="000000"/>
        </w:rPr>
        <w:t>limitations I had once felt were now seen as self-imposed barriers, artificial constructs that had confined my spirit. The sky, vast and infinite, became a metaphor for the unlimited potential of the human soul.</w:t>
      </w:r>
    </w:p>
    <w:p w14:paraId="256FF81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memory of the flight, vivid and intense, continued to resonate within me long after I had returned to the familiar rhythm of the train, its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a comforting reminder of my grounded reality. The lessons learned, the transformations </w:t>
      </w:r>
      <w:r>
        <w:br/>
      </w:r>
      <w:r>
        <w:rPr>
          <w:rFonts w:ascii="Charis SIL Regular" w:eastAsia="Charis SIL Regular" w:hAnsi="Charis SIL Regular"/>
          <w:color w:val="000000"/>
        </w:rPr>
        <w:t>undergone, continued to unfold within me, shaping my</w:t>
      </w:r>
    </w:p>
    <w:p w14:paraId="538C6750" w14:textId="77777777" w:rsidR="007A395E" w:rsidRDefault="007A395E">
      <w:pPr>
        <w:sectPr w:rsidR="007A395E">
          <w:pgSz w:w="8000" w:h="12000"/>
          <w:pgMar w:top="296" w:right="686" w:bottom="394" w:left="660" w:header="720" w:footer="720" w:gutter="0"/>
          <w:cols w:space="720"/>
          <w:docGrid w:linePitch="360"/>
        </w:sectPr>
      </w:pPr>
    </w:p>
    <w:p w14:paraId="4C64384F" w14:textId="77777777" w:rsidR="007A395E" w:rsidRDefault="007A395E">
      <w:pPr>
        <w:autoSpaceDE w:val="0"/>
        <w:autoSpaceDN w:val="0"/>
        <w:spacing w:after="78" w:line="220" w:lineRule="exact"/>
      </w:pPr>
    </w:p>
    <w:p w14:paraId="3BD11D25" w14:textId="77777777" w:rsidR="007A395E" w:rsidRDefault="00000000">
      <w:pPr>
        <w:autoSpaceDE w:val="0"/>
        <w:autoSpaceDN w:val="0"/>
        <w:spacing w:before="58" w:after="0" w:line="264" w:lineRule="exact"/>
      </w:pPr>
      <w:r>
        <w:rPr>
          <w:rFonts w:ascii="Charis SIL Regular" w:eastAsia="Charis SIL Regular" w:hAnsi="Charis SIL Regular"/>
          <w:color w:val="000000"/>
        </w:rPr>
        <w:t>understanding of myself, my place in the world, and the infinite potential of the human spirit. The journey was far from over, but the flight above the limitations of my past self had given me wings. And with those wings, I knew I could soar to any height, overcome any obstacle, and embrace the infinite possibilities that lay ahead. The journey continued, but this time, the path was illuminated by the brilliance of the flight, a constant reminder of my inner strength and the boundless potential that resided within. The flight had given me not just a new perspective, but a new way of being, a new way of seeing the world, and most importantly, a new way of seeing myself.</w:t>
      </w:r>
    </w:p>
    <w:p w14:paraId="6057E43D" w14:textId="77777777" w:rsidR="007A395E" w:rsidRDefault="007A395E">
      <w:pPr>
        <w:sectPr w:rsidR="007A395E">
          <w:pgSz w:w="8000" w:h="12000"/>
          <w:pgMar w:top="296" w:right="646" w:bottom="1440" w:left="660" w:header="720" w:footer="720" w:gutter="0"/>
          <w:cols w:space="720"/>
          <w:docGrid w:linePitch="360"/>
        </w:sectPr>
      </w:pPr>
    </w:p>
    <w:p w14:paraId="26DBE329" w14:textId="77777777" w:rsidR="007A395E" w:rsidRDefault="007A395E">
      <w:pPr>
        <w:autoSpaceDE w:val="0"/>
        <w:autoSpaceDN w:val="0"/>
        <w:spacing w:after="224" w:line="220" w:lineRule="exact"/>
      </w:pPr>
    </w:p>
    <w:p w14:paraId="5CA65E0E" w14:textId="77777777" w:rsidR="007A395E" w:rsidRDefault="00000000">
      <w:pPr>
        <w:autoSpaceDE w:val="0"/>
        <w:autoSpaceDN w:val="0"/>
        <w:spacing w:after="0" w:line="330" w:lineRule="exact"/>
      </w:pPr>
      <w:r>
        <w:rPr>
          <w:rFonts w:ascii="Charis SIL Bold" w:eastAsia="Charis SIL Bold" w:hAnsi="Charis SIL Bold"/>
          <w:b/>
          <w:color w:val="000000"/>
        </w:rPr>
        <w:t>Navigating the Celestial Sea</w:t>
      </w:r>
    </w:p>
    <w:p w14:paraId="757327D5" w14:textId="77777777" w:rsidR="007A395E" w:rsidRDefault="00000000">
      <w:pPr>
        <w:autoSpaceDE w:val="0"/>
        <w:autoSpaceDN w:val="0"/>
        <w:spacing w:before="286" w:after="0" w:line="264" w:lineRule="exact"/>
        <w:ind w:right="288"/>
      </w:pPr>
      <w:r>
        <w:rPr>
          <w:rFonts w:ascii="Charis SIL Regular" w:eastAsia="Charis SIL Regular" w:hAnsi="Charis SIL Regular"/>
          <w:color w:val="000000"/>
        </w:rPr>
        <w:t xml:space="preserve">The celestial sea unfolded above me, not as a placid expanse of blue, but as a swirling, vibrant tapestry of nebulae and </w:t>
      </w:r>
      <w:r>
        <w:br/>
      </w:r>
      <w:r>
        <w:rPr>
          <w:rFonts w:ascii="Charis SIL Regular" w:eastAsia="Charis SIL Regular" w:hAnsi="Charis SIL Regular"/>
          <w:color w:val="000000"/>
        </w:rPr>
        <w:t xml:space="preserve">constellations. Each star pulsed with an inner light, a cosmic heartbeat echoing the rhythm of my own being. The familiar, comforting blue of a daytime sky had been replaced by a </w:t>
      </w:r>
      <w:r>
        <w:br/>
      </w:r>
      <w:r>
        <w:rPr>
          <w:rFonts w:ascii="Charis SIL Regular" w:eastAsia="Charis SIL Regular" w:hAnsi="Charis SIL Regular"/>
          <w:color w:val="000000"/>
        </w:rPr>
        <w:t xml:space="preserve">breathtaking panorama of cosmic wonder, a canvas painted with the deepest indigos, the richest purples, and the most luminous golds. It was a sky that defied earthly limitations, a sky that breathed and pulsed with a life force far beyond human </w:t>
      </w:r>
      <w:r>
        <w:br/>
      </w:r>
      <w:r>
        <w:rPr>
          <w:rFonts w:ascii="Charis SIL Regular" w:eastAsia="Charis SIL Regular" w:hAnsi="Charis SIL Regular"/>
          <w:color w:val="000000"/>
        </w:rPr>
        <w:t>comprehension.</w:t>
      </w:r>
    </w:p>
    <w:p w14:paraId="5DCC140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constellations themselves seemed to shift and rearrange </w:t>
      </w:r>
      <w:r>
        <w:br/>
      </w:r>
      <w:r>
        <w:rPr>
          <w:rFonts w:ascii="Charis SIL Regular" w:eastAsia="Charis SIL Regular" w:hAnsi="Charis SIL Regular"/>
          <w:color w:val="000000"/>
        </w:rPr>
        <w:t xml:space="preserve">themselves before my eyes, forming fleeting patterns that echoed the labyrinthine corridors of my subconscious. Familiar shapes – the Great Bear, the Pleiades – morphed and melded into new and </w:t>
      </w:r>
      <w:r>
        <w:br/>
      </w:r>
      <w:r>
        <w:rPr>
          <w:rFonts w:ascii="Charis SIL Regular" w:eastAsia="Charis SIL Regular" w:hAnsi="Charis SIL Regular"/>
          <w:color w:val="000000"/>
        </w:rPr>
        <w:t xml:space="preserve">unexpected formations, their cosmic dance mirroring the ever-changing landscape of my inner world. It was as if the very fabric of the cosmos was woven from the threads of my own thoughts, </w:t>
      </w:r>
      <w:r>
        <w:br/>
      </w:r>
      <w:r>
        <w:rPr>
          <w:rFonts w:ascii="Charis SIL Regular" w:eastAsia="Charis SIL Regular" w:hAnsi="Charis SIL Regular"/>
          <w:color w:val="000000"/>
        </w:rPr>
        <w:t>feelings, and memories.</w:t>
      </w:r>
    </w:p>
    <w:p w14:paraId="79296845" w14:textId="77777777" w:rsidR="007A395E" w:rsidRDefault="00000000">
      <w:pPr>
        <w:autoSpaceDE w:val="0"/>
        <w:autoSpaceDN w:val="0"/>
        <w:spacing w:before="264" w:after="0" w:line="264" w:lineRule="exact"/>
      </w:pPr>
      <w:r>
        <w:rPr>
          <w:rFonts w:ascii="Charis SIL Regular" w:eastAsia="Charis SIL Regular" w:hAnsi="Charis SIL Regular"/>
          <w:color w:val="000000"/>
        </w:rPr>
        <w:t>I drifted through this celestial sea, not as a mere observer, but as a participant in its cosmic ballet. The stars were not distant points of light; they were living entities, each possessing its own unique energy, its own story to tell. I felt a deep resonance with them, a kinship that transcended the boundaries of space and time. It was as if I were finally returning home, to a place where I had always belonged, a place where the boundaries between the inner and outer worlds dissolved into a shimmering, unified whole.</w:t>
      </w:r>
    </w:p>
    <w:p w14:paraId="4492187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air itself hummed with a vibrant energy, a symphony of cosmic vibrations that resonated deep within my being. Each breath was a communion, an act of merging with the life force that permeated the universe. The very act of existing, of simply being in this </w:t>
      </w:r>
      <w:r>
        <w:br/>
      </w:r>
      <w:r>
        <w:rPr>
          <w:rFonts w:ascii="Charis SIL Regular" w:eastAsia="Charis SIL Regular" w:hAnsi="Charis SIL Regular"/>
          <w:color w:val="000000"/>
        </w:rPr>
        <w:lastRenderedPageBreak/>
        <w:t>celestial realm, felt like a profound act of worship, an offering of gratitude to the infinite mystery that surrounded me.</w:t>
      </w:r>
    </w:p>
    <w:p w14:paraId="33C0D782" w14:textId="77777777" w:rsidR="007A395E" w:rsidRDefault="00000000">
      <w:pPr>
        <w:autoSpaceDE w:val="0"/>
        <w:autoSpaceDN w:val="0"/>
        <w:spacing w:before="204" w:after="0" w:line="324" w:lineRule="exact"/>
      </w:pPr>
      <w:r>
        <w:rPr>
          <w:rFonts w:ascii="Charis SIL Regular" w:eastAsia="Charis SIL Regular" w:hAnsi="Charis SIL Regular"/>
          <w:color w:val="000000"/>
        </w:rPr>
        <w:t>My perception of time shifted and dissolved. Moments stretched</w:t>
      </w:r>
    </w:p>
    <w:p w14:paraId="08186701" w14:textId="77777777" w:rsidR="007A395E" w:rsidRDefault="007A395E">
      <w:pPr>
        <w:sectPr w:rsidR="007A395E">
          <w:pgSz w:w="8000" w:h="12000"/>
          <w:pgMar w:top="442" w:right="648" w:bottom="364" w:left="660" w:header="720" w:footer="720" w:gutter="0"/>
          <w:cols w:space="720"/>
          <w:docGrid w:linePitch="360"/>
        </w:sectPr>
      </w:pPr>
    </w:p>
    <w:p w14:paraId="2B343D7F" w14:textId="77777777" w:rsidR="007A395E" w:rsidRDefault="007A395E">
      <w:pPr>
        <w:autoSpaceDE w:val="0"/>
        <w:autoSpaceDN w:val="0"/>
        <w:spacing w:after="78" w:line="220" w:lineRule="exact"/>
      </w:pPr>
    </w:p>
    <w:p w14:paraId="0E280A74" w14:textId="77777777" w:rsidR="007A395E" w:rsidRDefault="00000000">
      <w:pPr>
        <w:autoSpaceDE w:val="0"/>
        <w:autoSpaceDN w:val="0"/>
        <w:spacing w:before="58" w:after="0" w:line="264" w:lineRule="exact"/>
      </w:pPr>
      <w:r>
        <w:rPr>
          <w:rFonts w:ascii="Charis SIL Regular" w:eastAsia="Charis SIL Regular" w:hAnsi="Charis SIL Regular"/>
          <w:color w:val="000000"/>
        </w:rPr>
        <w:t>into eons, eons compressed into fleeting instants. The past, present, and future intertwined, forming a seamless continuum where cause and effect became indistinguishable, and the illusion of linearity crumbled away. There was only the eternal now, a timeless state of being where the boundaries of self were shattered.</w:t>
      </w:r>
    </w:p>
    <w:p w14:paraId="3125CB6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In this boundless expanse, I encountered other travelers, other souls on their own journeys of transformation. They were not physical beings, but rather emanations of consciousness, fragments of the divine, shimmering like iridescent bubbles of light. They moved with the grace of celestial beings, their paths weaving through the cosmic tapestry, their movements guided by an unseen, yet </w:t>
      </w:r>
      <w:r>
        <w:br/>
      </w:r>
      <w:r>
        <w:rPr>
          <w:rFonts w:ascii="Charis SIL Regular" w:eastAsia="Charis SIL Regular" w:hAnsi="Charis SIL Regular"/>
          <w:color w:val="000000"/>
        </w:rPr>
        <w:t>profoundly felt intelligence. I felt no fear in their presence, only a deep sense of connection, a shared understanding of the profound mystery that unfolded around us. We communicated not through words, but through a silent exchange of energies, a communion of souls that transcended language and intellect.</w:t>
      </w:r>
    </w:p>
    <w:p w14:paraId="11F8D7EE" w14:textId="77777777" w:rsidR="007A395E" w:rsidRDefault="00000000">
      <w:pPr>
        <w:autoSpaceDE w:val="0"/>
        <w:autoSpaceDN w:val="0"/>
        <w:spacing w:before="264" w:after="0" w:line="264" w:lineRule="exact"/>
      </w:pPr>
      <w:r>
        <w:rPr>
          <w:rFonts w:ascii="Charis SIL Regular" w:eastAsia="Charis SIL Regular" w:hAnsi="Charis SIL Regular"/>
          <w:color w:val="000000"/>
        </w:rPr>
        <w:t>Their journeys were as varied and unique as the stars themselves, each reflecting the infinite diversity of the human experience. Some were bathed in a golden light, their faces radiating joy and peace. Others moved with a certain solemnity, carrying a weight of sorrow or regret, yet their eyes still held a spark of hope, a glimmer of resilience. Others still pulsed with a vibrant energy, radiating creativity and passion, their movements filled with a sense of exuberant exploration.</w:t>
      </w:r>
    </w:p>
    <w:p w14:paraId="1280911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celestial sea was not a static entity; it was constantly shifting and transforming, mirroring the dynamic nature of consciousness itself. One moment, I was surrounded by a vast, shimmering nebula, the next, I was drifting through a cosmic garden, where plants of unimaginable beauty bloomed in hues that defied earthly </w:t>
      </w:r>
      <w:r>
        <w:br/>
      </w:r>
      <w:r>
        <w:rPr>
          <w:rFonts w:ascii="Charis SIL Regular" w:eastAsia="Charis SIL Regular" w:hAnsi="Charis SIL Regular"/>
          <w:color w:val="000000"/>
        </w:rPr>
        <w:t xml:space="preserve">description. The landscape was a reflection of my own inner </w:t>
      </w:r>
      <w:r>
        <w:br/>
      </w:r>
      <w:r>
        <w:rPr>
          <w:rFonts w:ascii="Charis SIL Regular" w:eastAsia="Charis SIL Regular" w:hAnsi="Charis SIL Regular"/>
          <w:color w:val="000000"/>
        </w:rPr>
        <w:t>landscape, my ever-changing thoughts, feelings, and perceptions.</w:t>
      </w:r>
    </w:p>
    <w:p w14:paraId="6949F73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Sometimes, I would encounter beings of unimaginable beauty and strangeness, creatures that seemed to defy the laws of nature as I </w:t>
      </w:r>
      <w:r>
        <w:rPr>
          <w:rFonts w:ascii="Charis SIL Regular" w:eastAsia="Charis SIL Regular" w:hAnsi="Charis SIL Regular"/>
          <w:color w:val="000000"/>
        </w:rPr>
        <w:lastRenderedPageBreak/>
        <w:t>understood them. Their forms shifted and morphed, their energies pulsating with a life force that was both alien and intimately familiar. These encounters weren’t frightening; they were</w:t>
      </w:r>
    </w:p>
    <w:p w14:paraId="559DE21B" w14:textId="77777777" w:rsidR="007A395E" w:rsidRDefault="007A395E">
      <w:pPr>
        <w:sectPr w:rsidR="007A395E">
          <w:pgSz w:w="8000" w:h="12000"/>
          <w:pgMar w:top="296" w:right="652" w:bottom="394" w:left="660" w:header="720" w:footer="720" w:gutter="0"/>
          <w:cols w:space="720"/>
          <w:docGrid w:linePitch="360"/>
        </w:sectPr>
      </w:pPr>
    </w:p>
    <w:p w14:paraId="24F7F995" w14:textId="77777777" w:rsidR="007A395E" w:rsidRDefault="007A395E">
      <w:pPr>
        <w:autoSpaceDE w:val="0"/>
        <w:autoSpaceDN w:val="0"/>
        <w:spacing w:after="78" w:line="220" w:lineRule="exact"/>
      </w:pPr>
    </w:p>
    <w:p w14:paraId="582E7F73" w14:textId="77777777" w:rsidR="007A395E" w:rsidRDefault="00000000">
      <w:pPr>
        <w:autoSpaceDE w:val="0"/>
        <w:autoSpaceDN w:val="0"/>
        <w:spacing w:before="58" w:after="0" w:line="264" w:lineRule="exact"/>
      </w:pPr>
      <w:r>
        <w:rPr>
          <w:rFonts w:ascii="Charis SIL Regular" w:eastAsia="Charis SIL Regular" w:hAnsi="Charis SIL Regular"/>
          <w:color w:val="000000"/>
        </w:rPr>
        <w:t>exhilarating, expanding the boundaries of my understanding and deepening my appreciation for the boundless diversity of existence.</w:t>
      </w:r>
    </w:p>
    <w:p w14:paraId="0ADC5312" w14:textId="77777777" w:rsidR="007A395E" w:rsidRDefault="00000000">
      <w:pPr>
        <w:autoSpaceDE w:val="0"/>
        <w:autoSpaceDN w:val="0"/>
        <w:spacing w:before="264" w:after="0" w:line="264" w:lineRule="exact"/>
      </w:pPr>
      <w:r>
        <w:rPr>
          <w:rFonts w:ascii="Charis SIL Regular" w:eastAsia="Charis SIL Regular" w:hAnsi="Charis SIL Regular"/>
          <w:color w:val="000000"/>
        </w:rPr>
        <w:t>Occasionally, a wave of intense emotion would wash over me, a surge of exhilaration, grief, or profound love. These emotions were not negative; they were simply expressions of the vast spectrum of human experience, reminders that even in this extraordinary realm, the full range of human feelings was still present. The ability to experience these emotions fully, without judgment or resistance, felt like a profound act of liberation.</w:t>
      </w:r>
    </w:p>
    <w:p w14:paraId="416B896B" w14:textId="77777777" w:rsidR="007A395E" w:rsidRDefault="00000000">
      <w:pPr>
        <w:autoSpaceDE w:val="0"/>
        <w:autoSpaceDN w:val="0"/>
        <w:spacing w:before="264" w:after="0" w:line="264" w:lineRule="exact"/>
      </w:pPr>
      <w:r>
        <w:rPr>
          <w:rFonts w:ascii="Charis SIL Regular" w:eastAsia="Charis SIL Regular" w:hAnsi="Charis SIL Regular"/>
          <w:color w:val="000000"/>
        </w:rPr>
        <w:t>As I continued my journey, I began to notice recurring symbols and patterns emerging from the celestial tapestry, echoes of experiences from my previous life. The image of the train, that rhythmic</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of its passage, reappeared, not as a symbol of constraint, but as a comforting reminder of my connection to the grounded reality I had left behind. It represented a part of myself, a part that I still carried within, a part that had helped shape who I am now. It was a reminder that even in the midst of transcendent experience, the grounding influence of life on earth continues to provide </w:t>
      </w:r>
      <w:r>
        <w:br/>
      </w:r>
      <w:r>
        <w:rPr>
          <w:rFonts w:ascii="Charis SIL Regular" w:eastAsia="Charis SIL Regular" w:hAnsi="Charis SIL Regular"/>
          <w:color w:val="000000"/>
        </w:rPr>
        <w:t>context and perspective.</w:t>
      </w:r>
    </w:p>
    <w:p w14:paraId="5583AA5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experience of navigating the celestial sea was not a mere flight of fancy; it was a profound journey into the depths of my being, a pilgrimage into the heart of the cosmos. It was a recognition that I am not a separate entity, but an integral part of a vast, </w:t>
      </w:r>
      <w:r>
        <w:br/>
      </w:r>
      <w:r>
        <w:rPr>
          <w:rFonts w:ascii="Charis SIL Regular" w:eastAsia="Charis SIL Regular" w:hAnsi="Charis SIL Regular"/>
          <w:color w:val="000000"/>
        </w:rPr>
        <w:t>interconnected web of life, a web that extends far beyond the confines of my own individual existence.</w:t>
      </w:r>
    </w:p>
    <w:p w14:paraId="372A5E43"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arrogance I once carried, the sense of separateness and self-importance, dissolved into the vastness of the cosmos, replaced by a humble recognition of my own insignificance in the face of the infinite. This wasn't a diminishing experience, but an empowering one. The shrinking of the self in the face of the cosmos opened a vast expanse of possibility, a freedom from the limitations of a self-centered perspective.</w:t>
      </w:r>
    </w:p>
    <w:p w14:paraId="6F6F12F1"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My journey through the celestial sea concluded not with a sudden ending, but with a gradual fading, a gentle return to a state of heightened awareness within my grounded reality. The memories of</w:t>
      </w:r>
    </w:p>
    <w:p w14:paraId="1336A941" w14:textId="77777777" w:rsidR="007A395E" w:rsidRDefault="007A395E">
      <w:pPr>
        <w:sectPr w:rsidR="007A395E">
          <w:pgSz w:w="8000" w:h="12000"/>
          <w:pgMar w:top="296" w:right="650" w:bottom="394" w:left="660" w:header="720" w:footer="720" w:gutter="0"/>
          <w:cols w:space="720"/>
          <w:docGrid w:linePitch="360"/>
        </w:sectPr>
      </w:pPr>
    </w:p>
    <w:p w14:paraId="3307E646" w14:textId="77777777" w:rsidR="007A395E" w:rsidRDefault="007A395E">
      <w:pPr>
        <w:autoSpaceDE w:val="0"/>
        <w:autoSpaceDN w:val="0"/>
        <w:spacing w:after="78" w:line="220" w:lineRule="exact"/>
      </w:pPr>
    </w:p>
    <w:p w14:paraId="5119E618"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celestial sea, however, continued to resonate within me, shaping my understanding of myself and the universe in ways that were profound and transformative. The flight continued, now not as a physical journey, but as a continuous state of being, a conscious exploration of the interconnectedness of all things, and a </w:t>
      </w:r>
      <w:r>
        <w:br/>
      </w:r>
      <w:r>
        <w:rPr>
          <w:rFonts w:ascii="Charis SIL Regular" w:eastAsia="Charis SIL Regular" w:hAnsi="Charis SIL Regular"/>
          <w:color w:val="000000"/>
        </w:rPr>
        <w:t>commitment to living a life guided by the boundless wisdom of the cosmos. The train, with its comforting</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 could still be heard in the distance, a familiar melody that connected my past to my transformed present and to the limitless future that now lay ahead.</w:t>
      </w:r>
    </w:p>
    <w:p w14:paraId="699CF850" w14:textId="77777777" w:rsidR="007A395E" w:rsidRDefault="007A395E">
      <w:pPr>
        <w:sectPr w:rsidR="007A395E">
          <w:pgSz w:w="8000" w:h="12000"/>
          <w:pgMar w:top="296" w:right="646" w:bottom="1440" w:left="660" w:header="720" w:footer="720" w:gutter="0"/>
          <w:cols w:space="720"/>
          <w:docGrid w:linePitch="360"/>
        </w:sectPr>
      </w:pPr>
    </w:p>
    <w:p w14:paraId="45EF0DD9" w14:textId="77777777" w:rsidR="007A395E" w:rsidRDefault="007A395E">
      <w:pPr>
        <w:autoSpaceDE w:val="0"/>
        <w:autoSpaceDN w:val="0"/>
        <w:spacing w:after="224" w:line="220" w:lineRule="exact"/>
      </w:pPr>
    </w:p>
    <w:p w14:paraId="7EF3102D" w14:textId="77777777" w:rsidR="007A395E" w:rsidRDefault="00000000">
      <w:pPr>
        <w:autoSpaceDE w:val="0"/>
        <w:autoSpaceDN w:val="0"/>
        <w:spacing w:after="0" w:line="330" w:lineRule="exact"/>
      </w:pPr>
      <w:r>
        <w:rPr>
          <w:rFonts w:ascii="Charis SIL Bold" w:eastAsia="Charis SIL Bold" w:hAnsi="Charis SIL Bold"/>
          <w:b/>
          <w:color w:val="000000"/>
        </w:rPr>
        <w:t>Encountering Guiding Spirits</w:t>
      </w:r>
    </w:p>
    <w:p w14:paraId="4DC08017"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As I drifted through the celestial sea, the vibrant constellations swirling like cosmic paint strokes across the indigo canvas, I </w:t>
      </w:r>
      <w:r>
        <w:br/>
      </w:r>
      <w:r>
        <w:rPr>
          <w:rFonts w:ascii="Charis SIL Regular" w:eastAsia="Charis SIL Regular" w:hAnsi="Charis SIL Regular"/>
          <w:color w:val="000000"/>
        </w:rPr>
        <w:t xml:space="preserve">became aware of a presence, a gentle hum that resonated not just in the air, but within the very core of my being. It was a feeling of being watched, not with judgment or scrutiny, but with a profound and loving understanding. Then, from the heart of a nebula </w:t>
      </w:r>
      <w:r>
        <w:br/>
      </w:r>
      <w:r>
        <w:rPr>
          <w:rFonts w:ascii="Charis SIL Regular" w:eastAsia="Charis SIL Regular" w:hAnsi="Charis SIL Regular"/>
          <w:color w:val="000000"/>
        </w:rPr>
        <w:t xml:space="preserve">shimmering with amethyst and rose quartz, figures began to </w:t>
      </w:r>
      <w:r>
        <w:br/>
      </w:r>
      <w:r>
        <w:rPr>
          <w:rFonts w:ascii="Charis SIL Regular" w:eastAsia="Charis SIL Regular" w:hAnsi="Charis SIL Regular"/>
          <w:color w:val="000000"/>
        </w:rPr>
        <w:t>coalesce. They were not formed of flesh and bone, but of pure light, their forms shifting and shimmering like heat haze on a summer's day.</w:t>
      </w:r>
    </w:p>
    <w:p w14:paraId="6CFEC20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were not the fleeting, ephemeral beings I had encountered earlier; these felt different, ancient, imbued with a wisdom that stretched back to the dawn of time. They moved with a grace that transcended the laws of physics, their movements fluid and </w:t>
      </w:r>
      <w:r>
        <w:br/>
      </w:r>
      <w:r>
        <w:rPr>
          <w:rFonts w:ascii="Charis SIL Regular" w:eastAsia="Charis SIL Regular" w:hAnsi="Charis SIL Regular"/>
          <w:color w:val="000000"/>
        </w:rPr>
        <w:t xml:space="preserve">effortless, like the dance of celestial bodies across the night sky. Each being radiated a unique energy signature, a distinct aura that spoke of lifetimes of experience and profound spiritual </w:t>
      </w:r>
      <w:r>
        <w:br/>
      </w:r>
      <w:r>
        <w:rPr>
          <w:rFonts w:ascii="Charis SIL Regular" w:eastAsia="Charis SIL Regular" w:hAnsi="Charis SIL Regular"/>
          <w:color w:val="000000"/>
        </w:rPr>
        <w:t>understanding.</w:t>
      </w:r>
    </w:p>
    <w:p w14:paraId="04657D6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being, bathed in a soft, golden light, approached me. Its form was vaguely humanoid, yet constantly shifting, its features </w:t>
      </w:r>
      <w:r>
        <w:br/>
      </w:r>
      <w:r>
        <w:rPr>
          <w:rFonts w:ascii="Charis SIL Regular" w:eastAsia="Charis SIL Regular" w:hAnsi="Charis SIL Regular"/>
          <w:color w:val="000000"/>
        </w:rPr>
        <w:t>dissolving and reforming like a mirage in the desert. Its eyes, if they could be called eyes, were twin galaxies swirling with nebulae and starlight. A sense of profound peace and tranquility emanated from it, washing over me like a warm wave. It did not speak in words, but in pure feeling, a silent transmission of understanding that bypassed the limitations of language.</w:t>
      </w:r>
    </w:p>
    <w:p w14:paraId="4489892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felt a flood of images and sensations pouring into my </w:t>
      </w:r>
      <w:r>
        <w:br/>
      </w:r>
      <w:r>
        <w:rPr>
          <w:rFonts w:ascii="Charis SIL Regular" w:eastAsia="Charis SIL Regular" w:hAnsi="Charis SIL Regular"/>
          <w:color w:val="000000"/>
        </w:rPr>
        <w:t xml:space="preserve">consciousness – not as memories, but as knowledge, a deep intuitive understanding of the interconnectedness of all things. I saw the intricate web of life, the intricate dance of energy and information that connected every atom in the universe. It was a breathtaking vision, a </w:t>
      </w:r>
      <w:r>
        <w:rPr>
          <w:rFonts w:ascii="Charis SIL Regular" w:eastAsia="Charis SIL Regular" w:hAnsi="Charis SIL Regular"/>
          <w:color w:val="000000"/>
        </w:rPr>
        <w:lastRenderedPageBreak/>
        <w:t xml:space="preserve">revelation of the profound unity that underlay the </w:t>
      </w:r>
      <w:r>
        <w:br/>
      </w:r>
      <w:r>
        <w:rPr>
          <w:rFonts w:ascii="Charis SIL Regular" w:eastAsia="Charis SIL Regular" w:hAnsi="Charis SIL Regular"/>
          <w:color w:val="000000"/>
        </w:rPr>
        <w:t>apparent diversity of existence.</w:t>
      </w:r>
    </w:p>
    <w:p w14:paraId="6B5F6CBD" w14:textId="77777777" w:rsidR="007A395E" w:rsidRDefault="007A395E">
      <w:pPr>
        <w:sectPr w:rsidR="007A395E">
          <w:pgSz w:w="8000" w:h="12000"/>
          <w:pgMar w:top="442" w:right="656" w:bottom="498" w:left="660" w:header="720" w:footer="720" w:gutter="0"/>
          <w:cols w:space="720"/>
          <w:docGrid w:linePitch="360"/>
        </w:sectPr>
      </w:pPr>
    </w:p>
    <w:p w14:paraId="46DB8B1E" w14:textId="77777777" w:rsidR="007A395E" w:rsidRDefault="007A395E">
      <w:pPr>
        <w:autoSpaceDE w:val="0"/>
        <w:autoSpaceDN w:val="0"/>
        <w:spacing w:after="78" w:line="220" w:lineRule="exact"/>
      </w:pPr>
    </w:p>
    <w:p w14:paraId="6F74CC7F"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This being, I later came to understand, represented the principle of compassion, of boundless love and empathy. It showed me the beauty and resilience of the human spirit, the inherent goodness that lies at the heart of all beings, regardless of their apparent differences. It revealed the suffering caused by separation, the illusion of individuality that fuels so much of the world's pain and conflict. This understanding, poured directly into my soul, was a gift beyond measure.</w:t>
      </w:r>
    </w:p>
    <w:p w14:paraId="6ED612B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Another being, radiating an intense, turquoise light, approached. This entity pulsed with a vibrant, almost electric energy, its form a dynamic interplay of light and shadow. This being, I realized, embodied the principle of creativity, the boundless potential for innovation and transformation. It showed me the infinite </w:t>
      </w:r>
      <w:r>
        <w:br/>
      </w:r>
      <w:r>
        <w:rPr>
          <w:rFonts w:ascii="Charis SIL Regular" w:eastAsia="Charis SIL Regular" w:hAnsi="Charis SIL Regular"/>
          <w:color w:val="000000"/>
        </w:rPr>
        <w:t>possibilities contained within each moment, the capacity for change and renewal that resides within all things. It demonstrated how the universe is not a static entity, but a dynamic process of constant creation and destruction, of birth, death, and rebirth.</w:t>
      </w:r>
    </w:p>
    <w:p w14:paraId="25996DA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being, in a silent yet potent communication, revealed the power of intention, the ability to shape reality through the focused energy of one's thoughts and feelings. It unveiled the hidden </w:t>
      </w:r>
      <w:r>
        <w:br/>
      </w:r>
      <w:r>
        <w:rPr>
          <w:rFonts w:ascii="Charis SIL Regular" w:eastAsia="Charis SIL Regular" w:hAnsi="Charis SIL Regular"/>
          <w:color w:val="000000"/>
        </w:rPr>
        <w:t>pathways of manifestation, how our deepest desires, when aligned with the creative forces of the universe, can manifest themselves in the physical world. It showed me how I could use my own creative energy to manifest positive change in my life, both internally and externally.</w:t>
      </w:r>
    </w:p>
    <w:p w14:paraId="0A111BF5"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A third being, shrouded in a deep violet mist, embodied the </w:t>
      </w:r>
      <w:r>
        <w:br/>
      </w:r>
      <w:r>
        <w:rPr>
          <w:rFonts w:ascii="Charis SIL Regular" w:eastAsia="Charis SIL Regular" w:hAnsi="Charis SIL Regular"/>
          <w:color w:val="000000"/>
        </w:rPr>
        <w:t>principle of wisdom, the deep understanding that comes from introspection and self-reflection. This being moved with a stately grace, its energy calm and measured, yet profound. It didn't offer dazzling visions or vibrant displays of power, but instead, a gentle, patient guidance toward self-understanding. It presented itself not as a source of answers, but as a guide in the search for truth.</w:t>
      </w:r>
    </w:p>
    <w:p w14:paraId="4D6A2985"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This being showed me the importance of embracing uncertainty, the beauty of the unknown, the necessity of letting go of rigid beliefs and preconceived notions. It highlighted the need for introspection and self-reflection, for acknowledging the shadows as well as the</w:t>
      </w:r>
    </w:p>
    <w:p w14:paraId="7CC7B0E6" w14:textId="77777777" w:rsidR="007A395E" w:rsidRDefault="007A395E">
      <w:pPr>
        <w:sectPr w:rsidR="007A395E">
          <w:pgSz w:w="8000" w:h="12000"/>
          <w:pgMar w:top="296" w:right="642" w:bottom="394" w:left="660" w:header="720" w:footer="720" w:gutter="0"/>
          <w:cols w:space="720"/>
          <w:docGrid w:linePitch="360"/>
        </w:sectPr>
      </w:pPr>
    </w:p>
    <w:p w14:paraId="13DA62BD" w14:textId="77777777" w:rsidR="007A395E" w:rsidRDefault="007A395E">
      <w:pPr>
        <w:autoSpaceDE w:val="0"/>
        <w:autoSpaceDN w:val="0"/>
        <w:spacing w:after="78" w:line="220" w:lineRule="exact"/>
      </w:pPr>
    </w:p>
    <w:p w14:paraId="3C0AB7D0"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light within oneself. It stressed the value of patience, persistence, and a willingness to embrace the journey, rather than focusing solely on the destination.</w:t>
      </w:r>
    </w:p>
    <w:p w14:paraId="023A878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Each of these celestial guides answered questions I hadn’t even known I had. Their wisdom was not imparted as lessons or </w:t>
      </w:r>
      <w:r>
        <w:br/>
      </w:r>
      <w:r>
        <w:rPr>
          <w:rFonts w:ascii="Charis SIL Regular" w:eastAsia="Charis SIL Regular" w:hAnsi="Charis SIL Regular"/>
          <w:color w:val="000000"/>
        </w:rPr>
        <w:t>pronouncements, but as direct experiences, flowing seamlessly into my consciousness. They didn't instruct; they revealed. They didn't preach; they illuminated. The encounter wasn't a didactic exchange of information, but a communion of souls, a sharing of energies and experiences that transcended the limitations of words.</w:t>
      </w:r>
    </w:p>
    <w:p w14:paraId="1A6DD4CE"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 xml:space="preserve">As I interacted with these beings, I realized that they were not separate entities, but different facets of a single, unified </w:t>
      </w:r>
      <w:r>
        <w:br/>
      </w:r>
      <w:r>
        <w:rPr>
          <w:rFonts w:ascii="Charis SIL Regular" w:eastAsia="Charis SIL Regular" w:hAnsi="Charis SIL Regular"/>
          <w:color w:val="000000"/>
        </w:rPr>
        <w:t>consciousness. They represented different aspects of the divine, different expressions of the universal creative force. They were reflections of the boundless potential inherent within each of us.</w:t>
      </w:r>
    </w:p>
    <w:p w14:paraId="0289B45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After what felt like an eternity, though time held no meaning in this celestial realm, the intensity of the encounter began to subside. The radiant beings gradually faded, their light dissolving back into the cosmic tapestry from which they had emerged. Their presence, however, continued to resonate within me, their wisdom imprinted on my very soul. The insights they shared were not fleeting </w:t>
      </w:r>
      <w:r>
        <w:br/>
      </w:r>
      <w:r>
        <w:rPr>
          <w:rFonts w:ascii="Charis SIL Regular" w:eastAsia="Charis SIL Regular" w:hAnsi="Charis SIL Regular"/>
          <w:color w:val="000000"/>
        </w:rPr>
        <w:t>impressions, but deep, transformative understandings that altered my perception of reality and my understanding of my place within the universe.</w:t>
      </w:r>
    </w:p>
    <w:p w14:paraId="77D90FE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celestial sea, now quieter, still pulsed with life. The stars, once distant and aloof, now seemed to wink with a knowing </w:t>
      </w:r>
      <w:r>
        <w:br/>
      </w:r>
      <w:r>
        <w:rPr>
          <w:rFonts w:ascii="Charis SIL Regular" w:eastAsia="Charis SIL Regular" w:hAnsi="Charis SIL Regular"/>
          <w:color w:val="000000"/>
        </w:rPr>
        <w:t xml:space="preserve">understanding. My journey continued, but it was no longer a </w:t>
      </w:r>
      <w:r>
        <w:br/>
      </w:r>
      <w:r>
        <w:rPr>
          <w:rFonts w:ascii="Charis SIL Regular" w:eastAsia="Charis SIL Regular" w:hAnsi="Charis SIL Regular"/>
          <w:color w:val="000000"/>
        </w:rPr>
        <w:t xml:space="preserve">solitary one. I felt the supportive presence of these celestial guides within me, their wisdom a silent companion on my onward path. The feeling of being lost, of being adrift in a sea of uncertainty, had vanished. I had found my bearings, not in a fixed destination, but in a deep inner knowing, a recognition of my connection to the </w:t>
      </w:r>
      <w:r>
        <w:br/>
      </w:r>
      <w:r>
        <w:rPr>
          <w:rFonts w:ascii="Charis SIL Regular" w:eastAsia="Charis SIL Regular" w:hAnsi="Charis SIL Regular"/>
          <w:color w:val="000000"/>
        </w:rPr>
        <w:lastRenderedPageBreak/>
        <w:t>cosmos and to the boundless potential within myself. The train, the comforting</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 was still a distant hum, a reminder of my grounded past, now firmly integrated into the vast, exhilarating landscape of my transformed present. The flight continued, now</w:t>
      </w:r>
    </w:p>
    <w:p w14:paraId="5D42F824" w14:textId="77777777" w:rsidR="007A395E" w:rsidRDefault="007A395E">
      <w:pPr>
        <w:sectPr w:rsidR="007A395E">
          <w:pgSz w:w="8000" w:h="12000"/>
          <w:pgMar w:top="296" w:right="660" w:bottom="394" w:left="660" w:header="720" w:footer="720" w:gutter="0"/>
          <w:cols w:space="720"/>
          <w:docGrid w:linePitch="360"/>
        </w:sectPr>
      </w:pPr>
    </w:p>
    <w:p w14:paraId="6D365FE8" w14:textId="77777777" w:rsidR="007A395E" w:rsidRDefault="007A395E">
      <w:pPr>
        <w:autoSpaceDE w:val="0"/>
        <w:autoSpaceDN w:val="0"/>
        <w:spacing w:after="78" w:line="220" w:lineRule="exact"/>
      </w:pPr>
    </w:p>
    <w:p w14:paraId="5A0A3786" w14:textId="77777777" w:rsidR="007A395E" w:rsidRDefault="00000000">
      <w:pPr>
        <w:autoSpaceDE w:val="0"/>
        <w:autoSpaceDN w:val="0"/>
        <w:spacing w:before="58" w:after="0" w:line="264" w:lineRule="exact"/>
      </w:pPr>
      <w:r>
        <w:rPr>
          <w:rFonts w:ascii="Charis SIL Regular" w:eastAsia="Charis SIL Regular" w:hAnsi="Charis SIL Regular"/>
          <w:color w:val="000000"/>
        </w:rPr>
        <w:t>with a purpose, guided by the celestial wisdom that had found its home within me.</w:t>
      </w:r>
    </w:p>
    <w:p w14:paraId="5500ED6A" w14:textId="77777777" w:rsidR="007A395E" w:rsidRDefault="007A395E">
      <w:pPr>
        <w:sectPr w:rsidR="007A395E">
          <w:pgSz w:w="8000" w:h="12000"/>
          <w:pgMar w:top="296" w:right="922" w:bottom="1440" w:left="660" w:header="720" w:footer="720" w:gutter="0"/>
          <w:cols w:space="720"/>
          <w:docGrid w:linePitch="360"/>
        </w:sectPr>
      </w:pPr>
    </w:p>
    <w:p w14:paraId="1FA0DE44" w14:textId="77777777" w:rsidR="007A395E" w:rsidRDefault="007A395E">
      <w:pPr>
        <w:autoSpaceDE w:val="0"/>
        <w:autoSpaceDN w:val="0"/>
        <w:spacing w:after="224" w:line="220" w:lineRule="exact"/>
      </w:pPr>
    </w:p>
    <w:p w14:paraId="797B999C" w14:textId="77777777" w:rsidR="007A395E" w:rsidRDefault="00000000">
      <w:pPr>
        <w:autoSpaceDE w:val="0"/>
        <w:autoSpaceDN w:val="0"/>
        <w:spacing w:after="0" w:line="330" w:lineRule="exact"/>
      </w:pPr>
      <w:r>
        <w:rPr>
          <w:rFonts w:ascii="Charis SIL Bold" w:eastAsia="Charis SIL Bold" w:hAnsi="Charis SIL Bold"/>
          <w:b/>
          <w:color w:val="000000"/>
        </w:rPr>
        <w:t>A New Perspective</w:t>
      </w:r>
    </w:p>
    <w:p w14:paraId="15C0FDBF"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celestial echoes of the encounter lingered, a shimmering </w:t>
      </w:r>
      <w:r>
        <w:br/>
      </w:r>
      <w:r>
        <w:rPr>
          <w:rFonts w:ascii="Charis SIL Regular" w:eastAsia="Charis SIL Regular" w:hAnsi="Charis SIL Regular"/>
          <w:color w:val="000000"/>
        </w:rPr>
        <w:t>afterglow in the depths of my being. The vibrant kaleidoscope of cosmic visions faded, replaced by a profound sense of stillness, a quietude that resonated deep within my bones. I was no longer merely observing the universe; I</w:t>
      </w:r>
      <w:r>
        <w:rPr>
          <w:rFonts w:ascii="Charis SIL Italic" w:eastAsia="Charis SIL Italic" w:hAnsi="Charis SIL Italic"/>
          <w:i/>
          <w:color w:val="000000"/>
        </w:rPr>
        <w:t xml:space="preserve"> felt</w:t>
      </w:r>
      <w:r>
        <w:rPr>
          <w:rFonts w:ascii="Charis SIL Regular" w:eastAsia="Charis SIL Regular" w:hAnsi="Charis SIL Regular"/>
          <w:color w:val="000000"/>
        </w:rPr>
        <w:t xml:space="preserve"> it, an intrinsic part of its </w:t>
      </w:r>
      <w:r>
        <w:br/>
      </w:r>
      <w:r>
        <w:rPr>
          <w:rFonts w:ascii="Charis SIL Regular" w:eastAsia="Charis SIL Regular" w:hAnsi="Charis SIL Regular"/>
          <w:color w:val="000000"/>
        </w:rPr>
        <w:t>breathtaking tapestry. The stars, once distant pinpricks of light, now seemed to pulse with a shared consciousness, a silent conversation unfolding across the vast expanse of space.</w:t>
      </w:r>
    </w:p>
    <w:p w14:paraId="27D33678" w14:textId="77777777" w:rsidR="007A395E" w:rsidRDefault="00000000">
      <w:pPr>
        <w:autoSpaceDE w:val="0"/>
        <w:autoSpaceDN w:val="0"/>
        <w:spacing w:before="264" w:after="0" w:line="264" w:lineRule="exact"/>
      </w:pPr>
      <w:r>
        <w:rPr>
          <w:rFonts w:ascii="Charis SIL Regular" w:eastAsia="Charis SIL Regular" w:hAnsi="Charis SIL Regular"/>
          <w:color w:val="000000"/>
        </w:rPr>
        <w:t>It wasn't a sudden, dramatic shift, but a gradual unfolding, a gentle expansion of awareness. I felt the threads of connection weaving through the cosmos, linking me to every atom, every molecule, every living being. The sense of isolation, the feeling of being a separate, isolated entity, dissolved like mist in the morning sun. I was connected, profoundly and inextricably, to something far greater than myself.</w:t>
      </w:r>
    </w:p>
    <w:p w14:paraId="6CDD684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realization wasn't intellectual; it was visceral, a deep knowing that resonated in every cell of my body. It was the feeling of </w:t>
      </w:r>
      <w:r>
        <w:br/>
      </w:r>
      <w:r>
        <w:rPr>
          <w:rFonts w:ascii="Charis SIL Regular" w:eastAsia="Charis SIL Regular" w:hAnsi="Charis SIL Regular"/>
          <w:color w:val="000000"/>
        </w:rPr>
        <w:t>belonging, the comforting embrace of a universal mother. It was a sense of peace that transcended the limitations of the mind, a quiet certainty that everything was exactly as it should be.</w:t>
      </w:r>
    </w:p>
    <w:p w14:paraId="04F5EE45" w14:textId="77777777" w:rsidR="007A395E" w:rsidRDefault="00000000">
      <w:pPr>
        <w:autoSpaceDE w:val="0"/>
        <w:autoSpaceDN w:val="0"/>
        <w:spacing w:before="264" w:after="0" w:line="264" w:lineRule="exact"/>
      </w:pPr>
      <w:r>
        <w:rPr>
          <w:rFonts w:ascii="Charis SIL Regular" w:eastAsia="Charis SIL Regular" w:hAnsi="Charis SIL Regular"/>
          <w:color w:val="000000"/>
        </w:rPr>
        <w:t>And with this profound sense of connection came a wave of self-acceptance. The shadows I had carried for so long, the doubts and insecurities that had haunted me, began to lose their power. The arrogant side, that demanding voice that had once dictated my actions and defined my identity, grew quieter, its pronouncements less compelling. I saw its folly, its desperate attempts to control and manipulate, now exposed in the brilliant light of universal love.</w:t>
      </w:r>
    </w:p>
    <w:p w14:paraId="69C2806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self-criticism, the relentless inner dialogue of negativity, softened, its sharp edges blunted by the compassionate embrace of the cosmos. I saw myself not as a flawed or incomplete being, but as a work in </w:t>
      </w:r>
      <w:r>
        <w:rPr>
          <w:rFonts w:ascii="Charis SIL Regular" w:eastAsia="Charis SIL Regular" w:hAnsi="Charis SIL Regular"/>
          <w:color w:val="000000"/>
        </w:rPr>
        <w:lastRenderedPageBreak/>
        <w:t>progress, a vibrant, evolving entity on a journey of endless discovery. The imperfections, the scars, the mistakes – they were all part of the story, woven into the intricate tapestry of my</w:t>
      </w:r>
    </w:p>
    <w:p w14:paraId="65C4666D" w14:textId="77777777" w:rsidR="007A395E" w:rsidRDefault="007A395E">
      <w:pPr>
        <w:sectPr w:rsidR="007A395E">
          <w:pgSz w:w="8000" w:h="12000"/>
          <w:pgMar w:top="442" w:right="646" w:bottom="364" w:left="660" w:header="720" w:footer="720" w:gutter="0"/>
          <w:cols w:space="720"/>
          <w:docGrid w:linePitch="360"/>
        </w:sectPr>
      </w:pPr>
    </w:p>
    <w:p w14:paraId="3A9A453B" w14:textId="77777777" w:rsidR="007A395E" w:rsidRDefault="007A395E">
      <w:pPr>
        <w:autoSpaceDE w:val="0"/>
        <w:autoSpaceDN w:val="0"/>
        <w:spacing w:after="78" w:line="220" w:lineRule="exact"/>
      </w:pPr>
    </w:p>
    <w:p w14:paraId="4B5EB5E9" w14:textId="77777777" w:rsidR="007A395E" w:rsidRDefault="00000000">
      <w:pPr>
        <w:autoSpaceDE w:val="0"/>
        <w:autoSpaceDN w:val="0"/>
        <w:spacing w:after="0" w:line="322" w:lineRule="exact"/>
      </w:pPr>
      <w:r>
        <w:rPr>
          <w:rFonts w:ascii="Charis SIL Regular" w:eastAsia="Charis SIL Regular" w:hAnsi="Charis SIL Regular"/>
          <w:color w:val="000000"/>
        </w:rPr>
        <w:t>being, adding depth and texture to my unique expression.</w:t>
      </w:r>
    </w:p>
    <w:p w14:paraId="0B757E7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feeling was akin to coming home, returning to a place I had never known existed, yet always instinctively yearned for. It was a homecoming not to a physical location, but to a state of being, a deep inner peace that emanated from the heart of my soul. The anxieties, the fears, the doubts—they still flickered, but their power was diminished, their hold weakened by the radiant light of self-acceptance.</w:t>
      </w:r>
    </w:p>
    <w:p w14:paraId="358083E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train,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of its rhythmic journey, appeared less as a symbol of escape and more as a grounding element, a tangible connection to the world I had left behind. It was a reminder that even amidst the boundless expanse of the cosmos, there was a solid foundation, a comforting reality that held me anchored. The flight continued, but it was no longer a flight from something, but a flight towards something far greater – a deepening understanding of myself and my place within the grand design of existence.</w:t>
      </w:r>
    </w:p>
    <w:p w14:paraId="1E500583"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shifted and changed, morphing from surreal vistas into breathtaking realities. Mountains of amethyst rose into the sky, their peaks piercing the clouds, while valleys of jade stretched as far as the eye could see. Rivers of molten gold snaked their way across the land, their surfaces shimmering with an ethereal light. Trees with leaves of shimmering starlight swayed gently in the breeze, their branches reaching towards the heavens.</w:t>
      </w:r>
    </w:p>
    <w:p w14:paraId="7EF043F5" w14:textId="77777777" w:rsidR="007A395E" w:rsidRDefault="00000000">
      <w:pPr>
        <w:autoSpaceDE w:val="0"/>
        <w:autoSpaceDN w:val="0"/>
        <w:spacing w:before="264" w:after="0" w:line="264" w:lineRule="exact"/>
      </w:pPr>
      <w:r>
        <w:rPr>
          <w:rFonts w:ascii="Charis SIL Regular" w:eastAsia="Charis SIL Regular" w:hAnsi="Charis SIL Regular"/>
          <w:color w:val="000000"/>
        </w:rPr>
        <w:t>Each new scene was more wondrous than the last, a testament to the boundless creativity of the universe. The vibrant colours seemed to pulsate with life, their energy infectious. And as I traversed these landscapes, I felt a growing sense of wonder and awe, a profound gratitude for the experience. The journey was not merely a physical one; it was a journey into the heart of the cosmos, a voyage of self-discovery that reached the farthest reaches of my soul.</w:t>
      </w:r>
    </w:p>
    <w:p w14:paraId="626C183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sense of time became distorted. Hours melted into minutes, days into moments. The concept of linear time, with its rigid </w:t>
      </w:r>
      <w:r>
        <w:br/>
      </w:r>
      <w:r>
        <w:rPr>
          <w:rFonts w:ascii="Charis SIL Regular" w:eastAsia="Charis SIL Regular" w:hAnsi="Charis SIL Regular"/>
          <w:color w:val="000000"/>
        </w:rPr>
        <w:lastRenderedPageBreak/>
        <w:t>structure and limitations, seemed irrelevant in this boundless realm. I existed in a timeless space, where past, present, and future merged seamlessly, interwoven into a singular, continuous flow.</w:t>
      </w:r>
    </w:p>
    <w:p w14:paraId="67EB07AB" w14:textId="77777777" w:rsidR="007A395E" w:rsidRDefault="007A395E">
      <w:pPr>
        <w:sectPr w:rsidR="007A395E">
          <w:pgSz w:w="8000" w:h="12000"/>
          <w:pgMar w:top="296" w:right="644" w:bottom="394" w:left="660" w:header="720" w:footer="720" w:gutter="0"/>
          <w:cols w:space="720"/>
          <w:docGrid w:linePitch="360"/>
        </w:sectPr>
      </w:pPr>
    </w:p>
    <w:p w14:paraId="3E9222B5" w14:textId="77777777" w:rsidR="007A395E" w:rsidRDefault="007A395E">
      <w:pPr>
        <w:autoSpaceDE w:val="0"/>
        <w:autoSpaceDN w:val="0"/>
        <w:spacing w:after="210" w:line="220" w:lineRule="exact"/>
      </w:pPr>
    </w:p>
    <w:p w14:paraId="074A4FB3" w14:textId="77777777" w:rsidR="007A395E" w:rsidRDefault="00000000">
      <w:pPr>
        <w:autoSpaceDE w:val="0"/>
        <w:autoSpaceDN w:val="0"/>
        <w:spacing w:before="58" w:after="0" w:line="264" w:lineRule="exact"/>
      </w:pPr>
      <w:r>
        <w:rPr>
          <w:rFonts w:ascii="Charis SIL Regular" w:eastAsia="Charis SIL Regular" w:hAnsi="Charis SIL Regular"/>
          <w:color w:val="000000"/>
        </w:rPr>
        <w:t>I encountered beings of light, shimmering entities whose forms shifted and changed with each passing moment. They were not human in any conventional sense, yet they communicated not through words but through pure energy, a silent transmission of knowledge and understanding. Their presence was comforting, nurturing, a supportive energy that embraced me without judgment or expectation.</w:t>
      </w:r>
    </w:p>
    <w:p w14:paraId="48E0469E" w14:textId="77777777" w:rsidR="007A395E" w:rsidRDefault="00000000">
      <w:pPr>
        <w:autoSpaceDE w:val="0"/>
        <w:autoSpaceDN w:val="0"/>
        <w:spacing w:before="264" w:after="0" w:line="264" w:lineRule="exact"/>
      </w:pPr>
      <w:r>
        <w:rPr>
          <w:rFonts w:ascii="Charis SIL Regular" w:eastAsia="Charis SIL Regular" w:hAnsi="Charis SIL Regular"/>
          <w:color w:val="000000"/>
        </w:rPr>
        <w:t>There was no need for language, for the barriers of communication crumbled. I understood them not with my mind but with my soul.</w:t>
      </w:r>
    </w:p>
    <w:p w14:paraId="5F01E4E7"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The communication was a direct exchange of energies, a silent conversation between consciousnesses. I felt their wisdom, their love, their compassion flowing into me, filling me with a sense of peace and belonging I had never before experienced.</w:t>
      </w:r>
    </w:p>
    <w:p w14:paraId="66B75306"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Each encounter amplified the sense of connection, expanding my awareness, deepening my understanding. I realized that this journey, this flight, was not merely a personal one; it was a universal journey, a pilgrimage undertaken by every soul on the path to self-discovery. We were all connected, all striving for the same goal – a deeper understanding of ourselves and our place within the grand scheme of existence.</w:t>
      </w:r>
    </w:p>
    <w:p w14:paraId="21F8F69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And as I continued my flight, the realization dawned on me that this journey was not a destination, but a continuous process. There was no endpoint, no final revelation. It was a perpetual exploration, an ongoing expansion of consciousness, a life-long journey of </w:t>
      </w:r>
      <w:r>
        <w:br/>
      </w:r>
      <w:r>
        <w:rPr>
          <w:rFonts w:ascii="Charis SIL Regular" w:eastAsia="Charis SIL Regular" w:hAnsi="Charis SIL Regular"/>
          <w:color w:val="000000"/>
        </w:rPr>
        <w:t>growth and transformation. The</w:t>
      </w:r>
      <w:r>
        <w:rPr>
          <w:rFonts w:ascii="Charis SIL Italic" w:eastAsia="Charis SIL Italic" w:hAnsi="Charis SIL Italic"/>
          <w:i/>
          <w:color w:val="000000"/>
        </w:rPr>
        <w:t xml:space="preserve"> choo-choo-choo</w:t>
      </w:r>
      <w:r>
        <w:rPr>
          <w:rFonts w:ascii="Charis SIL Regular" w:eastAsia="Charis SIL Regular" w:hAnsi="Charis SIL Regular"/>
          <w:color w:val="000000"/>
        </w:rPr>
        <w:t xml:space="preserve"> of the train faded into a distant memory, replaced by the hum of the cosmos, a </w:t>
      </w:r>
      <w:r>
        <w:br/>
      </w:r>
      <w:r>
        <w:rPr>
          <w:rFonts w:ascii="Charis SIL Regular" w:eastAsia="Charis SIL Regular" w:hAnsi="Charis SIL Regular"/>
          <w:color w:val="000000"/>
        </w:rPr>
        <w:t>constant reminder of the boundless possibilities that lay ahead.</w:t>
      </w:r>
    </w:p>
    <w:p w14:paraId="6719619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now barely a whisper, was no longer a source of conflict or contention. It had been integrated, understood, and ultimately, accepted as a part of the whole. The shadows had been illuminated, their power diffused by the radiant light of self-acceptance and universal connection. I was no longer at war with myself; I was at </w:t>
      </w:r>
      <w:r>
        <w:rPr>
          <w:rFonts w:ascii="Charis SIL Regular" w:eastAsia="Charis SIL Regular" w:hAnsi="Charis SIL Regular"/>
          <w:color w:val="000000"/>
        </w:rPr>
        <w:lastRenderedPageBreak/>
        <w:t>peace with my totality, embracing every aspect of my being, both light and shadow.</w:t>
      </w:r>
    </w:p>
    <w:p w14:paraId="53C1AA0F" w14:textId="77777777" w:rsidR="007A395E" w:rsidRDefault="007A395E">
      <w:pPr>
        <w:sectPr w:rsidR="007A395E">
          <w:pgSz w:w="8000" w:h="12000"/>
          <w:pgMar w:top="428" w:right="676" w:bottom="526" w:left="660" w:header="720" w:footer="720" w:gutter="0"/>
          <w:cols w:space="720"/>
          <w:docGrid w:linePitch="360"/>
        </w:sectPr>
      </w:pPr>
    </w:p>
    <w:p w14:paraId="47A5D0E0" w14:textId="77777777" w:rsidR="007A395E" w:rsidRDefault="007A395E">
      <w:pPr>
        <w:autoSpaceDE w:val="0"/>
        <w:autoSpaceDN w:val="0"/>
        <w:spacing w:after="78" w:line="220" w:lineRule="exact"/>
      </w:pPr>
    </w:p>
    <w:p w14:paraId="3F4AE988"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This new perspective transformed my understanding of reality. The world, once perceived as a chaotic and unpredictable place, now appeared as a carefully orchestrated dance, a symphony of </w:t>
      </w:r>
      <w:r>
        <w:br/>
      </w:r>
      <w:r>
        <w:rPr>
          <w:rFonts w:ascii="Charis SIL Regular" w:eastAsia="Charis SIL Regular" w:hAnsi="Charis SIL Regular"/>
          <w:color w:val="000000"/>
        </w:rPr>
        <w:t>interconnected energies. Every event, every experience, every encounter served a purpose, contributing to the grand unfolding of existence.</w:t>
      </w:r>
    </w:p>
    <w:p w14:paraId="37EDDD2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flight continued, soaring above the clouds, through the stars, into the heart of the cosmos. And with each passing moment, the sense of wonder deepened, the feeling of connection intensified, and the peace within my soul grew stronger. This was not just a flight; it was a homecoming, a return to a state of being I had always yearned for, a profound reunion with the universe, with myself, and with the boundless potential that resided within. The journey, now understood as an endless unfolding, beckoned me onward, towards an ever-expanding horizon of self-discovery.</w:t>
      </w:r>
    </w:p>
    <w:p w14:paraId="3B4AC7DD" w14:textId="77777777" w:rsidR="007A395E" w:rsidRDefault="007A395E">
      <w:pPr>
        <w:sectPr w:rsidR="007A395E">
          <w:pgSz w:w="8000" w:h="12000"/>
          <w:pgMar w:top="296" w:right="752" w:bottom="1440" w:left="660" w:header="720" w:footer="720" w:gutter="0"/>
          <w:cols w:space="720"/>
          <w:docGrid w:linePitch="360"/>
        </w:sectPr>
      </w:pPr>
    </w:p>
    <w:p w14:paraId="3EE22BD2" w14:textId="77777777" w:rsidR="007A395E" w:rsidRDefault="007A395E">
      <w:pPr>
        <w:autoSpaceDE w:val="0"/>
        <w:autoSpaceDN w:val="0"/>
        <w:spacing w:after="224" w:line="220" w:lineRule="exact"/>
      </w:pPr>
    </w:p>
    <w:p w14:paraId="05B7FC85" w14:textId="77777777" w:rsidR="007A395E" w:rsidRDefault="00000000">
      <w:pPr>
        <w:autoSpaceDE w:val="0"/>
        <w:autoSpaceDN w:val="0"/>
        <w:spacing w:after="0" w:line="330" w:lineRule="exact"/>
      </w:pPr>
      <w:r>
        <w:rPr>
          <w:rFonts w:ascii="Charis SIL Bold" w:eastAsia="Charis SIL Bold" w:hAnsi="Charis SIL Bold"/>
          <w:b/>
          <w:color w:val="000000"/>
        </w:rPr>
        <w:t>The Dance of Opposites</w:t>
      </w:r>
    </w:p>
    <w:p w14:paraId="7E5F3D00" w14:textId="77777777" w:rsidR="007A395E" w:rsidRDefault="00000000">
      <w:pPr>
        <w:autoSpaceDE w:val="0"/>
        <w:autoSpaceDN w:val="0"/>
        <w:spacing w:before="226" w:after="0" w:line="324" w:lineRule="exact"/>
        <w:jc w:val="center"/>
      </w:pPr>
      <w:r>
        <w:rPr>
          <w:rFonts w:ascii="Charis SIL Regular" w:eastAsia="Charis SIL Regular" w:hAnsi="Charis SIL Regular"/>
          <w:color w:val="000000"/>
        </w:rPr>
        <w:t>The landscape itself mirrored this newfound acceptance of paradox.</w:t>
      </w:r>
    </w:p>
    <w:p w14:paraId="26B41C2B"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Mountains of shimmering obsidian rose sharply from valleys </w:t>
      </w:r>
      <w:r>
        <w:br/>
      </w:r>
      <w:r>
        <w:rPr>
          <w:rFonts w:ascii="Charis SIL Regular" w:eastAsia="Charis SIL Regular" w:hAnsi="Charis SIL Regular"/>
          <w:color w:val="000000"/>
        </w:rPr>
        <w:t>carpeted in luminous wildflowers, their vibrant colours a stark contrast to the deep, velvety black of the peaks. Waterfalls cascaded down the obsidian slopes, their water a luminescent turquoise, the sound a constant, soothing thrum against the silence of the night.</w:t>
      </w:r>
    </w:p>
    <w:p w14:paraId="66A95823"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The air hummed with a low, resonant frequency, a vibration that resonated deep within my bones, a constant reminder of the interconnectedness of all things.</w:t>
      </w:r>
    </w:p>
    <w:p w14:paraId="09A7319A" w14:textId="77777777" w:rsidR="007A395E" w:rsidRDefault="00000000">
      <w:pPr>
        <w:autoSpaceDE w:val="0"/>
        <w:autoSpaceDN w:val="0"/>
        <w:spacing w:before="264" w:after="0" w:line="264" w:lineRule="exact"/>
      </w:pPr>
      <w:r>
        <w:rPr>
          <w:rFonts w:ascii="Charis SIL Regular" w:eastAsia="Charis SIL Regular" w:hAnsi="Charis SIL Regular"/>
          <w:color w:val="000000"/>
        </w:rPr>
        <w:t>It was a land of stark contrasts, a breathtaking tapestry woven from opposing elements. Day bled seamlessly into night, the sun and moon often sharing the sky, their light intertwining in a celestial dance. The stars themselves seemed to shimmer with a duality, each point of light pulsating with both a fiery brilliance and a cool, ethereal glow. This was a place where opposites weren't conflicting forces, but complementary aspects of a unified whole. Light and dark, joy and sorrow, life and death—all danced in harmonious unison, each informing and enriching the other.</w:t>
      </w:r>
    </w:p>
    <w:p w14:paraId="6E269039" w14:textId="77777777" w:rsidR="007A395E" w:rsidRDefault="00000000">
      <w:pPr>
        <w:autoSpaceDE w:val="0"/>
        <w:autoSpaceDN w:val="0"/>
        <w:spacing w:before="264" w:after="0" w:line="264" w:lineRule="exact"/>
      </w:pPr>
      <w:r>
        <w:rPr>
          <w:rFonts w:ascii="Charis SIL Regular" w:eastAsia="Charis SIL Regular" w:hAnsi="Charis SIL Regular"/>
          <w:color w:val="000000"/>
        </w:rPr>
        <w:t>I found myself drawn to a grove of trees with leaves of pure, unadulterated silver. Their branches reached towards the heavens, their silver leaves shimmering in the combined light of the sun and moon, creating a spectacle of breathtaking beauty. As I walked amongst them, I felt a wave of profound peace wash over me, a sense of serenity that transcended all earthly concerns. The silence here was not empty; it was full, rich with the hum of universal energy, a silent symphony of creation.</w:t>
      </w:r>
    </w:p>
    <w:p w14:paraId="5877CC2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Yet, within this peaceful grove, I also found pockets of intense darkness, shadowy recesses where the silver leaves gave way to impenetrable blackness. These pockets weren't frightening; they were simply… different. They represented the shadow self, the hidden parts </w:t>
      </w:r>
      <w:r>
        <w:rPr>
          <w:rFonts w:ascii="Charis SIL Regular" w:eastAsia="Charis SIL Regular" w:hAnsi="Charis SIL Regular"/>
          <w:color w:val="000000"/>
        </w:rPr>
        <w:lastRenderedPageBreak/>
        <w:t>of me that I had previously tried to suppress, the aspects I had judged as flawed or unworthy. But here, in this place of paradoxical harmony, I understood that these shadows were not separate from the light, but an integral part of it. They were the yin</w:t>
      </w:r>
    </w:p>
    <w:p w14:paraId="06DFA7F2" w14:textId="77777777" w:rsidR="007A395E" w:rsidRDefault="007A395E">
      <w:pPr>
        <w:sectPr w:rsidR="007A395E">
          <w:pgSz w:w="8000" w:h="12000"/>
          <w:pgMar w:top="442" w:right="648" w:bottom="364" w:left="660" w:header="720" w:footer="720" w:gutter="0"/>
          <w:cols w:space="720"/>
          <w:docGrid w:linePitch="360"/>
        </w:sectPr>
      </w:pPr>
    </w:p>
    <w:p w14:paraId="4D3AB618" w14:textId="77777777" w:rsidR="007A395E" w:rsidRDefault="007A395E">
      <w:pPr>
        <w:autoSpaceDE w:val="0"/>
        <w:autoSpaceDN w:val="0"/>
        <w:spacing w:after="78" w:line="220" w:lineRule="exact"/>
      </w:pPr>
    </w:p>
    <w:p w14:paraId="6068A5FC" w14:textId="77777777" w:rsidR="007A395E" w:rsidRDefault="00000000">
      <w:pPr>
        <w:autoSpaceDE w:val="0"/>
        <w:autoSpaceDN w:val="0"/>
        <w:spacing w:after="0" w:line="322" w:lineRule="exact"/>
      </w:pPr>
      <w:r>
        <w:rPr>
          <w:rFonts w:ascii="Charis SIL Regular" w:eastAsia="Charis SIL Regular" w:hAnsi="Charis SIL Regular"/>
          <w:color w:val="000000"/>
        </w:rPr>
        <w:t>to the yang, the darkness that gave depth and meaning to the light.</w:t>
      </w:r>
    </w:p>
    <w:p w14:paraId="29B4AAA3" w14:textId="77777777" w:rsidR="007A395E" w:rsidRDefault="00000000">
      <w:pPr>
        <w:autoSpaceDE w:val="0"/>
        <w:autoSpaceDN w:val="0"/>
        <w:spacing w:before="264" w:after="0" w:line="264" w:lineRule="exact"/>
      </w:pPr>
      <w:r>
        <w:rPr>
          <w:rFonts w:ascii="Charis SIL Regular" w:eastAsia="Charis SIL Regular" w:hAnsi="Charis SIL Regular"/>
          <w:color w:val="000000"/>
        </w:rPr>
        <w:t>I sat down amidst the silver trees, feeling the cool earth beneath me, and closed my eyes. Images flooded my mind: memories of past hurts, moments of doubt and fear, instances of arrogance and self-criticism. These were not banished or erased; they were simply integrated into the larger picture, acknowledged and accepted as part of my journey. They weren't mistakes to be regretted, but lessons to be learned, experiences that had shaped me into the person I am.</w:t>
      </w:r>
    </w:p>
    <w:p w14:paraId="1302ECE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tears flowed freely, cleansing and purifying. They were not tears of sadness, but tears of release, a letting go of the burdens I had carried for so long. It was an emotional catharsis, a shedding of old skins, a transformation as complete and utter as the </w:t>
      </w:r>
      <w:r>
        <w:br/>
      </w:r>
      <w:r>
        <w:rPr>
          <w:rFonts w:ascii="Charis SIL Regular" w:eastAsia="Charis SIL Regular" w:hAnsi="Charis SIL Regular"/>
          <w:color w:val="000000"/>
        </w:rPr>
        <w:t>metamorphosis of a butterfly. I felt lighter, freer, more connected to myself and the universe than ever before.</w:t>
      </w:r>
    </w:p>
    <w:p w14:paraId="7246606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sense of time continued to distort, bending and warping around me like a kaleidoscope. Moments stretched into eons, eons collapsed into fleeting seconds. I was no longer bound by the linear </w:t>
      </w:r>
      <w:r>
        <w:br/>
      </w:r>
      <w:r>
        <w:rPr>
          <w:rFonts w:ascii="Charis SIL Regular" w:eastAsia="Charis SIL Regular" w:hAnsi="Charis SIL Regular"/>
          <w:color w:val="000000"/>
        </w:rPr>
        <w:t xml:space="preserve">progression of time; I existed in a timeless realm where past, </w:t>
      </w:r>
      <w:r>
        <w:br/>
      </w:r>
      <w:r>
        <w:rPr>
          <w:rFonts w:ascii="Charis SIL Regular" w:eastAsia="Charis SIL Regular" w:hAnsi="Charis SIL Regular"/>
          <w:color w:val="000000"/>
        </w:rPr>
        <w:t>present, and future intertwined, a continuous flow of experience. This was the dance of opposites – the seamless integration of time itself into the grand, eternal now.</w:t>
      </w:r>
    </w:p>
    <w:p w14:paraId="10EC77F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encountered other beings in this landscape, entities both luminous and dark, ethereal and grounded. Some resembled humans, yet their forms were fluid and ever-changing, their essence shimmering with an otherworldly radiance. Others were amorphous shapes, pulsating clouds of energy that shifted and morphed before my very eyes. There was no fear, no judgment, only acceptance and </w:t>
      </w:r>
      <w:r>
        <w:br/>
      </w:r>
      <w:r>
        <w:rPr>
          <w:rFonts w:ascii="Charis SIL Regular" w:eastAsia="Charis SIL Regular" w:hAnsi="Charis SIL Regular"/>
          <w:color w:val="000000"/>
        </w:rPr>
        <w:t>understanding.</w:t>
      </w:r>
    </w:p>
    <w:p w14:paraId="5AC38CB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encounters were not conversations in the conventional sense, but exchanges of energy, direct transmissions of consciousness. I felt their joy, their sorrow, their wisdom, their love. They were not </w:t>
      </w:r>
      <w:r>
        <w:rPr>
          <w:rFonts w:ascii="Charis SIL Regular" w:eastAsia="Charis SIL Regular" w:hAnsi="Charis SIL Regular"/>
          <w:color w:val="000000"/>
        </w:rPr>
        <w:lastRenderedPageBreak/>
        <w:t>separate entities, but aspects of myself, facets of a larger, universal consciousness. This was the essence of the dance of opposites: the realization that all things are interconnected, that every experience,</w:t>
      </w:r>
    </w:p>
    <w:p w14:paraId="1AF9E242" w14:textId="77777777" w:rsidR="007A395E" w:rsidRDefault="007A395E">
      <w:pPr>
        <w:sectPr w:rsidR="007A395E">
          <w:pgSz w:w="8000" w:h="12000"/>
          <w:pgMar w:top="296" w:right="640" w:bottom="394" w:left="660" w:header="720" w:footer="720" w:gutter="0"/>
          <w:cols w:space="720"/>
          <w:docGrid w:linePitch="360"/>
        </w:sectPr>
      </w:pPr>
    </w:p>
    <w:p w14:paraId="7F69C408" w14:textId="77777777" w:rsidR="007A395E" w:rsidRDefault="007A395E">
      <w:pPr>
        <w:autoSpaceDE w:val="0"/>
        <w:autoSpaceDN w:val="0"/>
        <w:spacing w:after="78" w:line="220" w:lineRule="exact"/>
      </w:pPr>
    </w:p>
    <w:p w14:paraId="179260BE" w14:textId="77777777" w:rsidR="007A395E" w:rsidRDefault="00000000">
      <w:pPr>
        <w:autoSpaceDE w:val="0"/>
        <w:autoSpaceDN w:val="0"/>
        <w:spacing w:after="0" w:line="322" w:lineRule="exact"/>
      </w:pPr>
      <w:r>
        <w:rPr>
          <w:rFonts w:ascii="Charis SIL Regular" w:eastAsia="Charis SIL Regular" w:hAnsi="Charis SIL Regular"/>
          <w:color w:val="000000"/>
        </w:rPr>
        <w:t>every being, is a part of the same grand design.</w:t>
      </w:r>
    </w:p>
    <w:p w14:paraId="659619F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landscape changed, shifting and evolving in response to my inner state. When my heart felt heavy with sorrow, the landscape reflected that—dark clouds gathered, the wind howled, and rain lashed down. But when joy filled my soul, the sun shone brightly, the birds sang, and the flowers bloomed in vibrant hues. The landscape was a mirror to my inner world, a constant reflection of my emotional state. It was a powerful lesson in self-awareness, a visual representation of the internal landscape that had long been hidden from my conscious awareness.</w:t>
      </w:r>
    </w:p>
    <w:p w14:paraId="4A6FC4E5"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spent what felt like an eternity, but could have been mere </w:t>
      </w:r>
      <w:r>
        <w:br/>
      </w:r>
      <w:r>
        <w:rPr>
          <w:rFonts w:ascii="Charis SIL Regular" w:eastAsia="Charis SIL Regular" w:hAnsi="Charis SIL Regular"/>
          <w:color w:val="000000"/>
        </w:rPr>
        <w:t xml:space="preserve">moments, in this paradoxical paradise. I explored its hidden </w:t>
      </w:r>
      <w:r>
        <w:br/>
      </w:r>
      <w:r>
        <w:rPr>
          <w:rFonts w:ascii="Charis SIL Regular" w:eastAsia="Charis SIL Regular" w:hAnsi="Charis SIL Regular"/>
          <w:color w:val="000000"/>
        </w:rPr>
        <w:t xml:space="preserve">corners, climbed its iridescent mountains, swam in its rivers of molten gold. With each step, with each encounter, I grew stronger, wiser, more fully integrated within myself. The arrogant side, once so loud and demanding, was now a faint whisper, a barely </w:t>
      </w:r>
      <w:r>
        <w:br/>
      </w:r>
      <w:r>
        <w:rPr>
          <w:rFonts w:ascii="Charis SIL Regular" w:eastAsia="Charis SIL Regular" w:hAnsi="Charis SIL Regular"/>
          <w:color w:val="000000"/>
        </w:rPr>
        <w:t>perceptible murmur in the symphony of my being. It had been absorbed, understood, integrated, becoming a component of the whole, not a separate, conflicting force. The shadow no longer threatened to overwhelm the light; instead, it enriched it, giving it depth and contrast.</w:t>
      </w:r>
    </w:p>
    <w:p w14:paraId="3CE151B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wasn't about overcoming the darkness, but about embracing it, understanding its role in the dance of existence. It was about accepting the totality of self, light and shadow, joy and </w:t>
      </w:r>
      <w:r>
        <w:br/>
      </w:r>
      <w:r>
        <w:rPr>
          <w:rFonts w:ascii="Charis SIL Regular" w:eastAsia="Charis SIL Regular" w:hAnsi="Charis SIL Regular"/>
          <w:color w:val="000000"/>
        </w:rPr>
        <w:t xml:space="preserve">sorrow, hope and despair. These were not opposites to be </w:t>
      </w:r>
      <w:r>
        <w:br/>
      </w:r>
      <w:r>
        <w:rPr>
          <w:rFonts w:ascii="Charis SIL Regular" w:eastAsia="Charis SIL Regular" w:hAnsi="Charis SIL Regular"/>
          <w:color w:val="000000"/>
        </w:rPr>
        <w:t>conquered, but complements to be integrated, woven together into the rich tapestry of life. The understanding wasn’t intellectual; it was a visceral knowing, a deep resonant truth that vibrated within every cell of my being.</w:t>
      </w:r>
    </w:p>
    <w:p w14:paraId="2B07DE9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As the journey continued, the landscape began to subtly shift again, the contrasting elements softening, the edges blurring, the intensity fading into a gentle, peaceful harmony. The extreme contrasts started to </w:t>
      </w:r>
      <w:r>
        <w:rPr>
          <w:rFonts w:ascii="Charis SIL Regular" w:eastAsia="Charis SIL Regular" w:hAnsi="Charis SIL Regular"/>
          <w:color w:val="000000"/>
        </w:rPr>
        <w:lastRenderedPageBreak/>
        <w:t>blend, the obsidian mountains melting into softer, more rounded peaks, the turquoise rivers flowing into a sea of serene grey. The sharp edges of duality softened, replaced by the flowing lines of integration, symbolizing the complete acceptance of the</w:t>
      </w:r>
    </w:p>
    <w:p w14:paraId="67F3719D" w14:textId="77777777" w:rsidR="007A395E" w:rsidRDefault="007A395E">
      <w:pPr>
        <w:sectPr w:rsidR="007A395E">
          <w:pgSz w:w="8000" w:h="12000"/>
          <w:pgMar w:top="296" w:right="642" w:bottom="394" w:left="660" w:header="720" w:footer="720" w:gutter="0"/>
          <w:cols w:space="720"/>
          <w:docGrid w:linePitch="360"/>
        </w:sectPr>
      </w:pPr>
    </w:p>
    <w:p w14:paraId="015A92AB" w14:textId="77777777" w:rsidR="007A395E" w:rsidRDefault="007A395E">
      <w:pPr>
        <w:autoSpaceDE w:val="0"/>
        <w:autoSpaceDN w:val="0"/>
        <w:spacing w:after="78" w:line="220" w:lineRule="exact"/>
      </w:pPr>
    </w:p>
    <w:p w14:paraId="0AB95C8D" w14:textId="77777777" w:rsidR="007A395E" w:rsidRDefault="00000000">
      <w:pPr>
        <w:autoSpaceDE w:val="0"/>
        <w:autoSpaceDN w:val="0"/>
        <w:spacing w:after="0" w:line="322" w:lineRule="exact"/>
      </w:pPr>
      <w:r>
        <w:rPr>
          <w:rFonts w:ascii="Charis SIL Regular" w:eastAsia="Charis SIL Regular" w:hAnsi="Charis SIL Regular"/>
          <w:color w:val="000000"/>
        </w:rPr>
        <w:t>self, both light and shadow.</w:t>
      </w:r>
    </w:p>
    <w:p w14:paraId="04204A1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evolving landscape mirrored the quiet integration taking place within me. The conflict was no longer a raging war, but a slow, graceful dance where the opposing forces became partners in a grand cosmic ballet. The light and shadow were no longer enemies; they were now aspects of a single, radiant consciousness. The music was now a calming symphony, devoid of harsh dissonances, yet still incredibly rich and complex. The transformation was complete; the dance of opposites had become a harmonious waltz, an eternal rhythm reflecting the ever-evolving nature of being. The journey, far from ending, had only just begun. And with every passing </w:t>
      </w:r>
      <w:r>
        <w:br/>
      </w:r>
      <w:r>
        <w:rPr>
          <w:rFonts w:ascii="Charis SIL Regular" w:eastAsia="Charis SIL Regular" w:hAnsi="Charis SIL Regular"/>
          <w:color w:val="000000"/>
        </w:rPr>
        <w:t>moment, the depths of self-discovery expanded, revealing ever-more intricate layers of consciousness, inviting me ever deeper into the heart of existence, the ever-unfolding dance of the cosmos.</w:t>
      </w:r>
    </w:p>
    <w:p w14:paraId="65C64008" w14:textId="77777777" w:rsidR="007A395E" w:rsidRDefault="007A395E">
      <w:pPr>
        <w:sectPr w:rsidR="007A395E">
          <w:pgSz w:w="8000" w:h="12000"/>
          <w:pgMar w:top="296" w:right="644" w:bottom="1440" w:left="660" w:header="720" w:footer="720" w:gutter="0"/>
          <w:cols w:space="720"/>
          <w:docGrid w:linePitch="360"/>
        </w:sectPr>
      </w:pPr>
    </w:p>
    <w:p w14:paraId="019370E7" w14:textId="77777777" w:rsidR="007A395E" w:rsidRDefault="007A395E">
      <w:pPr>
        <w:autoSpaceDE w:val="0"/>
        <w:autoSpaceDN w:val="0"/>
        <w:spacing w:after="224" w:line="220" w:lineRule="exact"/>
      </w:pPr>
    </w:p>
    <w:p w14:paraId="105EFEA0" w14:textId="77777777" w:rsidR="007A395E" w:rsidRDefault="00000000">
      <w:pPr>
        <w:autoSpaceDE w:val="0"/>
        <w:autoSpaceDN w:val="0"/>
        <w:spacing w:after="0" w:line="330" w:lineRule="exact"/>
      </w:pPr>
      <w:r>
        <w:rPr>
          <w:rFonts w:ascii="Charis SIL Bold" w:eastAsia="Charis SIL Bold" w:hAnsi="Charis SIL Bold"/>
          <w:b/>
          <w:color w:val="000000"/>
        </w:rPr>
        <w:t>Reconciling the Self</w:t>
      </w:r>
    </w:p>
    <w:p w14:paraId="275AF627"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The silver grove began to fade, the shimmering leaves dissolving into a gentle mist. The landscape, once a stark contrast of obsidian and turquoise, softened into a palette of muted greys and calming greens. The intense hum that had vibrated through my being subsided, replaced by a quiet, resonant stillness. The journey into the paradoxical heart of self had reached a new stage – a stage of integration.</w:t>
      </w:r>
    </w:p>
    <w:p w14:paraId="67A1F3B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 landscape was not external; it resided within. It was the inner world made manifest, a reflection of the profound </w:t>
      </w:r>
      <w:r>
        <w:br/>
      </w:r>
      <w:r>
        <w:rPr>
          <w:rFonts w:ascii="Charis SIL Regular" w:eastAsia="Charis SIL Regular" w:hAnsi="Charis SIL Regular"/>
          <w:color w:val="000000"/>
        </w:rPr>
        <w:t>transformation occurring within my consciousness. The vibrant, chaotic energy of the previous stage had settled, coalescing into a unified whole. It was as if the different facets of my personality, once disparate and warring, were now finding their places in an intricate, harmonious design.</w:t>
      </w:r>
    </w:p>
    <w:p w14:paraId="4B0FCF38"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t>I saw myself, not as a singular entity, but as a constellation of selves, each a unique star shining with its own particular light.</w:t>
      </w:r>
    </w:p>
    <w:p w14:paraId="388D72C2"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There was the playful, mischievous child, still full of wonder and curiosity, dancing amongst the gently swaying grasses. There was the wise old woman, her eyes filled with the wisdom of ages, sitting serenely by a murmuring stream. And there was the fiery warrior, the assertive, sometimes arrogant, part of myself, now tempered and refined, their energy channeled into a force for good, a </w:t>
      </w:r>
      <w:r>
        <w:br/>
      </w:r>
      <w:r>
        <w:rPr>
          <w:rFonts w:ascii="Charis SIL Regular" w:eastAsia="Charis SIL Regular" w:hAnsi="Charis SIL Regular"/>
          <w:color w:val="000000"/>
        </w:rPr>
        <w:t>protector of the inner sanctum.</w:t>
      </w:r>
    </w:p>
    <w:p w14:paraId="25784708" w14:textId="77777777" w:rsidR="007A395E" w:rsidRDefault="00000000">
      <w:pPr>
        <w:autoSpaceDE w:val="0"/>
        <w:autoSpaceDN w:val="0"/>
        <w:spacing w:before="264" w:after="0" w:line="264" w:lineRule="exact"/>
      </w:pPr>
      <w:r>
        <w:rPr>
          <w:rFonts w:ascii="Charis SIL Regular" w:eastAsia="Charis SIL Regular" w:hAnsi="Charis SIL Regular"/>
          <w:color w:val="000000"/>
        </w:rPr>
        <w:t>These weren't separate entities struggling for dominance; they were facets of a multifaceted gem, each contributing to the overall brilliance and beauty of the whole. The arrogance, once a blinding flash, now shone with a subdued, inner radiance, its intensity softened by understanding and self-acceptance. It was no longer a destructive force, but a vital component, providing the necessary strength and drive to navigate the complexities of life.</w:t>
      </w:r>
    </w:p>
    <w:p w14:paraId="1249CD7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landscape reflected this integration. The previously disparate elements – the light and the dark, the joy and the sorrow, the strength and the vulnerability – now flowed together seamlessly,</w:t>
      </w:r>
    </w:p>
    <w:p w14:paraId="345CBDC7" w14:textId="77777777" w:rsidR="007A395E" w:rsidRDefault="007A395E">
      <w:pPr>
        <w:sectPr w:rsidR="007A395E">
          <w:pgSz w:w="8000" w:h="12000"/>
          <w:pgMar w:top="442" w:right="684" w:bottom="364" w:left="660" w:header="720" w:footer="720" w:gutter="0"/>
          <w:cols w:space="720"/>
          <w:docGrid w:linePitch="360"/>
        </w:sectPr>
      </w:pPr>
    </w:p>
    <w:p w14:paraId="64E949D1" w14:textId="77777777" w:rsidR="007A395E" w:rsidRDefault="007A395E">
      <w:pPr>
        <w:autoSpaceDE w:val="0"/>
        <w:autoSpaceDN w:val="0"/>
        <w:spacing w:after="78" w:line="220" w:lineRule="exact"/>
      </w:pPr>
    </w:p>
    <w:p w14:paraId="64C1BE8D"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 xml:space="preserve">creating a breathtaking tapestry of unity. There were no longer sharp lines of demarcation; everything blended together, forming a continuous, harmonious whole. The colours, once starkly </w:t>
      </w:r>
      <w:r>
        <w:br/>
      </w:r>
      <w:r>
        <w:rPr>
          <w:rFonts w:ascii="Charis SIL Regular" w:eastAsia="Charis SIL Regular" w:hAnsi="Charis SIL Regular"/>
          <w:color w:val="000000"/>
        </w:rPr>
        <w:t>contrasting, now merged into a soft, luminous glow, a testament to the inner peace I had found.</w:t>
      </w:r>
    </w:p>
    <w:p w14:paraId="77B8091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found myself walking through a field of wildflowers, each bloom a unique expression of the different aspects of myself. Some were vibrant and bold, representing the assertive, passionate side of my nature. Others were delicate and shy, reflecting my quieter, more introspective moments. Still others were strikingly unusual, </w:t>
      </w:r>
      <w:r>
        <w:br/>
      </w:r>
      <w:r>
        <w:rPr>
          <w:rFonts w:ascii="Charis SIL Regular" w:eastAsia="Charis SIL Regular" w:hAnsi="Charis SIL Regular"/>
          <w:color w:val="000000"/>
        </w:rPr>
        <w:t xml:space="preserve">representing the unexpected, unconventional aspects of my </w:t>
      </w:r>
      <w:r>
        <w:br/>
      </w:r>
      <w:r>
        <w:rPr>
          <w:rFonts w:ascii="Charis SIL Regular" w:eastAsia="Charis SIL Regular" w:hAnsi="Charis SIL Regular"/>
          <w:color w:val="000000"/>
        </w:rPr>
        <w:t>personality.</w:t>
      </w:r>
    </w:p>
    <w:p w14:paraId="6A4126A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Each flower had its own unique beauty, its own unique contribution to the overall vibrancy of the field. And yet, they all existed </w:t>
      </w:r>
      <w:r>
        <w:br/>
      </w:r>
      <w:r>
        <w:rPr>
          <w:rFonts w:ascii="Charis SIL Regular" w:eastAsia="Charis SIL Regular" w:hAnsi="Charis SIL Regular"/>
          <w:color w:val="000000"/>
        </w:rPr>
        <w:t>together in perfect harmony, each complementing and enriching the others. There was no judgment, no competition, only a mutual appreciation of diversity and interconnectedness. This field was a living metaphor for the integration of the self, a testament to the beauty of embracing one's complexities.</w:t>
      </w:r>
    </w:p>
    <w:p w14:paraId="607474D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journey through this inner landscape was not always easy. There were moments of resistance, moments when the old patterns of thought and behaviour tried to reassert themselves. But these moments were fleeting, quickly dissolving under the weight of self-acceptance and understanding. The integration was not a violent overthrow, but a gentle, gradual unfolding, a natural progression towards wholeness.</w:t>
      </w:r>
    </w:p>
    <w:p w14:paraId="6EB2267A" w14:textId="77777777" w:rsidR="007A395E" w:rsidRDefault="00000000">
      <w:pPr>
        <w:autoSpaceDE w:val="0"/>
        <w:autoSpaceDN w:val="0"/>
        <w:spacing w:before="264" w:after="0" w:line="264" w:lineRule="exact"/>
      </w:pPr>
      <w:r>
        <w:rPr>
          <w:rFonts w:ascii="Charis SIL Regular" w:eastAsia="Charis SIL Regular" w:hAnsi="Charis SIL Regular"/>
          <w:color w:val="000000"/>
        </w:rPr>
        <w:t>I encountered shadowy figures in this inner landscape, remnants of past hurts and unresolved traumas. But these figures were no longer threatening; they were simply parts of the story, aspects of my journey that needed to be acknowledged and integrated. They held no power over me; I held the power to transform them, to imbue them with understanding and compassion.</w:t>
      </w:r>
    </w:p>
    <w:p w14:paraId="437B0B22"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This process of integration involved a deep level of self-compassion. I allowed myself to feel the pain and sorrow of the past, without judgment or self-recrimination. I recognized these experiences as</w:t>
      </w:r>
    </w:p>
    <w:p w14:paraId="6266F815" w14:textId="77777777" w:rsidR="007A395E" w:rsidRDefault="007A395E">
      <w:pPr>
        <w:sectPr w:rsidR="007A395E">
          <w:pgSz w:w="8000" w:h="12000"/>
          <w:pgMar w:top="296" w:right="646" w:bottom="394" w:left="660" w:header="720" w:footer="720" w:gutter="0"/>
          <w:cols w:space="720"/>
          <w:docGrid w:linePitch="360"/>
        </w:sectPr>
      </w:pPr>
    </w:p>
    <w:p w14:paraId="23482A94" w14:textId="77777777" w:rsidR="007A395E" w:rsidRDefault="007A395E">
      <w:pPr>
        <w:autoSpaceDE w:val="0"/>
        <w:autoSpaceDN w:val="0"/>
        <w:spacing w:after="78" w:line="220" w:lineRule="exact"/>
      </w:pPr>
    </w:p>
    <w:p w14:paraId="2296274A"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formative, as integral parts of my journey toward self-discovery. The pain was not erased; it was transformed, transmuted into a source of strength and wisdom.</w:t>
      </w:r>
    </w:p>
    <w:p w14:paraId="756E0C3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integration wasn't just about accepting the shadows; it was also about celebrating the light. I allowed myself to fully experience the joy, the love, the gratitude that filled my being. This wasn't a denial of the darker aspects, but a balanced appreciation of the full </w:t>
      </w:r>
      <w:r>
        <w:br/>
      </w:r>
      <w:r>
        <w:rPr>
          <w:rFonts w:ascii="Charis SIL Regular" w:eastAsia="Charis SIL Regular" w:hAnsi="Charis SIL Regular"/>
          <w:color w:val="000000"/>
        </w:rPr>
        <w:t>spectrum of human experience. The joy was not diminished by the presence of sorrow; it was enhanced by it, giving it depth and meaning.</w:t>
      </w:r>
    </w:p>
    <w:p w14:paraId="19D754A7" w14:textId="77777777" w:rsidR="007A395E" w:rsidRDefault="00000000">
      <w:pPr>
        <w:autoSpaceDE w:val="0"/>
        <w:autoSpaceDN w:val="0"/>
        <w:spacing w:before="264" w:after="0" w:line="264" w:lineRule="exact"/>
      </w:pPr>
      <w:r>
        <w:rPr>
          <w:rFonts w:ascii="Charis SIL Regular" w:eastAsia="Charis SIL Regular" w:hAnsi="Charis SIL Regular"/>
          <w:color w:val="000000"/>
        </w:rPr>
        <w:t>As the integration deepened, the landscape shifted once again. The muted colours brightened, the energy intensified, yet retained its harmony. The field of wildflowers expanded, becoming a vast, vibrant meadow stretching to the horizon, reflecting the richness and fullness of my integrated self. There was a sense of completion, of wholeness, of profound peace.</w:t>
      </w:r>
    </w:p>
    <w:p w14:paraId="74D746D5"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had brought me to a place of deep self-understanding, a place where the seemingly contradictory aspects of my being coexisted in harmonious balance. The arrogant side, once a source of conflict and insecurity, had found its place within the larger tapestry of self, contributing its strength and drive without </w:t>
      </w:r>
      <w:r>
        <w:br/>
      </w:r>
      <w:r>
        <w:rPr>
          <w:rFonts w:ascii="Charis SIL Regular" w:eastAsia="Charis SIL Regular" w:hAnsi="Charis SIL Regular"/>
          <w:color w:val="000000"/>
        </w:rPr>
        <w:t>overwhelming the other aspects.</w:t>
      </w:r>
    </w:p>
    <w:p w14:paraId="01C5541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integration was not a static state; it was a dynamic process, an ongoing evolution. The landscape continued to shift and change, reflecting the ever-evolving nature of self. But the underlying sense of wholeness remained, a grounding presence in the face of change and uncertainty. The dance of opposites had become a symphony of self, a harmonious blend of light and shadow, joy and sorrow, strength and vulnerability. The journey was far from over; it had simply entered a new, more profound stage, a journey into the heart of a reconciled and </w:t>
      </w:r>
      <w:r>
        <w:rPr>
          <w:rFonts w:ascii="Charis SIL Regular" w:eastAsia="Charis SIL Regular" w:hAnsi="Charis SIL Regular"/>
          <w:color w:val="000000"/>
        </w:rPr>
        <w:lastRenderedPageBreak/>
        <w:t>integrated self. And within that heart beat the rhythm of eternity – the eternal dance of being.</w:t>
      </w:r>
    </w:p>
    <w:p w14:paraId="0A38A465" w14:textId="77777777" w:rsidR="007A395E" w:rsidRDefault="007A395E">
      <w:pPr>
        <w:sectPr w:rsidR="007A395E">
          <w:pgSz w:w="8000" w:h="12000"/>
          <w:pgMar w:top="296" w:right="642" w:bottom="922" w:left="660" w:header="720" w:footer="720" w:gutter="0"/>
          <w:cols w:space="720"/>
          <w:docGrid w:linePitch="360"/>
        </w:sectPr>
      </w:pPr>
    </w:p>
    <w:p w14:paraId="3A077197" w14:textId="77777777" w:rsidR="007A395E" w:rsidRDefault="007A395E">
      <w:pPr>
        <w:autoSpaceDE w:val="0"/>
        <w:autoSpaceDN w:val="0"/>
        <w:spacing w:after="224" w:line="220" w:lineRule="exact"/>
      </w:pPr>
    </w:p>
    <w:p w14:paraId="4A9D6F7C" w14:textId="77777777" w:rsidR="007A395E" w:rsidRDefault="00000000">
      <w:pPr>
        <w:autoSpaceDE w:val="0"/>
        <w:autoSpaceDN w:val="0"/>
        <w:spacing w:after="0" w:line="330" w:lineRule="exact"/>
      </w:pPr>
      <w:r>
        <w:rPr>
          <w:rFonts w:ascii="Charis SIL Bold" w:eastAsia="Charis SIL Bold" w:hAnsi="Charis SIL Bold"/>
          <w:b/>
          <w:color w:val="000000"/>
        </w:rPr>
        <w:t>The Acceptance of Imperfection</w:t>
      </w:r>
    </w:p>
    <w:p w14:paraId="14CAB719"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meadow, once a vibrant explosion of color, softened. The intensity of its hues mellowed, giving way to a gentler palette, like a watercolor painting left to dry in the sun. The wildflowers, once bursting with unrestrained energy, now bowed their heads in a quiet, almost reverent stillness. The wind, which had previously whipped through the meadow with joyous abandon, now whispered secrets through the tall grasses, a gentle caress rather than a </w:t>
      </w:r>
      <w:r>
        <w:br/>
      </w:r>
      <w:r>
        <w:rPr>
          <w:rFonts w:ascii="Charis SIL Regular" w:eastAsia="Charis SIL Regular" w:hAnsi="Charis SIL Regular"/>
          <w:color w:val="000000"/>
        </w:rPr>
        <w:t xml:space="preserve">forceful gust. The transformation was subtle, yet profound. It </w:t>
      </w:r>
      <w:r>
        <w:br/>
      </w:r>
      <w:r>
        <w:rPr>
          <w:rFonts w:ascii="Charis SIL Regular" w:eastAsia="Charis SIL Regular" w:hAnsi="Charis SIL Regular"/>
          <w:color w:val="000000"/>
        </w:rPr>
        <w:t>mirrored the shift within me, the acceptance of imperfection, the embrace of my own human limitations.</w:t>
      </w:r>
    </w:p>
    <w:p w14:paraId="3FDF05C3" w14:textId="77777777" w:rsidR="007A395E" w:rsidRDefault="00000000">
      <w:pPr>
        <w:autoSpaceDE w:val="0"/>
        <w:autoSpaceDN w:val="0"/>
        <w:spacing w:before="264" w:after="0" w:line="264" w:lineRule="exact"/>
      </w:pPr>
      <w:r>
        <w:rPr>
          <w:rFonts w:ascii="Charis SIL Regular" w:eastAsia="Charis SIL Regular" w:hAnsi="Charis SIL Regular"/>
          <w:color w:val="000000"/>
        </w:rPr>
        <w:t>I found myself walking towards a small, secluded garden, hidden within the vast meadow. The garden was enclosed by a low stone wall, overgrown with ivy and honeysuckle, its entrance veiled by a curtain of weeping willow branches. It felt like a sacred space, a sanctuary where I could shed the weight of expectations and simply be. The air within the garden was thick with the scent of jasmine and roses, a sweet, heady perfume that calmed the restless energy within me.</w:t>
      </w:r>
    </w:p>
    <w:p w14:paraId="69ECCED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garden itself was a reflection of my inner world. There were meticulously tended rose bushes, their blossoms perfect in form and color, symbolizing the idealized version of myself, the self I had striven so hard to achieve. But interspersed amongst the roses were wildflowers, growing untamed and free, their petals slightly </w:t>
      </w:r>
      <w:r>
        <w:br/>
      </w:r>
      <w:r>
        <w:rPr>
          <w:rFonts w:ascii="Charis SIL Regular" w:eastAsia="Charis SIL Regular" w:hAnsi="Charis SIL Regular"/>
          <w:color w:val="000000"/>
        </w:rPr>
        <w:t>bruised, their stems bent and gnarled. They represented the parts of myself I had previously rejected, the imperfections I had tried to hide.</w:t>
      </w:r>
    </w:p>
    <w:p w14:paraId="3CC83FD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sat on a weathered stone bench, beneath the shade of an ancient oak tree. Its branches reached towards the sky like gnarled fingers, a testament to the passage of time, the acceptance of age and decay. The oak’s strength and resilience resonated within me, a comforting presence in the face of my own vulnerabilities. I closed my eyes, allowing the sounds of the garden to wash over me – the gentle hum of </w:t>
      </w:r>
      <w:r>
        <w:rPr>
          <w:rFonts w:ascii="Charis SIL Regular" w:eastAsia="Charis SIL Regular" w:hAnsi="Charis SIL Regular"/>
          <w:color w:val="000000"/>
        </w:rPr>
        <w:lastRenderedPageBreak/>
        <w:t>bees, the rustle of leaves, the distant chirping of crickets. It was a symphony of imperfection, yet it was utterly beautiful.</w:t>
      </w:r>
    </w:p>
    <w:p w14:paraId="6945C8E2" w14:textId="77777777" w:rsidR="007A395E" w:rsidRDefault="007A395E">
      <w:pPr>
        <w:sectPr w:rsidR="007A395E">
          <w:pgSz w:w="8000" w:h="12000"/>
          <w:pgMar w:top="442" w:right="656" w:bottom="364" w:left="660" w:header="720" w:footer="720" w:gutter="0"/>
          <w:cols w:space="720"/>
          <w:docGrid w:linePitch="360"/>
        </w:sectPr>
      </w:pPr>
    </w:p>
    <w:p w14:paraId="353885A1" w14:textId="77777777" w:rsidR="007A395E" w:rsidRDefault="007A395E">
      <w:pPr>
        <w:autoSpaceDE w:val="0"/>
        <w:autoSpaceDN w:val="0"/>
        <w:spacing w:after="210" w:line="220" w:lineRule="exact"/>
      </w:pPr>
    </w:p>
    <w:p w14:paraId="546B512C" w14:textId="77777777" w:rsidR="007A395E" w:rsidRDefault="00000000">
      <w:pPr>
        <w:autoSpaceDE w:val="0"/>
        <w:autoSpaceDN w:val="0"/>
        <w:spacing w:before="58" w:after="0" w:line="264" w:lineRule="exact"/>
      </w:pPr>
      <w:r>
        <w:rPr>
          <w:rFonts w:ascii="Charis SIL Regular" w:eastAsia="Charis SIL Regular" w:hAnsi="Charis SIL Regular"/>
          <w:color w:val="000000"/>
        </w:rPr>
        <w:t>The acceptance of imperfection didn’t mean a surrender to apathy or self-neglect. It wasn’t about ceasing to strive for growth and self-improvement. Instead, it was about releasing the pressure to be perfect, to meet some unattainable ideal. It was about embracing the whole of myself – the beautiful and the flawed, the strong and the weak, the confident and the insecure.</w:t>
      </w:r>
    </w:p>
    <w:p w14:paraId="3415DD1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looked at my hands, noticing the lines etched by time, the </w:t>
      </w:r>
      <w:r>
        <w:br/>
      </w:r>
      <w:r>
        <w:rPr>
          <w:rFonts w:ascii="Charis SIL Regular" w:eastAsia="Charis SIL Regular" w:hAnsi="Charis SIL Regular"/>
          <w:color w:val="000000"/>
        </w:rPr>
        <w:t>imperfections that told a story of a life lived fully, a life marked by both joy and sorrow. These weren't scars to be hidden; they were badges of honor, testaments to resilience and growth. Each line spoke of a lesson learned, a challenge overcome, a moment of profound transformation. They were a testament to my journey, a physical manifestation of the integration I had achieved. And instead of feeling shame or regret for the imperfect parts, I felt gratitude for the experiences that had shaped me, for the lessons learned and the wisdom gained, and even for the mistakes made.</w:t>
      </w:r>
    </w:p>
    <w:p w14:paraId="45CFF94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journey had been arduous, a relentless climb up a steep and winding path. There were moments when I stumbled, moments when I nearly gave up. But each stumble had only served to strengthen my resolve, to deepen my understanding of myself and the world around me. My imperfections weren’t liabilities; they were assets, integral components of my unique and irreplaceable self.</w:t>
      </w:r>
    </w:p>
    <w:p w14:paraId="569BC40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considered the idealized image I had once held of myself, the flawless persona I had striven so hard to project. It was a beautiful image, certainly, like a perfectly sculpted marble statue. But it was lifeless, static, incapable of growth or change. My true self, on the other hand, was vibrant, dynamic, a living, breathing entity capable of experiencing the full spectrum of human emotions, the highs and the lows, the triumphs and the failures. It was in those </w:t>
      </w:r>
      <w:r>
        <w:br/>
      </w:r>
      <w:r>
        <w:rPr>
          <w:rFonts w:ascii="Charis SIL Regular" w:eastAsia="Charis SIL Regular" w:hAnsi="Charis SIL Regular"/>
          <w:color w:val="000000"/>
        </w:rPr>
        <w:t>imperfections, in those moments of vulnerability and uncertainty, that I truly came alive.</w:t>
      </w:r>
    </w:p>
    <w:p w14:paraId="30BD390F"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In the quiet stillness of the garden, I allowed myself to simply be. I embraced the shadows as well as the light, the imperfections as well as the perfections. I understood that the journey towards wholeness</w:t>
      </w:r>
    </w:p>
    <w:p w14:paraId="6642C478" w14:textId="77777777" w:rsidR="007A395E" w:rsidRDefault="007A395E">
      <w:pPr>
        <w:sectPr w:rsidR="007A395E">
          <w:pgSz w:w="8000" w:h="12000"/>
          <w:pgMar w:top="428" w:right="650" w:bottom="394" w:left="660" w:header="720" w:footer="720" w:gutter="0"/>
          <w:cols w:space="720"/>
          <w:docGrid w:linePitch="360"/>
        </w:sectPr>
      </w:pPr>
    </w:p>
    <w:p w14:paraId="2A782F7F" w14:textId="77777777" w:rsidR="007A395E" w:rsidRDefault="007A395E">
      <w:pPr>
        <w:autoSpaceDE w:val="0"/>
        <w:autoSpaceDN w:val="0"/>
        <w:spacing w:after="78" w:line="220" w:lineRule="exact"/>
      </w:pPr>
    </w:p>
    <w:p w14:paraId="5FC2F74C"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is not about eliminating the imperfections but about integrating them into a larger, more complete picture. It’s a process of making peace with the parts of ourselves that we may have previously found unacceptable, the pieces that feel broken or flawed. It's understanding that those so-called 'flaws' are precisely what make us unique and whole. It's finding the beauty in the imperfections, the strength in the vulnerabilities.</w:t>
      </w:r>
    </w:p>
    <w:p w14:paraId="5596087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garden, with its blend of cultivated roses and wild, untamed blooms, became a metaphor for this integration. The roses, with their perfect symmetry, represented the aspects of myself that I had always cherished, the qualities I valued most. But the wildflowers, with their unruly beauty, represented the parts I had long struggled with, the aspects I had tried to suppress or deny. Yet, they were not antagonists in this garden; they were integral to its beauty and richness, complementing the roses rather than competing with them. Together, they formed a tapestry far more vibrant and </w:t>
      </w:r>
      <w:r>
        <w:br/>
      </w:r>
      <w:r>
        <w:rPr>
          <w:rFonts w:ascii="Charis SIL Regular" w:eastAsia="Charis SIL Regular" w:hAnsi="Charis SIL Regular"/>
          <w:color w:val="000000"/>
        </w:rPr>
        <w:t>complex than either could achieve alone.</w:t>
      </w:r>
    </w:p>
    <w:p w14:paraId="77D049C5"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acceptance of imperfection extended beyond my own personal journey. It permeated my understanding of the world around me, impacting my relationships with others. I began to see the beauty in the imperfections of others, to appreciate their unique flaws as much as their strengths. It's recognizing the humanity in everyone, even in those who hold views drastically different from our own.</w:t>
      </w:r>
    </w:p>
    <w:p w14:paraId="0CAB0AC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garden became my sanctuary, a place of reflection and peace, a reminder that true beauty resides not in perfection, but in the acceptance of all that we are. It’s a space where I learned to honor not just the achievements, but also the missteps, the failures, the moments of self-doubt. It was in these moments, in these </w:t>
      </w:r>
      <w:r>
        <w:br/>
      </w:r>
      <w:r>
        <w:rPr>
          <w:rFonts w:ascii="Charis SIL Regular" w:eastAsia="Charis SIL Regular" w:hAnsi="Charis SIL Regular"/>
          <w:color w:val="000000"/>
        </w:rPr>
        <w:t>imperfections, that I found the greatest depth and richness of my being. The journey wasn't just about the destination, it was the richness of the whole experience, the acceptance of the process itself.</w:t>
      </w:r>
    </w:p>
    <w:p w14:paraId="18C8F951"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As the sun began to set, casting long shadows across the garden, I felt a profound sense of peace. The journey had been challenging, but I had arrived at a place of deep self-acceptance. I had learned to love the whole of myself – the light and the shadow, the perfect and</w:t>
      </w:r>
    </w:p>
    <w:p w14:paraId="7111526B" w14:textId="77777777" w:rsidR="007A395E" w:rsidRDefault="007A395E">
      <w:pPr>
        <w:sectPr w:rsidR="007A395E">
          <w:pgSz w:w="8000" w:h="12000"/>
          <w:pgMar w:top="296" w:right="662" w:bottom="394" w:left="660" w:header="720" w:footer="720" w:gutter="0"/>
          <w:cols w:space="720"/>
          <w:docGrid w:linePitch="360"/>
        </w:sectPr>
      </w:pPr>
    </w:p>
    <w:p w14:paraId="4093C357" w14:textId="77777777" w:rsidR="007A395E" w:rsidRDefault="007A395E">
      <w:pPr>
        <w:autoSpaceDE w:val="0"/>
        <w:autoSpaceDN w:val="0"/>
        <w:spacing w:after="78" w:line="220" w:lineRule="exact"/>
      </w:pPr>
    </w:p>
    <w:p w14:paraId="7FB9ACCE" w14:textId="77777777" w:rsidR="007A395E" w:rsidRDefault="00000000">
      <w:pPr>
        <w:autoSpaceDE w:val="0"/>
        <w:autoSpaceDN w:val="0"/>
        <w:spacing w:before="58" w:after="0" w:line="264" w:lineRule="exact"/>
      </w:pPr>
      <w:r>
        <w:rPr>
          <w:rFonts w:ascii="Charis SIL Regular" w:eastAsia="Charis SIL Regular" w:hAnsi="Charis SIL Regular"/>
          <w:color w:val="000000"/>
        </w:rPr>
        <w:t>the imperfect. I realized that my imperfections were not flaws to be erased, but rather, essential parts of my unique and beautiful self. They were the threads that wove together the tapestry of my being, creating a richer, more vibrant, and ultimately, more authentic life.</w:t>
      </w:r>
    </w:p>
    <w:p w14:paraId="112750A0" w14:textId="77777777" w:rsidR="007A395E" w:rsidRDefault="00000000">
      <w:pPr>
        <w:autoSpaceDE w:val="0"/>
        <w:autoSpaceDN w:val="0"/>
        <w:spacing w:before="58" w:after="0" w:line="264" w:lineRule="exact"/>
      </w:pPr>
      <w:r>
        <w:rPr>
          <w:rFonts w:ascii="Charis SIL Regular" w:eastAsia="Charis SIL Regular" w:hAnsi="Charis SIL Regular"/>
          <w:color w:val="000000"/>
        </w:rPr>
        <w:t>The imperfections were the details that made the painting come alive, giving it depth, texture, and character. They were not marks to be covered up; they were integral to the artwork’s story and appeal. They were the spice of life, the unexpected turns that made the journey worthwhile. And in embracing them, I embraced the full spectrum of my humanity, finding a profound and enduring peace within. The journey continued, but it was now a journey of joyful integration, a celebration of self in all its imperfect glory. The train of consciousness had finally arrived at its destination – a peaceful acceptance of the magnificent, messy, utterly human self.</w:t>
      </w:r>
    </w:p>
    <w:p w14:paraId="2C4CD248" w14:textId="77777777" w:rsidR="007A395E" w:rsidRDefault="007A395E">
      <w:pPr>
        <w:sectPr w:rsidR="007A395E">
          <w:pgSz w:w="8000" w:h="12000"/>
          <w:pgMar w:top="296" w:right="668" w:bottom="1440" w:left="660" w:header="720" w:footer="720" w:gutter="0"/>
          <w:cols w:space="720"/>
          <w:docGrid w:linePitch="360"/>
        </w:sectPr>
      </w:pPr>
    </w:p>
    <w:p w14:paraId="1A2BEAED" w14:textId="77777777" w:rsidR="007A395E" w:rsidRDefault="007A395E">
      <w:pPr>
        <w:autoSpaceDE w:val="0"/>
        <w:autoSpaceDN w:val="0"/>
        <w:spacing w:after="224" w:line="220" w:lineRule="exact"/>
      </w:pPr>
    </w:p>
    <w:p w14:paraId="21E0469D" w14:textId="77777777" w:rsidR="007A395E" w:rsidRDefault="00000000">
      <w:pPr>
        <w:autoSpaceDE w:val="0"/>
        <w:autoSpaceDN w:val="0"/>
        <w:spacing w:after="0" w:line="330" w:lineRule="exact"/>
      </w:pPr>
      <w:r>
        <w:rPr>
          <w:rFonts w:ascii="Charis SIL Bold" w:eastAsia="Charis SIL Bold" w:hAnsi="Charis SIL Bold"/>
          <w:b/>
          <w:color w:val="000000"/>
        </w:rPr>
        <w:t>Finding Beauty in Chaos</w:t>
      </w:r>
    </w:p>
    <w:p w14:paraId="3401B793"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city pulsed with a frantic rhythm, a chaotic symphony of </w:t>
      </w:r>
      <w:r>
        <w:br/>
      </w:r>
      <w:r>
        <w:rPr>
          <w:rFonts w:ascii="Charis SIL Regular" w:eastAsia="Charis SIL Regular" w:hAnsi="Charis SIL Regular"/>
          <w:color w:val="000000"/>
        </w:rPr>
        <w:t xml:space="preserve">honking taxis, screeching brakes, and the incessant chatter of a million voices. Buildings clawed at the sky, a concrete jungle </w:t>
      </w:r>
      <w:r>
        <w:br/>
      </w:r>
      <w:r>
        <w:rPr>
          <w:rFonts w:ascii="Charis SIL Regular" w:eastAsia="Charis SIL Regular" w:hAnsi="Charis SIL Regular"/>
          <w:color w:val="000000"/>
        </w:rPr>
        <w:t>teeming with life, a vibrant tapestry woven from steel, glass, and the human spirit. It was a far cry from the serene meadow, a world of sharp contrasts and unexpected juxtapositions. Yet, within this apparent disorder, I found a different kind of beauty, a beauty born not of stillness, but of frenetic energy, a kaleidoscope of experiences unfolding in a dazzling, unpredictable dance.</w:t>
      </w:r>
    </w:p>
    <w:p w14:paraId="40EC414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walked through streets that twisted and turned like the </w:t>
      </w:r>
      <w:r>
        <w:br/>
      </w:r>
      <w:r>
        <w:rPr>
          <w:rFonts w:ascii="Charis SIL Regular" w:eastAsia="Charis SIL Regular" w:hAnsi="Charis SIL Regular"/>
          <w:color w:val="000000"/>
        </w:rPr>
        <w:t>labyrinthine corridors of my own mind, each turn revealing a new scene, a new encounter, a new layer of this urban tapestry. Street performers captivated small crowds with their mesmerizing feats of dexterity and illusion, their faces painted in vibrant hues, echoing the vibrant colors of the city itself. The air thrummed with a vibrant energy, a current of possibility that coursed through the veins of the city, a current I found myself swept along by. It was an exhilarating chaos, a thrilling disorientation that mirrored the internal shifts I’d been experiencing. The city’s rhythm resonated with the rhythm of my own transformation.</w:t>
      </w:r>
    </w:p>
    <w:p w14:paraId="4290B6C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 kaleidoscope of sights and sounds assaulted my senses. The aroma of exotic spices mingled with the exhaust fumes of passing vehicles, a curious blend of the earthy and the industrial. Graffiti art adorned the walls of buildings, bold strokes of color transforming grey concrete into canvases of vibrant expression, ephemeral </w:t>
      </w:r>
      <w:r>
        <w:br/>
      </w:r>
      <w:r>
        <w:rPr>
          <w:rFonts w:ascii="Charis SIL Regular" w:eastAsia="Charis SIL Regular" w:hAnsi="Charis SIL Regular"/>
          <w:color w:val="000000"/>
        </w:rPr>
        <w:t>masterpieces that whispered stories of rebellion and creativity. The city's art was alive, constantly evolving, a reflection of its restless energy, its ceaseless movement.</w:t>
      </w:r>
    </w:p>
    <w:p w14:paraId="44BFD6E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drawn to the bustling markets, where vendors hawked their wares with infectious enthusiasm, their voices a vibrant chorus </w:t>
      </w:r>
      <w:r>
        <w:rPr>
          <w:rFonts w:ascii="Charis SIL Regular" w:eastAsia="Charis SIL Regular" w:hAnsi="Charis SIL Regular"/>
          <w:color w:val="000000"/>
        </w:rPr>
        <w:lastRenderedPageBreak/>
        <w:t>amidst the overall cacophony. Mountains of exotic fruits, their colors as vibrant as the city itself, overflowed from wooden stalls. The sounds, smells, and sights were overwhelming, yet intoxicating, an exhilarating assault on the senses that left me</w:t>
      </w:r>
    </w:p>
    <w:p w14:paraId="0EA4AFD2" w14:textId="77777777" w:rsidR="007A395E" w:rsidRDefault="007A395E">
      <w:pPr>
        <w:sectPr w:rsidR="007A395E">
          <w:pgSz w:w="8000" w:h="12000"/>
          <w:pgMar w:top="442" w:right="648" w:bottom="364" w:left="660" w:header="720" w:footer="720" w:gutter="0"/>
          <w:cols w:space="720"/>
          <w:docGrid w:linePitch="360"/>
        </w:sectPr>
      </w:pPr>
    </w:p>
    <w:p w14:paraId="5EF9B27A" w14:textId="77777777" w:rsidR="007A395E" w:rsidRDefault="007A395E">
      <w:pPr>
        <w:autoSpaceDE w:val="0"/>
        <w:autoSpaceDN w:val="0"/>
        <w:spacing w:after="78" w:line="220" w:lineRule="exact"/>
      </w:pPr>
    </w:p>
    <w:p w14:paraId="2C40CC16"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feeling both exhilarated and strangely at peace. It was a chaos that held a certain order, a rhythm to its madness, a beauty in its wild, untamed energy.</w:t>
      </w:r>
    </w:p>
    <w:p w14:paraId="4CE232B2" w14:textId="77777777" w:rsidR="007A395E" w:rsidRDefault="00000000">
      <w:pPr>
        <w:autoSpaceDE w:val="0"/>
        <w:autoSpaceDN w:val="0"/>
        <w:spacing w:before="264" w:after="0" w:line="264" w:lineRule="exact"/>
      </w:pPr>
      <w:r>
        <w:rPr>
          <w:rFonts w:ascii="Charis SIL Regular" w:eastAsia="Charis SIL Regular" w:hAnsi="Charis SIL Regular"/>
          <w:color w:val="000000"/>
        </w:rPr>
        <w:t>In the heart of the city, I discovered hidden oases of calm amidst the whirlwind. Small, secluded gardens, tucked away in unexpected corners, offered moments of respite, pockets of tranquility amidst the storm. These were places of quiet contemplation, where I could sit and observe the city's frenetic energy from a distance, finding peace in the contrast between the inner peace of the garden and the chaotic energy of the city beyond its walls. The contrast was itself beautiful, highlighting the fact that opposites are not enemies, but rather, complimentary aspects of the whole. Life’s beauty is in the balance, the juxtaposition of seeming opposites.</w:t>
      </w:r>
    </w:p>
    <w:p w14:paraId="1CBFB42D"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city's night life was a spectacle unto itself, a dazzling display of lights and shadows, music and movement. Neon signs blazed in the darkness, casting an ethereal glow on the bustling streets. The rhythm of the city shifted at night, taking on a different character, a darker, more mysterious energy that was no less captivating. It was a night-time ballet, a dance of light and shadow, an enchanting chaos that had its own peculiar beauty. The city never truly slept; it merely changed its rhythm, transforming from a day-time frenetic energy to a night-time mystery. The energy of the city was like a living breathing thing that never rested, always evolving.</w:t>
      </w:r>
    </w:p>
    <w:p w14:paraId="016FF03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beauty in the unexpected encounters, the chance meetings with strangers who crossed my path. Each interaction, however fleeting, offered a glimpse into a different world, a different perspective, a different story. These were moments of connection, moments of shared humanity, moments that added richness and depth to my experience of the city. Even the seemingly mundane encounters, the brief exchanges with shopkeepers or fellow </w:t>
      </w:r>
      <w:r>
        <w:br/>
      </w:r>
      <w:r>
        <w:rPr>
          <w:rFonts w:ascii="Charis SIL Regular" w:eastAsia="Charis SIL Regular" w:hAnsi="Charis SIL Regular"/>
          <w:color w:val="000000"/>
        </w:rPr>
        <w:t xml:space="preserve">commuters, revealed a certain magic, a connection to the human condition that was both humbling and inspiring. It reinforced my </w:t>
      </w:r>
      <w:r>
        <w:rPr>
          <w:rFonts w:ascii="Charis SIL Regular" w:eastAsia="Charis SIL Regular" w:hAnsi="Charis SIL Regular"/>
          <w:color w:val="000000"/>
        </w:rPr>
        <w:lastRenderedPageBreak/>
        <w:t xml:space="preserve">understanding that connection is found everywhere, even in the anonymity of a large city. These were moments where the chaotic energy of the city became a conduit for meaningful human </w:t>
      </w:r>
      <w:r>
        <w:br/>
      </w:r>
      <w:r>
        <w:rPr>
          <w:rFonts w:ascii="Charis SIL Regular" w:eastAsia="Charis SIL Regular" w:hAnsi="Charis SIL Regular"/>
          <w:color w:val="000000"/>
        </w:rPr>
        <w:t>connections.</w:t>
      </w:r>
    </w:p>
    <w:p w14:paraId="3E5EA3CD" w14:textId="77777777" w:rsidR="007A395E" w:rsidRDefault="007A395E">
      <w:pPr>
        <w:sectPr w:rsidR="007A395E">
          <w:pgSz w:w="8000" w:h="12000"/>
          <w:pgMar w:top="296" w:right="668" w:bottom="526" w:left="660" w:header="720" w:footer="720" w:gutter="0"/>
          <w:cols w:space="720"/>
          <w:docGrid w:linePitch="360"/>
        </w:sectPr>
      </w:pPr>
    </w:p>
    <w:p w14:paraId="4FBED00E" w14:textId="77777777" w:rsidR="007A395E" w:rsidRDefault="007A395E">
      <w:pPr>
        <w:autoSpaceDE w:val="0"/>
        <w:autoSpaceDN w:val="0"/>
        <w:spacing w:after="78" w:line="220" w:lineRule="exact"/>
      </w:pPr>
    </w:p>
    <w:p w14:paraId="6640938F" w14:textId="77777777" w:rsidR="007A395E" w:rsidRDefault="00000000">
      <w:pPr>
        <w:autoSpaceDE w:val="0"/>
        <w:autoSpaceDN w:val="0"/>
        <w:spacing w:before="58" w:after="0" w:line="264" w:lineRule="exact"/>
      </w:pPr>
      <w:r>
        <w:rPr>
          <w:rFonts w:ascii="Charis SIL Regular" w:eastAsia="Charis SIL Regular" w:hAnsi="Charis SIL Regular"/>
          <w:color w:val="000000"/>
        </w:rPr>
        <w:t>The city’s architecture, too, revealed its own unique form of beauty. Buildings of different styles and eras stood side-by-side, a testament to the city's long and layered history. The juxtaposition of old and new, of grand and humble, created a visually stunning landscape, a collage of architectural styles that reflected the city's dynamic and ever-evolving nature. The beauty lay not in uniformity, but in the unique character of each structure, in the way they interacted with each other, in the stories they whispered of the past. The city’s buildings were a testament to human endeavor and resilience.</w:t>
      </w:r>
    </w:p>
    <w:p w14:paraId="5669B30F"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city's soundscape was a powerful force, a symphony of noises that both assaulted and captivated the senses. The cacophony of car horns, construction sounds, and human voices created a powerful backdrop to my experiences. But beneath the noise, I discovered a rhythm, a pulse, a kind of chaotic harmony. It was a symphony of imperfection, a testament to the city's vibrant and ever-changing nature. The sounds of the city were a reflection of the city’s soul.</w:t>
      </w:r>
    </w:p>
    <w:p w14:paraId="300725A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In this vibrant, chaotic city, I found a different kind of beauty, a beauty born not of stillness but of movement, a beauty that pulsed with the rhythm of life itself. It was a beauty that challenged my preconceived notions, expanded my understanding of what </w:t>
      </w:r>
      <w:r>
        <w:br/>
      </w:r>
      <w:r>
        <w:rPr>
          <w:rFonts w:ascii="Charis SIL Regular" w:eastAsia="Charis SIL Regular" w:hAnsi="Charis SIL Regular"/>
          <w:color w:val="000000"/>
        </w:rPr>
        <w:t xml:space="preserve">constitutes true beauty, and enriched my understanding of the human experience. It was a beauty found in the embrace of </w:t>
      </w:r>
      <w:r>
        <w:br/>
      </w:r>
      <w:r>
        <w:rPr>
          <w:rFonts w:ascii="Charis SIL Regular" w:eastAsia="Charis SIL Regular" w:hAnsi="Charis SIL Regular"/>
          <w:color w:val="000000"/>
        </w:rPr>
        <w:t xml:space="preserve">imperfection, the acceptance of the unexpected, the celebration of the vibrant, chaotic energy of life. The city was a mirror reflecting not only the external world, but also the inner landscape of my own evolving consciousness, confirming that chaos is not the enemy of beauty, but a fertile ground for its growth. The journey, both </w:t>
      </w:r>
      <w:r>
        <w:br/>
      </w:r>
      <w:r>
        <w:rPr>
          <w:rFonts w:ascii="Charis SIL Regular" w:eastAsia="Charis SIL Regular" w:hAnsi="Charis SIL Regular"/>
          <w:color w:val="000000"/>
        </w:rPr>
        <w:t xml:space="preserve">internal and external, continued, guided by the transformative power of accepting the full spectrum of experience, the beauty of paradox, the wonder of the unexpected, and the profound truth that chaos and beauty are not mutually exclusive, but intimately </w:t>
      </w:r>
      <w:r>
        <w:br/>
      </w:r>
      <w:r>
        <w:rPr>
          <w:rFonts w:ascii="Charis SIL Regular" w:eastAsia="Charis SIL Regular" w:hAnsi="Charis SIL Regular"/>
          <w:color w:val="000000"/>
        </w:rPr>
        <w:lastRenderedPageBreak/>
        <w:t>intertwined. The train of consciousness kept rolling on, embracing the thrilling ride.</w:t>
      </w:r>
    </w:p>
    <w:p w14:paraId="1D3D7F3F" w14:textId="77777777" w:rsidR="007A395E" w:rsidRDefault="007A395E">
      <w:pPr>
        <w:sectPr w:rsidR="007A395E">
          <w:pgSz w:w="8000" w:h="12000"/>
          <w:pgMar w:top="296" w:right="672" w:bottom="1054" w:left="660" w:header="720" w:footer="720" w:gutter="0"/>
          <w:cols w:space="720"/>
          <w:docGrid w:linePitch="360"/>
        </w:sectPr>
      </w:pPr>
    </w:p>
    <w:p w14:paraId="5B47511A" w14:textId="77777777" w:rsidR="007A395E" w:rsidRDefault="007A395E">
      <w:pPr>
        <w:autoSpaceDE w:val="0"/>
        <w:autoSpaceDN w:val="0"/>
        <w:spacing w:after="224" w:line="220" w:lineRule="exact"/>
      </w:pPr>
    </w:p>
    <w:p w14:paraId="59FF3BA5" w14:textId="77777777" w:rsidR="007A395E" w:rsidRDefault="00000000">
      <w:pPr>
        <w:autoSpaceDE w:val="0"/>
        <w:autoSpaceDN w:val="0"/>
        <w:spacing w:after="0" w:line="330" w:lineRule="exact"/>
      </w:pPr>
      <w:r>
        <w:rPr>
          <w:rFonts w:ascii="Charis SIL Bold" w:eastAsia="Charis SIL Bold" w:hAnsi="Charis SIL Bold"/>
          <w:b/>
          <w:color w:val="000000"/>
        </w:rPr>
        <w:t>The Journey Continues</w:t>
      </w:r>
    </w:p>
    <w:p w14:paraId="2FA003AE"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asphalt ribbon unfurled before me, a shimmering black river winding through a landscape painted in hues of ochre and burnt sienna. The air, thick with the scent of sun-baked earth and </w:t>
      </w:r>
      <w:r>
        <w:br/>
      </w:r>
      <w:r>
        <w:rPr>
          <w:rFonts w:ascii="Charis SIL Regular" w:eastAsia="Charis SIL Regular" w:hAnsi="Charis SIL Regular"/>
          <w:color w:val="000000"/>
        </w:rPr>
        <w:t>wildflowers, vibrated with the hum of the engine, a low, resonant thrum that resonated deep within my chest. The car, a vintage convertible with the top down, felt like an extension of myself, a vessel carrying me toward an unknown destination, a future yet unwritten. The open road stretched endlessly, a symbol of the ongoing journey, the continuous unfolding of my transformation. It was no longer a destination I sought, but the very act of travelling, the continuous exploration of the self.</w:t>
      </w:r>
    </w:p>
    <w:p w14:paraId="28BA02C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linear path; it was a labyrinthine dance, a winding road through a surreal landscape where the rules of ordinary reality seemed suspended. Mountains rose like sleeping giants, their peaks shrouded in mist, their slopes etched with canyons that whispered stories of ancient times. The sky, a canvas of shifting colors, blazed with fiery sunsets one moment and wept gentle rains the next. The landscape mirrored the fluctuating emotions within me, the ever-shifting terrain of my inner world. There were moments of </w:t>
      </w:r>
      <w:r>
        <w:br/>
      </w:r>
      <w:r>
        <w:rPr>
          <w:rFonts w:ascii="Charis SIL Regular" w:eastAsia="Charis SIL Regular" w:hAnsi="Charis SIL Regular"/>
          <w:color w:val="000000"/>
        </w:rPr>
        <w:t xml:space="preserve">exhilarating clarity, of breathtaking beauty, and moments of </w:t>
      </w:r>
      <w:r>
        <w:br/>
      </w:r>
      <w:r>
        <w:rPr>
          <w:rFonts w:ascii="Charis SIL Regular" w:eastAsia="Charis SIL Regular" w:hAnsi="Charis SIL Regular"/>
          <w:color w:val="000000"/>
        </w:rPr>
        <w:t>uncertainty, of doubt, even of fear. But the overall feeling was one of acceptance, a surrender to the unknown.</w:t>
      </w:r>
    </w:p>
    <w:p w14:paraId="03095A99"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road itself became a metaphor. Each curve, each hill, each unexpected turn represented a new challenge, a new lesson, a new stage in my ongoing evolution. The seemingly endless stretch of highway mirrored the infinite possibilities that lay ahead, the boundless potential for growth and change. There was no </w:t>
      </w:r>
      <w:r>
        <w:br/>
      </w:r>
      <w:r>
        <w:rPr>
          <w:rFonts w:ascii="Charis SIL Regular" w:eastAsia="Charis SIL Regular" w:hAnsi="Charis SIL Regular"/>
          <w:color w:val="000000"/>
        </w:rPr>
        <w:t>destination, only the journey itself, the continuous unfolding of experience, the relentless pursuit of understanding.</w:t>
      </w:r>
    </w:p>
    <w:p w14:paraId="18E54BF1"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At times, the landscape transformed into something truly bizarre, almost hallucinatory. Trees morphed into grotesque, fantastical figures, their branches twisting and contorting into impossible shapes. The road itself would sometimes seem to shift and change, its boundaries blurring and melting into the surrounding landscape.</w:t>
      </w:r>
    </w:p>
    <w:p w14:paraId="2F9F2469" w14:textId="77777777" w:rsidR="007A395E" w:rsidRDefault="007A395E">
      <w:pPr>
        <w:sectPr w:rsidR="007A395E">
          <w:pgSz w:w="8000" w:h="12000"/>
          <w:pgMar w:top="442" w:right="682" w:bottom="364" w:left="660" w:header="720" w:footer="720" w:gutter="0"/>
          <w:cols w:space="720"/>
          <w:docGrid w:linePitch="360"/>
        </w:sectPr>
      </w:pPr>
    </w:p>
    <w:p w14:paraId="0744A20C" w14:textId="77777777" w:rsidR="007A395E" w:rsidRDefault="007A395E">
      <w:pPr>
        <w:autoSpaceDE w:val="0"/>
        <w:autoSpaceDN w:val="0"/>
        <w:spacing w:after="78" w:line="220" w:lineRule="exact"/>
      </w:pPr>
    </w:p>
    <w:p w14:paraId="6F0947ED" w14:textId="77777777" w:rsidR="007A395E" w:rsidRDefault="00000000">
      <w:pPr>
        <w:autoSpaceDE w:val="0"/>
        <w:autoSpaceDN w:val="0"/>
        <w:spacing w:before="58" w:after="0" w:line="264" w:lineRule="exact"/>
      </w:pPr>
      <w:r>
        <w:rPr>
          <w:rFonts w:ascii="Charis SIL Regular" w:eastAsia="Charis SIL Regular" w:hAnsi="Charis SIL Regular"/>
          <w:color w:val="000000"/>
        </w:rPr>
        <w:t>These were moments where the line between the external and the internal world grew thin, almost non-existent, a surreal blending of reality and dream. It was as if the landscape was responding to the internal shifts occurring within me, mirroring the chaotic and unpredictable nature of my own self-discovery.</w:t>
      </w:r>
    </w:p>
    <w:p w14:paraId="5219375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encountered fellow travelers along the way, fellow pilgrims on their own unique journeys of self-discovery. Some were fleeting encounters, brief moments of shared understanding, silent nods of acknowledgement across the vast emptiness of the landscape. Others were more profound, conversations that stretched late into the night under the star-studded canopy, sharing stories, </w:t>
      </w:r>
      <w:r>
        <w:br/>
      </w:r>
      <w:r>
        <w:rPr>
          <w:rFonts w:ascii="Charis SIL Regular" w:eastAsia="Charis SIL Regular" w:hAnsi="Charis SIL Regular"/>
          <w:color w:val="000000"/>
        </w:rPr>
        <w:t xml:space="preserve">experiences, and insights that resonated deeply. These encounters, both brief and long, served as reminders that I was not alone, that others were also traversing this winding, surreal path. Each </w:t>
      </w:r>
      <w:r>
        <w:br/>
      </w:r>
      <w:r>
        <w:rPr>
          <w:rFonts w:ascii="Charis SIL Regular" w:eastAsia="Charis SIL Regular" w:hAnsi="Charis SIL Regular"/>
          <w:color w:val="000000"/>
        </w:rPr>
        <w:t>encounter, each story, enriched my own understanding of the journey, expanding my perspective and deepening my appreciation for the shared human experience.</w:t>
      </w:r>
    </w:p>
    <w:p w14:paraId="2C6C381B" w14:textId="77777777" w:rsidR="007A395E" w:rsidRDefault="00000000">
      <w:pPr>
        <w:autoSpaceDE w:val="0"/>
        <w:autoSpaceDN w:val="0"/>
        <w:spacing w:before="264" w:after="0" w:line="264" w:lineRule="exact"/>
      </w:pPr>
      <w:r>
        <w:rPr>
          <w:rFonts w:ascii="Charis SIL Regular" w:eastAsia="Charis SIL Regular" w:hAnsi="Charis SIL Regular"/>
          <w:color w:val="000000"/>
        </w:rPr>
        <w:t>The sun, a relentless companion, rose and set each day, painting the sky in ever-changing masterpieces. The moon, a silent observer, watched from the inky blackness above, its light casting long, ethereal shadows across the land. The stars, a myriad of twinkling lights, provided a constant reminder of the vastness of the universe, the insignificance of the individual, and the interconnectedness of all things. The natural rhythm of the day and night, the cyclical movement of the celestial bodies, mirrored the rhythm of my own internal transformation. It was a continuous process of growth and change, of light and shadow, of joy and sorrow, a continuous dance between opposites.</w:t>
      </w:r>
    </w:p>
    <w:p w14:paraId="4EB12C3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music on the car radio, a mix of psychedelic rock and soulful blues, became the soundtrack to my journey. The lyrics, often cryptic and ambiguous, resonated with the unfolding narrative of my life. They spoke of journeys, transformations, and the search for meaning in a </w:t>
      </w:r>
      <w:r>
        <w:rPr>
          <w:rFonts w:ascii="Charis SIL Regular" w:eastAsia="Charis SIL Regular" w:hAnsi="Charis SIL Regular"/>
          <w:color w:val="000000"/>
        </w:rPr>
        <w:lastRenderedPageBreak/>
        <w:t>world that often seemed chaotic and meaningless. The music became a mirror reflecting the internal landscapes of my consciousness. It was a soundtrack that matched the surrealistic ride.</w:t>
      </w:r>
    </w:p>
    <w:p w14:paraId="7DF9191B" w14:textId="77777777" w:rsidR="007A395E" w:rsidRDefault="007A395E">
      <w:pPr>
        <w:sectPr w:rsidR="007A395E">
          <w:pgSz w:w="8000" w:h="12000"/>
          <w:pgMar w:top="296" w:right="666" w:bottom="526" w:left="660" w:header="720" w:footer="720" w:gutter="0"/>
          <w:cols w:space="720"/>
          <w:docGrid w:linePitch="360"/>
        </w:sectPr>
      </w:pPr>
    </w:p>
    <w:p w14:paraId="584521AF" w14:textId="77777777" w:rsidR="007A395E" w:rsidRDefault="007A395E">
      <w:pPr>
        <w:autoSpaceDE w:val="0"/>
        <w:autoSpaceDN w:val="0"/>
        <w:spacing w:after="78" w:line="220" w:lineRule="exact"/>
      </w:pPr>
    </w:p>
    <w:p w14:paraId="6F2A2098" w14:textId="77777777" w:rsidR="007A395E" w:rsidRDefault="00000000">
      <w:pPr>
        <w:autoSpaceDE w:val="0"/>
        <w:autoSpaceDN w:val="0"/>
        <w:spacing w:before="58" w:after="0" w:line="264" w:lineRule="exact"/>
      </w:pPr>
      <w:r>
        <w:rPr>
          <w:rFonts w:ascii="Charis SIL Regular" w:eastAsia="Charis SIL Regular" w:hAnsi="Charis SIL Regular"/>
          <w:color w:val="000000"/>
        </w:rPr>
        <w:t>Sometimes, I would stop and wander off the beaten path, exploring hidden valleys and secluded groves. These moments of solitude provided opportunities for quiet contemplation, for introspection, for deeper engagement with the landscape within and without. The silence, broken only by the rustling of leaves or the chirping of crickets, allowed the whispers of my inner world to rise to the surface. The natural world seemed to hold its breath, allowing the symphony of the internal world to take the stage.</w:t>
      </w:r>
    </w:p>
    <w:p w14:paraId="3E31683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excursions off the beaten path often led to unexpected </w:t>
      </w:r>
      <w:r>
        <w:br/>
      </w:r>
      <w:r>
        <w:rPr>
          <w:rFonts w:ascii="Charis SIL Regular" w:eastAsia="Charis SIL Regular" w:hAnsi="Charis SIL Regular"/>
          <w:color w:val="000000"/>
        </w:rPr>
        <w:t>discoveries, unexpected insights, and unexpected revelations. I encountered hidden springs, their waters crystal clear and pure, reflecting the clarity of my own evolving understanding. I stumbled upon ancient ruins, remnants of civilizations long past, reminding me of the ephemeral nature of existence, the cyclical nature of growth and decay. These silent witnesses to the passage of time provided perspective, grounding me in the vast canvas of history and reminding me of my place within the larger narrative.</w:t>
      </w:r>
    </w:p>
    <w:p w14:paraId="08790AA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I realized, was not a race, but a marathon. There were times of exhaustion, times of doubt, times when I questioned </w:t>
      </w:r>
      <w:r>
        <w:br/>
      </w:r>
      <w:r>
        <w:rPr>
          <w:rFonts w:ascii="Charis SIL Regular" w:eastAsia="Charis SIL Regular" w:hAnsi="Charis SIL Regular"/>
          <w:color w:val="000000"/>
        </w:rPr>
        <w:t>whether I could continue. But these moments of weakness were also moments of strength, opportunities to recognize my limits and to acknowledge my resilience. The journey was testing my endurance.</w:t>
      </w:r>
    </w:p>
    <w:p w14:paraId="2699C936"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challenges I encountered were not obstacles, but rather, opportunities for growth, opportunities for deeper self-</w:t>
      </w:r>
      <w:r>
        <w:br/>
      </w:r>
      <w:r>
        <w:rPr>
          <w:rFonts w:ascii="Charis SIL Regular" w:eastAsia="Charis SIL Regular" w:hAnsi="Charis SIL Regular"/>
          <w:color w:val="000000"/>
        </w:rPr>
        <w:t>understanding. They were moments of transformation, moments that tested my resolve, moments that pushed me beyond my perceived limitations. The constant movement, the continuous change, became a form of meditation, a way of surrendering to the unfolding present moment.</w:t>
      </w:r>
    </w:p>
    <w:p w14:paraId="74C8E6B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open road continues to stretch before me, an unending path toward a future yet to be written. The journey, both internal and external, is a never-ending process, a continuous evolution. It's a </w:t>
      </w:r>
      <w:r>
        <w:rPr>
          <w:rFonts w:ascii="Charis SIL Regular" w:eastAsia="Charis SIL Regular" w:hAnsi="Charis SIL Regular"/>
          <w:color w:val="000000"/>
        </w:rPr>
        <w:lastRenderedPageBreak/>
        <w:t>dance between clarity and confusion, joy and sorrow, light and shadow, all intertwined in a beautiful, paradoxical tapestry of existence. The train of consciousness keeps rolling on, embracing the exhilarating, unpredictable, and transformative journey ahead.</w:t>
      </w:r>
    </w:p>
    <w:p w14:paraId="5A481355" w14:textId="77777777" w:rsidR="007A395E" w:rsidRDefault="007A395E">
      <w:pPr>
        <w:sectPr w:rsidR="007A395E">
          <w:pgSz w:w="8000" w:h="12000"/>
          <w:pgMar w:top="296" w:right="664" w:bottom="394" w:left="660" w:header="720" w:footer="720" w:gutter="0"/>
          <w:cols w:space="720"/>
          <w:docGrid w:linePitch="360"/>
        </w:sectPr>
      </w:pPr>
    </w:p>
    <w:p w14:paraId="1A1A92B3" w14:textId="77777777" w:rsidR="007A395E" w:rsidRDefault="007A395E">
      <w:pPr>
        <w:autoSpaceDE w:val="0"/>
        <w:autoSpaceDN w:val="0"/>
        <w:spacing w:after="78" w:line="220" w:lineRule="exact"/>
      </w:pPr>
    </w:p>
    <w:p w14:paraId="087AA94F" w14:textId="77777777" w:rsidR="007A395E" w:rsidRDefault="00000000">
      <w:pPr>
        <w:autoSpaceDE w:val="0"/>
        <w:autoSpaceDN w:val="0"/>
        <w:spacing w:before="58" w:after="0" w:line="264" w:lineRule="exact"/>
      </w:pPr>
      <w:r>
        <w:rPr>
          <w:rFonts w:ascii="Charis SIL Regular" w:eastAsia="Charis SIL Regular" w:hAnsi="Charis SIL Regular"/>
          <w:color w:val="000000"/>
        </w:rPr>
        <w:t>The rhythm of the road, the hum of the engine, and the music within my soul continues to guide me, reminding me that the true destination is not a place, but a state of being, a state of continuous becoming. The journey continues, endlessly and beautifully.</w:t>
      </w:r>
    </w:p>
    <w:p w14:paraId="64BDEBBA" w14:textId="77777777" w:rsidR="007A395E" w:rsidRDefault="007A395E">
      <w:pPr>
        <w:sectPr w:rsidR="007A395E">
          <w:pgSz w:w="8000" w:h="12000"/>
          <w:pgMar w:top="296" w:right="730" w:bottom="1440" w:left="660" w:header="720" w:footer="720" w:gutter="0"/>
          <w:cols w:space="720"/>
          <w:docGrid w:linePitch="360"/>
        </w:sectPr>
      </w:pPr>
    </w:p>
    <w:p w14:paraId="650928F7" w14:textId="77777777" w:rsidR="007A395E" w:rsidRDefault="007A395E">
      <w:pPr>
        <w:autoSpaceDE w:val="0"/>
        <w:autoSpaceDN w:val="0"/>
        <w:spacing w:after="224" w:line="220" w:lineRule="exact"/>
      </w:pPr>
    </w:p>
    <w:p w14:paraId="2B75893D" w14:textId="77777777" w:rsidR="007A395E" w:rsidRDefault="00000000">
      <w:pPr>
        <w:autoSpaceDE w:val="0"/>
        <w:autoSpaceDN w:val="0"/>
        <w:spacing w:after="0" w:line="330" w:lineRule="exact"/>
      </w:pPr>
      <w:r>
        <w:rPr>
          <w:rFonts w:ascii="Charis SIL Bold" w:eastAsia="Charis SIL Bold" w:hAnsi="Charis SIL Bold"/>
          <w:b/>
          <w:color w:val="000000"/>
        </w:rPr>
        <w:t>Reintegration into the World</w:t>
      </w:r>
    </w:p>
    <w:p w14:paraId="571EA627"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familiar squeak of the front door hinge, usually a grating </w:t>
      </w:r>
      <w:r>
        <w:br/>
      </w:r>
      <w:r>
        <w:rPr>
          <w:rFonts w:ascii="Charis SIL Regular" w:eastAsia="Charis SIL Regular" w:hAnsi="Charis SIL Regular"/>
          <w:color w:val="000000"/>
        </w:rPr>
        <w:t>annoyance, now sounded like a gentle welcome. My apartment, a cramped studio I’d once considered stifling, felt spacious, almost ethereal. Sunlight streamed through the dusty window, illuminating motes of dust dancing in the golden rays – a miniature, vibrant universe unfolding before me. The chipped paint on the wall, once a source of frustration, now held a certain charm, a testament to time and lived experience. It was as if the very fabric of my reality had shifted, the mundane transformed into the magical.</w:t>
      </w:r>
    </w:p>
    <w:p w14:paraId="4DD8FA7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reflection in the dusty mirror was almost a stranger. The eyes, though, held a spark, a luminous intensity I hadn’t seen before. They shimmered with an inner light, reflecting the vastness of the journey I had undertaken, the landscapes I’d traversed, both internal and external. The weariness I felt wasn’t the usual </w:t>
      </w:r>
      <w:r>
        <w:br/>
      </w:r>
      <w:r>
        <w:rPr>
          <w:rFonts w:ascii="Charis SIL Regular" w:eastAsia="Charis SIL Regular" w:hAnsi="Charis SIL Regular"/>
          <w:color w:val="000000"/>
        </w:rPr>
        <w:t>exhaustion of daily grind, but a peaceful fatigue, the satisfying tiredness of a long, fulfilling walk. This wasn't simply a return; it was a homecoming.</w:t>
      </w:r>
    </w:p>
    <w:p w14:paraId="180D67F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kettle whistled, a sharp, insistent sound that cut through the quiet contemplation. The mundane act of making tea suddenly held a profound significance. The steam rising from the cup, swirling and dancing, became a microcosm of the universe, an ever-changing, ephemeral reality. The warmth spreading through me wasn't just physical; it was a deep, resonating warmth of acceptance, of peace, a feeling that permeated every cell of my being. Even the taste of the tea – a simple Earl Grey – was extraordinary, each sip a </w:t>
      </w:r>
      <w:r>
        <w:br/>
      </w:r>
      <w:r>
        <w:rPr>
          <w:rFonts w:ascii="Charis SIL Regular" w:eastAsia="Charis SIL Regular" w:hAnsi="Charis SIL Regular"/>
          <w:color w:val="000000"/>
        </w:rPr>
        <w:t>revelation.</w:t>
      </w:r>
    </w:p>
    <w:p w14:paraId="555A6C89"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workplace, a bustling advertising agency, usually felt like a pressure cooker. The incessant buzz of phones, the clatter of </w:t>
      </w:r>
      <w:r>
        <w:br/>
      </w:r>
      <w:r>
        <w:rPr>
          <w:rFonts w:ascii="Charis SIL Regular" w:eastAsia="Charis SIL Regular" w:hAnsi="Charis SIL Regular"/>
          <w:color w:val="000000"/>
        </w:rPr>
        <w:t xml:space="preserve">keyboards, the stressed voices raised in heated discussions – all the usual cacophony – was still present, but it was different. The noise </w:t>
      </w:r>
      <w:r>
        <w:rPr>
          <w:rFonts w:ascii="Charis SIL Regular" w:eastAsia="Charis SIL Regular" w:hAnsi="Charis SIL Regular"/>
          <w:color w:val="000000"/>
        </w:rPr>
        <w:lastRenderedPageBreak/>
        <w:t>didn't penetrate me as it once did. I could observe it, appreciate it, even find a certain beauty in the chaotic energy. It was as if I'd gained a layer of distance, a protective shield of inner peace that allowed me to navigate the turbulent waters of daily life without</w:t>
      </w:r>
    </w:p>
    <w:p w14:paraId="09029CA3" w14:textId="77777777" w:rsidR="007A395E" w:rsidRDefault="007A395E">
      <w:pPr>
        <w:sectPr w:rsidR="007A395E">
          <w:pgSz w:w="8000" w:h="12000"/>
          <w:pgMar w:top="442" w:right="642" w:bottom="364" w:left="660" w:header="720" w:footer="720" w:gutter="0"/>
          <w:cols w:space="720"/>
          <w:docGrid w:linePitch="360"/>
        </w:sectPr>
      </w:pPr>
    </w:p>
    <w:p w14:paraId="443FDD06" w14:textId="77777777" w:rsidR="007A395E" w:rsidRDefault="007A395E">
      <w:pPr>
        <w:autoSpaceDE w:val="0"/>
        <w:autoSpaceDN w:val="0"/>
        <w:spacing w:after="78" w:line="220" w:lineRule="exact"/>
      </w:pPr>
    </w:p>
    <w:p w14:paraId="610F17C7" w14:textId="77777777" w:rsidR="007A395E" w:rsidRDefault="00000000">
      <w:pPr>
        <w:autoSpaceDE w:val="0"/>
        <w:autoSpaceDN w:val="0"/>
        <w:spacing w:after="0" w:line="322" w:lineRule="exact"/>
      </w:pPr>
      <w:r>
        <w:rPr>
          <w:rFonts w:ascii="Charis SIL Regular" w:eastAsia="Charis SIL Regular" w:hAnsi="Charis SIL Regular"/>
          <w:color w:val="000000"/>
        </w:rPr>
        <w:t>being swept away.</w:t>
      </w:r>
    </w:p>
    <w:p w14:paraId="1B101D0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faces around me – my colleagues, my boss, my clients – were the same, yet they seemed… different. Their anxieties, their </w:t>
      </w:r>
      <w:r>
        <w:br/>
      </w:r>
      <w:r>
        <w:rPr>
          <w:rFonts w:ascii="Charis SIL Regular" w:eastAsia="Charis SIL Regular" w:hAnsi="Charis SIL Regular"/>
          <w:color w:val="000000"/>
        </w:rPr>
        <w:t xml:space="preserve">frustrations, their petty dramas suddenly seemed less significant, less overwhelming. I could see their humanness, their </w:t>
      </w:r>
      <w:r>
        <w:br/>
      </w:r>
      <w:r>
        <w:rPr>
          <w:rFonts w:ascii="Charis SIL Regular" w:eastAsia="Charis SIL Regular" w:hAnsi="Charis SIL Regular"/>
          <w:color w:val="000000"/>
        </w:rPr>
        <w:t xml:space="preserve">vulnerabilities, their struggles, and empathize with them in a way I hadn't before. The judgmental eye that had often clouded my perception had receded, replaced by a compassionate </w:t>
      </w:r>
      <w:r>
        <w:br/>
      </w:r>
      <w:r>
        <w:rPr>
          <w:rFonts w:ascii="Charis SIL Regular" w:eastAsia="Charis SIL Regular" w:hAnsi="Charis SIL Regular"/>
          <w:color w:val="000000"/>
        </w:rPr>
        <w:t>understanding. Even Mr. Henderson, the notoriously demanding CEO, seemed less like a terrifying figure and more like a man struggling with his own internal battles. A faint smile played on my lips; I found myself genuinely wishing him well.</w:t>
      </w:r>
    </w:p>
    <w:p w14:paraId="5435CF42" w14:textId="77777777" w:rsidR="007A395E" w:rsidRDefault="00000000">
      <w:pPr>
        <w:autoSpaceDE w:val="0"/>
        <w:autoSpaceDN w:val="0"/>
        <w:spacing w:before="264" w:after="0" w:line="264" w:lineRule="exact"/>
      </w:pPr>
      <w:r>
        <w:rPr>
          <w:rFonts w:ascii="Charis SIL Regular" w:eastAsia="Charis SIL Regular" w:hAnsi="Charis SIL Regular"/>
          <w:color w:val="000000"/>
        </w:rPr>
        <w:t>My work, previously a source of immense stress and anxiety, now held a different meaning. The creative challenges, once daunting and overwhelming, now felt exciting, inspiring. I approached my tasks with a renewed sense of focus, a clarity of purpose that had been previously obscured by my internal turmoil. The work itself became a form of meditation, a continuous flow of creative energy. The colors on the computer screen, once perceived as merely pixels, now held a vibrant, almost luminous intensity.</w:t>
      </w:r>
    </w:p>
    <w:p w14:paraId="2F5D08A5"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creative process itself underwent a transformation. The images, the words, the ideas flowed effortlessly, as if channeled from a source far beyond my conscious mind. The ideas that once felt forced, now seemed to emerge organically, effortlessly, organically, naturally. It was like I’d tapped into a boundless wellspring of inspiration, a creative power that had been dormant for so long.</w:t>
      </w:r>
    </w:p>
    <w:p w14:paraId="1F216A79" w14:textId="77777777" w:rsidR="007A395E" w:rsidRDefault="00000000">
      <w:pPr>
        <w:autoSpaceDE w:val="0"/>
        <w:autoSpaceDN w:val="0"/>
        <w:spacing w:before="58" w:after="0" w:line="264" w:lineRule="exact"/>
        <w:ind w:right="432"/>
      </w:pPr>
      <w:r>
        <w:rPr>
          <w:rFonts w:ascii="Charis SIL Regular" w:eastAsia="Charis SIL Regular" w:hAnsi="Charis SIL Regular"/>
          <w:color w:val="000000"/>
        </w:rPr>
        <w:t>The familiar creative blocks that used to plague me were gone; now, everything felt smooth, fluid, effortlessly expressive.</w:t>
      </w:r>
    </w:p>
    <w:p w14:paraId="5FFE773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interactions I had with clients, once fraught with tension and conflict, flowed smoothly. I found myself communicating with a newfound empathy, patience, and understanding. The usual </w:t>
      </w:r>
      <w:r>
        <w:br/>
      </w:r>
      <w:r>
        <w:rPr>
          <w:rFonts w:ascii="Charis SIL Regular" w:eastAsia="Charis SIL Regular" w:hAnsi="Charis SIL Regular"/>
          <w:color w:val="000000"/>
        </w:rPr>
        <w:lastRenderedPageBreak/>
        <w:t>friction, the misunderstandings, the disagreements seemed to dissolve in the light of a shared human experience. I was able to connect with them on a deeper level, recognizing their needs, their desires, and their vulnerabilities. My communication wasn’t just about selling ideas; it was about creating connections, building</w:t>
      </w:r>
    </w:p>
    <w:p w14:paraId="402FD82A" w14:textId="77777777" w:rsidR="007A395E" w:rsidRDefault="007A395E">
      <w:pPr>
        <w:sectPr w:rsidR="007A395E">
          <w:pgSz w:w="8000" w:h="12000"/>
          <w:pgMar w:top="296" w:right="680" w:bottom="394" w:left="660" w:header="720" w:footer="720" w:gutter="0"/>
          <w:cols w:space="720"/>
          <w:docGrid w:linePitch="360"/>
        </w:sectPr>
      </w:pPr>
    </w:p>
    <w:p w14:paraId="068487AC" w14:textId="77777777" w:rsidR="007A395E" w:rsidRDefault="007A395E">
      <w:pPr>
        <w:autoSpaceDE w:val="0"/>
        <w:autoSpaceDN w:val="0"/>
        <w:spacing w:after="78" w:line="220" w:lineRule="exact"/>
      </w:pPr>
    </w:p>
    <w:p w14:paraId="25557EBE" w14:textId="77777777" w:rsidR="007A395E" w:rsidRDefault="00000000">
      <w:pPr>
        <w:autoSpaceDE w:val="0"/>
        <w:autoSpaceDN w:val="0"/>
        <w:spacing w:after="0" w:line="322" w:lineRule="exact"/>
      </w:pPr>
      <w:r>
        <w:rPr>
          <w:rFonts w:ascii="Charis SIL Regular" w:eastAsia="Charis SIL Regular" w:hAnsi="Charis SIL Regular"/>
          <w:color w:val="000000"/>
        </w:rPr>
        <w:t>relationships, forging bonds of understanding.</w:t>
      </w:r>
    </w:p>
    <w:p w14:paraId="5BEC0DC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evenings, once spent scrolling endlessly through social media or staring blankly at the television, now held a different quality. The simple act of cooking a meal became a meditative practice, a ritual of mindfulness. The aromas wafting from the kitchen, the textures of the food, the taste of the meal – each sensory detail held a </w:t>
      </w:r>
      <w:r>
        <w:br/>
      </w:r>
      <w:r>
        <w:rPr>
          <w:rFonts w:ascii="Charis SIL Regular" w:eastAsia="Charis SIL Regular" w:hAnsi="Charis SIL Regular"/>
          <w:color w:val="000000"/>
        </w:rPr>
        <w:t>profound significance. The moments of solitude, previously filled with anxiety and self-doubt, now became opportunities for deep introspection, for quiet contemplation, for connecting with my inner world.</w:t>
      </w:r>
    </w:p>
    <w:p w14:paraId="09D93B1A" w14:textId="77777777" w:rsidR="007A395E" w:rsidRDefault="00000000">
      <w:pPr>
        <w:autoSpaceDE w:val="0"/>
        <w:autoSpaceDN w:val="0"/>
        <w:spacing w:before="264" w:after="0" w:line="264" w:lineRule="exact"/>
      </w:pPr>
      <w:r>
        <w:rPr>
          <w:rFonts w:ascii="Charis SIL Regular" w:eastAsia="Charis SIL Regular" w:hAnsi="Charis SIL Regular"/>
          <w:color w:val="000000"/>
        </w:rPr>
        <w:t>The silence of the evening, once deafening and unsettling, now held a beauty, a tranquility that allowed me to hear the whispers of my soul. The world outside my window, the cityscape shimmering under the moonlit sky, held a mesmerizing allure. The stars seemed to twinkle with greater intensity, their distant light a reminder of the vastness of the universe and my place within it. This quiet time was no longer filled with fear and self-doubt but with a deep sense of peace, acceptance, and gratitude.</w:t>
      </w:r>
    </w:p>
    <w:p w14:paraId="6DBD039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merely a change of scenery; it was a fundamental shift in my perception of reality, a rewiring of my consciousness. The world appeared richer, more vibrant, more alive than I had ever imagined. The details, once overlooked and </w:t>
      </w:r>
      <w:r>
        <w:br/>
      </w:r>
      <w:r>
        <w:rPr>
          <w:rFonts w:ascii="Charis SIL Regular" w:eastAsia="Charis SIL Regular" w:hAnsi="Charis SIL Regular"/>
          <w:color w:val="000000"/>
        </w:rPr>
        <w:t>mundane, now held a beauty and significance that I had previously been blind to. It wasn’t about escaping the world; it was about reintegrating into it with a newly awakened awareness, a profound appreciation for the present moment, and a deep understanding of my place within the larger tapestry of existence.</w:t>
      </w:r>
    </w:p>
    <w:p w14:paraId="073F01E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 the most mundane tasks, the seemingly insignificant details of daily life, held a profound significance. The feeling of warm water on my skin during a shower, the texture of the cotton sheets on my bed, the smell of freshly brewed coffee – these sensory experiences, once </w:t>
      </w:r>
      <w:r>
        <w:rPr>
          <w:rFonts w:ascii="Charis SIL Regular" w:eastAsia="Charis SIL Regular" w:hAnsi="Charis SIL Regular"/>
          <w:color w:val="000000"/>
        </w:rPr>
        <w:lastRenderedPageBreak/>
        <w:t xml:space="preserve">dismissed as insignificant, now held a captivating, almost spiritual quality. Each breath, each heartbeat, each moment became a precious gift, a precious opportunity to fully experience the </w:t>
      </w:r>
      <w:r>
        <w:br/>
      </w:r>
      <w:r>
        <w:rPr>
          <w:rFonts w:ascii="Charis SIL Regular" w:eastAsia="Charis SIL Regular" w:hAnsi="Charis SIL Regular"/>
          <w:color w:val="000000"/>
        </w:rPr>
        <w:t>beauty and wonder of existence.</w:t>
      </w:r>
    </w:p>
    <w:p w14:paraId="17390384" w14:textId="77777777" w:rsidR="007A395E" w:rsidRDefault="007A395E">
      <w:pPr>
        <w:sectPr w:rsidR="007A395E">
          <w:pgSz w:w="8000" w:h="12000"/>
          <w:pgMar w:top="296" w:right="672" w:bottom="526" w:left="660" w:header="720" w:footer="720" w:gutter="0"/>
          <w:cols w:space="720"/>
          <w:docGrid w:linePitch="360"/>
        </w:sectPr>
      </w:pPr>
    </w:p>
    <w:p w14:paraId="01489774" w14:textId="77777777" w:rsidR="007A395E" w:rsidRDefault="007A395E">
      <w:pPr>
        <w:autoSpaceDE w:val="0"/>
        <w:autoSpaceDN w:val="0"/>
        <w:spacing w:after="78" w:line="220" w:lineRule="exact"/>
      </w:pPr>
    </w:p>
    <w:p w14:paraId="58E6EEF7"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journey continued, not as a distant memory, but as an ongoing process of growth, a continuous unfolding of my consciousness. The lessons learned, the insights gained, the transformations </w:t>
      </w:r>
      <w:r>
        <w:br/>
      </w:r>
      <w:r>
        <w:rPr>
          <w:rFonts w:ascii="Charis SIL Regular" w:eastAsia="Charis SIL Regular" w:hAnsi="Charis SIL Regular"/>
          <w:color w:val="000000"/>
        </w:rPr>
        <w:t xml:space="preserve">experienced – all were integrated into the fabric of my being. The reintegration wasn't an ending, but a beginning, the start of a new chapter, a new dawn, a new way of seeing and experiencing the world. And the train of consciousness kept chugging along, carrying me forward, through this transformed reality, this altered </w:t>
      </w:r>
      <w:r>
        <w:br/>
      </w:r>
      <w:r>
        <w:rPr>
          <w:rFonts w:ascii="Charis SIL Regular" w:eastAsia="Charis SIL Regular" w:hAnsi="Charis SIL Regular"/>
          <w:color w:val="000000"/>
        </w:rPr>
        <w:t>perception of reality, toward an unknown future brimming with possibilities. The journey continued, a never-ending song of self-discovery, played out in the symphony of daily life. Choo, choo, choo… the rhythm of the road continued, endlessly and beautifully.</w:t>
      </w:r>
    </w:p>
    <w:p w14:paraId="2E6A71EB" w14:textId="77777777" w:rsidR="007A395E" w:rsidRDefault="007A395E">
      <w:pPr>
        <w:sectPr w:rsidR="007A395E">
          <w:pgSz w:w="8000" w:h="12000"/>
          <w:pgMar w:top="296" w:right="682" w:bottom="1440" w:left="660" w:header="720" w:footer="720" w:gutter="0"/>
          <w:cols w:space="720"/>
          <w:docGrid w:linePitch="360"/>
        </w:sectPr>
      </w:pPr>
    </w:p>
    <w:p w14:paraId="44A110CC" w14:textId="77777777" w:rsidR="007A395E" w:rsidRDefault="007A395E">
      <w:pPr>
        <w:autoSpaceDE w:val="0"/>
        <w:autoSpaceDN w:val="0"/>
        <w:spacing w:after="224" w:line="220" w:lineRule="exact"/>
      </w:pPr>
    </w:p>
    <w:p w14:paraId="720E4670" w14:textId="77777777" w:rsidR="007A395E" w:rsidRDefault="00000000">
      <w:pPr>
        <w:autoSpaceDE w:val="0"/>
        <w:autoSpaceDN w:val="0"/>
        <w:spacing w:after="0" w:line="330" w:lineRule="exact"/>
      </w:pPr>
      <w:r>
        <w:rPr>
          <w:rFonts w:ascii="Charis SIL Bold" w:eastAsia="Charis SIL Bold" w:hAnsi="Charis SIL Bold"/>
          <w:b/>
          <w:color w:val="000000"/>
        </w:rPr>
        <w:t>Sharing the Journey</w:t>
      </w:r>
    </w:p>
    <w:p w14:paraId="28B118D8" w14:textId="77777777" w:rsidR="007A395E" w:rsidRDefault="00000000">
      <w:pPr>
        <w:autoSpaceDE w:val="0"/>
        <w:autoSpaceDN w:val="0"/>
        <w:spacing w:before="286" w:after="0" w:line="264" w:lineRule="exact"/>
      </w:pPr>
      <w:r>
        <w:rPr>
          <w:rFonts w:ascii="Charis SIL Regular" w:eastAsia="Charis SIL Regular" w:hAnsi="Charis SIL Regular"/>
          <w:color w:val="000000"/>
        </w:rPr>
        <w:t>The cafe buzzed with the low hum of conversation, the clinking of cups, the rhythmic hiss of the espresso machine – a symphony of everyday life. I sat across from Elias, a friend from my old life, a life that now felt as distant and dreamlike as a half-forgotten story. He looked at me, his brow furrowed with a mixture of curiosity and concern. "You're… different," he said, the words hanging in the air between us, heavy with unspoken questions.</w:t>
      </w:r>
    </w:p>
    <w:p w14:paraId="2D12EE8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smiled, a genuine, heartfelt smile that reached my eyes. "Different is good," I replied, the words tumbling out easily, effortlessly. I told him about the journey, not in detail, not with the raw, visceral intensity of the experience itself, but in a way that allowed him to grasp its essence, its transformative power. I spoke of the vibrant landscapes, the surreal visions, the profound shifts in perception. I spoke of the fear, the uncertainty, the exhilarating plunge into the unknown. I didn’t shy away from the challenging aspects, the </w:t>
      </w:r>
      <w:r>
        <w:br/>
      </w:r>
      <w:r>
        <w:rPr>
          <w:rFonts w:ascii="Charis SIL Regular" w:eastAsia="Charis SIL Regular" w:hAnsi="Charis SIL Regular"/>
          <w:color w:val="000000"/>
        </w:rPr>
        <w:t>moments of doubt and apprehension, the confrontation with my own shadow self – my arrogant side, as I’d come to call it. I spoke of the profound release that came from surrendering to the experience, of the immense joy and gratitude that followed.</w:t>
      </w:r>
    </w:p>
    <w:p w14:paraId="4A54DB7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He listened intently, his initial skepticism gradually giving way to a sense of wonder, a flicker of curiosity in his eyes. He didn’t </w:t>
      </w:r>
      <w:r>
        <w:br/>
      </w:r>
      <w:r>
        <w:rPr>
          <w:rFonts w:ascii="Charis SIL Regular" w:eastAsia="Charis SIL Regular" w:hAnsi="Charis SIL Regular"/>
          <w:color w:val="000000"/>
        </w:rPr>
        <w:t xml:space="preserve">interrupt, didn’t offer judgment, didn’t try to analyze or dissect my experience. He simply listened, allowing the story to unfold, to weave its magic, to resonate within him. When I finished, a long silence hung between us, a silence filled with unspoken </w:t>
      </w:r>
      <w:r>
        <w:br/>
      </w:r>
      <w:r>
        <w:rPr>
          <w:rFonts w:ascii="Charis SIL Regular" w:eastAsia="Charis SIL Regular" w:hAnsi="Charis SIL Regular"/>
          <w:color w:val="000000"/>
        </w:rPr>
        <w:t>understanding. He reached across the table and placed his hand on mine, a simple gesture that spoke volumes. "I… I think I need to do that," he whispered, his voice barely audible above the cafe's gentle din.</w:t>
      </w:r>
    </w:p>
    <w:p w14:paraId="3474A087"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Later that week, I found myself on a park bench, watching children chase pigeons, their laughter echoing through the crisp autumn air.</w:t>
      </w:r>
    </w:p>
    <w:p w14:paraId="793F2046" w14:textId="77777777" w:rsidR="007A395E" w:rsidRDefault="00000000">
      <w:pPr>
        <w:autoSpaceDE w:val="0"/>
        <w:autoSpaceDN w:val="0"/>
        <w:spacing w:before="60" w:after="0" w:line="264" w:lineRule="exact"/>
        <w:ind w:right="432"/>
      </w:pPr>
      <w:r>
        <w:rPr>
          <w:rFonts w:ascii="Charis SIL Regular" w:eastAsia="Charis SIL Regular" w:hAnsi="Charis SIL Regular"/>
          <w:color w:val="000000"/>
        </w:rPr>
        <w:t>A woman sat beside me, her face etched with lines of worry and fatigue. She was feeding the birds, scattering crumbs from a crumpled bag. We fell into conversation, a gentle, meandering</w:t>
      </w:r>
    </w:p>
    <w:p w14:paraId="05C61758" w14:textId="77777777" w:rsidR="007A395E" w:rsidRDefault="007A395E">
      <w:pPr>
        <w:sectPr w:rsidR="007A395E">
          <w:pgSz w:w="8000" w:h="12000"/>
          <w:pgMar w:top="442" w:right="640" w:bottom="364" w:left="660" w:header="720" w:footer="720" w:gutter="0"/>
          <w:cols w:space="720"/>
          <w:docGrid w:linePitch="360"/>
        </w:sectPr>
      </w:pPr>
    </w:p>
    <w:p w14:paraId="1B7A2C77" w14:textId="77777777" w:rsidR="007A395E" w:rsidRDefault="007A395E">
      <w:pPr>
        <w:autoSpaceDE w:val="0"/>
        <w:autoSpaceDN w:val="0"/>
        <w:spacing w:after="78" w:line="220" w:lineRule="exact"/>
      </w:pPr>
    </w:p>
    <w:p w14:paraId="39088C20"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exchange about the mundane details of life. She spoke of her </w:t>
      </w:r>
      <w:r>
        <w:br/>
      </w:r>
      <w:r>
        <w:rPr>
          <w:rFonts w:ascii="Charis SIL Regular" w:eastAsia="Charis SIL Regular" w:hAnsi="Charis SIL Regular"/>
          <w:color w:val="000000"/>
        </w:rPr>
        <w:t xml:space="preserve">anxieties, her struggles, her frustrations. As she spoke, I listened, not with the detached empathy of my old self, but with a deep, resonating understanding, a sense of shared humanity that </w:t>
      </w:r>
      <w:r>
        <w:br/>
      </w:r>
      <w:r>
        <w:rPr>
          <w:rFonts w:ascii="Charis SIL Regular" w:eastAsia="Charis SIL Regular" w:hAnsi="Charis SIL Regular"/>
          <w:color w:val="000000"/>
        </w:rPr>
        <w:t xml:space="preserve">transcended the superficial boundaries of our separate lives. I didn’t offer advice or solutions; I simply offered my presence, my </w:t>
      </w:r>
      <w:r>
        <w:br/>
      </w:r>
      <w:r>
        <w:rPr>
          <w:rFonts w:ascii="Charis SIL Regular" w:eastAsia="Charis SIL Regular" w:hAnsi="Charis SIL Regular"/>
          <w:color w:val="000000"/>
        </w:rPr>
        <w:t>attention, my unwavering support.</w:t>
      </w:r>
    </w:p>
    <w:p w14:paraId="17F478A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sun dipped below the horizon, painting the sky in hues of fiery orange and deep violet, she looked at me, her eyes glistening with unshed tears. “Thank you,” she whispered, her voice thick with emotion. “Just… thank you for listening.” In that moment, I understood the profound power of shared experience, the </w:t>
      </w:r>
      <w:r>
        <w:br/>
      </w:r>
      <w:r>
        <w:rPr>
          <w:rFonts w:ascii="Charis SIL Regular" w:eastAsia="Charis SIL Regular" w:hAnsi="Charis SIL Regular"/>
          <w:color w:val="000000"/>
        </w:rPr>
        <w:t>transformative potential of simply being present, of offering a listening ear, a compassionate heart. It wasn't about offering answers, but about creating space, about allowing another to journey through their own darkness, to find their own light.</w:t>
      </w:r>
    </w:p>
    <w:p w14:paraId="18C4532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following weeks were a blur of encounters, a kaleidoscope of interactions, a symphony of shared experiences. I met a young man struggling with addiction, a woman grappling with grief, an elderly gentleman wrestling with loneliness. Each encounter was unique, each story different, yet all shared a common thread: a deep </w:t>
      </w:r>
      <w:r>
        <w:br/>
      </w:r>
      <w:r>
        <w:rPr>
          <w:rFonts w:ascii="Charis SIL Regular" w:eastAsia="Charis SIL Regular" w:hAnsi="Charis SIL Regular"/>
          <w:color w:val="000000"/>
        </w:rPr>
        <w:t>yearning for connection, a desperate search for meaning, a quiet hope for transformation. And in each encounter, I found myself offering the same gift: a listening ear, a compassionate heart, a shared journey through the labyrinth of the human experience.</w:t>
      </w:r>
    </w:p>
    <w:p w14:paraId="3EB73F3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spoke at a small gathering, a group of people seeking spiritual growth, seeking a path to inner peace. I spoke not as an expert, not as a guru, but as a fellow traveler, sharing my own story, my own journey, my own struggles and triumphs. I shared not just the exhilarating highs but also the challenging lows, the moments of doubt and despair, the terrifying confrontation with my own inner demons. I spoke of the importance of surrender, of letting go of control, of embracing the </w:t>
      </w:r>
      <w:r>
        <w:rPr>
          <w:rFonts w:ascii="Charis SIL Regular" w:eastAsia="Charis SIL Regular" w:hAnsi="Charis SIL Regular"/>
          <w:color w:val="000000"/>
        </w:rPr>
        <w:lastRenderedPageBreak/>
        <w:t>unknown. I spoke of the profound beauty and wonder to be found in the heart of darkness, in the depths of the human soul.</w:t>
      </w:r>
    </w:p>
    <w:p w14:paraId="1700C300" w14:textId="77777777" w:rsidR="007A395E" w:rsidRDefault="00000000">
      <w:pPr>
        <w:autoSpaceDE w:val="0"/>
        <w:autoSpaceDN w:val="0"/>
        <w:spacing w:before="204" w:after="0" w:line="324" w:lineRule="exact"/>
      </w:pPr>
      <w:r>
        <w:rPr>
          <w:rFonts w:ascii="Charis SIL Regular" w:eastAsia="Charis SIL Regular" w:hAnsi="Charis SIL Regular"/>
          <w:color w:val="000000"/>
        </w:rPr>
        <w:t>My words resonated with them, stirring something deep within</w:t>
      </w:r>
    </w:p>
    <w:p w14:paraId="13459C50" w14:textId="77777777" w:rsidR="007A395E" w:rsidRDefault="007A395E">
      <w:pPr>
        <w:sectPr w:rsidR="007A395E">
          <w:pgSz w:w="8000" w:h="12000"/>
          <w:pgMar w:top="296" w:right="684" w:bottom="394" w:left="660" w:header="720" w:footer="720" w:gutter="0"/>
          <w:cols w:space="720"/>
          <w:docGrid w:linePitch="360"/>
        </w:sectPr>
      </w:pPr>
    </w:p>
    <w:p w14:paraId="708A5D36" w14:textId="77777777" w:rsidR="007A395E" w:rsidRDefault="007A395E">
      <w:pPr>
        <w:autoSpaceDE w:val="0"/>
        <w:autoSpaceDN w:val="0"/>
        <w:spacing w:after="78" w:line="220" w:lineRule="exact"/>
      </w:pPr>
    </w:p>
    <w:p w14:paraId="0726CAA5"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their hearts, awakening a yearning for their own journey of self-discovery. They asked questions, not about the specifics of my experience, but about the process, the journey itself. They asked about the fear, the doubt, the uncertainty. They asked about the courage it took to embark on such a profound transformation. I shared what I could, offering not answers but encouragement, not solutions but inspiration. I reminded them that the journey was not a destination but a process, a continuous unfolding of </w:t>
      </w:r>
      <w:r>
        <w:br/>
      </w:r>
      <w:r>
        <w:rPr>
          <w:rFonts w:ascii="Charis SIL Regular" w:eastAsia="Charis SIL Regular" w:hAnsi="Charis SIL Regular"/>
          <w:color w:val="000000"/>
        </w:rPr>
        <w:t>consciousness, a lifelong exploration of the self.</w:t>
      </w:r>
    </w:p>
    <w:p w14:paraId="7638D050" w14:textId="77777777" w:rsidR="007A395E" w:rsidRDefault="00000000">
      <w:pPr>
        <w:autoSpaceDE w:val="0"/>
        <w:autoSpaceDN w:val="0"/>
        <w:spacing w:before="264" w:after="0" w:line="264" w:lineRule="exact"/>
      </w:pPr>
      <w:r>
        <w:rPr>
          <w:rFonts w:ascii="Charis SIL Regular" w:eastAsia="Charis SIL Regular" w:hAnsi="Charis SIL Regular"/>
          <w:color w:val="000000"/>
        </w:rPr>
        <w:t>I spent time with Sarah, a writer battling writer’s block. We sat together in a quiet park, the murmur of distant traffic a gentle background hum to our conversation. She felt paralyzed, unable to create, trapped in a creative drought that threatened to consume her. As we talked, I shared how the intense experience had shifted my perspective, how it had unlocked a wellspring of creative energy within me. I encouraged her to allow herself to be vulnerable, to surrender to the creative process, to let go of the need for control.</w:t>
      </w:r>
    </w:p>
    <w:p w14:paraId="7C9C8BFD" w14:textId="77777777" w:rsidR="007A395E" w:rsidRDefault="00000000">
      <w:pPr>
        <w:autoSpaceDE w:val="0"/>
        <w:autoSpaceDN w:val="0"/>
        <w:spacing w:before="264" w:after="0" w:line="264" w:lineRule="exact"/>
      </w:pPr>
      <w:r>
        <w:rPr>
          <w:rFonts w:ascii="Charis SIL Regular" w:eastAsia="Charis SIL Regular" w:hAnsi="Charis SIL Regular"/>
          <w:color w:val="000000"/>
        </w:rPr>
        <w:t>As the sun set, painting the sky with vibrant colors, she started talking again, and words began to flow. She spoke of the challenges she was facing, the barriers she was encountering, the struggles of the creative process. But as she spoke, I could sense a shift in her energy, a release of tension, a renewed sense of purpose. The words came easier, more freely now, and the writer’s block seemed to dissolve. The creative energy began to flow once more, a gentle stream turning into a river. The creative process was returning to her.</w:t>
      </w:r>
    </w:p>
    <w:p w14:paraId="1CB35DB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journey became a catalyst, igniting a spark in others, inspiring them to embark on their own quests for self-discovery. It wasn’t about proselytizing or preaching; it was about sharing, about </w:t>
      </w:r>
      <w:r>
        <w:br/>
      </w:r>
      <w:r>
        <w:rPr>
          <w:rFonts w:ascii="Charis SIL Regular" w:eastAsia="Charis SIL Regular" w:hAnsi="Charis SIL Regular"/>
          <w:color w:val="000000"/>
        </w:rPr>
        <w:t xml:space="preserve">connection, about empowering others to find their own path, their own truth, their own unique expression of the divine. The train, that symbolic vehicle of my transformation, kept chugging along, carrying not just me but others, each on their own personal journey, each seeking their own unique destination. Choo, choo, choo… the rhythm of </w:t>
      </w:r>
      <w:r>
        <w:rPr>
          <w:rFonts w:ascii="Charis SIL Regular" w:eastAsia="Charis SIL Regular" w:hAnsi="Charis SIL Regular"/>
          <w:color w:val="000000"/>
        </w:rPr>
        <w:lastRenderedPageBreak/>
        <w:t>transformation, echoing through the landscape of life, a never-ending journey, a continuous unfolding, a new dawn for all. The journey, the transformation, the sharing – all intertwined in the</w:t>
      </w:r>
    </w:p>
    <w:p w14:paraId="281F62F1" w14:textId="77777777" w:rsidR="007A395E" w:rsidRDefault="007A395E">
      <w:pPr>
        <w:sectPr w:rsidR="007A395E">
          <w:pgSz w:w="8000" w:h="12000"/>
          <w:pgMar w:top="296" w:right="646" w:bottom="394" w:left="660" w:header="720" w:footer="720" w:gutter="0"/>
          <w:cols w:space="720"/>
          <w:docGrid w:linePitch="360"/>
        </w:sectPr>
      </w:pPr>
    </w:p>
    <w:p w14:paraId="57237E22" w14:textId="77777777" w:rsidR="007A395E" w:rsidRDefault="007A395E">
      <w:pPr>
        <w:autoSpaceDE w:val="0"/>
        <w:autoSpaceDN w:val="0"/>
        <w:spacing w:after="78" w:line="220" w:lineRule="exact"/>
      </w:pPr>
    </w:p>
    <w:p w14:paraId="07AABC3E" w14:textId="77777777" w:rsidR="007A395E" w:rsidRDefault="00000000">
      <w:pPr>
        <w:autoSpaceDE w:val="0"/>
        <w:autoSpaceDN w:val="0"/>
        <w:spacing w:before="58" w:after="0" w:line="264" w:lineRule="exact"/>
      </w:pPr>
      <w:r>
        <w:rPr>
          <w:rFonts w:ascii="Charis SIL Regular" w:eastAsia="Charis SIL Regular" w:hAnsi="Charis SIL Regular"/>
          <w:color w:val="000000"/>
        </w:rPr>
        <w:t>intricate tapestry of existence, a symphony of shared experience, a chorus of awakening souls.</w:t>
      </w:r>
    </w:p>
    <w:p w14:paraId="3C043A7D" w14:textId="77777777" w:rsidR="007A395E" w:rsidRDefault="007A395E">
      <w:pPr>
        <w:sectPr w:rsidR="007A395E">
          <w:pgSz w:w="8000" w:h="12000"/>
          <w:pgMar w:top="296" w:right="828" w:bottom="1440" w:left="660" w:header="720" w:footer="720" w:gutter="0"/>
          <w:cols w:space="720"/>
          <w:docGrid w:linePitch="360"/>
        </w:sectPr>
      </w:pPr>
    </w:p>
    <w:p w14:paraId="0944AE72" w14:textId="77777777" w:rsidR="007A395E" w:rsidRDefault="007A395E">
      <w:pPr>
        <w:autoSpaceDE w:val="0"/>
        <w:autoSpaceDN w:val="0"/>
        <w:spacing w:after="224" w:line="220" w:lineRule="exact"/>
      </w:pPr>
    </w:p>
    <w:p w14:paraId="2AE50782" w14:textId="77777777" w:rsidR="007A395E" w:rsidRDefault="00000000">
      <w:pPr>
        <w:autoSpaceDE w:val="0"/>
        <w:autoSpaceDN w:val="0"/>
        <w:spacing w:after="0" w:line="330" w:lineRule="exact"/>
      </w:pPr>
      <w:r>
        <w:rPr>
          <w:rFonts w:ascii="Charis SIL Bold" w:eastAsia="Charis SIL Bold" w:hAnsi="Charis SIL Bold"/>
          <w:b/>
          <w:color w:val="000000"/>
        </w:rPr>
        <w:t>Finding Purpose</w:t>
      </w:r>
    </w:p>
    <w:p w14:paraId="2F5DD3A1"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bustling marketplace was a sensory overload. The cacophony of vendors hawking their wares, the pungent aroma of spices and exotic fruits, the vibrant colours of silks and fabrics – it was a chaotic symphony that somehow resonated with the newfound harmony within me. I wasn't overwhelmed; instead, I felt a deep sense of connection, a profound understanding of the </w:t>
      </w:r>
      <w:r>
        <w:br/>
      </w:r>
      <w:r>
        <w:rPr>
          <w:rFonts w:ascii="Charis SIL Regular" w:eastAsia="Charis SIL Regular" w:hAnsi="Charis SIL Regular"/>
          <w:color w:val="000000"/>
        </w:rPr>
        <w:t>interconnectedness of everything. Each individual, each interaction, each transaction, was a thread in the vast tapestry of existence.</w:t>
      </w:r>
    </w:p>
    <w:p w14:paraId="3D8C9351" w14:textId="77777777" w:rsidR="007A395E" w:rsidRDefault="00000000">
      <w:pPr>
        <w:autoSpaceDE w:val="0"/>
        <w:autoSpaceDN w:val="0"/>
        <w:spacing w:before="264" w:after="0" w:line="264" w:lineRule="exact"/>
      </w:pPr>
      <w:r>
        <w:rPr>
          <w:rFonts w:ascii="Charis SIL Regular" w:eastAsia="Charis SIL Regular" w:hAnsi="Charis SIL Regular"/>
          <w:color w:val="000000"/>
        </w:rPr>
        <w:t>I found myself drawn to the stall of an elderly woman selling hand-painted pottery. Her weathered hands, gnarled with age, moved with surprising dexterity, shaping the clay with a practiced ease. Her eyes, though clouded with age, held a spark of wisdom, a depth of understanding that transcended words. We spoke for a long time, not about the pottery, but about life, about purpose, about the search for meaning. She spoke of her journey, her struggles, her triumphs, her quiet acceptance of the impermanence of all things.</w:t>
      </w:r>
    </w:p>
    <w:p w14:paraId="54FC5D5F" w14:textId="77777777" w:rsidR="007A395E" w:rsidRDefault="00000000">
      <w:pPr>
        <w:autoSpaceDE w:val="0"/>
        <w:autoSpaceDN w:val="0"/>
        <w:spacing w:before="60" w:after="0" w:line="264" w:lineRule="exact"/>
      </w:pPr>
      <w:r>
        <w:rPr>
          <w:rFonts w:ascii="Charis SIL Regular" w:eastAsia="Charis SIL Regular" w:hAnsi="Charis SIL Regular"/>
          <w:color w:val="000000"/>
        </w:rPr>
        <w:t>She gifted me a small, intricately painted bowl, a symbol of the journey we had shared, a reminder of the profound connections that can arise from the simplest of interactions.</w:t>
      </w:r>
    </w:p>
    <w:p w14:paraId="7096E24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Later, I found myself volunteering at a local soup kitchen. The faces around me were etched with hardship, their stories filled with pain and struggle. Yet, in their eyes, I saw a resilience, a strength that belied their circumstances. I wasn’t there to offer solutions or judgment; I was there to listen, to share a meal, to offer a moment of compassion, a small act of kindness. In their stories, I saw </w:t>
      </w:r>
      <w:r>
        <w:br/>
      </w:r>
      <w:r>
        <w:rPr>
          <w:rFonts w:ascii="Charis SIL Regular" w:eastAsia="Charis SIL Regular" w:hAnsi="Charis SIL Regular"/>
          <w:color w:val="000000"/>
        </w:rPr>
        <w:t>reflections of my own journey, a reminder of the power of human connection, the profound importance of empathy, the enduring strength of the human spirit. Each interaction felt transformative, not just for them, but for me. The mundane act of serving food became a sacred ritual, a reaffirmation of my newfound purpose.</w:t>
      </w:r>
    </w:p>
    <w:p w14:paraId="67736C52"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days were now filled with a sense of purpose I had never known before. I found myself drawn to spaces of creativity and </w:t>
      </w:r>
      <w:r>
        <w:br/>
      </w:r>
      <w:r>
        <w:rPr>
          <w:rFonts w:ascii="Charis SIL Regular" w:eastAsia="Charis SIL Regular" w:hAnsi="Charis SIL Regular"/>
          <w:color w:val="000000"/>
        </w:rPr>
        <w:t>collaboration. I spent time at a community art center, helping to teach children to express themselves through painting and</w:t>
      </w:r>
    </w:p>
    <w:p w14:paraId="520F7E59" w14:textId="77777777" w:rsidR="007A395E" w:rsidRDefault="007A395E">
      <w:pPr>
        <w:sectPr w:rsidR="007A395E">
          <w:pgSz w:w="8000" w:h="12000"/>
          <w:pgMar w:top="442" w:right="644" w:bottom="364" w:left="660" w:header="720" w:footer="720" w:gutter="0"/>
          <w:cols w:space="720"/>
          <w:docGrid w:linePitch="360"/>
        </w:sectPr>
      </w:pPr>
    </w:p>
    <w:p w14:paraId="376F0023" w14:textId="77777777" w:rsidR="007A395E" w:rsidRDefault="007A395E">
      <w:pPr>
        <w:autoSpaceDE w:val="0"/>
        <w:autoSpaceDN w:val="0"/>
        <w:spacing w:after="78" w:line="220" w:lineRule="exact"/>
      </w:pPr>
    </w:p>
    <w:p w14:paraId="38651675"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 xml:space="preserve">sculpture. Their uninhibited creativity, their unbridled joy, was infectious. They painted not with brush strokes, but with </w:t>
      </w:r>
      <w:r>
        <w:br/>
      </w:r>
      <w:r>
        <w:rPr>
          <w:rFonts w:ascii="Charis SIL Regular" w:eastAsia="Charis SIL Regular" w:hAnsi="Charis SIL Regular"/>
          <w:color w:val="000000"/>
        </w:rPr>
        <w:t>expressions of their inner selves, of the raw, untamed energy that resided within. Their creative energy flowed like a river. I saw in them the potential for infinite possibility, a pure expression of creation.</w:t>
      </w:r>
    </w:p>
    <w:p w14:paraId="191B54E2" w14:textId="77777777" w:rsidR="007A395E" w:rsidRDefault="00000000">
      <w:pPr>
        <w:autoSpaceDE w:val="0"/>
        <w:autoSpaceDN w:val="0"/>
        <w:spacing w:before="264" w:after="0" w:line="264" w:lineRule="exact"/>
      </w:pPr>
      <w:r>
        <w:rPr>
          <w:rFonts w:ascii="Charis SIL Regular" w:eastAsia="Charis SIL Regular" w:hAnsi="Charis SIL Regular"/>
          <w:color w:val="000000"/>
        </w:rPr>
        <w:t>I also started working with a local theater group, helping to build sets and costumes. The collaborative effort, the collective creativity, was exhilarating. Each person brought their unique talents, their unique perspectives, to the process, creating a harmonious whole that was greater than the sum of its parts. The collaborative process was transformative. The energy of the collective was infectious. We created not just a play, but a shared experience, a journey of shared creativity. We transformed the stage into a landscape of expression.</w:t>
      </w:r>
    </w:p>
    <w:p w14:paraId="4894156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Evenings found me at a local music venue, listening to musicians pour their souls into their instruments, creating soundscapes that resonated deep within my being. The music wasn't just </w:t>
      </w:r>
      <w:r>
        <w:br/>
      </w:r>
      <w:r>
        <w:rPr>
          <w:rFonts w:ascii="Charis SIL Regular" w:eastAsia="Charis SIL Regular" w:hAnsi="Charis SIL Regular"/>
          <w:color w:val="000000"/>
        </w:rPr>
        <w:t xml:space="preserve">entertainment; it was a form of communication, a shared </w:t>
      </w:r>
      <w:r>
        <w:br/>
      </w:r>
      <w:r>
        <w:rPr>
          <w:rFonts w:ascii="Charis SIL Regular" w:eastAsia="Charis SIL Regular" w:hAnsi="Charis SIL Regular"/>
          <w:color w:val="000000"/>
        </w:rPr>
        <w:t>experience, a journey into the depths of the human soul. The energy of the music was palpable, transforming the entire space. The music was not simply music, but a transformative experience.</w:t>
      </w:r>
    </w:p>
    <w:p w14:paraId="7406E0B1" w14:textId="77777777" w:rsidR="007A395E" w:rsidRDefault="00000000">
      <w:pPr>
        <w:autoSpaceDE w:val="0"/>
        <w:autoSpaceDN w:val="0"/>
        <w:spacing w:before="264" w:after="0" w:line="264" w:lineRule="exact"/>
      </w:pPr>
      <w:r>
        <w:rPr>
          <w:rFonts w:ascii="Charis SIL Regular" w:eastAsia="Charis SIL Regular" w:hAnsi="Charis SIL Regular"/>
          <w:color w:val="000000"/>
        </w:rPr>
        <w:t>I started writing again. Not the meticulously crafted prose of my old life, but a free-flowing stream of consciousness, a torrent of words that poured from my pen, reflecting the chaotic beauty, the surreal wonder, the profound transformation I had undergone. My writing became a mirror, reflecting not only my own journey, but the collective experience of humanity, the shared quest for meaning, the universal longing for connection. My words flowed like a river, sometimes gentle and calm, sometimes turbulent and wild, but always honest, always raw, always real.</w:t>
      </w:r>
    </w:p>
    <w:p w14:paraId="46E6EE4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newfound purpose wasn't about achieving anything specific; it was about being present, about being open, about connecting with others, </w:t>
      </w:r>
      <w:r>
        <w:rPr>
          <w:rFonts w:ascii="Charis SIL Regular" w:eastAsia="Charis SIL Regular" w:hAnsi="Charis SIL Regular"/>
          <w:color w:val="000000"/>
        </w:rPr>
        <w:lastRenderedPageBreak/>
        <w:t xml:space="preserve">about sharing my journey, about inspiring others to embark on their own quests for self-discovery. It was about living </w:t>
      </w:r>
      <w:r>
        <w:br/>
      </w:r>
      <w:r>
        <w:rPr>
          <w:rFonts w:ascii="Charis SIL Regular" w:eastAsia="Charis SIL Regular" w:hAnsi="Charis SIL Regular"/>
          <w:color w:val="000000"/>
        </w:rPr>
        <w:t>authentically, expressing myself freely, embracing the unknown with unwavering courage. The journey continued, the train of</w:t>
      </w:r>
    </w:p>
    <w:p w14:paraId="2450A72A" w14:textId="77777777" w:rsidR="007A395E" w:rsidRDefault="007A395E">
      <w:pPr>
        <w:sectPr w:rsidR="007A395E">
          <w:pgSz w:w="8000" w:h="12000"/>
          <w:pgMar w:top="296" w:right="650" w:bottom="394" w:left="660" w:header="720" w:footer="720" w:gutter="0"/>
          <w:cols w:space="720"/>
          <w:docGrid w:linePitch="360"/>
        </w:sectPr>
      </w:pPr>
    </w:p>
    <w:p w14:paraId="4529A9A9" w14:textId="77777777" w:rsidR="007A395E" w:rsidRDefault="007A395E">
      <w:pPr>
        <w:autoSpaceDE w:val="0"/>
        <w:autoSpaceDN w:val="0"/>
        <w:spacing w:after="78" w:line="220" w:lineRule="exact"/>
      </w:pPr>
    </w:p>
    <w:p w14:paraId="6A5E8319"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transformation chugging along, carrying me, and others, along a path that is ever-evolving, ever-unfolding, ever-surprising. The rhythm of the train, “Choo, choo, choo,” became a comforting mantra, a reminder that this journey, this transformation, is a continuous process, a never-ending unfolding.</w:t>
      </w:r>
    </w:p>
    <w:p w14:paraId="46D8339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evening, while walking along the beach, watching the waves crash against the shore, I saw a young woman sitting alone, her head bowed in despair. I approached her, not with words of advice or judgment, but with a simple offer of companionship, a shared silence in the face of the vastness of the ocean, a shared gaze at the infinite horizon. We sat together for a long time, the rhythmic sound of the waves a soothing balm to our troubled souls. We didn't speak of our troubles; we simply shared the space, the silence, the shared experience of existence. She didn't need my words; she needed my presence, my empathy, my understanding. I didn’t need to offer her a path; I needed to share my journey, my own </w:t>
      </w:r>
      <w:r>
        <w:br/>
      </w:r>
      <w:r>
        <w:rPr>
          <w:rFonts w:ascii="Charis SIL Regular" w:eastAsia="Charis SIL Regular" w:hAnsi="Charis SIL Regular"/>
          <w:color w:val="000000"/>
        </w:rPr>
        <w:t>transformation.</w:t>
      </w:r>
    </w:p>
    <w:p w14:paraId="6F401C11" w14:textId="77777777" w:rsidR="007A395E" w:rsidRDefault="00000000">
      <w:pPr>
        <w:autoSpaceDE w:val="0"/>
        <w:autoSpaceDN w:val="0"/>
        <w:spacing w:before="264" w:after="0" w:line="264" w:lineRule="exact"/>
      </w:pPr>
      <w:r>
        <w:rPr>
          <w:rFonts w:ascii="Charis SIL Regular" w:eastAsia="Charis SIL Regular" w:hAnsi="Charis SIL Regular"/>
          <w:color w:val="000000"/>
        </w:rPr>
        <w:t>In that shared silence, in that quiet understanding, I found a deeper purpose, a renewed sense of belonging. I realised that my journey of transformation wasn't just about my own personal growth; it was about connecting with others, about offering support, about sharing my experiences, about creating a space for others to discover their own purpose, their own truth, their own path to enlightenment. The train kept rolling along. "Choo, choo, choo," it echoed, not a noise of passage, but the sound of transformation itself, the constant rhythm of change and renewal.</w:t>
      </w:r>
    </w:p>
    <w:p w14:paraId="0981ADD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journey had led me to a place of profound understanding: that purpose isn't something to be found, but something to be created, something to be lived, something to be shared. It's a process of continuous unfolding, a journey without a fixed destination, a lifelong exploration of the self and the world around us. The arrogant side of me, the ego that once held me captive, had been transformed, not </w:t>
      </w:r>
      <w:r>
        <w:rPr>
          <w:rFonts w:ascii="Charis SIL Regular" w:eastAsia="Charis SIL Regular" w:hAnsi="Charis SIL Regular"/>
          <w:color w:val="000000"/>
        </w:rPr>
        <w:lastRenderedPageBreak/>
        <w:t>destroyed, but integrated into a larger, more compassionate self. It was now a part of my journey.</w:t>
      </w:r>
    </w:p>
    <w:p w14:paraId="4EF5E54B"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t>The cafe, the park bench, the soup kitchen, the art center, the theater group, the music venue – all these places became sacred</w:t>
      </w:r>
    </w:p>
    <w:p w14:paraId="4A6A5B31" w14:textId="77777777" w:rsidR="007A395E" w:rsidRDefault="007A395E">
      <w:pPr>
        <w:sectPr w:rsidR="007A395E">
          <w:pgSz w:w="8000" w:h="12000"/>
          <w:pgMar w:top="296" w:right="648" w:bottom="394" w:left="660" w:header="720" w:footer="720" w:gutter="0"/>
          <w:cols w:space="720"/>
          <w:docGrid w:linePitch="360"/>
        </w:sectPr>
      </w:pPr>
    </w:p>
    <w:p w14:paraId="6D3944AF" w14:textId="77777777" w:rsidR="007A395E" w:rsidRDefault="007A395E">
      <w:pPr>
        <w:autoSpaceDE w:val="0"/>
        <w:autoSpaceDN w:val="0"/>
        <w:spacing w:after="78" w:line="220" w:lineRule="exact"/>
      </w:pPr>
    </w:p>
    <w:p w14:paraId="490CDE44"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spaces, not just locations, but symbols of my evolving purpose, each interaction a step forward on my journey. The train of </w:t>
      </w:r>
      <w:r>
        <w:br/>
      </w:r>
      <w:r>
        <w:rPr>
          <w:rFonts w:ascii="Charis SIL Regular" w:eastAsia="Charis SIL Regular" w:hAnsi="Charis SIL Regular"/>
          <w:color w:val="000000"/>
        </w:rPr>
        <w:t xml:space="preserve">transformation kept moving, carrying not just me, but a whole multitude of souls on their own unique journeys. And the rhythm of the train, “Choo, choo, choo,” echoed the rhythm of my own heart, a constant reminder that the journey is continuous, the unfolding of the self is everlasting. The dawn of a new era, a new awareness had broken, and the light continues to grow, shining on my path, and on the paths of others who seek their own purpose, their own </w:t>
      </w:r>
      <w:r>
        <w:br/>
      </w:r>
      <w:r>
        <w:rPr>
          <w:rFonts w:ascii="Charis SIL Regular" w:eastAsia="Charis SIL Regular" w:hAnsi="Charis SIL Regular"/>
          <w:color w:val="000000"/>
        </w:rPr>
        <w:t xml:space="preserve">awakening. The journey continues, the transformation unfolds, the purpose expands. And with each sunrise, a new dawn breaks, </w:t>
      </w:r>
      <w:r>
        <w:br/>
      </w:r>
      <w:r>
        <w:rPr>
          <w:rFonts w:ascii="Charis SIL Regular" w:eastAsia="Charis SIL Regular" w:hAnsi="Charis SIL Regular"/>
          <w:color w:val="000000"/>
        </w:rPr>
        <w:t xml:space="preserve">promising new possibilities, new connections, a new journey. The rhythm of the train pulses with the heartbeat of a growing </w:t>
      </w:r>
      <w:r>
        <w:br/>
      </w:r>
      <w:r>
        <w:rPr>
          <w:rFonts w:ascii="Charis SIL Regular" w:eastAsia="Charis SIL Regular" w:hAnsi="Charis SIL Regular"/>
          <w:color w:val="000000"/>
        </w:rPr>
        <w:t>consciousness. Choo, choo, choo... the symphony of awakening souls continues.</w:t>
      </w:r>
    </w:p>
    <w:p w14:paraId="0DB7B7BD" w14:textId="77777777" w:rsidR="007A395E" w:rsidRDefault="007A395E">
      <w:pPr>
        <w:sectPr w:rsidR="007A395E">
          <w:pgSz w:w="8000" w:h="12000"/>
          <w:pgMar w:top="296" w:right="642" w:bottom="1440" w:left="660" w:header="720" w:footer="720" w:gutter="0"/>
          <w:cols w:space="720"/>
          <w:docGrid w:linePitch="360"/>
        </w:sectPr>
      </w:pPr>
    </w:p>
    <w:p w14:paraId="5C1089C0" w14:textId="77777777" w:rsidR="007A395E" w:rsidRDefault="007A395E">
      <w:pPr>
        <w:autoSpaceDE w:val="0"/>
        <w:autoSpaceDN w:val="0"/>
        <w:spacing w:after="224" w:line="220" w:lineRule="exact"/>
      </w:pPr>
    </w:p>
    <w:p w14:paraId="01817E85" w14:textId="77777777" w:rsidR="007A395E" w:rsidRDefault="00000000">
      <w:pPr>
        <w:autoSpaceDE w:val="0"/>
        <w:autoSpaceDN w:val="0"/>
        <w:spacing w:after="0" w:line="330" w:lineRule="exact"/>
      </w:pPr>
      <w:r>
        <w:rPr>
          <w:rFonts w:ascii="Charis SIL Bold" w:eastAsia="Charis SIL Bold" w:hAnsi="Charis SIL Bold"/>
          <w:b/>
          <w:color w:val="000000"/>
        </w:rPr>
        <w:t>Gratitude and Appreciation</w:t>
      </w:r>
    </w:p>
    <w:p w14:paraId="5FDF59C7" w14:textId="77777777" w:rsidR="007A395E" w:rsidRDefault="00000000">
      <w:pPr>
        <w:autoSpaceDE w:val="0"/>
        <w:autoSpaceDN w:val="0"/>
        <w:spacing w:before="286" w:after="0" w:line="264" w:lineRule="exact"/>
      </w:pPr>
      <w:r>
        <w:rPr>
          <w:rFonts w:ascii="Charis SIL Regular" w:eastAsia="Charis SIL Regular" w:hAnsi="Charis SIL Regular"/>
          <w:color w:val="000000"/>
        </w:rPr>
        <w:t>The sun warmed my face as I sat on a park bench, the gentle rustling of leaves a soothing counterpoint to the city's distant hum.</w:t>
      </w:r>
    </w:p>
    <w:p w14:paraId="1684209B"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It was a simple pleasure, yet it felt profound. This wasn't just a park; it was a sanctuary, a place where I could pause, breathe, and reflect on the incredible transformation I'd undergone. The vibrant green of the grass, the colourful blooms bursting forth from </w:t>
      </w:r>
      <w:r>
        <w:br/>
      </w:r>
      <w:r>
        <w:rPr>
          <w:rFonts w:ascii="Charis SIL Regular" w:eastAsia="Charis SIL Regular" w:hAnsi="Charis SIL Regular"/>
          <w:color w:val="000000"/>
        </w:rPr>
        <w:t xml:space="preserve">flowerbeds, the playful antics of squirrels chasing each other </w:t>
      </w:r>
      <w:r>
        <w:br/>
      </w:r>
      <w:r>
        <w:rPr>
          <w:rFonts w:ascii="Charis SIL Regular" w:eastAsia="Charis SIL Regular" w:hAnsi="Charis SIL Regular"/>
          <w:color w:val="000000"/>
        </w:rPr>
        <w:t xml:space="preserve">through the branches – each detail held a quiet beauty, a testament to the abundance of life surrounding me. It was a tangible </w:t>
      </w:r>
      <w:r>
        <w:br/>
      </w:r>
      <w:r>
        <w:rPr>
          <w:rFonts w:ascii="Charis SIL Regular" w:eastAsia="Charis SIL Regular" w:hAnsi="Charis SIL Regular"/>
          <w:color w:val="000000"/>
        </w:rPr>
        <w:t>expression of gratitude, a silent thank you for the simple gift of existence.</w:t>
      </w:r>
    </w:p>
    <w:p w14:paraId="65E39C2B"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I recalled the initial days following the ayahuasca experience, the overwhelming sense of disorientation, the fear of the unknown.</w:t>
      </w:r>
    </w:p>
    <w:p w14:paraId="67EB10DC" w14:textId="77777777" w:rsidR="007A395E" w:rsidRDefault="00000000">
      <w:pPr>
        <w:autoSpaceDE w:val="0"/>
        <w:autoSpaceDN w:val="0"/>
        <w:spacing w:before="60" w:after="0" w:line="264" w:lineRule="exact"/>
      </w:pPr>
      <w:r>
        <w:rPr>
          <w:rFonts w:ascii="Charis SIL Regular" w:eastAsia="Charis SIL Regular" w:hAnsi="Charis SIL Regular"/>
          <w:color w:val="000000"/>
        </w:rPr>
        <w:t>Now, looking back, those feelings seemed distant, almost unreal. The fear hadn’t disappeared entirely; it had transformed. It was no longer a crippling force but a subtle hum beneath the surface, a reminder of the vulnerability that accompanies such profound change. This vulnerability, however, was interwoven with strength, a resilience born from the very depths of my being.</w:t>
      </w:r>
    </w:p>
    <w:p w14:paraId="3FF2AFB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Gratitude wasn't just a feeling; it was a practice, a conscious act of acknowledging the beauty and wonder that surrounded me. It was in the shared laughter with the children at the art center, their innocent joy a constant source of inspiration. It was in the </w:t>
      </w:r>
      <w:r>
        <w:br/>
      </w:r>
      <w:r>
        <w:rPr>
          <w:rFonts w:ascii="Charis SIL Regular" w:eastAsia="Charis SIL Regular" w:hAnsi="Charis SIL Regular"/>
          <w:color w:val="000000"/>
        </w:rPr>
        <w:t>camaraderie of the theater group, the collective energy fueling our creative endeavors. It was in the soulful melodies of the musicians, their music a conduit for shared emotion, a bridge connecting disparate souls.</w:t>
      </w:r>
    </w:p>
    <w:p w14:paraId="5C4B2F7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places that resonated with this newfound appreciation. A small, unassuming cafe became a regular haunt, not just for the delicious coffee but for the quiet intimacy of the space, the </w:t>
      </w:r>
      <w:r>
        <w:rPr>
          <w:rFonts w:ascii="Charis SIL Regular" w:eastAsia="Charis SIL Regular" w:hAnsi="Charis SIL Regular"/>
          <w:color w:val="000000"/>
        </w:rPr>
        <w:lastRenderedPageBreak/>
        <w:t xml:space="preserve">gentle hum of conversation, the quiet contemplation that </w:t>
      </w:r>
      <w:r>
        <w:br/>
      </w:r>
      <w:r>
        <w:rPr>
          <w:rFonts w:ascii="Charis SIL Regular" w:eastAsia="Charis SIL Regular" w:hAnsi="Charis SIL Regular"/>
          <w:color w:val="000000"/>
        </w:rPr>
        <w:t>unfolded among the patrons. Each cup of coffee was a small ritual, a moment of mindfulness, a chance to savour the simple pleasures of life. The barista, a young woman with a kind smile and warm</w:t>
      </w:r>
    </w:p>
    <w:p w14:paraId="4B6875A4" w14:textId="77777777" w:rsidR="007A395E" w:rsidRDefault="007A395E">
      <w:pPr>
        <w:sectPr w:rsidR="007A395E">
          <w:pgSz w:w="8000" w:h="12000"/>
          <w:pgMar w:top="442" w:right="690" w:bottom="364" w:left="660" w:header="720" w:footer="720" w:gutter="0"/>
          <w:cols w:space="720"/>
          <w:docGrid w:linePitch="360"/>
        </w:sectPr>
      </w:pPr>
    </w:p>
    <w:p w14:paraId="01760221" w14:textId="77777777" w:rsidR="007A395E" w:rsidRDefault="007A395E">
      <w:pPr>
        <w:autoSpaceDE w:val="0"/>
        <w:autoSpaceDN w:val="0"/>
        <w:spacing w:after="78" w:line="220" w:lineRule="exact"/>
      </w:pPr>
    </w:p>
    <w:p w14:paraId="273C4E88" w14:textId="77777777" w:rsidR="007A395E" w:rsidRDefault="00000000">
      <w:pPr>
        <w:autoSpaceDE w:val="0"/>
        <w:autoSpaceDN w:val="0"/>
        <w:spacing w:before="58" w:after="0" w:line="264" w:lineRule="exact"/>
      </w:pPr>
      <w:r>
        <w:rPr>
          <w:rFonts w:ascii="Charis SIL Regular" w:eastAsia="Charis SIL Regular" w:hAnsi="Charis SIL Regular"/>
          <w:color w:val="000000"/>
        </w:rPr>
        <w:t>eyes, became a friend, her cheerful presence adding another layer to this comforting ritual. We would chat about everything and nothing, our conversations weaving in and out of the day’s events. Sometimes it was the current political climate, other times the latest book she had been reading. Sometimes, there was nothing but quiet appreciation of each others company.</w:t>
      </w:r>
    </w:p>
    <w:p w14:paraId="4F9D872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day, I found myself sketching in a notebook, capturing the essence of the cafe - the warm glow of the lights, the comforting aroma of coffee, the quiet intimacy of the space. It was a way of giving back, of expressing my gratitude for the sanctuary this place had become. My sketches were not just images; they were </w:t>
      </w:r>
      <w:r>
        <w:br/>
      </w:r>
      <w:r>
        <w:rPr>
          <w:rFonts w:ascii="Charis SIL Regular" w:eastAsia="Charis SIL Regular" w:hAnsi="Charis SIL Regular"/>
          <w:color w:val="000000"/>
        </w:rPr>
        <w:t>expressions of gratitude for the moments of peace and quiet, for the connection with others, for the simple beauty of everyday life.</w:t>
      </w:r>
    </w:p>
    <w:p w14:paraId="6955EC8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river, flowing nearby, became another source of inspiration. Its ceaseless flow, its powerful current, reflected the ongoing process of transformation. I would sit by its banks, watching the water rush past, feeling its energy coursing through me. It reminded me that life is a journey, a continuous flow of experiences, both joyful and challenging. The river wasn't still; it was dynamic, ever-changing, ever-flowing. Just like my life, ever evolving. It was in this </w:t>
      </w:r>
      <w:r>
        <w:br/>
      </w:r>
      <w:r>
        <w:rPr>
          <w:rFonts w:ascii="Charis SIL Regular" w:eastAsia="Charis SIL Regular" w:hAnsi="Charis SIL Regular"/>
          <w:color w:val="000000"/>
        </w:rPr>
        <w:t>continuous flow that I found a profound sense of gratitude, an appreciation for the impermanence of all things.</w:t>
      </w:r>
    </w:p>
    <w:p w14:paraId="205F7F4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elderly woman from the marketplace, the one who gifted me the hand-painted bowl, became a recurring image in my mind. Her weathered hands, her wise eyes, her quiet acceptance of the </w:t>
      </w:r>
      <w:r>
        <w:br/>
      </w:r>
      <w:r>
        <w:rPr>
          <w:rFonts w:ascii="Charis SIL Regular" w:eastAsia="Charis SIL Regular" w:hAnsi="Charis SIL Regular"/>
          <w:color w:val="000000"/>
        </w:rPr>
        <w:t>impermanence of things – she was a symbol of wisdom and grace. Her simple act of generosity, her willingness to share her story, had taught me a profound lesson about the power of human connection, the importance of empathy and compassion. The bowl itself became a precious reminder of this encounter, a tangible expression of gratitude for the unexpected gifts life offers.</w:t>
      </w:r>
    </w:p>
    <w:p w14:paraId="0AA2EC9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Even the challenges I faced – and there were still challenges, even in this new dawn – took on a different perspective. Instead of viewing them as obstacles, I began to see them as opportunities for growth, as lessons to be learned, as stepping stones on my journey. The arrogant side of me, the ego that had once been so dominant,</w:t>
      </w:r>
    </w:p>
    <w:p w14:paraId="275BF564" w14:textId="77777777" w:rsidR="007A395E" w:rsidRDefault="007A395E">
      <w:pPr>
        <w:sectPr w:rsidR="007A395E">
          <w:pgSz w:w="8000" w:h="12000"/>
          <w:pgMar w:top="296" w:right="650" w:bottom="394" w:left="660" w:header="720" w:footer="720" w:gutter="0"/>
          <w:cols w:space="720"/>
          <w:docGrid w:linePitch="360"/>
        </w:sectPr>
      </w:pPr>
    </w:p>
    <w:p w14:paraId="0DE1B334" w14:textId="77777777" w:rsidR="007A395E" w:rsidRDefault="007A395E">
      <w:pPr>
        <w:autoSpaceDE w:val="0"/>
        <w:autoSpaceDN w:val="0"/>
        <w:spacing w:after="78" w:line="220" w:lineRule="exact"/>
      </w:pPr>
    </w:p>
    <w:p w14:paraId="26A49C5F" w14:textId="77777777" w:rsidR="007A395E" w:rsidRDefault="00000000">
      <w:pPr>
        <w:autoSpaceDE w:val="0"/>
        <w:autoSpaceDN w:val="0"/>
        <w:spacing w:before="58" w:after="0" w:line="264" w:lineRule="exact"/>
      </w:pPr>
      <w:r>
        <w:rPr>
          <w:rFonts w:ascii="Charis SIL Regular" w:eastAsia="Charis SIL Regular" w:hAnsi="Charis SIL Regular"/>
          <w:color w:val="000000"/>
        </w:rPr>
        <w:t>was slowly but surely losing its grip. It wasn't erased, but it was now a smaller voice, a voice of experience, now tempered with humility and compassion. This self-acceptance was a source of profound gratitude, a recognition of my own resilience, my capacity for change, my ability to learn and grow.</w:t>
      </w:r>
    </w:p>
    <w:p w14:paraId="140FB11F" w14:textId="77777777" w:rsidR="007A395E" w:rsidRDefault="00000000">
      <w:pPr>
        <w:autoSpaceDE w:val="0"/>
        <w:autoSpaceDN w:val="0"/>
        <w:spacing w:before="264" w:after="0" w:line="264" w:lineRule="exact"/>
      </w:pPr>
      <w:r>
        <w:rPr>
          <w:rFonts w:ascii="Charis SIL Regular" w:eastAsia="Charis SIL Regular" w:hAnsi="Charis SIL Regular"/>
          <w:color w:val="000000"/>
        </w:rPr>
        <w:t>I started to notice the small acts of kindness that occurred around me. A stranger offering a helping hand, a neighbour sharing a smile, a friend listening without judgment – each act, however small, felt like a gift, a reaffirmation of the goodness that exists in the world. This gratitude was infectious; it fuelled my desire to contribute, to share my newfound purpose with others, to create a ripple effect of positive change.</w:t>
      </w:r>
    </w:p>
    <w:p w14:paraId="390AA61D" w14:textId="77777777" w:rsidR="007A395E" w:rsidRDefault="00000000">
      <w:pPr>
        <w:autoSpaceDE w:val="0"/>
        <w:autoSpaceDN w:val="0"/>
        <w:spacing w:before="264" w:after="0" w:line="264" w:lineRule="exact"/>
      </w:pPr>
      <w:r>
        <w:rPr>
          <w:rFonts w:ascii="Charis SIL Regular" w:eastAsia="Charis SIL Regular" w:hAnsi="Charis SIL Regular"/>
          <w:color w:val="000000"/>
        </w:rPr>
        <w:t>The nights were as transformative as the days. Under the expanse of the night sky, I felt a connection to something larger than myself. The moon, the stars, the vastness of space – they all evoked a sense of awe and wonder. It was in these moments of quiet contemplation that I felt a deep gratitude for the universe, for the opportunity to experience life, to grow, to love, to learn. The twinkling of the stars seemed to echo the endless possibilities of my journey.</w:t>
      </w:r>
    </w:p>
    <w:p w14:paraId="689374A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writing reflected this transformation. The chaotic stream of consciousness continued, but it was now infused with a sense of purpose, a sense of gratitude. The words flowed, not just as an expression of my inner world, but as a gesture of thankfulness, a way of sharing my journey, of inspiring others to embrace their own path of self-discovery. The stories I wrote became narratives of transformation and gratitude, reflecting the beauty and </w:t>
      </w:r>
      <w:r>
        <w:br/>
      </w:r>
      <w:r>
        <w:rPr>
          <w:rFonts w:ascii="Charis SIL Regular" w:eastAsia="Charis SIL Regular" w:hAnsi="Charis SIL Regular"/>
          <w:color w:val="000000"/>
        </w:rPr>
        <w:t>interconnectedness of life.</w:t>
      </w:r>
    </w:p>
    <w:p w14:paraId="7BF048B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of transformation, "Choo, choo, choo," still chugged along, but the rhythm had changed. It was no longer a frantic race, but a steady, rhythmic pulse, a comforting reminder of the journey's continuous unfolding. The rhythm became a mantra of gratitude, a reminder of the beauty in the journey. The landscape of my life, once stark and </w:t>
      </w:r>
      <w:r>
        <w:rPr>
          <w:rFonts w:ascii="Charis SIL Regular" w:eastAsia="Charis SIL Regular" w:hAnsi="Charis SIL Regular"/>
          <w:color w:val="000000"/>
        </w:rPr>
        <w:lastRenderedPageBreak/>
        <w:t xml:space="preserve">desolate, was now lush and vibrant, full of </w:t>
      </w:r>
      <w:r>
        <w:br/>
      </w:r>
      <w:r>
        <w:rPr>
          <w:rFonts w:ascii="Charis SIL Regular" w:eastAsia="Charis SIL Regular" w:hAnsi="Charis SIL Regular"/>
          <w:color w:val="000000"/>
        </w:rPr>
        <w:t>opportunities for connection and growth.</w:t>
      </w:r>
    </w:p>
    <w:p w14:paraId="4C22B14E" w14:textId="77777777" w:rsidR="007A395E" w:rsidRDefault="00000000">
      <w:pPr>
        <w:autoSpaceDE w:val="0"/>
        <w:autoSpaceDN w:val="0"/>
        <w:spacing w:before="204" w:after="0" w:line="324" w:lineRule="exact"/>
      </w:pPr>
      <w:r>
        <w:rPr>
          <w:rFonts w:ascii="Charis SIL Regular" w:eastAsia="Charis SIL Regular" w:hAnsi="Charis SIL Regular"/>
          <w:color w:val="000000"/>
        </w:rPr>
        <w:t>My journey was far from over, but I knew, with unshakeable</w:t>
      </w:r>
    </w:p>
    <w:p w14:paraId="69F8DDEB" w14:textId="77777777" w:rsidR="007A395E" w:rsidRDefault="007A395E">
      <w:pPr>
        <w:sectPr w:rsidR="007A395E">
          <w:pgSz w:w="8000" w:h="12000"/>
          <w:pgMar w:top="296" w:right="646" w:bottom="394" w:left="660" w:header="720" w:footer="720" w:gutter="0"/>
          <w:cols w:space="720"/>
          <w:docGrid w:linePitch="360"/>
        </w:sectPr>
      </w:pPr>
    </w:p>
    <w:p w14:paraId="0B665F62" w14:textId="77777777" w:rsidR="007A395E" w:rsidRDefault="007A395E">
      <w:pPr>
        <w:autoSpaceDE w:val="0"/>
        <w:autoSpaceDN w:val="0"/>
        <w:spacing w:after="78" w:line="220" w:lineRule="exact"/>
      </w:pPr>
    </w:p>
    <w:p w14:paraId="7165F25D"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certainty, that I was on the right path. The sun continued its daily journey, rising and setting with the regularity of a heartbeat. And with each sunrise, a renewed sense of gratitude washed over me, a profound appreciation for the life I was now living. A life of </w:t>
      </w:r>
      <w:r>
        <w:br/>
      </w:r>
      <w:r>
        <w:rPr>
          <w:rFonts w:ascii="Charis SIL Regular" w:eastAsia="Charis SIL Regular" w:hAnsi="Charis SIL Regular"/>
          <w:color w:val="000000"/>
        </w:rPr>
        <w:t>purpose, connection, and continuous growth. The train, “Choo, choo, choo,” rolled on. The journey of gratitude continues.</w:t>
      </w:r>
    </w:p>
    <w:p w14:paraId="6F0FC9BA" w14:textId="77777777" w:rsidR="007A395E" w:rsidRDefault="007A395E">
      <w:pPr>
        <w:sectPr w:rsidR="007A395E">
          <w:pgSz w:w="8000" w:h="12000"/>
          <w:pgMar w:top="296" w:right="810" w:bottom="1440" w:left="660" w:header="720" w:footer="720" w:gutter="0"/>
          <w:cols w:space="720"/>
          <w:docGrid w:linePitch="360"/>
        </w:sectPr>
      </w:pPr>
    </w:p>
    <w:p w14:paraId="4BBACCCC" w14:textId="77777777" w:rsidR="007A395E" w:rsidRDefault="007A395E">
      <w:pPr>
        <w:autoSpaceDE w:val="0"/>
        <w:autoSpaceDN w:val="0"/>
        <w:spacing w:after="224" w:line="220" w:lineRule="exact"/>
      </w:pPr>
    </w:p>
    <w:p w14:paraId="584F7B0F" w14:textId="77777777" w:rsidR="007A395E" w:rsidRDefault="00000000">
      <w:pPr>
        <w:autoSpaceDE w:val="0"/>
        <w:autoSpaceDN w:val="0"/>
        <w:spacing w:after="0" w:line="330" w:lineRule="exact"/>
      </w:pPr>
      <w:r>
        <w:rPr>
          <w:rFonts w:ascii="Charis SIL Bold" w:eastAsia="Charis SIL Bold" w:hAnsi="Charis SIL Bold"/>
          <w:b/>
          <w:color w:val="000000"/>
        </w:rPr>
        <w:t>A Legacy of Transformation</w:t>
      </w:r>
    </w:p>
    <w:p w14:paraId="7C30DD31" w14:textId="77777777" w:rsidR="007A395E" w:rsidRDefault="00000000">
      <w:pPr>
        <w:autoSpaceDE w:val="0"/>
        <w:autoSpaceDN w:val="0"/>
        <w:spacing w:before="286" w:after="0" w:line="264" w:lineRule="exact"/>
      </w:pPr>
      <w:r>
        <w:rPr>
          <w:rFonts w:ascii="Charis SIL Regular" w:eastAsia="Charis SIL Regular" w:hAnsi="Charis SIL Regular"/>
          <w:color w:val="000000"/>
        </w:rPr>
        <w:t>The elderly woman from the marketplace, her face etched with the wisdom of a thousand sunsets, smiled knowingly when I visited again, her eyes twinkling like distant stars. She didn't need words; her silent acknowledgment of my transformation was more potent than any verbal affirmation. She offered me a fragrant cup of herbal tea, its steam rising like a prayer, and we sat in companionable silence, the bustling marketplace fading into a distant hum. It was in these quiet moments, shared with kindred spirits, that the depth of my gratitude truly bloomed.</w:t>
      </w:r>
    </w:p>
    <w:p w14:paraId="79A28C7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Her influence extended beyond our personal connection. Inspired by her quiet strength and gentle wisdom, I found myself reaching out to others, offering a listening ear, a helping hand, a word of encouragement. I began volunteering at a local soup kitchen, </w:t>
      </w:r>
      <w:r>
        <w:br/>
      </w:r>
      <w:r>
        <w:rPr>
          <w:rFonts w:ascii="Charis SIL Regular" w:eastAsia="Charis SIL Regular" w:hAnsi="Charis SIL Regular"/>
          <w:color w:val="000000"/>
        </w:rPr>
        <w:t xml:space="preserve">serving meals to the homeless, feeling a profound sense of </w:t>
      </w:r>
      <w:r>
        <w:br/>
      </w:r>
      <w:r>
        <w:rPr>
          <w:rFonts w:ascii="Charis SIL Regular" w:eastAsia="Charis SIL Regular" w:hAnsi="Charis SIL Regular"/>
          <w:color w:val="000000"/>
        </w:rPr>
        <w:t>connection to those less fortunate. The simple act of sharing a meal, of offering a smile, became a powerful act of gratitude, a way of expressing my appreciation for the abundance in my own life.</w:t>
      </w:r>
    </w:p>
    <w:p w14:paraId="6BF3D88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art center, once a place of quiet contemplation, now became a vibrant hub of creative expression. Inspired by my own newfound confidence, I started leading workshops, sharing my passion for art with others. Watching the children's faces light up as they created, their laughter echoing through the room, filled me with an </w:t>
      </w:r>
      <w:r>
        <w:br/>
      </w:r>
      <w:r>
        <w:rPr>
          <w:rFonts w:ascii="Charis SIL Regular" w:eastAsia="Charis SIL Regular" w:hAnsi="Charis SIL Regular"/>
          <w:color w:val="000000"/>
        </w:rPr>
        <w:t xml:space="preserve">overwhelming sense of joy and purpose. Their uninhibited </w:t>
      </w:r>
      <w:r>
        <w:br/>
      </w:r>
      <w:r>
        <w:rPr>
          <w:rFonts w:ascii="Charis SIL Regular" w:eastAsia="Charis SIL Regular" w:hAnsi="Charis SIL Regular"/>
          <w:color w:val="000000"/>
        </w:rPr>
        <w:t>creativity, their unbridled enthusiasm, was a constant reminder of the boundless potential that resides within each of us.</w:t>
      </w:r>
    </w:p>
    <w:p w14:paraId="04C73D9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theater group, once a source of quiet escape, now became a platform for sharing stories of transformation and resilience. I incorporated my own experiences into our performances, using the stage as a vehicle for inspiring others. The collective energy of the group, the shared passion for storytelling, the power of </w:t>
      </w:r>
      <w:r>
        <w:br/>
      </w:r>
      <w:r>
        <w:rPr>
          <w:rFonts w:ascii="Charis SIL Regular" w:eastAsia="Charis SIL Regular" w:hAnsi="Charis SIL Regular"/>
          <w:color w:val="000000"/>
        </w:rPr>
        <w:lastRenderedPageBreak/>
        <w:t>collaborative creation – it was a symphony of shared gratitude, a testament to the transformative power of art. Each performance was a celebration of life, a testament to the human spirit's capacity for resilience and growth. The audience, moved by our performances,</w:t>
      </w:r>
    </w:p>
    <w:p w14:paraId="6A919AE5" w14:textId="77777777" w:rsidR="007A395E" w:rsidRDefault="007A395E">
      <w:pPr>
        <w:sectPr w:rsidR="007A395E">
          <w:pgSz w:w="8000" w:h="12000"/>
          <w:pgMar w:top="442" w:right="654" w:bottom="364" w:left="660" w:header="720" w:footer="720" w:gutter="0"/>
          <w:cols w:space="720"/>
          <w:docGrid w:linePitch="360"/>
        </w:sectPr>
      </w:pPr>
    </w:p>
    <w:p w14:paraId="6EF03E5F" w14:textId="77777777" w:rsidR="007A395E" w:rsidRDefault="007A395E">
      <w:pPr>
        <w:autoSpaceDE w:val="0"/>
        <w:autoSpaceDN w:val="0"/>
        <w:spacing w:after="78" w:line="220" w:lineRule="exact"/>
      </w:pPr>
    </w:p>
    <w:p w14:paraId="1195B408" w14:textId="77777777" w:rsidR="007A395E" w:rsidRDefault="00000000">
      <w:pPr>
        <w:autoSpaceDE w:val="0"/>
        <w:autoSpaceDN w:val="0"/>
        <w:spacing w:before="58" w:after="0" w:line="264" w:lineRule="exact"/>
      </w:pPr>
      <w:r>
        <w:rPr>
          <w:rFonts w:ascii="Charis SIL Regular" w:eastAsia="Charis SIL Regular" w:hAnsi="Charis SIL Regular"/>
          <w:color w:val="000000"/>
        </w:rPr>
        <w:t>often shared their own stories of transformation, creating a sense of community and shared experience. Their gratitude, in turn, fueled my own, creating a powerful cycle of positive energy.</w:t>
      </w:r>
    </w:p>
    <w:p w14:paraId="37285193"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musicians, whose melodies had once soothed my soul, now became collaborators, their music intertwining with my stories, creating a multimedia experience that resonated deeply with audiences. We began to hold open mic nights, offering a platform for other artists to share their work, creating a vibrant community of creative expression. It was a celebration of art in all its forms –music, poetry, dance, storytelling – each expression a unique form of gratitude, a testament to the beauty and power of human creativity.</w:t>
      </w:r>
    </w:p>
    <w:p w14:paraId="20CE56D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 the simple act of tending to my small garden became an act of gratitude. Watching the seeds sprout, the plants grow, the flowers bloom – it was a tangible expression of the cyclical nature of life, a reminder of the continuous process of transformation. Each tiny sprout, each delicate blossom, was a testament to the power of growth, a source of quiet contemplation, a symbol of hope and renewal. The garden became a sanctuary, a place to connect with nature, to find solace, to nurture life. The vibrant colors, the </w:t>
      </w:r>
      <w:r>
        <w:br/>
      </w:r>
      <w:r>
        <w:rPr>
          <w:rFonts w:ascii="Charis SIL Regular" w:eastAsia="Charis SIL Regular" w:hAnsi="Charis SIL Regular"/>
          <w:color w:val="000000"/>
        </w:rPr>
        <w:t>delicate scents, the gentle hum of bees – it was a symphony of natural beauty, a constant reminder of the wonders of the natural world.</w:t>
      </w:r>
    </w:p>
    <w:p w14:paraId="26E7035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writing, too, evolved. The initial chaotic stream of </w:t>
      </w:r>
      <w:r>
        <w:br/>
      </w:r>
      <w:r>
        <w:rPr>
          <w:rFonts w:ascii="Charis SIL Regular" w:eastAsia="Charis SIL Regular" w:hAnsi="Charis SIL Regular"/>
          <w:color w:val="000000"/>
        </w:rPr>
        <w:t xml:space="preserve">consciousness, infused with the surreal imagery of my journey, now began to take on a more structured form, a more purposeful </w:t>
      </w:r>
      <w:r>
        <w:br/>
      </w:r>
      <w:r>
        <w:rPr>
          <w:rFonts w:ascii="Charis SIL Regular" w:eastAsia="Charis SIL Regular" w:hAnsi="Charis SIL Regular"/>
          <w:color w:val="000000"/>
        </w:rPr>
        <w:t xml:space="preserve">narrative. The stories I wrote were no longer just expressions of my personal experiences; they became narratives of inspiration, tales of transformation, explorations of the human condition. My writing became a bridge, connecting my experiences with the experiences of others. The shared journeys, the common threads, the </w:t>
      </w:r>
      <w:r>
        <w:br/>
      </w:r>
      <w:r>
        <w:rPr>
          <w:rFonts w:ascii="Charis SIL Regular" w:eastAsia="Charis SIL Regular" w:hAnsi="Charis SIL Regular"/>
          <w:color w:val="000000"/>
        </w:rPr>
        <w:t xml:space="preserve">interconnectedness of life – these themes became the heart of my writing. I found a profound sense of purpose in sharing my </w:t>
      </w:r>
      <w:r>
        <w:br/>
      </w:r>
      <w:r>
        <w:rPr>
          <w:rFonts w:ascii="Charis SIL Regular" w:eastAsia="Charis SIL Regular" w:hAnsi="Charis SIL Regular"/>
          <w:color w:val="000000"/>
        </w:rPr>
        <w:t>experiences, in helping others find their own paths of self-discovery.</w:t>
      </w:r>
    </w:p>
    <w:p w14:paraId="077752F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barista at my favourite cafe, with her kind smile and warm eyes, became a confidante, a friend. She, too, had been touched by</w:t>
      </w:r>
    </w:p>
    <w:p w14:paraId="07B73A22" w14:textId="77777777" w:rsidR="007A395E" w:rsidRDefault="007A395E">
      <w:pPr>
        <w:sectPr w:rsidR="007A395E">
          <w:pgSz w:w="8000" w:h="12000"/>
          <w:pgMar w:top="296" w:right="650" w:bottom="394" w:left="660" w:header="720" w:footer="720" w:gutter="0"/>
          <w:cols w:space="720"/>
          <w:docGrid w:linePitch="360"/>
        </w:sectPr>
      </w:pPr>
    </w:p>
    <w:p w14:paraId="1B3DE0C1" w14:textId="77777777" w:rsidR="007A395E" w:rsidRDefault="007A395E">
      <w:pPr>
        <w:autoSpaceDE w:val="0"/>
        <w:autoSpaceDN w:val="0"/>
        <w:spacing w:after="78" w:line="220" w:lineRule="exact"/>
      </w:pPr>
    </w:p>
    <w:p w14:paraId="2FE3FAA5"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my transformation, her own life enriched by our shared moments of quiet contemplation. She started sharing her own stories, her own journey of self-discovery. Our conversations became a mutual exchange of gratitude, a shared experience of growth and </w:t>
      </w:r>
      <w:r>
        <w:br/>
      </w:r>
      <w:r>
        <w:rPr>
          <w:rFonts w:ascii="Charis SIL Regular" w:eastAsia="Charis SIL Regular" w:hAnsi="Charis SIL Regular"/>
          <w:color w:val="000000"/>
        </w:rPr>
        <w:t xml:space="preserve">understanding. Her journey mirrored aspects of mine – a slow letting go of the past, a gradual acceptance of self, and the </w:t>
      </w:r>
      <w:r>
        <w:br/>
      </w:r>
      <w:r>
        <w:rPr>
          <w:rFonts w:ascii="Charis SIL Regular" w:eastAsia="Charis SIL Regular" w:hAnsi="Charis SIL Regular"/>
          <w:color w:val="000000"/>
        </w:rPr>
        <w:t>unfolding embrace of a brighter present. This mirrored journey was a profound testament to the ripple effect of positive change.</w:t>
      </w:r>
    </w:p>
    <w:p w14:paraId="58135E1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river continued its ceaseless flow, a constant reminder of the impermanence of things, the ever-changing nature of life. But the river was also a symbol of resilience, of continuous movement, of unwavering flow. It was in this continuous flow that I found a profound sense of peace, a deep understanding of the </w:t>
      </w:r>
      <w:r>
        <w:br/>
      </w:r>
      <w:r>
        <w:rPr>
          <w:rFonts w:ascii="Charis SIL Regular" w:eastAsia="Charis SIL Regular" w:hAnsi="Charis SIL Regular"/>
          <w:color w:val="000000"/>
        </w:rPr>
        <w:t>interconnectedness of all things. My life, like the river, was ever-changing, ever-flowing, ever-moving towards a horizon filled with endless possibilities.</w:t>
      </w:r>
    </w:p>
    <w:p w14:paraId="7A0C68A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legacy of my transformation was not just personal; it was a ripple effect, spreading outwards, touching the lives of others, inspiring them to embrace their own paths of self-discovery. It was in the shared laughter of children, in the camaraderie of fellow artists, in the quiet moments of connection with strangers, in the simple act of offering a helping hand, that the true impact of my journey revealed itself. It was a legacy of gratitude, of compassion, of connection – a testament to the transformative power of </w:t>
      </w:r>
      <w:r>
        <w:br/>
      </w:r>
      <w:r>
        <w:rPr>
          <w:rFonts w:ascii="Charis SIL Regular" w:eastAsia="Charis SIL Regular" w:hAnsi="Charis SIL Regular"/>
          <w:color w:val="000000"/>
        </w:rPr>
        <w:t xml:space="preserve">embracing the unknown and the beauty of embracing the </w:t>
      </w:r>
      <w:r>
        <w:br/>
      </w:r>
      <w:r>
        <w:rPr>
          <w:rFonts w:ascii="Charis SIL Regular" w:eastAsia="Charis SIL Regular" w:hAnsi="Charis SIL Regular"/>
          <w:color w:val="000000"/>
        </w:rPr>
        <w:t xml:space="preserve">unexpected turns of life's journey. The train, "Choo, choo, choo," kept moving, carrying me, and now others, along the tracks of transformation, the melody of gratitude playing softly, carrying us all along on the rhythm of change. The journey, the destination, the </w:t>
      </w:r>
      <w:r>
        <w:rPr>
          <w:rFonts w:ascii="Charis SIL Regular" w:eastAsia="Charis SIL Regular" w:hAnsi="Charis SIL Regular"/>
          <w:color w:val="000000"/>
        </w:rPr>
        <w:lastRenderedPageBreak/>
        <w:t>continuous flow— it was all an expression of a profound and ever-growing gratitude.</w:t>
      </w:r>
    </w:p>
    <w:p w14:paraId="4917842B" w14:textId="77777777" w:rsidR="007A395E" w:rsidRDefault="007A395E">
      <w:pPr>
        <w:sectPr w:rsidR="007A395E">
          <w:pgSz w:w="8000" w:h="12000"/>
          <w:pgMar w:top="296" w:right="676" w:bottom="1318" w:left="660" w:header="720" w:footer="720" w:gutter="0"/>
          <w:cols w:space="720"/>
          <w:docGrid w:linePitch="360"/>
        </w:sectPr>
      </w:pPr>
    </w:p>
    <w:p w14:paraId="263633C6" w14:textId="77777777" w:rsidR="007A395E" w:rsidRDefault="007A395E">
      <w:pPr>
        <w:autoSpaceDE w:val="0"/>
        <w:autoSpaceDN w:val="0"/>
        <w:spacing w:after="224" w:line="220" w:lineRule="exact"/>
      </w:pPr>
    </w:p>
    <w:p w14:paraId="086CF7B8" w14:textId="77777777" w:rsidR="007A395E" w:rsidRDefault="00000000">
      <w:pPr>
        <w:autoSpaceDE w:val="0"/>
        <w:autoSpaceDN w:val="0"/>
        <w:spacing w:after="0" w:line="330" w:lineRule="exact"/>
      </w:pPr>
      <w:r>
        <w:rPr>
          <w:rFonts w:ascii="Charis SIL Bold" w:eastAsia="Charis SIL Bold" w:hAnsi="Charis SIL Bold"/>
          <w:b/>
          <w:color w:val="000000"/>
        </w:rPr>
        <w:t>Lingering Visions</w:t>
      </w:r>
    </w:p>
    <w:p w14:paraId="5767F794"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damp earth still clung to me, a </w:t>
      </w:r>
      <w:r>
        <w:br/>
      </w:r>
      <w:r>
        <w:rPr>
          <w:rFonts w:ascii="Charis SIL Regular" w:eastAsia="Charis SIL Regular" w:hAnsi="Charis SIL Regular"/>
          <w:color w:val="000000"/>
        </w:rPr>
        <w:t>phantom aroma from the otherworldly realm I'd briefly inhabited. It wasn't just a smell; it was a memory, a feeling woven into the fabric of my being. Sometimes, late at night, when the city fell silent and the moon cast its silvery glow through my window, I'd be visited by fragments of the journey – fleeting visions that shimmered at the edge of consciousness.</w:t>
      </w:r>
    </w:p>
    <w:p w14:paraId="4A91C94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One moment, I'd be soaring through the air, the wind whipping through my hair, the earth a patchwork quilt of vibrant colors far below. The feeling of flight was intoxicating, a liberation from the gravity of everyday life. Then, just as suddenly, the vision would shift, and I'd be back on the train, "Choo, choo, choo," its rhythmic clatter a hypnotic pulse against the backdrop of fantastical </w:t>
      </w:r>
      <w:r>
        <w:br/>
      </w:r>
      <w:r>
        <w:rPr>
          <w:rFonts w:ascii="Charis SIL Regular" w:eastAsia="Charis SIL Regular" w:hAnsi="Charis SIL Regular"/>
          <w:color w:val="000000"/>
        </w:rPr>
        <w:t xml:space="preserve">landscapes. Mountains rose like petrified waves, their peaks </w:t>
      </w:r>
      <w:r>
        <w:br/>
      </w:r>
      <w:r>
        <w:rPr>
          <w:rFonts w:ascii="Charis SIL Regular" w:eastAsia="Charis SIL Regular" w:hAnsi="Charis SIL Regular"/>
          <w:color w:val="000000"/>
        </w:rPr>
        <w:t>scraping the sky, their slopes painted with hues unknown to this world. Rivers of molten gold snaked through valleys carpeted in iridescent flowers, their petals shimmering with an inner light.</w:t>
      </w:r>
    </w:p>
    <w:p w14:paraId="55E35A7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visions weren’t always serene. Sometimes, they were </w:t>
      </w:r>
      <w:r>
        <w:br/>
      </w:r>
      <w:r>
        <w:rPr>
          <w:rFonts w:ascii="Charis SIL Regular" w:eastAsia="Charis SIL Regular" w:hAnsi="Charis SIL Regular"/>
          <w:color w:val="000000"/>
        </w:rPr>
        <w:t>fragmented and unsettling, echoes of the internal struggle I’d faced during the journey – the clash between my arrogant side, clinging to the familiar, and the emerging self, embracing the unknown. I'd see glimpses of distorted faces, whispers of doubt that slithered into the edges of my awareness. These shadowy figures, remnants of my former self, served as potent reminders of the transformation's intensity and the battles fought within. Yet, even these unsettling visions held a strange beauty, a haunting reminder of the strength I'd discovered in confronting my own darkness.</w:t>
      </w:r>
    </w:p>
    <w:p w14:paraId="0E1297D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lessons learned during the journey weren't confined to these fleeting glimpses. They resonated in the everyday occurrences of my life, subtly shifting my perceptions and shaping my interactions with </w:t>
      </w:r>
      <w:r>
        <w:rPr>
          <w:rFonts w:ascii="Charis SIL Regular" w:eastAsia="Charis SIL Regular" w:hAnsi="Charis SIL Regular"/>
          <w:color w:val="000000"/>
        </w:rPr>
        <w:lastRenderedPageBreak/>
        <w:t xml:space="preserve">the world. A simple act of kindness, a shared smile, a moment of quiet contemplation – these became imbued with a deeper </w:t>
      </w:r>
      <w:r>
        <w:br/>
      </w:r>
      <w:r>
        <w:rPr>
          <w:rFonts w:ascii="Charis SIL Regular" w:eastAsia="Charis SIL Regular" w:hAnsi="Charis SIL Regular"/>
          <w:color w:val="000000"/>
        </w:rPr>
        <w:t>significance, charged with the energy of the transformation. I found myself appreciating the small miracles of daily life with a newfound</w:t>
      </w:r>
    </w:p>
    <w:p w14:paraId="7A5802AC" w14:textId="77777777" w:rsidR="007A395E" w:rsidRDefault="007A395E">
      <w:pPr>
        <w:sectPr w:rsidR="007A395E">
          <w:pgSz w:w="8000" w:h="12000"/>
          <w:pgMar w:top="442" w:right="642" w:bottom="364" w:left="660" w:header="720" w:footer="720" w:gutter="0"/>
          <w:cols w:space="720"/>
          <w:docGrid w:linePitch="360"/>
        </w:sectPr>
      </w:pPr>
    </w:p>
    <w:p w14:paraId="1D6B6C15" w14:textId="77777777" w:rsidR="007A395E" w:rsidRDefault="007A395E">
      <w:pPr>
        <w:autoSpaceDE w:val="0"/>
        <w:autoSpaceDN w:val="0"/>
        <w:spacing w:after="78" w:line="220" w:lineRule="exact"/>
      </w:pPr>
    </w:p>
    <w:p w14:paraId="3D1E352D" w14:textId="77777777" w:rsidR="007A395E" w:rsidRDefault="00000000">
      <w:pPr>
        <w:autoSpaceDE w:val="0"/>
        <w:autoSpaceDN w:val="0"/>
        <w:spacing w:before="58" w:after="0" w:line="264" w:lineRule="exact"/>
      </w:pPr>
      <w:r>
        <w:rPr>
          <w:rFonts w:ascii="Charis SIL Regular" w:eastAsia="Charis SIL Regular" w:hAnsi="Charis SIL Regular"/>
          <w:color w:val="000000"/>
        </w:rPr>
        <w:t>intensity, the way sunlight filtered through the leaves, the warmth of a gentle breeze, the symphony of sounds in a bustling city street.</w:t>
      </w:r>
    </w:p>
    <w:p w14:paraId="4AEAC721" w14:textId="77777777" w:rsidR="007A395E" w:rsidRDefault="00000000">
      <w:pPr>
        <w:autoSpaceDE w:val="0"/>
        <w:autoSpaceDN w:val="0"/>
        <w:spacing w:before="264" w:after="0" w:line="264" w:lineRule="exact"/>
      </w:pPr>
      <w:r>
        <w:rPr>
          <w:rFonts w:ascii="Charis SIL Regular" w:eastAsia="Charis SIL Regular" w:hAnsi="Charis SIL Regular"/>
          <w:color w:val="000000"/>
        </w:rPr>
        <w:t>My artistic endeavors were profoundly altered. The paintings I created were no longer mere representations of reality; they became portals into other realms, landscapes of dreams and visions, infused with the vibrant energy of my transformative journey. The colors were bolder, more vibrant, pulsating with an inner light. The lines were fluid, dynamic, reflecting the ever-shifting nature of reality.</w:t>
      </w:r>
    </w:p>
    <w:p w14:paraId="2BE61747" w14:textId="77777777" w:rsidR="007A395E" w:rsidRDefault="00000000">
      <w:pPr>
        <w:autoSpaceDE w:val="0"/>
        <w:autoSpaceDN w:val="0"/>
        <w:spacing w:before="58" w:after="0" w:line="264" w:lineRule="exact"/>
      </w:pPr>
      <w:r>
        <w:rPr>
          <w:rFonts w:ascii="Charis SIL Regular" w:eastAsia="Charis SIL Regular" w:hAnsi="Charis SIL Regular"/>
          <w:color w:val="000000"/>
        </w:rPr>
        <w:t>My work became a reflection of my internal landscape, a visual diary of my spiritual awakening. The response to my art was overwhelming, a testament to the universal resonance of themes of transformation and self-discovery. Galleries sought to showcase my pieces; critics praised their innovative style and deeply moving content. Yet, the most gratifying aspect of this success was the connection I established with others through my art, the shared understanding that transcended words.</w:t>
      </w:r>
    </w:p>
    <w:p w14:paraId="3517D3E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music also transformed. The melodies I composed were now infused with the same ethereal quality as my paintings, their </w:t>
      </w:r>
      <w:r>
        <w:br/>
      </w:r>
      <w:r>
        <w:rPr>
          <w:rFonts w:ascii="Charis SIL Regular" w:eastAsia="Charis SIL Regular" w:hAnsi="Charis SIL Regular"/>
          <w:color w:val="000000"/>
        </w:rPr>
        <w:t xml:space="preserve">rhythms echoing the hypnotic pulse of the train journey, “Choo, choo, choo.” The lyrics were infused with a mystical poetry, </w:t>
      </w:r>
      <w:r>
        <w:br/>
      </w:r>
      <w:r>
        <w:rPr>
          <w:rFonts w:ascii="Charis SIL Regular" w:eastAsia="Charis SIL Regular" w:hAnsi="Charis SIL Regular"/>
          <w:color w:val="000000"/>
        </w:rPr>
        <w:t xml:space="preserve">weaving together fragments of my visions and the profound insights gained during the journey. My songs explored themes of surrender, transformation, and the interconnectedness of all things – emotions that resonated deeply with audiences. The concerts became </w:t>
      </w:r>
      <w:r>
        <w:br/>
      </w:r>
      <w:r>
        <w:rPr>
          <w:rFonts w:ascii="Charis SIL Regular" w:eastAsia="Charis SIL Regular" w:hAnsi="Charis SIL Regular"/>
          <w:color w:val="000000"/>
        </w:rPr>
        <w:t xml:space="preserve">transformative experiences, a shared journey into the realm of consciousness and personal evolution. Fans connected with the songs on a profound level, sharing their own stories of </w:t>
      </w:r>
      <w:r>
        <w:br/>
      </w:r>
      <w:r>
        <w:rPr>
          <w:rFonts w:ascii="Charis SIL Regular" w:eastAsia="Charis SIL Regular" w:hAnsi="Charis SIL Regular"/>
          <w:color w:val="000000"/>
        </w:rPr>
        <w:t>transformation, creating a sense of community and shared purpose.</w:t>
      </w:r>
    </w:p>
    <w:p w14:paraId="6E2978A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 my writing, which had initially been a chaotic outpouring of surreal imagery, began to take on a more coherent form, a more purposeful narrative. I wrote of the journey, not as a mere </w:t>
      </w:r>
      <w:r>
        <w:br/>
      </w:r>
      <w:r>
        <w:rPr>
          <w:rFonts w:ascii="Charis SIL Regular" w:eastAsia="Charis SIL Regular" w:hAnsi="Charis SIL Regular"/>
          <w:color w:val="000000"/>
        </w:rPr>
        <w:t xml:space="preserve">recounting of events, but as an exploration of the human psyche, a meditation on the nature of consciousness, a celebration of the </w:t>
      </w:r>
      <w:r>
        <w:rPr>
          <w:rFonts w:ascii="Charis SIL Regular" w:eastAsia="Charis SIL Regular" w:hAnsi="Charis SIL Regular"/>
          <w:color w:val="000000"/>
        </w:rPr>
        <w:lastRenderedPageBreak/>
        <w:t>transformative power of embracing the unknown. My books became conduits for sharing the lessons learned, a source of inspiration for others embarking on their own journeys of self-discovery. The readers’ responses were heartfelt and moving – testimonies to the</w:t>
      </w:r>
    </w:p>
    <w:p w14:paraId="48072EF5" w14:textId="77777777" w:rsidR="007A395E" w:rsidRDefault="007A395E">
      <w:pPr>
        <w:sectPr w:rsidR="007A395E">
          <w:pgSz w:w="8000" w:h="12000"/>
          <w:pgMar w:top="296" w:right="658" w:bottom="394" w:left="660" w:header="720" w:footer="720" w:gutter="0"/>
          <w:cols w:space="720"/>
          <w:docGrid w:linePitch="360"/>
        </w:sectPr>
      </w:pPr>
    </w:p>
    <w:p w14:paraId="56A14A24" w14:textId="77777777" w:rsidR="007A395E" w:rsidRDefault="007A395E">
      <w:pPr>
        <w:autoSpaceDE w:val="0"/>
        <w:autoSpaceDN w:val="0"/>
        <w:spacing w:after="78" w:line="220" w:lineRule="exact"/>
      </w:pPr>
    </w:p>
    <w:p w14:paraId="04A61874"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universal longing for transformation and the search for meaning in life. The words I wrote reached out to people, connecting them to their own inner worlds.</w:t>
      </w:r>
    </w:p>
    <w:p w14:paraId="7304D7A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lingering visions weren't merely nostalgic reminiscences. They were active reminders, subtle nudges towards continuing the journey of self-discovery. They were signposts on the path of transformation, guiding me towards deeper understandings of myself and the world around me. They were a reminder that the journey doesn't end with the initial breakthrough; it's an ongoing process, a continuous unfolding of consciousness, a lifelong </w:t>
      </w:r>
      <w:r>
        <w:br/>
      </w:r>
      <w:r>
        <w:rPr>
          <w:rFonts w:ascii="Charis SIL Regular" w:eastAsia="Charis SIL Regular" w:hAnsi="Charis SIL Regular"/>
          <w:color w:val="000000"/>
        </w:rPr>
        <w:t>pilgrimage.</w:t>
      </w:r>
    </w:p>
    <w:p w14:paraId="1BD226B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One particular vision haunted me. I saw myself standing on a precipice, the wind howling around me, the vastness of the </w:t>
      </w:r>
      <w:r>
        <w:br/>
      </w:r>
      <w:r>
        <w:rPr>
          <w:rFonts w:ascii="Charis SIL Regular" w:eastAsia="Charis SIL Regular" w:hAnsi="Charis SIL Regular"/>
          <w:color w:val="000000"/>
        </w:rPr>
        <w:t>unknown stretching before me. Below, the world I once knew lay spread out, familiar yet distant. This vision wasn't frightening; it was exhilarating. It symbolized the ongoing nature of the journey, the continuous release of old patterns, the endless embrace of the unknown. It was a symbol of the perpetual transformation that defines life.</w:t>
      </w:r>
    </w:p>
    <w:p w14:paraId="6825114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though diminished, still occasionally reared its head. Doubt, fear, and the temptation to return to old habits would surface from time to time. But now, these inner conflicts felt </w:t>
      </w:r>
      <w:r>
        <w:br/>
      </w:r>
      <w:r>
        <w:rPr>
          <w:rFonts w:ascii="Charis SIL Regular" w:eastAsia="Charis SIL Regular" w:hAnsi="Charis SIL Regular"/>
          <w:color w:val="000000"/>
        </w:rPr>
        <w:t xml:space="preserve">smaller, less threatening. The lessons learned on the journey had equipped me with the tools to navigate these challenges, to </w:t>
      </w:r>
      <w:r>
        <w:br/>
      </w:r>
      <w:r>
        <w:rPr>
          <w:rFonts w:ascii="Charis SIL Regular" w:eastAsia="Charis SIL Regular" w:hAnsi="Charis SIL Regular"/>
          <w:color w:val="000000"/>
        </w:rPr>
        <w:t xml:space="preserve">approach them not with fear but with understanding and </w:t>
      </w:r>
      <w:r>
        <w:br/>
      </w:r>
      <w:r>
        <w:rPr>
          <w:rFonts w:ascii="Charis SIL Regular" w:eastAsia="Charis SIL Regular" w:hAnsi="Charis SIL Regular"/>
          <w:color w:val="000000"/>
        </w:rPr>
        <w:t>acceptance. The transformative experience wasn’t a one-time event; it was a catalyst for ongoing growth, a foundation for navigating life's complexities with greater self-awareness and resilience.</w:t>
      </w:r>
    </w:p>
    <w:p w14:paraId="7114AAD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echoes of the journey resonated not only within me but also in my relationships with others. My connections with those who understood and supported my transformation deepened. I found myself drawn to individuals who were also on their own journeys of self-discovery, </w:t>
      </w:r>
      <w:r>
        <w:rPr>
          <w:rFonts w:ascii="Charis SIL Regular" w:eastAsia="Charis SIL Regular" w:hAnsi="Charis SIL Regular"/>
          <w:color w:val="000000"/>
        </w:rPr>
        <w:lastRenderedPageBreak/>
        <w:t>creating a network of mutual support and shared understanding. Their experiences served as reflections of my own, reinforcing the lessons learned, strengthening my resolve, and reaffirming the universality of the human experience.</w:t>
      </w:r>
    </w:p>
    <w:p w14:paraId="40EB7A23" w14:textId="77777777" w:rsidR="007A395E" w:rsidRDefault="007A395E">
      <w:pPr>
        <w:sectPr w:rsidR="007A395E">
          <w:pgSz w:w="8000" w:h="12000"/>
          <w:pgMar w:top="296" w:right="660" w:bottom="394" w:left="660" w:header="720" w:footer="720" w:gutter="0"/>
          <w:cols w:space="720"/>
          <w:docGrid w:linePitch="360"/>
        </w:sectPr>
      </w:pPr>
    </w:p>
    <w:p w14:paraId="24B95DD1" w14:textId="77777777" w:rsidR="007A395E" w:rsidRDefault="007A395E">
      <w:pPr>
        <w:autoSpaceDE w:val="0"/>
        <w:autoSpaceDN w:val="0"/>
        <w:spacing w:after="210" w:line="220" w:lineRule="exact"/>
      </w:pPr>
    </w:p>
    <w:p w14:paraId="7650F13D"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train, “Choo, choo, choo,” remained a potent symbol, not just of the initial journey, but of life's continuous movement, its </w:t>
      </w:r>
      <w:r>
        <w:br/>
      </w:r>
      <w:r>
        <w:rPr>
          <w:rFonts w:ascii="Charis SIL Regular" w:eastAsia="Charis SIL Regular" w:hAnsi="Charis SIL Regular"/>
          <w:color w:val="000000"/>
        </w:rPr>
        <w:t xml:space="preserve">unpredictable turns, and its unexpected joys. It represented the momentum of transformation, the ever-flowing river of change that shapes our lives. The journey wasn't about reaching a final </w:t>
      </w:r>
      <w:r>
        <w:br/>
      </w:r>
      <w:r>
        <w:rPr>
          <w:rFonts w:ascii="Charis SIL Regular" w:eastAsia="Charis SIL Regular" w:hAnsi="Charis SIL Regular"/>
          <w:color w:val="000000"/>
        </w:rPr>
        <w:t xml:space="preserve">destination; it was about embracing the process, the continuous flow, the endless exploration of the human spirit. Each day, each moment, brought new opportunities for growth, new lessons to learn, new vistas to explore. The echoes of the journey, the </w:t>
      </w:r>
      <w:r>
        <w:br/>
      </w:r>
      <w:r>
        <w:rPr>
          <w:rFonts w:ascii="Charis SIL Regular" w:eastAsia="Charis SIL Regular" w:hAnsi="Charis SIL Regular"/>
          <w:color w:val="000000"/>
        </w:rPr>
        <w:t xml:space="preserve">lingering visions, served as a compass, guiding me toward a future filled with boundless possibilities. And as I continued on my path, I carried with me the enduring gratitude for the transformative experience that had altered the course of my life, forever shifting my perception of the world and my place within it. The world, once perceived as a fixed reality, now shimmered with an infinite array of possibilities. The journey, ever-ongoing, was a testament to the boundless capacity for human transformation. The melody of </w:t>
      </w:r>
      <w:r>
        <w:br/>
      </w:r>
      <w:r>
        <w:rPr>
          <w:rFonts w:ascii="Charis SIL Regular" w:eastAsia="Charis SIL Regular" w:hAnsi="Charis SIL Regular"/>
          <w:color w:val="000000"/>
        </w:rPr>
        <w:t>gratitude continued to play, its rhythm carrying me forward on the ever-flowing tracks of change.</w:t>
      </w:r>
    </w:p>
    <w:p w14:paraId="1A43BAF5" w14:textId="77777777" w:rsidR="007A395E" w:rsidRDefault="007A395E">
      <w:pPr>
        <w:sectPr w:rsidR="007A395E">
          <w:pgSz w:w="8000" w:h="12000"/>
          <w:pgMar w:top="428" w:right="680" w:bottom="1440" w:left="660" w:header="720" w:footer="720" w:gutter="0"/>
          <w:cols w:space="720"/>
          <w:docGrid w:linePitch="360"/>
        </w:sectPr>
      </w:pPr>
    </w:p>
    <w:p w14:paraId="3367FDFB" w14:textId="77777777" w:rsidR="007A395E" w:rsidRDefault="007A395E">
      <w:pPr>
        <w:autoSpaceDE w:val="0"/>
        <w:autoSpaceDN w:val="0"/>
        <w:spacing w:after="224" w:line="220" w:lineRule="exact"/>
      </w:pPr>
    </w:p>
    <w:p w14:paraId="378749C5" w14:textId="77777777" w:rsidR="007A395E" w:rsidRDefault="00000000">
      <w:pPr>
        <w:autoSpaceDE w:val="0"/>
        <w:autoSpaceDN w:val="0"/>
        <w:spacing w:after="0" w:line="330" w:lineRule="exact"/>
      </w:pPr>
      <w:r>
        <w:rPr>
          <w:rFonts w:ascii="Charis SIL Bold" w:eastAsia="Charis SIL Bold" w:hAnsi="Charis SIL Bold"/>
          <w:b/>
          <w:color w:val="000000"/>
        </w:rPr>
        <w:t>Integrating the Lessons</w:t>
      </w:r>
    </w:p>
    <w:p w14:paraId="5C25DE43"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vibrant colors of the otherworldly landscapes still pulsed behind my eyelids, even as I navigated the mundane reality of grocery shopping. The cashier’s bored expression, the jarring </w:t>
      </w:r>
      <w:r>
        <w:br/>
      </w:r>
      <w:r>
        <w:rPr>
          <w:rFonts w:ascii="Charis SIL Regular" w:eastAsia="Charis SIL Regular" w:hAnsi="Charis SIL Regular"/>
          <w:color w:val="000000"/>
        </w:rPr>
        <w:t xml:space="preserve">fluorescent lights, the monotonous beeping of the scanner – they no longer held the same power to drain my spirit. The journey had gifted me a new lens through which to view the world, a lens that magnified the beauty in the seemingly ordinary. The way the sunlight caught the dust motes dancing in the air, the subtle scent of oranges in the produce section, the quiet hum of human </w:t>
      </w:r>
      <w:r>
        <w:br/>
      </w:r>
      <w:r>
        <w:rPr>
          <w:rFonts w:ascii="Charis SIL Regular" w:eastAsia="Charis SIL Regular" w:hAnsi="Charis SIL Regular"/>
          <w:color w:val="000000"/>
        </w:rPr>
        <w:t>interaction – these were no longer background noise, but vibrant threads in the tapestry of existence.</w:t>
      </w:r>
    </w:p>
    <w:p w14:paraId="33CC860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newfound appreciation for the minutiae extended to my </w:t>
      </w:r>
      <w:r>
        <w:br/>
      </w:r>
      <w:r>
        <w:rPr>
          <w:rFonts w:ascii="Charis SIL Regular" w:eastAsia="Charis SIL Regular" w:hAnsi="Charis SIL Regular"/>
          <w:color w:val="000000"/>
        </w:rPr>
        <w:t>relationships. Conversations that once felt superficial now possessed a depth I hadn't realized was missing. I listened more intently, not just to the words spoken, but to the unspoken emotions, the subtle shifts in tone, the nuances of human connection. My friendships deepened, strengthened by a shared understanding that transcended casual chatter. There was a newfound vulnerability, a willingness to share not only the joyful aspects of life but also the anxieties, fears, and uncertainties. This openness fostered a sense of community, a supportive network that strengthened my resolve to continue on my path of transformation.</w:t>
      </w:r>
    </w:p>
    <w:p w14:paraId="483FBF7F"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Even my most challenging relationships were impacted. The interactions that had once been characterized by conflict and misunderstanding were now infused with a greater degree of empathy. I found myself approaching disagreements with a new perspective, seeking understanding rather than judgment. I </w:t>
      </w:r>
      <w:r>
        <w:br/>
      </w:r>
      <w:r>
        <w:rPr>
          <w:rFonts w:ascii="Charis SIL Regular" w:eastAsia="Charis SIL Regular" w:hAnsi="Charis SIL Regular"/>
          <w:color w:val="000000"/>
        </w:rPr>
        <w:t>recognized that the “arrogant side” I’d struggled with wasn’t entirely vanquished, but its influence was significantly weakened.</w:t>
      </w:r>
    </w:p>
    <w:p w14:paraId="50A24101" w14:textId="77777777" w:rsidR="007A395E" w:rsidRDefault="00000000">
      <w:pPr>
        <w:autoSpaceDE w:val="0"/>
        <w:autoSpaceDN w:val="0"/>
        <w:spacing w:before="60" w:after="0" w:line="264" w:lineRule="exact"/>
      </w:pPr>
      <w:r>
        <w:rPr>
          <w:rFonts w:ascii="Charis SIL Regular" w:eastAsia="Charis SIL Regular" w:hAnsi="Charis SIL Regular"/>
          <w:color w:val="000000"/>
        </w:rPr>
        <w:lastRenderedPageBreak/>
        <w:t>The old patterns of defensiveness and resistance were gradually being replaced by self-awareness and a willingness to listen, to learn, to grow. The journey had not simply removed my flaws, but it had provided me with the tools to address them with compassion and understanding.</w:t>
      </w:r>
    </w:p>
    <w:p w14:paraId="7BA4A358" w14:textId="77777777" w:rsidR="007A395E" w:rsidRDefault="007A395E">
      <w:pPr>
        <w:sectPr w:rsidR="007A395E">
          <w:pgSz w:w="8000" w:h="12000"/>
          <w:pgMar w:top="442" w:right="662" w:bottom="498" w:left="660" w:header="720" w:footer="720" w:gutter="0"/>
          <w:cols w:space="720"/>
          <w:docGrid w:linePitch="360"/>
        </w:sectPr>
      </w:pPr>
    </w:p>
    <w:p w14:paraId="761B5AF4" w14:textId="77777777" w:rsidR="007A395E" w:rsidRDefault="007A395E">
      <w:pPr>
        <w:autoSpaceDE w:val="0"/>
        <w:autoSpaceDN w:val="0"/>
        <w:spacing w:after="78" w:line="220" w:lineRule="exact"/>
      </w:pPr>
    </w:p>
    <w:p w14:paraId="127D49BD"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My creative work continued to flourish, but the focus shifted. While the surreal imagery remained, it was now interwoven with deeper, more personal narratives. My paintings began to explore the themes of transformation and inner growth, depicting not only the </w:t>
      </w:r>
      <w:r>
        <w:br/>
      </w:r>
      <w:r>
        <w:rPr>
          <w:rFonts w:ascii="Charis SIL Regular" w:eastAsia="Charis SIL Regular" w:hAnsi="Charis SIL Regular"/>
          <w:color w:val="000000"/>
        </w:rPr>
        <w:t>fantastical landscapes of my visions, but also the human journey toward self-awareness. I explored the delicate balance between the light and shadow within, the constant interplay between the known and the unknown. The colors were still bold, but they were imbued with a greater sense of emotional depth, resonating with a profound sense of peace and acceptance.</w:t>
      </w:r>
    </w:p>
    <w:p w14:paraId="6B829E5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music evolved in a similar way. The "Choo, choo, choo" rhythm, while still present, was now interwoven with more complex </w:t>
      </w:r>
      <w:r>
        <w:br/>
      </w:r>
      <w:r>
        <w:rPr>
          <w:rFonts w:ascii="Charis SIL Regular" w:eastAsia="Charis SIL Regular" w:hAnsi="Charis SIL Regular"/>
          <w:color w:val="000000"/>
        </w:rPr>
        <w:t xml:space="preserve">melodies, reflecting the multifaceted nature of the transformative journey. The lyrics were more introspective, exploring the nuances of human experience with greater honesty and vulnerability. I wrote songs about the challenges of self-discovery, the struggles of confronting inner demons, and the profound joy of embracing the unknown. My concerts became more than just performances; they transformed into shared spaces of healing, self-reflection, and communal growth. I found myself connecting with audience </w:t>
      </w:r>
      <w:r>
        <w:br/>
      </w:r>
      <w:r>
        <w:rPr>
          <w:rFonts w:ascii="Charis SIL Regular" w:eastAsia="Charis SIL Regular" w:hAnsi="Charis SIL Regular"/>
          <w:color w:val="000000"/>
        </w:rPr>
        <w:t>members on a profoundly personal level, sharing experiences and supporting each other's journeys.</w:t>
      </w:r>
    </w:p>
    <w:p w14:paraId="0D006E4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physical act of writing itself became a form of meditation. The words flowed more easily, almost as if guided by an unseen hand.</w:t>
      </w:r>
    </w:p>
    <w:p w14:paraId="64938683"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narratives I crafted were no longer simply stories; they were explorations of consciousness, meditations on the nature of reality, and reflections on the ongoing process of self-transformation. My books became a testament to the power of the human spirit, </w:t>
      </w:r>
      <w:r>
        <w:br/>
      </w:r>
      <w:r>
        <w:rPr>
          <w:rFonts w:ascii="Charis SIL Regular" w:eastAsia="Charis SIL Regular" w:hAnsi="Charis SIL Regular"/>
          <w:color w:val="000000"/>
        </w:rPr>
        <w:t xml:space="preserve">inspiring readers to embark on their own journeys of self-discovery. I received countless letters and emails, each sharing a personal story of transformation, further validating the universality of the </w:t>
      </w:r>
      <w:r>
        <w:br/>
      </w:r>
      <w:r>
        <w:rPr>
          <w:rFonts w:ascii="Charis SIL Regular" w:eastAsia="Charis SIL Regular" w:hAnsi="Charis SIL Regular"/>
          <w:color w:val="000000"/>
        </w:rPr>
        <w:t>experiences I had chronicled.</w:t>
      </w:r>
    </w:p>
    <w:p w14:paraId="0A9C3EF0"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echoes of the journey, those fleeting visions, remained. They continued to serve as potent reminders of the transformative power of surrendering to the unknown. But they no longer felt like </w:t>
      </w:r>
      <w:r>
        <w:br/>
      </w:r>
      <w:r>
        <w:rPr>
          <w:rFonts w:ascii="Charis SIL Regular" w:eastAsia="Charis SIL Regular" w:hAnsi="Charis SIL Regular"/>
          <w:color w:val="000000"/>
        </w:rPr>
        <w:t>haunting remnants of a past experience; they were vibrant threads woven into the fabric of my present reality. They were a source of</w:t>
      </w:r>
    </w:p>
    <w:p w14:paraId="27272D85" w14:textId="77777777" w:rsidR="007A395E" w:rsidRDefault="007A395E">
      <w:pPr>
        <w:sectPr w:rsidR="007A395E">
          <w:pgSz w:w="8000" w:h="12000"/>
          <w:pgMar w:top="296" w:right="646" w:bottom="394" w:left="660" w:header="720" w:footer="720" w:gutter="0"/>
          <w:cols w:space="720"/>
          <w:docGrid w:linePitch="360"/>
        </w:sectPr>
      </w:pPr>
    </w:p>
    <w:p w14:paraId="250A00DD" w14:textId="77777777" w:rsidR="007A395E" w:rsidRDefault="007A395E">
      <w:pPr>
        <w:autoSpaceDE w:val="0"/>
        <w:autoSpaceDN w:val="0"/>
        <w:spacing w:after="78" w:line="220" w:lineRule="exact"/>
      </w:pPr>
    </w:p>
    <w:p w14:paraId="0BCFE4F2" w14:textId="77777777" w:rsidR="007A395E" w:rsidRDefault="00000000">
      <w:pPr>
        <w:autoSpaceDE w:val="0"/>
        <w:autoSpaceDN w:val="0"/>
        <w:spacing w:before="58" w:after="0" w:line="264" w:lineRule="exact"/>
      </w:pPr>
      <w:r>
        <w:rPr>
          <w:rFonts w:ascii="Charis SIL Regular" w:eastAsia="Charis SIL Regular" w:hAnsi="Charis SIL Regular"/>
          <w:color w:val="000000"/>
        </w:rPr>
        <w:t>inspiration, a gentle guide leading me towards deeper levels of self-awareness. They were the whispers of the unknown, inviting me to continue the exploration, to keep moving forward on the ever-flowing tracks of change.</w:t>
      </w:r>
    </w:p>
    <w:p w14:paraId="418ED66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“arrogant side,” though much quieter, still occasionally </w:t>
      </w:r>
      <w:r>
        <w:br/>
      </w:r>
      <w:r>
        <w:rPr>
          <w:rFonts w:ascii="Charis SIL Regular" w:eastAsia="Charis SIL Regular" w:hAnsi="Charis SIL Regular"/>
          <w:color w:val="000000"/>
        </w:rPr>
        <w:t xml:space="preserve">surfaced in moments of doubt and fear. But these moments no longer held the same power to derail me. I recognized them for what they were – fleeting shadows in the light of my evolving consciousness. The tools acquired through my journey – self-awareness, compassion, and acceptance – empowered me to </w:t>
      </w:r>
      <w:r>
        <w:br/>
      </w:r>
      <w:r>
        <w:rPr>
          <w:rFonts w:ascii="Charis SIL Regular" w:eastAsia="Charis SIL Regular" w:hAnsi="Charis SIL Regular"/>
          <w:color w:val="000000"/>
        </w:rPr>
        <w:t xml:space="preserve">navigate these challenges with greater ease. I embraced the </w:t>
      </w:r>
      <w:r>
        <w:br/>
      </w:r>
      <w:r>
        <w:rPr>
          <w:rFonts w:ascii="Charis SIL Regular" w:eastAsia="Charis SIL Regular" w:hAnsi="Charis SIL Regular"/>
          <w:color w:val="000000"/>
        </w:rPr>
        <w:t>imperfections, acknowledging them as integral parts of my growth.</w:t>
      </w:r>
    </w:p>
    <w:p w14:paraId="1FC419FE"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lessons learned were not confined to the personal realm. I found myself increasingly drawn to social activism, driven by a deep sense of interconnectedness and a desire to contribute to a more just and compassionate world. The experiences had revealed the inherent fragility of life and the importance of community. I channeled this newfound understanding into my work, using my art and writing to advocate for positive change.</w:t>
      </w:r>
    </w:p>
    <w:p w14:paraId="4125E05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integration of these insights continued to unfold in surprising ways. I found myself drawn to nature, spending more time in the wilderness, connecting with the earth in a way that deepened my sense of belonging. The vibrant colors of the otherworldly </w:t>
      </w:r>
      <w:r>
        <w:br/>
      </w:r>
      <w:r>
        <w:rPr>
          <w:rFonts w:ascii="Charis SIL Regular" w:eastAsia="Charis SIL Regular" w:hAnsi="Charis SIL Regular"/>
          <w:color w:val="000000"/>
        </w:rPr>
        <w:t>landscapes were reflected in the beauty of the natural world, reminding me of the infinite capacity for wonder and awe. The rhythms of nature – the ebb and flow of the tides, the cycles of the seasons – mirrored the continuous flow of transformation that defined my life.</w:t>
      </w:r>
    </w:p>
    <w:p w14:paraId="651B625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“Choo, choo, choo,” still appeared in my dreams, but now it felt less like a symbol of escape and more like a metaphor for the continuous movement of life, the unpredictable path of growth, the exhilarating journey of self-discovery. It was a reminder that the </w:t>
      </w:r>
      <w:r>
        <w:rPr>
          <w:rFonts w:ascii="Charis SIL Regular" w:eastAsia="Charis SIL Regular" w:hAnsi="Charis SIL Regular"/>
          <w:color w:val="000000"/>
        </w:rPr>
        <w:lastRenderedPageBreak/>
        <w:t>journey is not a destination, but a process, an ongoing exploration of the depths of the human spirit. And as I continued along those tracks, I carried with me the unwavering gratitude for the journey, and the persistent echoes of its profound transformation. The</w:t>
      </w:r>
    </w:p>
    <w:p w14:paraId="66994294" w14:textId="77777777" w:rsidR="007A395E" w:rsidRDefault="007A395E">
      <w:pPr>
        <w:sectPr w:rsidR="007A395E">
          <w:pgSz w:w="8000" w:h="12000"/>
          <w:pgMar w:top="296" w:right="640" w:bottom="394" w:left="660" w:header="720" w:footer="720" w:gutter="0"/>
          <w:cols w:space="720"/>
          <w:docGrid w:linePitch="360"/>
        </w:sectPr>
      </w:pPr>
    </w:p>
    <w:p w14:paraId="209C1BD5" w14:textId="77777777" w:rsidR="007A395E" w:rsidRDefault="007A395E">
      <w:pPr>
        <w:autoSpaceDE w:val="0"/>
        <w:autoSpaceDN w:val="0"/>
        <w:spacing w:after="78" w:line="220" w:lineRule="exact"/>
      </w:pPr>
    </w:p>
    <w:p w14:paraId="1FE47BB8" w14:textId="77777777" w:rsidR="007A395E" w:rsidRDefault="00000000">
      <w:pPr>
        <w:autoSpaceDE w:val="0"/>
        <w:autoSpaceDN w:val="0"/>
        <w:spacing w:before="58" w:after="0" w:line="264" w:lineRule="exact"/>
      </w:pPr>
      <w:r>
        <w:rPr>
          <w:rFonts w:ascii="Charis SIL Regular" w:eastAsia="Charis SIL Regular" w:hAnsi="Charis SIL Regular"/>
          <w:color w:val="000000"/>
        </w:rPr>
        <w:t>melody of self-acceptance played on, guiding me forward, its rhythm a testament to the boundless capacity for change and the beauty of the ongoing journey. The world, once seen as a rigid framework, now pulsed with the boundless energy of a universe perpetually transforming itself and me along with it. The echoes persisted, a constant reminder that the truest journey is the one within.</w:t>
      </w:r>
    </w:p>
    <w:p w14:paraId="1B6B044F" w14:textId="77777777" w:rsidR="007A395E" w:rsidRDefault="007A395E">
      <w:pPr>
        <w:sectPr w:rsidR="007A395E">
          <w:pgSz w:w="8000" w:h="12000"/>
          <w:pgMar w:top="296" w:right="982" w:bottom="1440" w:left="660" w:header="720" w:footer="720" w:gutter="0"/>
          <w:cols w:space="720"/>
          <w:docGrid w:linePitch="360"/>
        </w:sectPr>
      </w:pPr>
    </w:p>
    <w:p w14:paraId="73910298" w14:textId="77777777" w:rsidR="007A395E" w:rsidRDefault="007A395E">
      <w:pPr>
        <w:autoSpaceDE w:val="0"/>
        <w:autoSpaceDN w:val="0"/>
        <w:spacing w:after="224" w:line="220" w:lineRule="exact"/>
      </w:pPr>
    </w:p>
    <w:p w14:paraId="1D1D6E64" w14:textId="77777777" w:rsidR="007A395E" w:rsidRDefault="00000000">
      <w:pPr>
        <w:autoSpaceDE w:val="0"/>
        <w:autoSpaceDN w:val="0"/>
        <w:spacing w:after="0" w:line="330" w:lineRule="exact"/>
      </w:pPr>
      <w:r>
        <w:rPr>
          <w:rFonts w:ascii="Charis SIL Bold" w:eastAsia="Charis SIL Bold" w:hAnsi="Charis SIL Bold"/>
          <w:b/>
          <w:color w:val="000000"/>
        </w:rPr>
        <w:t>Continued Growth</w:t>
      </w:r>
    </w:p>
    <w:p w14:paraId="0D20BED5"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grocery store, once a symbol of mundane routine, now held a quiet beauty. The rhythmic swoosh of the conveyor belt, the muted chatter of other shoppers, even the slightly acrid smell of cleaning solution – all became part of a symphony of existence, each note contributing to a greater whole. I found myself appreciating the small acts of kindness, the brief moments of connection with </w:t>
      </w:r>
      <w:r>
        <w:br/>
      </w:r>
      <w:r>
        <w:rPr>
          <w:rFonts w:ascii="Charis SIL Regular" w:eastAsia="Charis SIL Regular" w:hAnsi="Charis SIL Regular"/>
          <w:color w:val="000000"/>
        </w:rPr>
        <w:t>strangers, the shared experience of navigating the aisles of daily life. It wasn’t just the grand visions of the journey that resonated; it was the subtle echoes in the ordinary.</w:t>
      </w:r>
    </w:p>
    <w:p w14:paraId="3C45B65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extended to my work. I started a new project, a series of short stories exploring the myriad ways in which transformation </w:t>
      </w:r>
      <w:r>
        <w:br/>
      </w:r>
      <w:r>
        <w:rPr>
          <w:rFonts w:ascii="Charis SIL Regular" w:eastAsia="Charis SIL Regular" w:hAnsi="Charis SIL Regular"/>
          <w:color w:val="000000"/>
        </w:rPr>
        <w:t xml:space="preserve">manifests in everyday life. Each story was a tiny jewel, reflecting a different facet of the larger journey. One tale involved a shy </w:t>
      </w:r>
      <w:r>
        <w:br/>
      </w:r>
      <w:r>
        <w:rPr>
          <w:rFonts w:ascii="Charis SIL Regular" w:eastAsia="Charis SIL Regular" w:hAnsi="Charis SIL Regular"/>
          <w:color w:val="000000"/>
        </w:rPr>
        <w:t xml:space="preserve">librarian who found her voice through poetry, another chronicled the unlikely friendship between a grumpy old fisherman and a mischievous seagull, and yet another described a struggling </w:t>
      </w:r>
      <w:r>
        <w:br/>
      </w:r>
      <w:r>
        <w:rPr>
          <w:rFonts w:ascii="Charis SIL Regular" w:eastAsia="Charis SIL Regular" w:hAnsi="Charis SIL Regular"/>
          <w:color w:val="000000"/>
        </w:rPr>
        <w:t>musician who rediscovered his passion after a period of creative drought. These were not fantastical tales, but realistic portrayals of subtle shifts, small victories that often went unnoticed.</w:t>
      </w:r>
    </w:p>
    <w:p w14:paraId="596FF919" w14:textId="77777777" w:rsidR="007A395E" w:rsidRDefault="00000000">
      <w:pPr>
        <w:autoSpaceDE w:val="0"/>
        <w:autoSpaceDN w:val="0"/>
        <w:spacing w:before="264" w:after="0" w:line="264" w:lineRule="exact"/>
      </w:pPr>
      <w:r>
        <w:rPr>
          <w:rFonts w:ascii="Charis SIL Regular" w:eastAsia="Charis SIL Regular" w:hAnsi="Charis SIL Regular"/>
          <w:color w:val="000000"/>
        </w:rPr>
        <w:t>My physical health improved as well. I started a daily routine of yoga and meditation, finding a deeper connection with my body, learning to listen to its wisdom, and appreciating its resilience. The physical practice mirrored the inner work I was doing, each stretch, each breath, an act of surrender and self-acceptance. The vibrant colors I had encountered during my journey were now reflected in the health and vitality of my body, a tangible manifestation of my renewed inner peace.</w:t>
      </w:r>
    </w:p>
    <w:p w14:paraId="37B40C5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relationships continued to evolve. I learned to set healthy </w:t>
      </w:r>
      <w:r>
        <w:br/>
      </w:r>
      <w:r>
        <w:rPr>
          <w:rFonts w:ascii="Charis SIL Regular" w:eastAsia="Charis SIL Regular" w:hAnsi="Charis SIL Regular"/>
          <w:color w:val="000000"/>
        </w:rPr>
        <w:t xml:space="preserve">boundaries, to communicate my needs with clarity and compassion, and to accept the imperfections of others, including my own. </w:t>
      </w:r>
      <w:r>
        <w:rPr>
          <w:rFonts w:ascii="Charis SIL Regular" w:eastAsia="Charis SIL Regular" w:hAnsi="Charis SIL Regular"/>
          <w:color w:val="000000"/>
        </w:rPr>
        <w:lastRenderedPageBreak/>
        <w:t>The“arrogant side,” that shadow self, still occasionally reared its head, but I now recognized it as a familiar friend rather than a formidable foe. It served as a reminder of my past, a marker of how far I had come. Instead of resisting its influence, I attempted to understand it,</w:t>
      </w:r>
    </w:p>
    <w:p w14:paraId="114A8B20" w14:textId="77777777" w:rsidR="007A395E" w:rsidRDefault="007A395E">
      <w:pPr>
        <w:sectPr w:rsidR="007A395E">
          <w:pgSz w:w="8000" w:h="12000"/>
          <w:pgMar w:top="442" w:right="650" w:bottom="364" w:left="660" w:header="720" w:footer="720" w:gutter="0"/>
          <w:cols w:space="720"/>
          <w:docGrid w:linePitch="360"/>
        </w:sectPr>
      </w:pPr>
    </w:p>
    <w:p w14:paraId="73C80777" w14:textId="77777777" w:rsidR="007A395E" w:rsidRDefault="007A395E">
      <w:pPr>
        <w:autoSpaceDE w:val="0"/>
        <w:autoSpaceDN w:val="0"/>
        <w:spacing w:after="78" w:line="220" w:lineRule="exact"/>
      </w:pPr>
    </w:p>
    <w:p w14:paraId="5BD34CF3" w14:textId="77777777" w:rsidR="007A395E" w:rsidRDefault="00000000">
      <w:pPr>
        <w:autoSpaceDE w:val="0"/>
        <w:autoSpaceDN w:val="0"/>
        <w:spacing w:after="0" w:line="322" w:lineRule="exact"/>
      </w:pPr>
      <w:r>
        <w:rPr>
          <w:rFonts w:ascii="Charis SIL Regular" w:eastAsia="Charis SIL Regular" w:hAnsi="Charis SIL Regular"/>
          <w:color w:val="000000"/>
        </w:rPr>
        <w:t>to integrate it into my evolving consciousness.</w:t>
      </w:r>
    </w:p>
    <w:p w14:paraId="543BF5B2"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wasn't always easy. There were moments of doubt, moments of self-criticism, moments when the weight of the world felt too heavy to bear. But even in those moments, there was a profound sense of acceptance, a knowing that these were simply fleeting phases in an ongoing process of growth. The echoes of the journey served as a constant reminder of my resilience, of my capacity to navigate the complexities of life with grace and </w:t>
      </w:r>
      <w:r>
        <w:br/>
      </w:r>
      <w:r>
        <w:rPr>
          <w:rFonts w:ascii="Charis SIL Regular" w:eastAsia="Charis SIL Regular" w:hAnsi="Charis SIL Regular"/>
          <w:color w:val="000000"/>
        </w:rPr>
        <w:t>compassion.</w:t>
      </w:r>
    </w:p>
    <w:p w14:paraId="1B4D8B54" w14:textId="77777777" w:rsidR="007A395E" w:rsidRDefault="00000000">
      <w:pPr>
        <w:autoSpaceDE w:val="0"/>
        <w:autoSpaceDN w:val="0"/>
        <w:spacing w:before="264" w:after="0" w:line="264" w:lineRule="exact"/>
      </w:pPr>
      <w:r>
        <w:rPr>
          <w:rFonts w:ascii="Charis SIL Regular" w:eastAsia="Charis SIL Regular" w:hAnsi="Charis SIL Regular"/>
          <w:color w:val="000000"/>
        </w:rPr>
        <w:t>My creative output increased exponentially. The words flowed effortlessly, almost as if channeled through a higher power. I wrote not only short stories but also a series of essays reflecting on my experiences, exploring themes of transformation, spirituality, and the interconnectedness of all things. These writings became a way to process my experiences, to share my journey with others, and to inspire them to embark on their own journeys of self-discovery.</w:t>
      </w:r>
    </w:p>
    <w:p w14:paraId="08E6CAF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teach workshops on self-discovery, sharing my </w:t>
      </w:r>
      <w:r>
        <w:br/>
      </w:r>
      <w:r>
        <w:rPr>
          <w:rFonts w:ascii="Charis SIL Regular" w:eastAsia="Charis SIL Regular" w:hAnsi="Charis SIL Regular"/>
          <w:color w:val="000000"/>
        </w:rPr>
        <w:t xml:space="preserve">experiences and guiding others through their own processes of transformation. The workshops were a collaborative space, a safe container for vulnerability and healing. I discovered the immense joy of witnessing others’ growth, of being part of their journey. The feedback from participants reinforced the message: change is </w:t>
      </w:r>
      <w:r>
        <w:br/>
      </w:r>
      <w:r>
        <w:rPr>
          <w:rFonts w:ascii="Charis SIL Regular" w:eastAsia="Charis SIL Regular" w:hAnsi="Charis SIL Regular"/>
          <w:color w:val="000000"/>
        </w:rPr>
        <w:t>possible, healing is possible, transformation is not a one-time event, but an ongoing practice.</w:t>
      </w:r>
    </w:p>
    <w:p w14:paraId="1904469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had taught me the importance of community, the strength found in shared experiences, the power of collective </w:t>
      </w:r>
      <w:r>
        <w:br/>
      </w:r>
      <w:r>
        <w:rPr>
          <w:rFonts w:ascii="Charis SIL Regular" w:eastAsia="Charis SIL Regular" w:hAnsi="Charis SIL Regular"/>
          <w:color w:val="000000"/>
        </w:rPr>
        <w:t xml:space="preserve">healing. I became involved in various social initiatives, using my platform to advocate for social justice and environmental </w:t>
      </w:r>
      <w:r>
        <w:br/>
      </w:r>
      <w:r>
        <w:rPr>
          <w:rFonts w:ascii="Charis SIL Regular" w:eastAsia="Charis SIL Regular" w:hAnsi="Charis SIL Regular"/>
          <w:color w:val="000000"/>
        </w:rPr>
        <w:t xml:space="preserve">sustainability. My art became a tool for advocacy, a means to </w:t>
      </w:r>
      <w:r>
        <w:br/>
      </w:r>
      <w:r>
        <w:rPr>
          <w:rFonts w:ascii="Charis SIL Regular" w:eastAsia="Charis SIL Regular" w:hAnsi="Charis SIL Regular"/>
          <w:color w:val="000000"/>
        </w:rPr>
        <w:t>inspire action and to promote a more compassionate and just world.</w:t>
      </w:r>
    </w:p>
    <w:p w14:paraId="5414A376" w14:textId="77777777" w:rsidR="007A395E" w:rsidRDefault="00000000">
      <w:pPr>
        <w:autoSpaceDE w:val="0"/>
        <w:autoSpaceDN w:val="0"/>
        <w:spacing w:before="58" w:after="0" w:line="264" w:lineRule="exact"/>
      </w:pPr>
      <w:r>
        <w:rPr>
          <w:rFonts w:ascii="Charis SIL Regular" w:eastAsia="Charis SIL Regular" w:hAnsi="Charis SIL Regular"/>
          <w:color w:val="000000"/>
        </w:rPr>
        <w:lastRenderedPageBreak/>
        <w:t>The "Choo, choo, choo" of the train became a metaphor for the relentless momentum of change, a symbol of progress, a reminder that even the seemingly smallest actions can contribute to a greater good.</w:t>
      </w:r>
    </w:p>
    <w:p w14:paraId="36CFBDD5" w14:textId="77777777" w:rsidR="007A395E" w:rsidRDefault="00000000">
      <w:pPr>
        <w:autoSpaceDE w:val="0"/>
        <w:autoSpaceDN w:val="0"/>
        <w:spacing w:before="204" w:after="0" w:line="324" w:lineRule="exact"/>
      </w:pPr>
      <w:r>
        <w:rPr>
          <w:rFonts w:ascii="Charis SIL Regular" w:eastAsia="Charis SIL Regular" w:hAnsi="Charis SIL Regular"/>
          <w:color w:val="000000"/>
        </w:rPr>
        <w:t>I started a garden, a small patch of earth where I could nurture life</w:t>
      </w:r>
    </w:p>
    <w:p w14:paraId="5AB277A8" w14:textId="77777777" w:rsidR="007A395E" w:rsidRDefault="007A395E">
      <w:pPr>
        <w:sectPr w:rsidR="007A395E">
          <w:pgSz w:w="8000" w:h="12000"/>
          <w:pgMar w:top="296" w:right="660" w:bottom="394" w:left="660" w:header="720" w:footer="720" w:gutter="0"/>
          <w:cols w:space="720"/>
          <w:docGrid w:linePitch="360"/>
        </w:sectPr>
      </w:pPr>
    </w:p>
    <w:p w14:paraId="0BA55BB9" w14:textId="77777777" w:rsidR="007A395E" w:rsidRDefault="007A395E">
      <w:pPr>
        <w:autoSpaceDE w:val="0"/>
        <w:autoSpaceDN w:val="0"/>
        <w:spacing w:after="78" w:line="220" w:lineRule="exact"/>
      </w:pPr>
    </w:p>
    <w:p w14:paraId="61BC8D10" w14:textId="77777777" w:rsidR="007A395E" w:rsidRDefault="00000000">
      <w:pPr>
        <w:autoSpaceDE w:val="0"/>
        <w:autoSpaceDN w:val="0"/>
        <w:spacing w:before="58" w:after="0" w:line="264" w:lineRule="exact"/>
      </w:pPr>
      <w:r>
        <w:rPr>
          <w:rFonts w:ascii="Charis SIL Regular" w:eastAsia="Charis SIL Regular" w:hAnsi="Charis SIL Regular"/>
          <w:color w:val="000000"/>
        </w:rPr>
        <w:t>and connect with the rhythms of nature. The process of planting, tending, and harvesting was deeply meditative, a reminder of the cyclical nature of life and the interconnectedness of all beings. The garden became a sanctuary, a space of peace and renewal, a symbol of my own growth and transformation. The colors of my garden –vibrant greens, fiery reds, deep purples – echoed the colors of my journey, a testament to the ongoing process of renewal and growth.</w:t>
      </w:r>
    </w:p>
    <w:p w14:paraId="197C9C3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evening, while sitting by the fire in my garden, surrounded by the gentle hum of crickets and the scent of blooming jasmine, I realized the depth of the transformation. The journey was no longer a distant memory, a fleeting experience. It was woven into the very fabric of my being, an integral part of my identity. The echoes of the journey were not just visions and sounds, they were the very essence of my life, shaping my thoughts, my actions, and my </w:t>
      </w:r>
      <w:r>
        <w:br/>
      </w:r>
      <w:r>
        <w:rPr>
          <w:rFonts w:ascii="Charis SIL Regular" w:eastAsia="Charis SIL Regular" w:hAnsi="Charis SIL Regular"/>
          <w:color w:val="000000"/>
        </w:rPr>
        <w:t>interactions with the world.</w:t>
      </w:r>
    </w:p>
    <w:p w14:paraId="5C82D2E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once a formidable adversary, now whispered softly, a reminder of my past, a testament to my growth. It no longer held the power to derail me; it merely served as a catalyst for further self-reflection, a gentle nudge on my path of continuous self-improvement. I had learned to embrace the shadows alongside the light, recognizing the inherent beauty in the interplay of </w:t>
      </w:r>
      <w:r>
        <w:br/>
      </w:r>
      <w:r>
        <w:rPr>
          <w:rFonts w:ascii="Charis SIL Regular" w:eastAsia="Charis SIL Regular" w:hAnsi="Charis SIL Regular"/>
          <w:color w:val="000000"/>
        </w:rPr>
        <w:t>opposites.</w:t>
      </w:r>
    </w:p>
    <w:p w14:paraId="21E20D1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surreal landscapes of my journey were no longer confined to dreams; they were reflected in the everyday beauty of the natural world. I saw the fantastical in the ordinary, finding wonder in the simplest of things – a dewdrop clinging to a blade of grass, the intricate patterns on a butterfly's wings, the way the sunlight filtered through the leaves of a tree. The journey had opened my eyes to the boundless beauty of existence, the infinite potential for wonder and awe.</w:t>
      </w:r>
    </w:p>
    <w:p w14:paraId="781BDF2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to paint, to create, but my art was no longer solely an expression of personal experience. It became a vehicle for sharing </w:t>
      </w:r>
      <w:r>
        <w:rPr>
          <w:rFonts w:ascii="Charis SIL Regular" w:eastAsia="Charis SIL Regular" w:hAnsi="Charis SIL Regular"/>
          <w:color w:val="000000"/>
        </w:rPr>
        <w:lastRenderedPageBreak/>
        <w:t>the universal themes of transformation and healing. My work resonated with readers and viewers from all walks of life, uniting them through the shared experience of the human journey.</w:t>
      </w:r>
    </w:p>
    <w:p w14:paraId="604D9C4F" w14:textId="77777777" w:rsidR="007A395E" w:rsidRDefault="00000000">
      <w:pPr>
        <w:autoSpaceDE w:val="0"/>
        <w:autoSpaceDN w:val="0"/>
        <w:spacing w:after="0" w:line="324" w:lineRule="exact"/>
      </w:pPr>
      <w:r>
        <w:rPr>
          <w:rFonts w:ascii="Charis SIL Regular" w:eastAsia="Charis SIL Regular" w:hAnsi="Charis SIL Regular"/>
          <w:color w:val="000000"/>
        </w:rPr>
        <w:t>The messages of hope, resilience, and self-acceptance found a</w:t>
      </w:r>
    </w:p>
    <w:p w14:paraId="1C727052" w14:textId="77777777" w:rsidR="007A395E" w:rsidRDefault="007A395E">
      <w:pPr>
        <w:sectPr w:rsidR="007A395E">
          <w:pgSz w:w="8000" w:h="12000"/>
          <w:pgMar w:top="296" w:right="684" w:bottom="394" w:left="660" w:header="720" w:footer="720" w:gutter="0"/>
          <w:cols w:space="720"/>
          <w:docGrid w:linePitch="360"/>
        </w:sectPr>
      </w:pPr>
    </w:p>
    <w:p w14:paraId="6D4BC9A9" w14:textId="77777777" w:rsidR="007A395E" w:rsidRDefault="007A395E">
      <w:pPr>
        <w:autoSpaceDE w:val="0"/>
        <w:autoSpaceDN w:val="0"/>
        <w:spacing w:after="78" w:line="220" w:lineRule="exact"/>
      </w:pPr>
    </w:p>
    <w:p w14:paraId="0F844A5D" w14:textId="77777777" w:rsidR="007A395E" w:rsidRDefault="00000000">
      <w:pPr>
        <w:autoSpaceDE w:val="0"/>
        <w:autoSpaceDN w:val="0"/>
        <w:spacing w:before="58" w:after="0" w:line="264" w:lineRule="exact"/>
        <w:ind w:right="402"/>
        <w:jc w:val="both"/>
      </w:pPr>
      <w:r>
        <w:rPr>
          <w:rFonts w:ascii="Charis SIL Regular" w:eastAsia="Charis SIL Regular" w:hAnsi="Charis SIL Regular"/>
          <w:color w:val="000000"/>
        </w:rPr>
        <w:t>receptive audience, validating the power of my own experiences and confirming the universality of the human quest for meaning and purpose.</w:t>
      </w:r>
    </w:p>
    <w:p w14:paraId="61258FE6"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"Choo, choo, choo" of the train still echoed in my dreams, but the sound was no longer a symbol of escape; it was a metaphor for the continuous flow of life, the ongoing journey of self-discovery, the ever-evolving nature of existence. It was a reminder that the journey itself was the destination, that the true purpose was not to arrive at a specific point, but to embrace the continuous process of growth, change, and transformation. The echoes of the journey, the whispers of the unknown, continued to guide me, reminding me of the enduring power of surrender, self-acceptance, and the boundless beauty of the human spirit. And so, I moved forward, along the ever-winding tracks of change, carrying with me the profound gratitude for the journey, and the persistent, harmonious echoes of its transformation.</w:t>
      </w:r>
    </w:p>
    <w:p w14:paraId="790E5AA5" w14:textId="77777777" w:rsidR="007A395E" w:rsidRDefault="007A395E">
      <w:pPr>
        <w:sectPr w:rsidR="007A395E">
          <w:pgSz w:w="8000" w:h="12000"/>
          <w:pgMar w:top="296" w:right="656" w:bottom="1440" w:left="660" w:header="720" w:footer="720" w:gutter="0"/>
          <w:cols w:space="720"/>
          <w:docGrid w:linePitch="360"/>
        </w:sectPr>
      </w:pPr>
    </w:p>
    <w:p w14:paraId="36B861F4" w14:textId="77777777" w:rsidR="007A395E" w:rsidRDefault="007A395E">
      <w:pPr>
        <w:autoSpaceDE w:val="0"/>
        <w:autoSpaceDN w:val="0"/>
        <w:spacing w:after="224" w:line="220" w:lineRule="exact"/>
      </w:pPr>
    </w:p>
    <w:p w14:paraId="5A92AAC6" w14:textId="77777777" w:rsidR="007A395E" w:rsidRDefault="00000000">
      <w:pPr>
        <w:autoSpaceDE w:val="0"/>
        <w:autoSpaceDN w:val="0"/>
        <w:spacing w:after="0" w:line="330" w:lineRule="exact"/>
      </w:pPr>
      <w:r>
        <w:rPr>
          <w:rFonts w:ascii="Charis SIL Bold" w:eastAsia="Charis SIL Bold" w:hAnsi="Charis SIL Bold"/>
          <w:b/>
          <w:color w:val="000000"/>
        </w:rPr>
        <w:t>New Challenges</w:t>
      </w:r>
    </w:p>
    <w:p w14:paraId="47AE65AA" w14:textId="77777777" w:rsidR="007A395E" w:rsidRDefault="00000000">
      <w:pPr>
        <w:autoSpaceDE w:val="0"/>
        <w:autoSpaceDN w:val="0"/>
        <w:spacing w:before="286" w:after="0" w:line="264" w:lineRule="exact"/>
      </w:pPr>
      <w:r>
        <w:rPr>
          <w:rFonts w:ascii="Charis SIL Regular" w:eastAsia="Charis SIL Regular" w:hAnsi="Charis SIL Regular"/>
          <w:color w:val="000000"/>
        </w:rPr>
        <w:t>The initial euphoria of transformation began to ebb, replaced by a quiet hum of…discomfort. The vibrant colors that had once painted my world now seemed muted, the melodies that had danced on the wind now felt distant, almost forgotten. This wasn’t a relapse, not a descent back into the shadows of my former self. It was something else entirely – a subtle shift, a new phase in the ongoing dance of existence. The echoes of the journey, once a comforting lullaby, now presented themselves as a series of complex chords, demanding a new level of understanding.</w:t>
      </w:r>
    </w:p>
    <w:p w14:paraId="087F0EA4" w14:textId="77777777" w:rsidR="007A395E" w:rsidRDefault="00000000">
      <w:pPr>
        <w:autoSpaceDE w:val="0"/>
        <w:autoSpaceDN w:val="0"/>
        <w:spacing w:before="264" w:after="0" w:line="264" w:lineRule="exact"/>
      </w:pPr>
      <w:r>
        <w:rPr>
          <w:rFonts w:ascii="Charis SIL Regular" w:eastAsia="Charis SIL Regular" w:hAnsi="Charis SIL Regular"/>
          <w:color w:val="000000"/>
        </w:rPr>
        <w:t>My newfound confidence, the unshakeable sense of self-worth, was tested. Doubt crept in, whispering insidious suggestions: “Was it all a hallucination? A fleeting moment of delusion? Are you truly changed, or are you merely fooling yourself?” These were not external criticisms; they were internal whispers, the subtle refrains of the “arrogant side,” a remnant of the past clinging to the edges of my newly formed identity. This was a different kind of challenge, far more subtle and insidious than the outright resistance I had faced before. It required a different kind of courage – the courage to confront not an external enemy, but the shadows within.</w:t>
      </w:r>
    </w:p>
    <w:p w14:paraId="0D6161ED"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creative well, once overflowing, began to dry up. The words, once flowing effortlessly, now seemed to stick to the page, resistant to my efforts to coax them into forming coherent sentences. The vibrant colors I once saw in the world now seemed dull, lifeless.</w:t>
      </w:r>
    </w:p>
    <w:p w14:paraId="6BF68B59"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This creative drought mirrored the emotional turmoil within, a reflection of the internal struggle that was unfolding. The process was akin to navigating a dense fog—a disorienting landscape that obscured my path forward.</w:t>
      </w:r>
    </w:p>
    <w:p w14:paraId="6C4CD5C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relationships, once blossoming with newfound clarity and compassion, began to show cracks. The healthy boundaries I had established felt rigid, constricting. The clear communication I had </w:t>
      </w:r>
      <w:r>
        <w:rPr>
          <w:rFonts w:ascii="Charis SIL Regular" w:eastAsia="Charis SIL Regular" w:hAnsi="Charis SIL Regular"/>
          <w:color w:val="000000"/>
        </w:rPr>
        <w:lastRenderedPageBreak/>
        <w:t>prided myself on became stilted, awkward. The imperfections I had previously accepted with grace now seemed to grate on my nerves. This wasn't a failure of my transformation; rather, it was a new set of lessons, a refinement of my understanding of connection and</w:t>
      </w:r>
    </w:p>
    <w:p w14:paraId="5AB15A34" w14:textId="77777777" w:rsidR="007A395E" w:rsidRDefault="007A395E">
      <w:pPr>
        <w:sectPr w:rsidR="007A395E">
          <w:pgSz w:w="8000" w:h="12000"/>
          <w:pgMar w:top="442" w:right="652" w:bottom="364" w:left="660" w:header="720" w:footer="720" w:gutter="0"/>
          <w:cols w:space="720"/>
          <w:docGrid w:linePitch="360"/>
        </w:sectPr>
      </w:pPr>
    </w:p>
    <w:p w14:paraId="60DE57ED" w14:textId="77777777" w:rsidR="007A395E" w:rsidRDefault="007A395E">
      <w:pPr>
        <w:autoSpaceDE w:val="0"/>
        <w:autoSpaceDN w:val="0"/>
        <w:spacing w:after="78" w:line="220" w:lineRule="exact"/>
      </w:pPr>
    </w:p>
    <w:p w14:paraId="4CE01389" w14:textId="77777777" w:rsidR="007A395E" w:rsidRDefault="00000000">
      <w:pPr>
        <w:autoSpaceDE w:val="0"/>
        <w:autoSpaceDN w:val="0"/>
        <w:spacing w:before="58" w:after="0" w:line="264" w:lineRule="exact"/>
        <w:ind w:right="432"/>
      </w:pPr>
      <w:r>
        <w:rPr>
          <w:rFonts w:ascii="Charis SIL Regular" w:eastAsia="Charis SIL Regular" w:hAnsi="Charis SIL Regular"/>
          <w:color w:val="000000"/>
        </w:rPr>
        <w:t>interdependence. It was a reminder that growth is not a linear progression, but a series of adjustments, shifts, and adaptations.</w:t>
      </w:r>
    </w:p>
    <w:p w14:paraId="4B5A52F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physical health, too, faltered. The disciplined routine I had established – yoga, meditation, healthy eating – began to fray at the edges. I found myself skipping meditation sessions, indulging in less healthy foods, and neglecting my physical practice. This wasn't a complete collapse, but a subtle erosion of the positive habits I had cultivated. It was a sign that the emotional challenges were taking their toll on my physical well-being, highlighting the deep </w:t>
      </w:r>
      <w:r>
        <w:br/>
      </w:r>
      <w:r>
        <w:rPr>
          <w:rFonts w:ascii="Charis SIL Regular" w:eastAsia="Charis SIL Regular" w:hAnsi="Charis SIL Regular"/>
          <w:color w:val="000000"/>
        </w:rPr>
        <w:t>connection between mind, body, and spirit.</w:t>
      </w:r>
    </w:p>
    <w:p w14:paraId="632D087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Yet, amidst this period of uncertainty, a new kind of resilience emerged. I didn’t fight the challenges; I embraced them. I viewed them not as setbacks, but as opportunities for deeper </w:t>
      </w:r>
      <w:r>
        <w:br/>
      </w:r>
      <w:r>
        <w:rPr>
          <w:rFonts w:ascii="Charis SIL Regular" w:eastAsia="Charis SIL Regular" w:hAnsi="Charis SIL Regular"/>
          <w:color w:val="000000"/>
        </w:rPr>
        <w:t>understanding, for further growth. I met the creative drought with patience, returning to my writing not with forced effort, but with a gentle persistence. I allowed the words to come, even if it was just a single sentence a day. I experimented with new forms and styles, allowing myself to explore the edges of my creativity.</w:t>
      </w:r>
    </w:p>
    <w:p w14:paraId="51ABD045"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approached the challenges in my relationships with the same acceptance. I listened carefully to the concerns of others, </w:t>
      </w:r>
      <w:r>
        <w:br/>
      </w:r>
      <w:r>
        <w:rPr>
          <w:rFonts w:ascii="Charis SIL Regular" w:eastAsia="Charis SIL Regular" w:hAnsi="Charis SIL Regular"/>
          <w:color w:val="000000"/>
        </w:rPr>
        <w:t xml:space="preserve">communicating my needs with humility, not with the rigid </w:t>
      </w:r>
      <w:r>
        <w:br/>
      </w:r>
      <w:r>
        <w:rPr>
          <w:rFonts w:ascii="Charis SIL Regular" w:eastAsia="Charis SIL Regular" w:hAnsi="Charis SIL Regular"/>
          <w:color w:val="000000"/>
        </w:rPr>
        <w:t>adherence to boundaries that had become a source of friction. I allowed myself to be vulnerable, to acknowledge my imperfections and to ask for help when needed. This was a different kind of strength, a vulnerability born of self-acceptance and compassion.</w:t>
      </w:r>
    </w:p>
    <w:p w14:paraId="4761C2A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physical health improved gradually, not through forced discipline, but through gentle self-care. I didn't pressure myself to adhere to a rigid routine; instead, I listened to my body, choosing activities that felt nourishing rather than forcing myself into practices that felt draining. I rediscovered the joy of movement, engaging in activities that were fun and fulfilling.</w:t>
      </w:r>
    </w:p>
    <w:p w14:paraId="0C7472FB"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My newfound perspective extended to my work. The projects I undertook were no longer driven by a need for external validation, but by an inner sense of purpose. I learned to value the process of creation over the outcome, finding joy in the act of making,</w:t>
      </w:r>
    </w:p>
    <w:p w14:paraId="6A6BCE83" w14:textId="77777777" w:rsidR="007A395E" w:rsidRDefault="007A395E">
      <w:pPr>
        <w:sectPr w:rsidR="007A395E">
          <w:pgSz w:w="8000" w:h="12000"/>
          <w:pgMar w:top="296" w:right="666" w:bottom="394" w:left="660" w:header="720" w:footer="720" w:gutter="0"/>
          <w:cols w:space="720"/>
          <w:docGrid w:linePitch="360"/>
        </w:sectPr>
      </w:pPr>
    </w:p>
    <w:p w14:paraId="44DE74CC" w14:textId="77777777" w:rsidR="007A395E" w:rsidRDefault="007A395E">
      <w:pPr>
        <w:autoSpaceDE w:val="0"/>
        <w:autoSpaceDN w:val="0"/>
        <w:spacing w:after="78" w:line="220" w:lineRule="exact"/>
      </w:pPr>
    </w:p>
    <w:p w14:paraId="25337D98" w14:textId="77777777" w:rsidR="007A395E" w:rsidRDefault="00000000">
      <w:pPr>
        <w:autoSpaceDE w:val="0"/>
        <w:autoSpaceDN w:val="0"/>
        <w:spacing w:before="58" w:after="0" w:line="264" w:lineRule="exact"/>
      </w:pPr>
      <w:r>
        <w:rPr>
          <w:rFonts w:ascii="Charis SIL Regular" w:eastAsia="Charis SIL Regular" w:hAnsi="Charis SIL Regular"/>
          <w:color w:val="000000"/>
        </w:rPr>
        <w:t>regardless of the results. This shift was transformative, allowing me to approach my work with a sense of lightness and freedom.</w:t>
      </w:r>
    </w:p>
    <w:p w14:paraId="4365EEA2" w14:textId="77777777" w:rsidR="007A395E" w:rsidRDefault="00000000">
      <w:pPr>
        <w:autoSpaceDE w:val="0"/>
        <w:autoSpaceDN w:val="0"/>
        <w:spacing w:before="264" w:after="0" w:line="264" w:lineRule="exact"/>
      </w:pPr>
      <w:r>
        <w:rPr>
          <w:rFonts w:ascii="Charis SIL Regular" w:eastAsia="Charis SIL Regular" w:hAnsi="Charis SIL Regular"/>
          <w:color w:val="000000"/>
        </w:rPr>
        <w:t>I continued to teach my workshops, but my approach evolved. Instead of presenting myself as an expert, I shared my struggles and vulnerabilities alongside my successes. This fostered a deeper sense of connection with my students, creating a safe and supportive environment for shared exploration. I learned that vulnerability is not weakness; it's a powerful tool for connection and healing.</w:t>
      </w:r>
    </w:p>
    <w:p w14:paraId="3880A27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still echoed in my thoughts, but it was no longer a symbol of escape. It was the sound of a journey that was far from over, a journey that constantly unfolded, </w:t>
      </w:r>
      <w:r>
        <w:br/>
      </w:r>
      <w:r>
        <w:rPr>
          <w:rFonts w:ascii="Charis SIL Regular" w:eastAsia="Charis SIL Regular" w:hAnsi="Charis SIL Regular"/>
          <w:color w:val="000000"/>
        </w:rPr>
        <w:t xml:space="preserve">revealing new challenges and new opportunities for growth. The landscape changed, but the fundamental rhythm remained, guiding me along the tracks of self-discovery, each new challenge serving as a lesson, each struggle an opportunity to deepen my understanding of myself and my connection to the world. The psychedelic visions were less frequent, but the underlying lessons of </w:t>
      </w:r>
      <w:r>
        <w:br/>
      </w:r>
      <w:r>
        <w:rPr>
          <w:rFonts w:ascii="Charis SIL Regular" w:eastAsia="Charis SIL Regular" w:hAnsi="Charis SIL Regular"/>
          <w:color w:val="000000"/>
        </w:rPr>
        <w:t>interconnectedness, impermanence, and the profound beauty of existence continued to guide my path.</w:t>
      </w:r>
    </w:p>
    <w:p w14:paraId="39E521A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still whispered, but its voice was softer now, less insistent. It was no longer an enemy to be vanquished, but a </w:t>
      </w:r>
      <w:r>
        <w:br/>
      </w:r>
      <w:r>
        <w:rPr>
          <w:rFonts w:ascii="Charis SIL Regular" w:eastAsia="Charis SIL Regular" w:hAnsi="Charis SIL Regular"/>
          <w:color w:val="000000"/>
        </w:rPr>
        <w:t xml:space="preserve">companion to be understood, a part of myself that needed </w:t>
      </w:r>
      <w:r>
        <w:br/>
      </w:r>
      <w:r>
        <w:rPr>
          <w:rFonts w:ascii="Charis SIL Regular" w:eastAsia="Charis SIL Regular" w:hAnsi="Charis SIL Regular"/>
          <w:color w:val="000000"/>
        </w:rPr>
        <w:t>integration, a reminder of the journey that had brought me to this point. I integrated this aspect of myself, not by rejecting it, but by understanding it. This was not erasure, but transformation – a shift from fear to acceptance, from resistance to integration.</w:t>
      </w:r>
    </w:p>
    <w:p w14:paraId="26497BA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whispers of the unknown continued to intrigue and inspire, not as a source of fear, but as a siren song calling me further down the path of self-discovery. I embraced the uncertainty, understanding that the journey itself was the destination, a constant process of becoming, a continuous dance between chaos and order, light and shadow. The echoes of the journey reverberated within me, a constant reminder </w:t>
      </w:r>
      <w:r>
        <w:rPr>
          <w:rFonts w:ascii="Charis SIL Regular" w:eastAsia="Charis SIL Regular" w:hAnsi="Charis SIL Regular"/>
          <w:color w:val="000000"/>
        </w:rPr>
        <w:lastRenderedPageBreak/>
        <w:t>that transformation is not a destination, but an ongoing process. And in this continuous process, I found a profound sense of peace. The path was long and winding, full of unexpected twists and turns, but I was ready, equipped not just with the</w:t>
      </w:r>
    </w:p>
    <w:p w14:paraId="6C1AA4E4" w14:textId="77777777" w:rsidR="007A395E" w:rsidRDefault="007A395E">
      <w:pPr>
        <w:sectPr w:rsidR="007A395E">
          <w:pgSz w:w="8000" w:h="12000"/>
          <w:pgMar w:top="296" w:right="680" w:bottom="394" w:left="660" w:header="720" w:footer="720" w:gutter="0"/>
          <w:cols w:space="720"/>
          <w:docGrid w:linePitch="360"/>
        </w:sectPr>
      </w:pPr>
    </w:p>
    <w:p w14:paraId="5534A122" w14:textId="77777777" w:rsidR="007A395E" w:rsidRDefault="007A395E">
      <w:pPr>
        <w:autoSpaceDE w:val="0"/>
        <w:autoSpaceDN w:val="0"/>
        <w:spacing w:after="78" w:line="220" w:lineRule="exact"/>
      </w:pPr>
    </w:p>
    <w:p w14:paraId="5F167B2D" w14:textId="77777777" w:rsidR="007A395E" w:rsidRDefault="00000000">
      <w:pPr>
        <w:autoSpaceDE w:val="0"/>
        <w:autoSpaceDN w:val="0"/>
        <w:spacing w:before="58" w:after="0" w:line="264" w:lineRule="exact"/>
      </w:pPr>
      <w:r>
        <w:rPr>
          <w:rFonts w:ascii="Charis SIL Regular" w:eastAsia="Charis SIL Regular" w:hAnsi="Charis SIL Regular"/>
          <w:color w:val="000000"/>
        </w:rPr>
        <w:t>memories of past journeys, but with the wisdom of those journeys, to walk it with grace, resilience, and a deep appreciation for the beauty and complexity of existence.</w:t>
      </w:r>
    </w:p>
    <w:p w14:paraId="7C8067C7" w14:textId="77777777" w:rsidR="007A395E" w:rsidRDefault="007A395E">
      <w:pPr>
        <w:sectPr w:rsidR="007A395E">
          <w:pgSz w:w="8000" w:h="12000"/>
          <w:pgMar w:top="296" w:right="814" w:bottom="1440" w:left="660" w:header="720" w:footer="720" w:gutter="0"/>
          <w:cols w:space="720"/>
          <w:docGrid w:linePitch="360"/>
        </w:sectPr>
      </w:pPr>
    </w:p>
    <w:p w14:paraId="651A35DA" w14:textId="77777777" w:rsidR="007A395E" w:rsidRDefault="007A395E">
      <w:pPr>
        <w:autoSpaceDE w:val="0"/>
        <w:autoSpaceDN w:val="0"/>
        <w:spacing w:after="224" w:line="220" w:lineRule="exact"/>
      </w:pPr>
    </w:p>
    <w:p w14:paraId="3990D013" w14:textId="77777777" w:rsidR="007A395E" w:rsidRDefault="00000000">
      <w:pPr>
        <w:autoSpaceDE w:val="0"/>
        <w:autoSpaceDN w:val="0"/>
        <w:spacing w:after="0" w:line="330" w:lineRule="exact"/>
      </w:pPr>
      <w:r>
        <w:rPr>
          <w:rFonts w:ascii="Charis SIL Bold" w:eastAsia="Charis SIL Bold" w:hAnsi="Charis SIL Bold"/>
          <w:b/>
          <w:color w:val="000000"/>
        </w:rPr>
        <w:t>Embracing the Unknown</w:t>
      </w:r>
    </w:p>
    <w:p w14:paraId="038B479E"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whispers of the unknown, once a source of trepidation, now felt like a gentle invitation. It was as if the universe itself was </w:t>
      </w:r>
      <w:r>
        <w:br/>
      </w:r>
      <w:r>
        <w:rPr>
          <w:rFonts w:ascii="Charis SIL Regular" w:eastAsia="Charis SIL Regular" w:hAnsi="Charis SIL Regular"/>
          <w:color w:val="000000"/>
        </w:rPr>
        <w:t>whispering secrets, urging me to step beyond the confines of my comfort zone, to explore the uncharted territories of my own being.</w:t>
      </w:r>
    </w:p>
    <w:p w14:paraId="11471C4B" w14:textId="77777777" w:rsidR="007A395E" w:rsidRDefault="00000000">
      <w:pPr>
        <w:autoSpaceDE w:val="0"/>
        <w:autoSpaceDN w:val="0"/>
        <w:spacing w:before="60" w:after="0" w:line="264" w:lineRule="exact"/>
        <w:ind w:right="1008"/>
      </w:pPr>
      <w:r>
        <w:rPr>
          <w:rFonts w:ascii="Charis SIL Regular" w:eastAsia="Charis SIL Regular" w:hAnsi="Charis SIL Regular"/>
          <w:color w:val="000000"/>
        </w:rPr>
        <w:t>This wasn't a reckless abandon; it was a cautious, curious exploration, a mindful stepping into the void.</w:t>
      </w:r>
    </w:p>
    <w:p w14:paraId="70151CF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 new opportunity arose – a chance to lead a retreat in the remote mountains of Peru. The idea initially filled me with a mixture of excitement and apprehension. The logistical challenges were </w:t>
      </w:r>
      <w:r>
        <w:br/>
      </w:r>
      <w:r>
        <w:rPr>
          <w:rFonts w:ascii="Charis SIL Regular" w:eastAsia="Charis SIL Regular" w:hAnsi="Charis SIL Regular"/>
          <w:color w:val="000000"/>
        </w:rPr>
        <w:t>daunting, the isolation potentially overwhelming. Yet, there was an undeniable pull, a sense that this was the next step on my journey, a chance to deepen my understanding of both myself and the transformative power of nature.</w:t>
      </w:r>
    </w:p>
    <w:p w14:paraId="7504567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retreat itself was a profound experience. The breathtaking beauty of the Andes mountains, the crisp mountain air, the ancient energy of the land – all contributed to a sense of awe and wonder. The participants, a diverse group of individuals seeking their own paths of self-discovery, created a supportive and enriching </w:t>
      </w:r>
      <w:r>
        <w:br/>
      </w:r>
      <w:r>
        <w:rPr>
          <w:rFonts w:ascii="Charis SIL Regular" w:eastAsia="Charis SIL Regular" w:hAnsi="Charis SIL Regular"/>
          <w:color w:val="000000"/>
        </w:rPr>
        <w:t>community. I found myself sharing not only my knowledge and experience but also my vulnerabilities, my doubts, and my ongoing struggles.</w:t>
      </w:r>
    </w:p>
    <w:p w14:paraId="4276ECE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vulnerability I had embraced became a powerful catalyst for connection. The participants, in turn, shared their own stories, their own struggles, their own triumphs. We created a space of shared experience, a sacred circle where honesty and authenticity were celebrated. The retreat became a microcosm of the larger journey of life – a space of both profound joy and challenging introspection.</w:t>
      </w:r>
    </w:p>
    <w:p w14:paraId="676A23C4"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 xml:space="preserve">The work itself was challenging, requiring a level of organization and leadership that pushed me beyond my comfort zone. I found </w:t>
      </w:r>
      <w:r>
        <w:rPr>
          <w:rFonts w:ascii="Charis SIL Regular" w:eastAsia="Charis SIL Regular" w:hAnsi="Charis SIL Regular"/>
          <w:color w:val="000000"/>
        </w:rPr>
        <w:lastRenderedPageBreak/>
        <w:t xml:space="preserve">myself drawing on reserves of strength and resilience that I didn't know I possessed. The experience reaffirmed the lessons I had learned on my own journey – the importance of patience, </w:t>
      </w:r>
      <w:r>
        <w:br/>
      </w:r>
      <w:r>
        <w:rPr>
          <w:rFonts w:ascii="Charis SIL Regular" w:eastAsia="Charis SIL Regular" w:hAnsi="Charis SIL Regular"/>
          <w:color w:val="000000"/>
        </w:rPr>
        <w:t>persistence, and the willingness to embrace the unexpected.</w:t>
      </w:r>
    </w:p>
    <w:p w14:paraId="6DEB0099" w14:textId="77777777" w:rsidR="007A395E" w:rsidRDefault="007A395E">
      <w:pPr>
        <w:sectPr w:rsidR="007A395E">
          <w:pgSz w:w="8000" w:h="12000"/>
          <w:pgMar w:top="442" w:right="652" w:bottom="364" w:left="660" w:header="720" w:footer="720" w:gutter="0"/>
          <w:cols w:space="720"/>
          <w:docGrid w:linePitch="360"/>
        </w:sectPr>
      </w:pPr>
    </w:p>
    <w:p w14:paraId="6B82EB16" w14:textId="77777777" w:rsidR="007A395E" w:rsidRDefault="007A395E">
      <w:pPr>
        <w:autoSpaceDE w:val="0"/>
        <w:autoSpaceDN w:val="0"/>
        <w:spacing w:after="210" w:line="220" w:lineRule="exact"/>
      </w:pPr>
    </w:p>
    <w:p w14:paraId="18818E6D" w14:textId="77777777" w:rsidR="007A395E" w:rsidRDefault="00000000">
      <w:pPr>
        <w:autoSpaceDE w:val="0"/>
        <w:autoSpaceDN w:val="0"/>
        <w:spacing w:before="58" w:after="0" w:line="264" w:lineRule="exact"/>
      </w:pPr>
      <w:r>
        <w:rPr>
          <w:rFonts w:ascii="Charis SIL Regular" w:eastAsia="Charis SIL Regular" w:hAnsi="Charis SIL Regular"/>
          <w:color w:val="000000"/>
        </w:rPr>
        <w:t>Upon my return, a new creative project emerged – a collaboration with a visual artist, whose work resonated deeply with my own artistic sensibilities. The project involved creating a series of poems inspired by her paintings, a blending of words and images that explored the themes of transformation, interconnectedness, and the beauty of the natural world. This collaboration was a delightful surprise, an unexpected synergy that enriched both our creative processes.</w:t>
      </w:r>
    </w:p>
    <w:p w14:paraId="3D41A093"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process of working with the visual artist challenged me in new ways. I had to find ways to translate the visual language of her paintings into the lyrical language of my poetry. This required a level of intuition and flexibility that I had not previously utilized. The collaboration expanded my creative horizons, pushing me to experiment with new forms and styles, to explore the boundaries of my own artistic expression.</w:t>
      </w:r>
    </w:p>
    <w:p w14:paraId="19B9EAF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poems that emerged from this collaboration were profoundly different from my previous work. They were richer, more textured, infused with a new depth and complexity. The process had </w:t>
      </w:r>
      <w:r>
        <w:br/>
      </w:r>
      <w:r>
        <w:rPr>
          <w:rFonts w:ascii="Charis SIL Regular" w:eastAsia="Charis SIL Regular" w:hAnsi="Charis SIL Regular"/>
          <w:color w:val="000000"/>
        </w:rPr>
        <w:t>unlocked new levels of creativity, revealing hidden aspects of my own artistic potential. This unexpected collaboration proved to be a testament to the power of embracing the unknown and allowing oneself to be open to new opportunities.</w:t>
      </w:r>
    </w:p>
    <w:p w14:paraId="0C78BF9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Meanwhile, my personal relationships continued to evolve. I discovered the importance of nurturing those connections that brought me joy and support, and the necessity of releasing those that drained my energy. This wasn’t a rejection of others, but a mindful curation of my relationships, a conscious choice to </w:t>
      </w:r>
      <w:r>
        <w:br/>
      </w:r>
      <w:r>
        <w:rPr>
          <w:rFonts w:ascii="Charis SIL Regular" w:eastAsia="Charis SIL Regular" w:hAnsi="Charis SIL Regular"/>
          <w:color w:val="000000"/>
        </w:rPr>
        <w:t>surround myself with people who lifted me up and inspired me to grow.</w:t>
      </w:r>
    </w:p>
    <w:p w14:paraId="0F5B730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physical well-being remained a priority, but my approach became less rigid and more intuitive. I continued to practice yoga and meditation, but I also allowed myself to engage in other </w:t>
      </w:r>
      <w:r>
        <w:br/>
      </w:r>
      <w:r>
        <w:rPr>
          <w:rFonts w:ascii="Charis SIL Regular" w:eastAsia="Charis SIL Regular" w:hAnsi="Charis SIL Regular"/>
          <w:color w:val="000000"/>
        </w:rPr>
        <w:lastRenderedPageBreak/>
        <w:t>activities that brought me joy and fulfillment – hiking in the woods, swimming in the ocean, spending time in nature. These activities nourished my body and soul, reminding me of the profound</w:t>
      </w:r>
    </w:p>
    <w:p w14:paraId="4258A597" w14:textId="77777777" w:rsidR="007A395E" w:rsidRDefault="007A395E">
      <w:pPr>
        <w:sectPr w:rsidR="007A395E">
          <w:pgSz w:w="8000" w:h="12000"/>
          <w:pgMar w:top="428" w:right="684" w:bottom="394" w:left="660" w:header="720" w:footer="720" w:gutter="0"/>
          <w:cols w:space="720"/>
          <w:docGrid w:linePitch="360"/>
        </w:sectPr>
      </w:pPr>
    </w:p>
    <w:p w14:paraId="5DD567B9" w14:textId="77777777" w:rsidR="007A395E" w:rsidRDefault="007A395E">
      <w:pPr>
        <w:autoSpaceDE w:val="0"/>
        <w:autoSpaceDN w:val="0"/>
        <w:spacing w:after="78" w:line="220" w:lineRule="exact"/>
      </w:pPr>
    </w:p>
    <w:p w14:paraId="5EF90430" w14:textId="77777777" w:rsidR="007A395E" w:rsidRDefault="00000000">
      <w:pPr>
        <w:autoSpaceDE w:val="0"/>
        <w:autoSpaceDN w:val="0"/>
        <w:spacing w:after="0" w:line="322" w:lineRule="exact"/>
      </w:pPr>
      <w:r>
        <w:rPr>
          <w:rFonts w:ascii="Charis SIL Regular" w:eastAsia="Charis SIL Regular" w:hAnsi="Charis SIL Regular"/>
          <w:color w:val="000000"/>
        </w:rPr>
        <w:t>connection between physical health and overall well-being.</w:t>
      </w:r>
    </w:p>
    <w:p w14:paraId="1222996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teaching also underwent a transformation. I continued to offer workshops, but my approach became less didactic and more experiential. I created a space for exploration, a safe environment where participants could share their own experiences and insights without judgment. The workshops became a place of collective learning, a shared journey of self-discovery.</w:t>
      </w:r>
    </w:p>
    <w:p w14:paraId="5464CB5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transformative train journey echoed faintly in the background, a comforting reminder of the initial upheaval and the subsequent peace. The rhythmic sound </w:t>
      </w:r>
      <w:r>
        <w:br/>
      </w:r>
      <w:r>
        <w:rPr>
          <w:rFonts w:ascii="Charis SIL Regular" w:eastAsia="Charis SIL Regular" w:hAnsi="Charis SIL Regular"/>
          <w:color w:val="000000"/>
        </w:rPr>
        <w:t xml:space="preserve">represented not just a specific event, but a continuous process of change and growth, an ongoing journey of self-discovery. The train tracks symbolized the path of life, each bend representing a new challenge or opportunity. The journey wasn't linear; it was a </w:t>
      </w:r>
      <w:r>
        <w:br/>
      </w:r>
      <w:r>
        <w:rPr>
          <w:rFonts w:ascii="Charis SIL Regular" w:eastAsia="Charis SIL Regular" w:hAnsi="Charis SIL Regular"/>
          <w:color w:val="000000"/>
        </w:rPr>
        <w:t>winding path, with unexpected detours and unforeseen destinations.</w:t>
      </w:r>
    </w:p>
    <w:p w14:paraId="39D9427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landscapes changed, the scenery shifted, but the fundamental rhythm remained – a consistent pulse of transformation, guiding me forward, urging me to embrace the unknown with a blend of </w:t>
      </w:r>
      <w:r>
        <w:br/>
      </w:r>
      <w:r>
        <w:rPr>
          <w:rFonts w:ascii="Charis SIL Regular" w:eastAsia="Charis SIL Regular" w:hAnsi="Charis SIL Regular"/>
          <w:color w:val="000000"/>
        </w:rPr>
        <w:t>courage, curiosity, and acceptance. The vibrant colors of the initial transformative experience may have softened, but the underlying energy remained. It manifested not as a dazzling spectacle, but as a quiet hum, a deep resonance within my being.</w:t>
      </w:r>
    </w:p>
    <w:p w14:paraId="5ED786C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arrogance, that once-familiar shadow, had shrunk, becoming less a menacing figure and more a quirky companion. It still </w:t>
      </w:r>
      <w:r>
        <w:br/>
      </w:r>
      <w:r>
        <w:rPr>
          <w:rFonts w:ascii="Charis SIL Regular" w:eastAsia="Charis SIL Regular" w:hAnsi="Charis SIL Regular"/>
          <w:color w:val="000000"/>
        </w:rPr>
        <w:t>whispered from time to time, offering doubts and criticisms, but its voice carried less weight, less power. I met these whispers with a gentle understanding, recognizing them as remnants of a past self, still struggling to adjust to the transformed present.</w:t>
      </w:r>
    </w:p>
    <w:p w14:paraId="0D596472" w14:textId="77777777" w:rsidR="007A395E" w:rsidRDefault="00000000">
      <w:pPr>
        <w:autoSpaceDE w:val="0"/>
        <w:autoSpaceDN w:val="0"/>
        <w:spacing w:before="264" w:after="0" w:line="264" w:lineRule="exact"/>
        <w:jc w:val="center"/>
      </w:pPr>
      <w:r>
        <w:rPr>
          <w:rFonts w:ascii="Charis SIL Regular" w:eastAsia="Charis SIL Regular" w:hAnsi="Charis SIL Regular"/>
          <w:color w:val="000000"/>
        </w:rPr>
        <w:t>The integration of the arrogant side was not a complete erasure but a gradual evolution, a transformation from resistance to acceptance.</w:t>
      </w:r>
    </w:p>
    <w:p w14:paraId="396F2415" w14:textId="77777777" w:rsidR="007A395E" w:rsidRDefault="00000000">
      <w:pPr>
        <w:autoSpaceDE w:val="0"/>
        <w:autoSpaceDN w:val="0"/>
        <w:spacing w:before="58" w:after="0" w:line="264" w:lineRule="exact"/>
      </w:pPr>
      <w:r>
        <w:rPr>
          <w:rFonts w:ascii="Charis SIL Regular" w:eastAsia="Charis SIL Regular" w:hAnsi="Charis SIL Regular"/>
          <w:color w:val="000000"/>
        </w:rPr>
        <w:lastRenderedPageBreak/>
        <w:t>This involved not fighting the shadow self, but understanding it, empathizing with its fears, and acknowledging its past significance. This process of integration was gradual, requiring consistent effort, patience, and self-compassion.</w:t>
      </w:r>
    </w:p>
    <w:p w14:paraId="77C81C15" w14:textId="77777777" w:rsidR="007A395E" w:rsidRDefault="007A395E">
      <w:pPr>
        <w:sectPr w:rsidR="007A395E">
          <w:pgSz w:w="8000" w:h="12000"/>
          <w:pgMar w:top="296" w:right="646" w:bottom="526" w:left="660" w:header="720" w:footer="720" w:gutter="0"/>
          <w:cols w:space="720"/>
          <w:docGrid w:linePitch="360"/>
        </w:sectPr>
      </w:pPr>
    </w:p>
    <w:p w14:paraId="52EA4564" w14:textId="77777777" w:rsidR="007A395E" w:rsidRDefault="007A395E">
      <w:pPr>
        <w:autoSpaceDE w:val="0"/>
        <w:autoSpaceDN w:val="0"/>
        <w:spacing w:after="78" w:line="220" w:lineRule="exact"/>
      </w:pPr>
    </w:p>
    <w:p w14:paraId="0074FF99" w14:textId="77777777" w:rsidR="007A395E" w:rsidRDefault="00000000">
      <w:pPr>
        <w:autoSpaceDE w:val="0"/>
        <w:autoSpaceDN w:val="0"/>
        <w:spacing w:before="58" w:after="0" w:line="264" w:lineRule="exact"/>
      </w:pPr>
      <w:r>
        <w:rPr>
          <w:rFonts w:ascii="Charis SIL Regular" w:eastAsia="Charis SIL Regular" w:hAnsi="Charis SIL Regular"/>
          <w:color w:val="000000"/>
        </w:rPr>
        <w:t>The unknown remained, a vast, mysterious ocean beckoning me forward. The fear of the unknown, which had once paralyzed me, had been replaced by a sense of wonder and curiosity. This wasn't a reckless abandonment of safety, but a mindful exploration, a leap of faith guided by intuition and a deep trust in the unfolding journey.</w:t>
      </w:r>
    </w:p>
    <w:p w14:paraId="237E442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echoes of the journey reverberated within me – a symphony of experiences, both joyous and challenging. This symphony, </w:t>
      </w:r>
      <w:r>
        <w:br/>
      </w:r>
      <w:r>
        <w:rPr>
          <w:rFonts w:ascii="Charis SIL Regular" w:eastAsia="Charis SIL Regular" w:hAnsi="Charis SIL Regular"/>
          <w:color w:val="000000"/>
        </w:rPr>
        <w:t>composed of memories, lessons, and transformations, became the soundtrack of my life, a constant reminder of the ongoing nature of personal growth. The destination, I realized, was not a place but a continuous process, a perpetual dance between self-discovery and self-acceptance.</w:t>
      </w:r>
    </w:p>
    <w:p w14:paraId="3E08A4FE" w14:textId="77777777" w:rsidR="007A395E" w:rsidRDefault="00000000">
      <w:pPr>
        <w:autoSpaceDE w:val="0"/>
        <w:autoSpaceDN w:val="0"/>
        <w:spacing w:before="264" w:after="0" w:line="264" w:lineRule="exact"/>
      </w:pPr>
      <w:r>
        <w:rPr>
          <w:rFonts w:ascii="Charis SIL Regular" w:eastAsia="Charis SIL Regular" w:hAnsi="Charis SIL Regular"/>
          <w:color w:val="000000"/>
        </w:rPr>
        <w:t>The journey continued, stretching into the indefinite future, a path paved with unexpected encounters, unforeseen challenges, and opportunities for further transformation. The constant thread throughout the journey was my willingness to surrender to the process, to trust the wisdom of the unknown, and to embrace the beauty and complexity of existence. The echoes of the journey became not a lament of the past, but a celebration of the ongoing unfolding of life itself, a testimony to the extraordinary capacity for transformation and growth. And in this continuous unfolding, I discovered a profound, abiding peace.</w:t>
      </w:r>
    </w:p>
    <w:p w14:paraId="6CAE850A" w14:textId="77777777" w:rsidR="007A395E" w:rsidRDefault="007A395E">
      <w:pPr>
        <w:sectPr w:rsidR="007A395E">
          <w:pgSz w:w="8000" w:h="12000"/>
          <w:pgMar w:top="296" w:right="672" w:bottom="1440" w:left="660" w:header="720" w:footer="720" w:gutter="0"/>
          <w:cols w:space="720"/>
          <w:docGrid w:linePitch="360"/>
        </w:sectPr>
      </w:pPr>
    </w:p>
    <w:p w14:paraId="7E32D434" w14:textId="77777777" w:rsidR="007A395E" w:rsidRDefault="007A395E">
      <w:pPr>
        <w:autoSpaceDE w:val="0"/>
        <w:autoSpaceDN w:val="0"/>
        <w:spacing w:after="224" w:line="220" w:lineRule="exact"/>
      </w:pPr>
    </w:p>
    <w:p w14:paraId="7F03CD97" w14:textId="77777777" w:rsidR="007A395E" w:rsidRDefault="00000000">
      <w:pPr>
        <w:autoSpaceDE w:val="0"/>
        <w:autoSpaceDN w:val="0"/>
        <w:spacing w:after="0" w:line="330" w:lineRule="exact"/>
      </w:pPr>
      <w:r>
        <w:rPr>
          <w:rFonts w:ascii="Charis SIL Bold" w:eastAsia="Charis SIL Bold" w:hAnsi="Charis SIL Bold"/>
          <w:b/>
          <w:color w:val="000000"/>
        </w:rPr>
        <w:t>Appreciating Simplicity</w:t>
      </w:r>
    </w:p>
    <w:p w14:paraId="4FF3200D"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tea a </w:t>
      </w:r>
      <w:r>
        <w:br/>
      </w:r>
      <w:r>
        <w:rPr>
          <w:rFonts w:ascii="Charis SIL Regular" w:eastAsia="Charis SIL Regular" w:hAnsi="Charis SIL Regular"/>
          <w:color w:val="000000"/>
        </w:rPr>
        <w:t>comforting weight in my stomach. Sunlight, filtered through the dusty windowpane, illuminated motes of dust dancing in the air, a silent, swirling ballet. It was a scene so ordinary, so unremarkable, that it might have been easily overlooked. Yet, in this moment, it felt profoundly beautiful. The simple act of drinking tea, the gentle warmth against my skin, the quiet observation of dust motes – these were the building blocks of a joy I hadn't fully appreciated before.</w:t>
      </w:r>
    </w:p>
    <w:p w14:paraId="3D2178DA" w14:textId="77777777" w:rsidR="007A395E" w:rsidRDefault="00000000">
      <w:pPr>
        <w:autoSpaceDE w:val="0"/>
        <w:autoSpaceDN w:val="0"/>
        <w:spacing w:before="264" w:after="0" w:line="264" w:lineRule="exact"/>
      </w:pPr>
      <w:r>
        <w:rPr>
          <w:rFonts w:ascii="Charis SIL Regular" w:eastAsia="Charis SIL Regular" w:hAnsi="Charis SIL Regular"/>
          <w:color w:val="000000"/>
        </w:rPr>
        <w:t>My life, once a frenetic chase after grand experiences, now found its rhythm in the subtle nuances of the everyday. The insistent "choo, choo, choo" of the transformative train journey had faded, replaced by the gentler hum of contentment. The vibrant, hallucinatory landscapes had softened into the familiar contours of my home, its imperfections now endearing, its quirks a source of comfort.</w:t>
      </w:r>
    </w:p>
    <w:p w14:paraId="48260CC6" w14:textId="77777777" w:rsidR="007A395E" w:rsidRDefault="00000000">
      <w:pPr>
        <w:autoSpaceDE w:val="0"/>
        <w:autoSpaceDN w:val="0"/>
        <w:spacing w:before="204" w:after="0" w:line="324" w:lineRule="exact"/>
      </w:pPr>
      <w:r>
        <w:rPr>
          <w:rFonts w:ascii="Charis SIL Regular" w:eastAsia="Charis SIL Regular" w:hAnsi="Charis SIL Regular"/>
          <w:color w:val="000000"/>
        </w:rPr>
        <w:t>I found myself drawn to the small, seemingly insignificant details.</w:t>
      </w:r>
    </w:p>
    <w:p w14:paraId="76C4F001"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The way the light played on the leaves of the ancient oak tree outside my window, the intricate patterns etched into the worn wooden floorboards, the subtle shift in the colors of the sky as the day progressed – these were the elements that now held my attention, the details that painted the tapestry of my existence.</w:t>
      </w:r>
    </w:p>
    <w:p w14:paraId="7C383BA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garden, once neglected, became a source of profound </w:t>
      </w:r>
      <w:r>
        <w:br/>
      </w:r>
      <w:r>
        <w:rPr>
          <w:rFonts w:ascii="Charis SIL Regular" w:eastAsia="Charis SIL Regular" w:hAnsi="Charis SIL Regular"/>
          <w:color w:val="000000"/>
        </w:rPr>
        <w:t xml:space="preserve">satisfaction. The act of tending to the plants, of nurturing their growth, became a meditation, a grounding practice. The vibrant colors of the flowers, the earthy scent of the soil, the gentle rustle of leaves in the breeze – these were sensory experiences that </w:t>
      </w:r>
      <w:r>
        <w:br/>
      </w:r>
      <w:r>
        <w:rPr>
          <w:rFonts w:ascii="Charis SIL Regular" w:eastAsia="Charis SIL Regular" w:hAnsi="Charis SIL Regular"/>
          <w:color w:val="000000"/>
        </w:rPr>
        <w:t xml:space="preserve">nourished my soul. The imperfections of the plants, their blemishes and wilting leaves, held a strange beauty, mirroring the </w:t>
      </w:r>
      <w:r>
        <w:br/>
      </w:r>
      <w:r>
        <w:rPr>
          <w:rFonts w:ascii="Charis SIL Regular" w:eastAsia="Charis SIL Regular" w:hAnsi="Charis SIL Regular"/>
          <w:color w:val="000000"/>
        </w:rPr>
        <w:t>imperfections within myself, the parts I had once strived to hide.</w:t>
      </w:r>
    </w:p>
    <w:p w14:paraId="1455D8C7" w14:textId="77777777" w:rsidR="007A395E" w:rsidRDefault="00000000">
      <w:pPr>
        <w:autoSpaceDE w:val="0"/>
        <w:autoSpaceDN w:val="0"/>
        <w:spacing w:before="60" w:after="0" w:line="264" w:lineRule="exact"/>
        <w:ind w:right="576"/>
      </w:pPr>
      <w:r>
        <w:rPr>
          <w:rFonts w:ascii="Charis SIL Regular" w:eastAsia="Charis SIL Regular" w:hAnsi="Charis SIL Regular"/>
          <w:color w:val="000000"/>
        </w:rPr>
        <w:t>The process of caring for them was a mirroring of self-care, an acceptance of my own vulnerability and imperfection.</w:t>
      </w:r>
    </w:p>
    <w:p w14:paraId="3C6A130D"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I discovered a simple pleasure in the act of cooking. The methodical chopping of vegetables, the fragrant steam rising from the pot, the satisfaction of creating a nourishing meal – these mundane tasks</w:t>
      </w:r>
    </w:p>
    <w:p w14:paraId="4C699B82" w14:textId="77777777" w:rsidR="007A395E" w:rsidRDefault="007A395E">
      <w:pPr>
        <w:sectPr w:rsidR="007A395E">
          <w:pgSz w:w="8000" w:h="12000"/>
          <w:pgMar w:top="442" w:right="656" w:bottom="364" w:left="660" w:header="720" w:footer="720" w:gutter="0"/>
          <w:cols w:space="720"/>
          <w:docGrid w:linePitch="360"/>
        </w:sectPr>
      </w:pPr>
    </w:p>
    <w:p w14:paraId="0A7FB680" w14:textId="77777777" w:rsidR="007A395E" w:rsidRDefault="007A395E">
      <w:pPr>
        <w:autoSpaceDE w:val="0"/>
        <w:autoSpaceDN w:val="0"/>
        <w:spacing w:after="78" w:line="220" w:lineRule="exact"/>
      </w:pPr>
    </w:p>
    <w:p w14:paraId="60891208" w14:textId="77777777" w:rsidR="007A395E" w:rsidRDefault="00000000">
      <w:pPr>
        <w:autoSpaceDE w:val="0"/>
        <w:autoSpaceDN w:val="0"/>
        <w:spacing w:before="58" w:after="0" w:line="264" w:lineRule="exact"/>
      </w:pPr>
      <w:r>
        <w:rPr>
          <w:rFonts w:ascii="Charis SIL Regular" w:eastAsia="Charis SIL Regular" w:hAnsi="Charis SIL Regular"/>
          <w:color w:val="000000"/>
        </w:rPr>
        <w:t>became acts of mindful creation. Each meal was a celebration of simple ingredients, a testament to the abundance of the earth. The shared meals with friends, the laughter and conversation around the table, created moments of connection and shared joy, a warmth that permeated my being.</w:t>
      </w:r>
    </w:p>
    <w:p w14:paraId="0585AC54" w14:textId="77777777" w:rsidR="007A395E" w:rsidRDefault="00000000">
      <w:pPr>
        <w:autoSpaceDE w:val="0"/>
        <w:autoSpaceDN w:val="0"/>
        <w:spacing w:before="264" w:after="0" w:line="264" w:lineRule="exact"/>
      </w:pPr>
      <w:r>
        <w:rPr>
          <w:rFonts w:ascii="Charis SIL Regular" w:eastAsia="Charis SIL Regular" w:hAnsi="Charis SIL Regular"/>
          <w:color w:val="000000"/>
        </w:rPr>
        <w:t>Even the act of walking became a meditative practice. The rhythmic movement of my feet, the feel of the ground beneath my shoes, the sights, sounds, and smells of my surroundings – these sensations became a form of sensory meditation, a way of connecting with the present moment. The simple act of walking became an exploration of my neighborhood, a renewed appreciation for the beauty that surrounded me.</w:t>
      </w:r>
    </w:p>
    <w:p w14:paraId="7430C9C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learned to appreciate the silence, the absence of external </w:t>
      </w:r>
      <w:r>
        <w:br/>
      </w:r>
      <w:r>
        <w:rPr>
          <w:rFonts w:ascii="Charis SIL Regular" w:eastAsia="Charis SIL Regular" w:hAnsi="Charis SIL Regular"/>
          <w:color w:val="000000"/>
        </w:rPr>
        <w:t>stimulation, the space to simply be. The quiet moments, once filled with anxiety and self-criticism, now offered a sanctuary, a refuge from the noise and chaos of the external world. In these moments of quiet contemplation, I could access a deeper level of awareness, a deeper connection to myself and the world around me.</w:t>
      </w:r>
    </w:p>
    <w:p w14:paraId="0EBB0C5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transition from the frenetic energy of the transformative </w:t>
      </w:r>
      <w:r>
        <w:br/>
      </w:r>
      <w:r>
        <w:rPr>
          <w:rFonts w:ascii="Charis SIL Regular" w:eastAsia="Charis SIL Regular" w:hAnsi="Charis SIL Regular"/>
          <w:color w:val="000000"/>
        </w:rPr>
        <w:t>journey to the quiet appreciation of simplicity was not always easy. There were moments of doubt, moments of longing for the intensity of the past. The whispers of the arrogant side still surfaced from time to time, reminding me of past insecurities and self-doubts. But these whispers now carried less weight, their power diminished by the profound sense of peace I had cultivated.</w:t>
      </w:r>
    </w:p>
    <w:p w14:paraId="38D59FC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simple act of breathing, once taken for granted, became a source of profound awareness. I became acutely conscious of the rhythm of my breath, the subtle expansion and contraction of my chest, the gentle flow of air in and out of my lungs. This simple practice grounded me in the present moment, helping to quiet the relentless chatter of my mind.</w:t>
      </w:r>
    </w:p>
    <w:p w14:paraId="766063C5"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changes weren't always dramatic, but they were profound. The shifts were subtle, almost imperceptible, yet they had a cumulative effect, transforming my perception of reality, my relationship to myself, and my connection to the world around me. The world was</w:t>
      </w:r>
    </w:p>
    <w:p w14:paraId="6AE076C6" w14:textId="77777777" w:rsidR="007A395E" w:rsidRDefault="007A395E">
      <w:pPr>
        <w:sectPr w:rsidR="007A395E">
          <w:pgSz w:w="8000" w:h="12000"/>
          <w:pgMar w:top="296" w:right="640" w:bottom="394" w:left="660" w:header="720" w:footer="720" w:gutter="0"/>
          <w:cols w:space="720"/>
          <w:docGrid w:linePitch="360"/>
        </w:sectPr>
      </w:pPr>
    </w:p>
    <w:p w14:paraId="40396DA9" w14:textId="77777777" w:rsidR="007A395E" w:rsidRDefault="007A395E">
      <w:pPr>
        <w:autoSpaceDE w:val="0"/>
        <w:autoSpaceDN w:val="0"/>
        <w:spacing w:after="78" w:line="220" w:lineRule="exact"/>
      </w:pPr>
    </w:p>
    <w:p w14:paraId="7630BD3D"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no longer a stage for grand performances, but a canvas for quiet observation, a place of gentle wonder.</w:t>
      </w:r>
    </w:p>
    <w:p w14:paraId="46D8CCF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creative process also shifted. The intense, almost manic energy of my previous work gave way to a more contemplative, patient approach. My poetry became less frenetic, less driven by the need for self-expression, and more focused on capturing the essence of simple moments, the beauty of the mundane.</w:t>
      </w:r>
    </w:p>
    <w:p w14:paraId="063CDB4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collaborative projects continued, but with a different focus. The emphasis shifted from grandiose statements to a more nuanced exploration of subtle emotions and experiences. I found myself drawn to projects that celebrated the beauty of everyday life, the quiet joys and gentle sorrows of human existence.</w:t>
      </w:r>
    </w:p>
    <w:p w14:paraId="67B4222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journey remained a distant echo, a reminder of the transformative power of surrender, but the </w:t>
      </w:r>
      <w:r>
        <w:br/>
      </w:r>
      <w:r>
        <w:rPr>
          <w:rFonts w:ascii="Charis SIL Regular" w:eastAsia="Charis SIL Regular" w:hAnsi="Charis SIL Regular"/>
          <w:color w:val="000000"/>
        </w:rPr>
        <w:t xml:space="preserve">journey itself had taken on a new dimension. It was no longer a linear progression, a movement from point A to point B, but a continuous cycle of change and growth, a perpetual dance between the extraordinary and the ordinary. And in the quiet embrace of the everyday, I found a depth of meaning that I had never anticipated, a profound and abiding peace that permeated every aspect of my life. The simple moments, once overlooked, now held a </w:t>
      </w:r>
      <w:r>
        <w:br/>
      </w:r>
      <w:r>
        <w:rPr>
          <w:rFonts w:ascii="Charis SIL Regular" w:eastAsia="Charis SIL Regular" w:hAnsi="Charis SIL Regular"/>
          <w:color w:val="000000"/>
        </w:rPr>
        <w:t>breathtaking beauty, a profound and lasting joy. The extraordinary was found not in grand adventures, but in the quiet appreciation of the ordinary, the everyday miracle of existence. The journey, I realized, wasn't about reaching a destination, but about savoring the journey itself, appreciating the beauty of the unfolding present moment, the profound gift of perspective. The simplicity, once dismissed as mundane, was revealed to be the source of profound contentment, a quiet, enduring joy.</w:t>
      </w:r>
    </w:p>
    <w:p w14:paraId="04902930" w14:textId="77777777" w:rsidR="007A395E" w:rsidRDefault="007A395E">
      <w:pPr>
        <w:sectPr w:rsidR="007A395E">
          <w:pgSz w:w="8000" w:h="12000"/>
          <w:pgMar w:top="296" w:right="652" w:bottom="1440" w:left="660" w:header="720" w:footer="720" w:gutter="0"/>
          <w:cols w:space="720"/>
          <w:docGrid w:linePitch="360"/>
        </w:sectPr>
      </w:pPr>
    </w:p>
    <w:p w14:paraId="2988CE30" w14:textId="77777777" w:rsidR="007A395E" w:rsidRDefault="007A395E">
      <w:pPr>
        <w:autoSpaceDE w:val="0"/>
        <w:autoSpaceDN w:val="0"/>
        <w:spacing w:after="224" w:line="220" w:lineRule="exact"/>
      </w:pPr>
    </w:p>
    <w:p w14:paraId="005AC050" w14:textId="77777777" w:rsidR="007A395E" w:rsidRDefault="00000000">
      <w:pPr>
        <w:autoSpaceDE w:val="0"/>
        <w:autoSpaceDN w:val="0"/>
        <w:spacing w:after="0" w:line="330" w:lineRule="exact"/>
      </w:pPr>
      <w:r>
        <w:rPr>
          <w:rFonts w:ascii="Charis SIL Bold" w:eastAsia="Charis SIL Bold" w:hAnsi="Charis SIL Bold"/>
          <w:b/>
          <w:color w:val="000000"/>
        </w:rPr>
        <w:t>Living in the Present</w:t>
      </w:r>
    </w:p>
    <w:p w14:paraId="34906B5F"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rhythmic clang of the old town's clock tower, once a jarring intrusion, now served as a gentle reminder – a chime marking the passage of time, not a relentless countdown. The anxieties that had once clung to me like shadows, the relentless worries about the future, the gnawing regrets of the past, began to loosen their grip. They didn't vanish entirely; they were more like whispers now, faint echoes in the vast expanse of the present moment. I learned to acknowledge them without being consumed by them.</w:t>
      </w:r>
    </w:p>
    <w:p w14:paraId="2373D8BB" w14:textId="77777777" w:rsidR="007A395E" w:rsidRDefault="00000000">
      <w:pPr>
        <w:autoSpaceDE w:val="0"/>
        <w:autoSpaceDN w:val="0"/>
        <w:spacing w:before="264" w:after="0" w:line="264" w:lineRule="exact"/>
        <w:ind w:right="38"/>
        <w:jc w:val="both"/>
      </w:pPr>
      <w:r>
        <w:rPr>
          <w:rFonts w:ascii="Charis SIL Regular" w:eastAsia="Charis SIL Regular" w:hAnsi="Charis SIL Regular"/>
          <w:color w:val="000000"/>
        </w:rPr>
        <w:t>My life had shifted from the bustling city, a cacophony of horns and hurried footsteps, to a small coastal village where the rhythm of life was dictated by the tide, the sun, and the gentle sway of the sea.</w:t>
      </w:r>
    </w:p>
    <w:p w14:paraId="2E4E4F28"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air, thick with the scent of salt and seaweed, cleansed my lungs, and the endless expanse of the ocean offered a sense of boundless perspective. The small cottage, with its weathered </w:t>
      </w:r>
      <w:r>
        <w:br/>
      </w:r>
      <w:r>
        <w:rPr>
          <w:rFonts w:ascii="Charis SIL Regular" w:eastAsia="Charis SIL Regular" w:hAnsi="Charis SIL Regular"/>
          <w:color w:val="000000"/>
        </w:rPr>
        <w:t xml:space="preserve">shingles and creaking floorboards, became my sanctuary, a haven of peace and tranquility. Each sunrise painted the sky in a </w:t>
      </w:r>
      <w:r>
        <w:br/>
      </w:r>
      <w:r>
        <w:rPr>
          <w:rFonts w:ascii="Charis SIL Regular" w:eastAsia="Charis SIL Regular" w:hAnsi="Charis SIL Regular"/>
          <w:color w:val="000000"/>
        </w:rPr>
        <w:t>breathtaking array of colors, a daily spectacle that filled me with awe and wonder. Each sunset brought a profound sense of calm, a gentle transition into the stillness of night. The stars, once obscured by city lights, blazed in the inky blackness, a celestial tapestry woven with ancient mysteries.</w:t>
      </w:r>
    </w:p>
    <w:p w14:paraId="0D3F877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days unfolded with a gentle, unhurried pace. I spent hours walking along the shore, the sand cool beneath my feet, the </w:t>
      </w:r>
      <w:r>
        <w:br/>
      </w:r>
      <w:r>
        <w:rPr>
          <w:rFonts w:ascii="Charis SIL Regular" w:eastAsia="Charis SIL Regular" w:hAnsi="Charis SIL Regular"/>
          <w:color w:val="000000"/>
        </w:rPr>
        <w:t xml:space="preserve">rhythmic sound of the waves washing away the residue of stress and anxiety. I collected smooth, sea-worn stones, each one a unique testament to the power of time and erosion. I observed the intricate dance of the crabs scuttling across the sand, their movements precise and deliberate. I watched the seabirds soar effortlessly above the waves, their graceful flight a symbol of freedom and liberation. I spent countless hours gazing out at the vast horizon, the meeting point of sky </w:t>
      </w:r>
      <w:r>
        <w:rPr>
          <w:rFonts w:ascii="Charis SIL Regular" w:eastAsia="Charis SIL Regular" w:hAnsi="Charis SIL Regular"/>
          <w:color w:val="000000"/>
        </w:rPr>
        <w:lastRenderedPageBreak/>
        <w:t>and sea, a place where the boundaries between reality and illusion seemed to dissolve. The vastness of the ocean seemed to mirror the vastness of my inner world, a boundless expanse of possibilities and potential.</w:t>
      </w:r>
    </w:p>
    <w:p w14:paraId="593D13E8" w14:textId="77777777" w:rsidR="007A395E" w:rsidRDefault="007A395E">
      <w:pPr>
        <w:sectPr w:rsidR="007A395E">
          <w:pgSz w:w="8000" w:h="12000"/>
          <w:pgMar w:top="442" w:right="654" w:bottom="498" w:left="660" w:header="720" w:footer="720" w:gutter="0"/>
          <w:cols w:space="720"/>
          <w:docGrid w:linePitch="360"/>
        </w:sectPr>
      </w:pPr>
    </w:p>
    <w:p w14:paraId="17319B27" w14:textId="77777777" w:rsidR="007A395E" w:rsidRDefault="007A395E">
      <w:pPr>
        <w:autoSpaceDE w:val="0"/>
        <w:autoSpaceDN w:val="0"/>
        <w:spacing w:after="78" w:line="220" w:lineRule="exact"/>
      </w:pPr>
    </w:p>
    <w:p w14:paraId="6519E1E9"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My hands, once perpetually occupied with work and projects, now found solace in simpler tasks. I learned to knit, the rhythmic click of the needles a meditative mantra. I began to paint, using the natural colors of the earth and sea as my palette. I sculpted with clay, letting the cool, pliable material mold itself to my hands, reflecting my thoughts and feelings in the shapes I formed. Each act of </w:t>
      </w:r>
      <w:r>
        <w:br/>
      </w:r>
      <w:r>
        <w:rPr>
          <w:rFonts w:ascii="Charis SIL Regular" w:eastAsia="Charis SIL Regular" w:hAnsi="Charis SIL Regular"/>
          <w:color w:val="000000"/>
        </w:rPr>
        <w:t xml:space="preserve">creation was a way of connecting with the present moment, a way of expressing the emotions and thoughts that arose without </w:t>
      </w:r>
      <w:r>
        <w:br/>
      </w:r>
      <w:r>
        <w:rPr>
          <w:rFonts w:ascii="Charis SIL Regular" w:eastAsia="Charis SIL Regular" w:hAnsi="Charis SIL Regular"/>
          <w:color w:val="000000"/>
        </w:rPr>
        <w:t>judgment.</w:t>
      </w:r>
    </w:p>
    <w:p w14:paraId="2CFC911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diet underwent a profound transformation. I embraced a simple, wholesome way of eating, choosing fresh, local ingredients </w:t>
      </w:r>
      <w:r>
        <w:br/>
      </w:r>
      <w:r>
        <w:rPr>
          <w:rFonts w:ascii="Charis SIL Regular" w:eastAsia="Charis SIL Regular" w:hAnsi="Charis SIL Regular"/>
          <w:color w:val="000000"/>
        </w:rPr>
        <w:t>whenever possible. I discovered the pleasure of preparing my own food, a process that was as much an act of meditation as a way of nourishing my body. The vibrant colors of the vegetables, the earthy aromas of the spices, the textures of the food, all contributed to a sensory experience that was both nourishing and fulfilling. Every meal became a celebration of life, a connection to the earth and its bounty. The simple act of eating became an opportunity to savor each bite, to appreciate the nourishment that sustained me. It was no longer about fueling my body; it became a mindful ritual, a form of self-care.</w:t>
      </w:r>
    </w:p>
    <w:p w14:paraId="705628D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Sleep, once a fleeting respite from the relentless demands of my previous life, became a deep and restorative experience. I developed a regular sleep routine, creating a sanctuary of peace and </w:t>
      </w:r>
      <w:r>
        <w:br/>
      </w:r>
      <w:r>
        <w:rPr>
          <w:rFonts w:ascii="Charis SIL Regular" w:eastAsia="Charis SIL Regular" w:hAnsi="Charis SIL Regular"/>
          <w:color w:val="000000"/>
        </w:rPr>
        <w:t xml:space="preserve">tranquility in my bedroom. The darkness, once a source of fear and anxiety, became a comforting embrace, a time to surrender to the rhythm of the night. Dreams, once elusive and fragmented, became vivid and profound, offering glimpses into the depths of my </w:t>
      </w:r>
      <w:r>
        <w:br/>
      </w:r>
      <w:r>
        <w:rPr>
          <w:rFonts w:ascii="Charis SIL Regular" w:eastAsia="Charis SIL Regular" w:hAnsi="Charis SIL Regular"/>
          <w:color w:val="000000"/>
        </w:rPr>
        <w:t xml:space="preserve">subconscious. I learned to interpret these dreams as messages from my inner world, offering guidance and insight into my life's </w:t>
      </w:r>
      <w:r>
        <w:br/>
      </w:r>
      <w:r>
        <w:rPr>
          <w:rFonts w:ascii="Charis SIL Regular" w:eastAsia="Charis SIL Regular" w:hAnsi="Charis SIL Regular"/>
          <w:color w:val="000000"/>
        </w:rPr>
        <w:t>journey.</w:t>
      </w:r>
    </w:p>
    <w:p w14:paraId="3468CC7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Silence, once a source of discomfort, became a source of strength and insight. I spent time each day in quiet contemplation, allowing the stillness to settle within me. In this silence, I could hear the subtle </w:t>
      </w:r>
      <w:r>
        <w:rPr>
          <w:rFonts w:ascii="Charis SIL Regular" w:eastAsia="Charis SIL Regular" w:hAnsi="Charis SIL Regular"/>
          <w:color w:val="000000"/>
        </w:rPr>
        <w:lastRenderedPageBreak/>
        <w:t xml:space="preserve">whisper of my inner voice, the gentle guidance of my </w:t>
      </w:r>
      <w:r>
        <w:br/>
      </w:r>
      <w:r>
        <w:rPr>
          <w:rFonts w:ascii="Charis SIL Regular" w:eastAsia="Charis SIL Regular" w:hAnsi="Charis SIL Regular"/>
          <w:color w:val="000000"/>
        </w:rPr>
        <w:t>intuition. The distractions of the outer world receded, allowing me to connect with the deepest parts of myself. It was in these</w:t>
      </w:r>
    </w:p>
    <w:p w14:paraId="3379CD46" w14:textId="77777777" w:rsidR="007A395E" w:rsidRDefault="007A395E">
      <w:pPr>
        <w:sectPr w:rsidR="007A395E">
          <w:pgSz w:w="8000" w:h="12000"/>
          <w:pgMar w:top="296" w:right="644" w:bottom="394" w:left="660" w:header="720" w:footer="720" w:gutter="0"/>
          <w:cols w:space="720"/>
          <w:docGrid w:linePitch="360"/>
        </w:sectPr>
      </w:pPr>
    </w:p>
    <w:p w14:paraId="62C4C58D" w14:textId="77777777" w:rsidR="007A395E" w:rsidRDefault="007A395E">
      <w:pPr>
        <w:autoSpaceDE w:val="0"/>
        <w:autoSpaceDN w:val="0"/>
        <w:spacing w:after="78" w:line="220" w:lineRule="exact"/>
      </w:pPr>
    </w:p>
    <w:p w14:paraId="31DBAB3C" w14:textId="77777777" w:rsidR="007A395E" w:rsidRDefault="00000000">
      <w:pPr>
        <w:autoSpaceDE w:val="0"/>
        <w:autoSpaceDN w:val="0"/>
        <w:spacing w:before="58" w:after="0" w:line="264" w:lineRule="exact"/>
        <w:ind w:right="432"/>
      </w:pPr>
      <w:r>
        <w:rPr>
          <w:rFonts w:ascii="Charis SIL Regular" w:eastAsia="Charis SIL Regular" w:hAnsi="Charis SIL Regular"/>
          <w:color w:val="000000"/>
        </w:rPr>
        <w:t>moments of quiet reflection that I discovered a wellspring of creativity, a boundless source of inspiration. The silence wasn't empty; it was teeming with life, with energy, with possibilities.</w:t>
      </w:r>
    </w:p>
    <w:p w14:paraId="5344DDAF"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Even solitude, once a dreaded prospect, became a cherished experience. I learned to appreciate the beauty of being alone, the peace that came from being fully present in my own company. It wasn't loneliness; it was a deep connection to myself, a profound sense of self-acceptance. It was in these moments of solitude that I discovered my own strengths, my resilience, my capacity for love and compassion. I was no longer defined by my relationships with others; I was defined by my relationship with myself.</w:t>
      </w:r>
    </w:p>
    <w:p w14:paraId="13F967F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shift wasn't instantaneous, nor was it without its challenges. There were moments of doubt, of questioning whether I had made the right choices. The old patterns of thinking, the anxieties about the future, the regrets about the past, would surface from time to time. But these were fleeting moments, quickly overshadowed by the overwhelming sense of peace and contentment that now </w:t>
      </w:r>
      <w:r>
        <w:br/>
      </w:r>
      <w:r>
        <w:rPr>
          <w:rFonts w:ascii="Charis SIL Regular" w:eastAsia="Charis SIL Regular" w:hAnsi="Charis SIL Regular"/>
          <w:color w:val="000000"/>
        </w:rPr>
        <w:t xml:space="preserve">permeated my life. The journey hadn't ended; it had simply </w:t>
      </w:r>
      <w:r>
        <w:br/>
      </w:r>
      <w:r>
        <w:rPr>
          <w:rFonts w:ascii="Charis SIL Regular" w:eastAsia="Charis SIL Regular" w:hAnsi="Charis SIL Regular"/>
          <w:color w:val="000000"/>
        </w:rPr>
        <w:t>transformed. The destination was not a place, but a state of being, a way of living fully and completely in the present moment.</w:t>
      </w:r>
    </w:p>
    <w:p w14:paraId="6215CC4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whispers of the arrogant side still occasionally surfaced, </w:t>
      </w:r>
      <w:r>
        <w:br/>
      </w:r>
      <w:r>
        <w:rPr>
          <w:rFonts w:ascii="Charis SIL Regular" w:eastAsia="Charis SIL Regular" w:hAnsi="Charis SIL Regular"/>
          <w:color w:val="000000"/>
        </w:rPr>
        <w:t xml:space="preserve">reminding me of past insecurities and self-doubts. But these </w:t>
      </w:r>
      <w:r>
        <w:br/>
      </w:r>
      <w:r>
        <w:rPr>
          <w:rFonts w:ascii="Charis SIL Regular" w:eastAsia="Charis SIL Regular" w:hAnsi="Charis SIL Regular"/>
          <w:color w:val="000000"/>
        </w:rPr>
        <w:t xml:space="preserve">whispers now held little power. They were like pebbles tossed into the vast ocean of my present experience, barely making a ripple before being absorbed into the vastness of my newfound peace. My focus had shifted from striving for external validation to finding inner contentment. This was a far more profound and lasting form of satisfaction. The arrogance had been replaced by a quiet </w:t>
      </w:r>
      <w:r>
        <w:br/>
      </w:r>
      <w:r>
        <w:rPr>
          <w:rFonts w:ascii="Charis SIL Regular" w:eastAsia="Charis SIL Regular" w:hAnsi="Charis SIL Regular"/>
          <w:color w:val="000000"/>
        </w:rPr>
        <w:t xml:space="preserve">confidence, born not of self-importance but of self-acceptance. The external world continued to shift and change, but my internal landscape was finally calm, a quiet sanctuary in the midst of the storm. This inner peace was the greatest gift of all. The present moment, once a fleeting glimpse, became my home, my refuge, my constant </w:t>
      </w:r>
      <w:r>
        <w:rPr>
          <w:rFonts w:ascii="Charis SIL Regular" w:eastAsia="Charis SIL Regular" w:hAnsi="Charis SIL Regular"/>
          <w:color w:val="000000"/>
        </w:rPr>
        <w:lastRenderedPageBreak/>
        <w:t xml:space="preserve">companion. And in this dwelling, I found a joy so deep, so profound, so lasting, that it transcended all else. The gift of </w:t>
      </w:r>
      <w:r>
        <w:br/>
      </w:r>
      <w:r>
        <w:rPr>
          <w:rFonts w:ascii="Charis SIL Regular" w:eastAsia="Charis SIL Regular" w:hAnsi="Charis SIL Regular"/>
          <w:color w:val="000000"/>
        </w:rPr>
        <w:t>perspective wasn't merely a shift in outlook; it was a transformation of being.</w:t>
      </w:r>
    </w:p>
    <w:p w14:paraId="794A1142" w14:textId="77777777" w:rsidR="007A395E" w:rsidRDefault="007A395E">
      <w:pPr>
        <w:sectPr w:rsidR="007A395E">
          <w:pgSz w:w="8000" w:h="12000"/>
          <w:pgMar w:top="296" w:right="686" w:bottom="394" w:left="660" w:header="720" w:footer="720" w:gutter="0"/>
          <w:cols w:space="720"/>
          <w:docGrid w:linePitch="360"/>
        </w:sectPr>
      </w:pPr>
    </w:p>
    <w:p w14:paraId="298518E6" w14:textId="77777777" w:rsidR="007A395E" w:rsidRDefault="007A395E">
      <w:pPr>
        <w:autoSpaceDE w:val="0"/>
        <w:autoSpaceDN w:val="0"/>
        <w:spacing w:after="224" w:line="220" w:lineRule="exact"/>
      </w:pPr>
    </w:p>
    <w:p w14:paraId="7218F636" w14:textId="77777777" w:rsidR="007A395E" w:rsidRDefault="00000000">
      <w:pPr>
        <w:autoSpaceDE w:val="0"/>
        <w:autoSpaceDN w:val="0"/>
        <w:spacing w:after="0" w:line="330" w:lineRule="exact"/>
      </w:pPr>
      <w:r>
        <w:rPr>
          <w:rFonts w:ascii="Charis SIL Bold" w:eastAsia="Charis SIL Bold" w:hAnsi="Charis SIL Bold"/>
          <w:b/>
          <w:color w:val="000000"/>
        </w:rPr>
        <w:t>Compassion and Empathy</w:t>
      </w:r>
    </w:p>
    <w:p w14:paraId="42AA5A79"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The old woman who ran the village bakery, her face a roadmap of wrinkles etched by time and sun, often sat outside her shop on a worn wooden stool, watching the world go by. At first, I’d simply nod, a fleeting acknowledgment of her presence. But one day, I found myself drawn to her quiet stillness, a stillness that mirrored my own growing inner peace. I sat beside her, the scent of warm bread mingling with the salty air. We didn't speak for a long time, just sat in companionable silence, watching the waves roll in and out, their rhythm a comforting pulse in the heart of the world.</w:t>
      </w:r>
    </w:p>
    <w:p w14:paraId="1C5D9A5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Later, she told me stories, her voice raspy but full of life. Stories of loss and hardship, of love and joy, of a life lived fully, with all its triumphs and tribulations. She spoke of her husband, lost to the sea years ago, her voice catching on the unspoken grief. I didn't offer platitudes or empty reassurances. Instead, I simply listened, my heart aching with the weight of her sorrow, but also filled with admiration for her resilience, her quiet strength in the face of adversity. In that moment, I understood the depth of her </w:t>
      </w:r>
      <w:r>
        <w:br/>
      </w:r>
      <w:r>
        <w:rPr>
          <w:rFonts w:ascii="Charis SIL Regular" w:eastAsia="Charis SIL Regular" w:hAnsi="Charis SIL Regular"/>
          <w:color w:val="000000"/>
        </w:rPr>
        <w:t>experience, not as an abstract concept, but as a shared human journey.</w:t>
      </w:r>
    </w:p>
    <w:p w14:paraId="4DF5DE6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fisherman, his hands calloused and strong from years of </w:t>
      </w:r>
      <w:r>
        <w:br/>
      </w:r>
      <w:r>
        <w:rPr>
          <w:rFonts w:ascii="Charis SIL Regular" w:eastAsia="Charis SIL Regular" w:hAnsi="Charis SIL Regular"/>
          <w:color w:val="000000"/>
        </w:rPr>
        <w:t xml:space="preserve">battling the sea, often stopped by my cottage to share his catch. He wasn't much of a talker, but his eyes held a profound wisdom, a quiet understanding of the forces of nature. I learned to observe him, to appreciate the quiet dignity of his work, the respect he held for the sea. One day, a storm raged for three days, preventing him from fishing. He looked worried, not just about his livelihood, but about his family’s wellbeing. I felt a surge of empathy; I understood that he faced struggles similar to the ones that had previously consumed me, but his struggles were a part of his life’s rhythm, a constant challenge rather than an existential crisis. His quiet </w:t>
      </w:r>
      <w:r>
        <w:br/>
      </w:r>
      <w:r>
        <w:rPr>
          <w:rFonts w:ascii="Charis SIL Regular" w:eastAsia="Charis SIL Regular" w:hAnsi="Charis SIL Regular"/>
          <w:color w:val="000000"/>
        </w:rPr>
        <w:t>acceptance of hardship was a profound lesson in humility.</w:t>
      </w:r>
    </w:p>
    <w:p w14:paraId="6C621279"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A young couple, newly arrived in the village, struggled to adapt to the slower pace of life. They missed the excitement and stimulation of the city, the constant buzz of activity. Their frustration was</w:t>
      </w:r>
    </w:p>
    <w:p w14:paraId="096B8BDE" w14:textId="77777777" w:rsidR="007A395E" w:rsidRDefault="007A395E">
      <w:pPr>
        <w:sectPr w:rsidR="007A395E">
          <w:pgSz w:w="8000" w:h="12000"/>
          <w:pgMar w:top="442" w:right="714" w:bottom="364" w:left="660" w:header="720" w:footer="720" w:gutter="0"/>
          <w:cols w:space="720"/>
          <w:docGrid w:linePitch="360"/>
        </w:sectPr>
      </w:pPr>
    </w:p>
    <w:p w14:paraId="7DE18A4D" w14:textId="77777777" w:rsidR="007A395E" w:rsidRDefault="007A395E">
      <w:pPr>
        <w:autoSpaceDE w:val="0"/>
        <w:autoSpaceDN w:val="0"/>
        <w:spacing w:after="78" w:line="220" w:lineRule="exact"/>
      </w:pPr>
    </w:p>
    <w:p w14:paraId="5083B730" w14:textId="77777777" w:rsidR="007A395E" w:rsidRDefault="00000000">
      <w:pPr>
        <w:autoSpaceDE w:val="0"/>
        <w:autoSpaceDN w:val="0"/>
        <w:spacing w:before="58" w:after="0" w:line="264" w:lineRule="exact"/>
      </w:pPr>
      <w:r>
        <w:rPr>
          <w:rFonts w:ascii="Charis SIL Regular" w:eastAsia="Charis SIL Regular" w:hAnsi="Charis SIL Regular"/>
          <w:color w:val="000000"/>
        </w:rPr>
        <w:t>palpable; their constant complaints, however, were tinged with a sadness I began to understand. They were grieving the loss of a life they knew, longing for the familiar comforts of their past. I offered them a cup of tea, a warm welcome, and the silent comfort of my companionship. It wasn’t about solving their problems, but about sharing their burden, letting them know they weren't alone in their transition. I witnessed the subtle shift in their demeanor – a slow softening, a quiet recognition of a new possibility.</w:t>
      </w:r>
    </w:p>
    <w:p w14:paraId="6817992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There was also the artist, a solitary figure who painted breathtaking landscapes, capturing the light and shadows of the coastal scenery with remarkable precision. He often worked in silence, lost in his own creative world. At first, I observed him from afar, admiring his talent, but one day, I struck up a conversation. He spoke of his struggles with perfectionism, the constant pressure to create </w:t>
      </w:r>
      <w:r>
        <w:br/>
      </w:r>
      <w:r>
        <w:rPr>
          <w:rFonts w:ascii="Charis SIL Regular" w:eastAsia="Charis SIL Regular" w:hAnsi="Charis SIL Regular"/>
          <w:color w:val="000000"/>
        </w:rPr>
        <w:t xml:space="preserve">something beautiful, something meaningful. He felt immense </w:t>
      </w:r>
      <w:r>
        <w:br/>
      </w:r>
      <w:r>
        <w:rPr>
          <w:rFonts w:ascii="Charis SIL Regular" w:eastAsia="Charis SIL Regular" w:hAnsi="Charis SIL Regular"/>
          <w:color w:val="000000"/>
        </w:rPr>
        <w:t xml:space="preserve">pressure to reach his creative potential. His struggle mirrored my own past struggles with striving for perfection and achieving </w:t>
      </w:r>
      <w:r>
        <w:br/>
      </w:r>
      <w:r>
        <w:rPr>
          <w:rFonts w:ascii="Charis SIL Regular" w:eastAsia="Charis SIL Regular" w:hAnsi="Charis SIL Regular"/>
          <w:color w:val="000000"/>
        </w:rPr>
        <w:t>external validation. I saw in him a reflection of my former self, a reminder of the relentless striving that had once consumed me. His vulnerability was a testament to his sensitivity, a glimpse into the heart of his creative process.</w:t>
      </w:r>
    </w:p>
    <w:p w14:paraId="6C5B82D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interactions weren't merely social encounters; they were opportunities for growth, for deepening my understanding of the human experience. The village, once a backdrop to my solitary existence, became a tapestry woven with the threads of other </w:t>
      </w:r>
      <w:r>
        <w:br/>
      </w:r>
      <w:r>
        <w:rPr>
          <w:rFonts w:ascii="Charis SIL Regular" w:eastAsia="Charis SIL Regular" w:hAnsi="Charis SIL Regular"/>
          <w:color w:val="000000"/>
        </w:rPr>
        <w:t xml:space="preserve">people's lives, their joys, their sorrows, their struggles, their </w:t>
      </w:r>
      <w:r>
        <w:br/>
      </w:r>
      <w:r>
        <w:rPr>
          <w:rFonts w:ascii="Charis SIL Regular" w:eastAsia="Charis SIL Regular" w:hAnsi="Charis SIL Regular"/>
          <w:color w:val="000000"/>
        </w:rPr>
        <w:t>triumphs. I learned to see beyond the surface, to recognize the shared humanity that bound us together. The fisherman’s calloused hands spoke not only of hardship but also of strength and resilience.</w:t>
      </w:r>
    </w:p>
    <w:p w14:paraId="0DB8A212"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young couple’s frustration revealed a deeper longing for </w:t>
      </w:r>
      <w:r>
        <w:br/>
      </w:r>
      <w:r>
        <w:rPr>
          <w:rFonts w:ascii="Charis SIL Regular" w:eastAsia="Charis SIL Regular" w:hAnsi="Charis SIL Regular"/>
          <w:color w:val="000000"/>
        </w:rPr>
        <w:t>connection and belonging. The artist’s pursuit of perfection masked a profound vulnerability and a deep-seated fear of failure. And the old baker's wrinkles told a story of a life lived fully, with its share of joy, sorrow, and acceptance.</w:t>
      </w:r>
    </w:p>
    <w:p w14:paraId="7F2E462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compassion wasn't a feeling born of pity; it was a profound understanding, a recognition of our shared journey through life, a shared experience of vulnerability, of joy, of sorrow. It was an</w:t>
      </w:r>
    </w:p>
    <w:p w14:paraId="2D466086" w14:textId="77777777" w:rsidR="007A395E" w:rsidRDefault="007A395E">
      <w:pPr>
        <w:sectPr w:rsidR="007A395E">
          <w:pgSz w:w="8000" w:h="12000"/>
          <w:pgMar w:top="296" w:right="648" w:bottom="392" w:left="660" w:header="720" w:footer="720" w:gutter="0"/>
          <w:cols w:space="720"/>
          <w:docGrid w:linePitch="360"/>
        </w:sectPr>
      </w:pPr>
    </w:p>
    <w:p w14:paraId="7FF1AF0C" w14:textId="77777777" w:rsidR="007A395E" w:rsidRDefault="007A395E">
      <w:pPr>
        <w:autoSpaceDE w:val="0"/>
        <w:autoSpaceDN w:val="0"/>
        <w:spacing w:after="78" w:line="220" w:lineRule="exact"/>
      </w:pPr>
    </w:p>
    <w:p w14:paraId="75D54C4D"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acknowledgement of the fact that we are all travelers on this </w:t>
      </w:r>
      <w:r>
        <w:br/>
      </w:r>
      <w:r>
        <w:rPr>
          <w:rFonts w:ascii="Charis SIL Regular" w:eastAsia="Charis SIL Regular" w:hAnsi="Charis SIL Regular"/>
          <w:color w:val="000000"/>
        </w:rPr>
        <w:t xml:space="preserve">earthly plane, each with our own unique paths, our own individual struggles, and our own distinct triumphs. It was a recognition that the very essence of humanity is a complex tapestry woven from the threads of both our light and our shadows. It was the absence of judgment, the ability to embrace the imperfections and the </w:t>
      </w:r>
      <w:r>
        <w:br/>
      </w:r>
      <w:r>
        <w:rPr>
          <w:rFonts w:ascii="Charis SIL Regular" w:eastAsia="Charis SIL Regular" w:hAnsi="Charis SIL Regular"/>
          <w:color w:val="000000"/>
        </w:rPr>
        <w:t>vulnerabilities that define us as human beings. It wasn't about fixing anyone or their troubles; it was about sharing space and sharing experiences.</w:t>
      </w:r>
    </w:p>
    <w:p w14:paraId="12DD2A6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newfound empathy wasn't a passive observation; it was a transformative experience, an active participation in the </w:t>
      </w:r>
      <w:r>
        <w:br/>
      </w:r>
      <w:r>
        <w:rPr>
          <w:rFonts w:ascii="Charis SIL Regular" w:eastAsia="Charis SIL Regular" w:hAnsi="Charis SIL Regular"/>
          <w:color w:val="000000"/>
        </w:rPr>
        <w:t>interconnectedness of life. I felt a sense of responsibility, not to solve everyone’s problems, but to offer a listening ear, a warm heart, a gentle presence in the face of others' struggles. This sense of responsibility extended beyond the immediate community; I began to see the interconnectedness of all life, the shared humanity that bound me to people all across the globe. This realization extended beyond human relationships; I felt a profound connection with the natural world, recognizing the sensitivity and interdependence of all living things.</w:t>
      </w:r>
    </w:p>
    <w:p w14:paraId="49AF56DA" w14:textId="77777777" w:rsidR="007A395E" w:rsidRDefault="00000000">
      <w:pPr>
        <w:autoSpaceDE w:val="0"/>
        <w:autoSpaceDN w:val="0"/>
        <w:spacing w:before="264" w:after="0" w:line="264" w:lineRule="exact"/>
      </w:pPr>
      <w:r>
        <w:rPr>
          <w:rFonts w:ascii="Charis SIL Regular" w:eastAsia="Charis SIL Regular" w:hAnsi="Charis SIL Regular"/>
          <w:color w:val="000000"/>
        </w:rPr>
        <w:t>The waves crashed against the shore, a constant reminder of the ebb and flow of life, the cycles of creation and destruction, birth and death. This perspective, this understanding of the natural rhythms of the universe, deepened my sense of compassion. I saw the fragility of life, the ephemeral nature of our existence, the preciousness of each moment. This enhanced my appreciation of the joy and beauty of being alive, and fostered within me a deeper appreciation for the interconnectedness of all living things. It made me more compassionate, not only for fellow humans, but for the planet itself and all the forms of life that inhabit it.</w:t>
      </w:r>
    </w:p>
    <w:p w14:paraId="66A3C8F4" w14:textId="77777777" w:rsidR="007A395E" w:rsidRDefault="00000000">
      <w:pPr>
        <w:autoSpaceDE w:val="0"/>
        <w:autoSpaceDN w:val="0"/>
        <w:spacing w:before="266" w:after="0" w:line="264" w:lineRule="exact"/>
        <w:ind w:right="144"/>
      </w:pPr>
      <w:r>
        <w:rPr>
          <w:rFonts w:ascii="Charis SIL Regular" w:eastAsia="Charis SIL Regular" w:hAnsi="Charis SIL Regular"/>
          <w:color w:val="000000"/>
        </w:rPr>
        <w:t xml:space="preserve">The shift was gradual, a subtle change in perspective, a deepening awareness of my own vulnerability and the shared human </w:t>
      </w:r>
      <w:r>
        <w:br/>
      </w:r>
      <w:r>
        <w:rPr>
          <w:rFonts w:ascii="Charis SIL Regular" w:eastAsia="Charis SIL Regular" w:hAnsi="Charis SIL Regular"/>
          <w:color w:val="000000"/>
        </w:rPr>
        <w:t>experience. It was a relinquishing of my own sense of self-</w:t>
      </w:r>
      <w:r>
        <w:br/>
      </w:r>
      <w:r>
        <w:rPr>
          <w:rFonts w:ascii="Charis SIL Regular" w:eastAsia="Charis SIL Regular" w:hAnsi="Charis SIL Regular"/>
          <w:color w:val="000000"/>
        </w:rPr>
        <w:t xml:space="preserve">importance, a letting go of the need for control, and a recognition of </w:t>
      </w:r>
      <w:r>
        <w:rPr>
          <w:rFonts w:ascii="Charis SIL Regular" w:eastAsia="Charis SIL Regular" w:hAnsi="Charis SIL Regular"/>
          <w:color w:val="000000"/>
        </w:rPr>
        <w:lastRenderedPageBreak/>
        <w:t>the power of connection. It is in this surrender, this acceptance, that true compassion arises. The world wasn't a stage on which I played my own self-important role, but a shared experience, a</w:t>
      </w:r>
    </w:p>
    <w:p w14:paraId="346117BA" w14:textId="77777777" w:rsidR="007A395E" w:rsidRDefault="007A395E">
      <w:pPr>
        <w:sectPr w:rsidR="007A395E">
          <w:pgSz w:w="8000" w:h="12000"/>
          <w:pgMar w:top="296" w:right="646" w:bottom="392" w:left="660" w:header="720" w:footer="720" w:gutter="0"/>
          <w:cols w:space="720"/>
          <w:docGrid w:linePitch="360"/>
        </w:sectPr>
      </w:pPr>
    </w:p>
    <w:p w14:paraId="0BD8014E" w14:textId="77777777" w:rsidR="007A395E" w:rsidRDefault="007A395E">
      <w:pPr>
        <w:autoSpaceDE w:val="0"/>
        <w:autoSpaceDN w:val="0"/>
        <w:spacing w:after="78" w:line="220" w:lineRule="exact"/>
      </w:pPr>
    </w:p>
    <w:p w14:paraId="78B6D2CB"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dance of interconnectedness, where my role was simply to </w:t>
      </w:r>
      <w:r>
        <w:br/>
      </w:r>
      <w:r>
        <w:rPr>
          <w:rFonts w:ascii="Charis SIL Regular" w:eastAsia="Charis SIL Regular" w:hAnsi="Charis SIL Regular"/>
          <w:color w:val="000000"/>
        </w:rPr>
        <w:t>participate, to be present, and to offer what little I could. This acceptance fostered within me a profound sense of inner peace, a quiet contentment that exceeded any external validation. It was in this newfound serenity that I truly began to live; it was in this selfless offering that I truly discovered the gifts of compassion and empathy.</w:t>
      </w:r>
    </w:p>
    <w:p w14:paraId="18C19E3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compassion I felt was not merely an emotional response; it was a fundamental shift in my understanding of reality, a recognition of the profound interconnectedness of all things. It was a seeing beyond the surface, beyond the masks we wear, beyond the </w:t>
      </w:r>
      <w:r>
        <w:br/>
      </w:r>
      <w:r>
        <w:rPr>
          <w:rFonts w:ascii="Charis SIL Regular" w:eastAsia="Charis SIL Regular" w:hAnsi="Charis SIL Regular"/>
          <w:color w:val="000000"/>
        </w:rPr>
        <w:t>illusions we create, to the shared humanity that binds us together, to the common thread of suffering, of joy, and of the constant striving for meaning. This understanding helped me see the beauty and potential in each individual I encountered, and it strengthened my commitment to living a life that reflects this compassionate vision. This was the true gift of perspective, not just a changed outlook, but a complete transformation of being.</w:t>
      </w:r>
    </w:p>
    <w:p w14:paraId="56DEC618" w14:textId="77777777" w:rsidR="007A395E" w:rsidRDefault="007A395E">
      <w:pPr>
        <w:sectPr w:rsidR="007A395E">
          <w:pgSz w:w="8000" w:h="12000"/>
          <w:pgMar w:top="296" w:right="720" w:bottom="1440" w:left="660" w:header="720" w:footer="720" w:gutter="0"/>
          <w:cols w:space="720"/>
          <w:docGrid w:linePitch="360"/>
        </w:sectPr>
      </w:pPr>
    </w:p>
    <w:p w14:paraId="3B627012" w14:textId="77777777" w:rsidR="007A395E" w:rsidRDefault="007A395E">
      <w:pPr>
        <w:autoSpaceDE w:val="0"/>
        <w:autoSpaceDN w:val="0"/>
        <w:spacing w:after="224" w:line="220" w:lineRule="exact"/>
      </w:pPr>
    </w:p>
    <w:p w14:paraId="4A7224DA" w14:textId="77777777" w:rsidR="007A395E" w:rsidRDefault="00000000">
      <w:pPr>
        <w:autoSpaceDE w:val="0"/>
        <w:autoSpaceDN w:val="0"/>
        <w:spacing w:after="0" w:line="330" w:lineRule="exact"/>
      </w:pPr>
      <w:r>
        <w:rPr>
          <w:rFonts w:ascii="Charis SIL Bold" w:eastAsia="Charis SIL Bold" w:hAnsi="Charis SIL Bold"/>
          <w:b/>
          <w:color w:val="000000"/>
        </w:rPr>
        <w:t>Forgiveness and SelfAcceptance</w:t>
      </w:r>
    </w:p>
    <w:p w14:paraId="17FC8F85"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salt-laced wind whispered secrets through the swaying palms, a constant, soothing murmur against the backdrop of the crashing waves. My small cottage, perched precariously on the cliff edge, felt less like a dwelling and more like a vessel, gently rocking on the ocean’s breath. It was here, in this solitary sanctuary, far from the clamor of the world, that the true work began – the work of </w:t>
      </w:r>
      <w:r>
        <w:br/>
      </w:r>
      <w:r>
        <w:rPr>
          <w:rFonts w:ascii="Charis SIL Regular" w:eastAsia="Charis SIL Regular" w:hAnsi="Charis SIL Regular"/>
          <w:color w:val="000000"/>
        </w:rPr>
        <w:t>forgiveness and self-acceptance.</w:t>
      </w:r>
    </w:p>
    <w:p w14:paraId="4F1AB05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hadn't been easy. The initial euphoria of the </w:t>
      </w:r>
      <w:r>
        <w:br/>
      </w:r>
      <w:r>
        <w:rPr>
          <w:rFonts w:ascii="Charis SIL Regular" w:eastAsia="Charis SIL Regular" w:hAnsi="Charis SIL Regular"/>
          <w:color w:val="000000"/>
        </w:rPr>
        <w:t>transformation, the breathtaking flights of fancy across surreal landscapes, had given way to a more introspective period. The echoes of past regrets, the weight of old hurts, the ghosts of my arrogant side—all resurfaced, demanding attention, seeking resolution. I had shed the old skin of my former life, but the scars remained, faint tracings on the landscape of my soul.</w:t>
      </w:r>
    </w:p>
    <w:p w14:paraId="4DECD1D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Forgiveness, I discovered, wasn't a single act, but a continuous process, a slow unwinding of tightly knotted threads. It started with myself. I sat on the worn wooden floor of my cottage, the rhythmic pulse of the ocean a constant companion, and confronted the </w:t>
      </w:r>
      <w:r>
        <w:br/>
      </w:r>
      <w:r>
        <w:rPr>
          <w:rFonts w:ascii="Charis SIL Regular" w:eastAsia="Charis SIL Regular" w:hAnsi="Charis SIL Regular"/>
          <w:color w:val="000000"/>
        </w:rPr>
        <w:t>shadows within. I didn't shy away from the darkness, didn't try to suppress the memories that still stung. Instead, I embraced them, acknowledged them, allowed myself to feel the full weight of my past mistakes.</w:t>
      </w:r>
    </w:p>
    <w:p w14:paraId="113A770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remembered the harsh words spoken in anger, the careless actions fueled by pride, the opportunities missed through fear. Each </w:t>
      </w:r>
      <w:r>
        <w:br/>
      </w:r>
      <w:r>
        <w:rPr>
          <w:rFonts w:ascii="Charis SIL Regular" w:eastAsia="Charis SIL Regular" w:hAnsi="Charis SIL Regular"/>
          <w:color w:val="000000"/>
        </w:rPr>
        <w:t xml:space="preserve">memory was a ripple in the still pool of my consciousness, </w:t>
      </w:r>
      <w:r>
        <w:br/>
      </w:r>
      <w:r>
        <w:rPr>
          <w:rFonts w:ascii="Charis SIL Regular" w:eastAsia="Charis SIL Regular" w:hAnsi="Charis SIL Regular"/>
          <w:color w:val="000000"/>
        </w:rPr>
        <w:t>disturbing the surface, stirring up sediment. But with each ripple, a deeper understanding emerged. I saw the patterns of my behavior, the underlying insecurities that had driven my actions. I saw the young, frightened, insecure child who had sought validation in external achievements and approval.</w:t>
      </w:r>
    </w:p>
    <w:p w14:paraId="0AF50630"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And in that seeing, a profound wave of compassion washed over me. It wasn't self-pity, but a gentle understanding of the flawed, imperfect human being I had been. I forgave the child within,</w:t>
      </w:r>
    </w:p>
    <w:p w14:paraId="74FB0D37" w14:textId="77777777" w:rsidR="007A395E" w:rsidRDefault="007A395E">
      <w:pPr>
        <w:sectPr w:rsidR="007A395E">
          <w:pgSz w:w="8000" w:h="12000"/>
          <w:pgMar w:top="442" w:right="680" w:bottom="364" w:left="660" w:header="720" w:footer="720" w:gutter="0"/>
          <w:cols w:space="720"/>
          <w:docGrid w:linePitch="360"/>
        </w:sectPr>
      </w:pPr>
    </w:p>
    <w:p w14:paraId="5E36F682" w14:textId="77777777" w:rsidR="007A395E" w:rsidRDefault="007A395E">
      <w:pPr>
        <w:autoSpaceDE w:val="0"/>
        <w:autoSpaceDN w:val="0"/>
        <w:spacing w:after="78" w:line="220" w:lineRule="exact"/>
      </w:pPr>
    </w:p>
    <w:p w14:paraId="7D9BB90E"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 xml:space="preserve">acknowledged the pain that had shaped her, and released her from the burden of her past mistakes. The act of self-forgiveness was not about condoning past actions, but about releasing the grip of self-judgment and freeing myself from the chains of regret. It was a letting go, a profound acceptance of my imperfections, a </w:t>
      </w:r>
      <w:r>
        <w:br/>
      </w:r>
      <w:r>
        <w:rPr>
          <w:rFonts w:ascii="Charis SIL Regular" w:eastAsia="Charis SIL Regular" w:hAnsi="Charis SIL Regular"/>
          <w:color w:val="000000"/>
        </w:rPr>
        <w:t>recognition that my journey, like the ocean's tides, is a constant flow of ebb and flow.</w:t>
      </w:r>
    </w:p>
    <w:p w14:paraId="5A175A8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process extended beyond myself. I thought of those I had hurt, those I had wronged, the relationships I had damaged through my arrogance and self-absorption. The faces of these people swam before my eyes, not as accusatory figures but as fellow travelers on this bewildering journey we call life.</w:t>
      </w:r>
    </w:p>
    <w:p w14:paraId="4CF7C9A0" w14:textId="77777777" w:rsidR="007A395E" w:rsidRDefault="00000000">
      <w:pPr>
        <w:autoSpaceDE w:val="0"/>
        <w:autoSpaceDN w:val="0"/>
        <w:spacing w:before="264" w:after="0" w:line="264" w:lineRule="exact"/>
      </w:pPr>
      <w:r>
        <w:rPr>
          <w:rFonts w:ascii="Charis SIL Regular" w:eastAsia="Charis SIL Regular" w:hAnsi="Charis SIL Regular"/>
          <w:color w:val="000000"/>
        </w:rPr>
        <w:t>I didn’t attempt to contact them, to seek their forgiveness. That wasn't necessary. The act of forgiveness was primarily for me, a releasing of the negativity that clung to me like barnacles on a ship's hull. I sent out silent waves of understanding, of compassion, of regret for the pain I may have caused.</w:t>
      </w:r>
    </w:p>
    <w:p w14:paraId="58FED2E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forgiveness wasn't about erasing the past; it was about </w:t>
      </w:r>
      <w:r>
        <w:br/>
      </w:r>
      <w:r>
        <w:rPr>
          <w:rFonts w:ascii="Charis SIL Regular" w:eastAsia="Charis SIL Regular" w:hAnsi="Charis SIL Regular"/>
          <w:color w:val="000000"/>
        </w:rPr>
        <w:t>transforming its power over me. It was about acknowledging the pain, the regret, the lessons learned, and moving forward with a lighter heart, a clearer mind. The past was not a place to dwell, but a stepping stone on the path to self-acceptance and inner peace.</w:t>
      </w:r>
    </w:p>
    <w:p w14:paraId="42ED77E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With forgiveness came a deeper sense of self-acceptance. I </w:t>
      </w:r>
      <w:r>
        <w:br/>
      </w:r>
      <w:r>
        <w:rPr>
          <w:rFonts w:ascii="Charis SIL Regular" w:eastAsia="Charis SIL Regular" w:hAnsi="Charis SIL Regular"/>
          <w:color w:val="000000"/>
        </w:rPr>
        <w:t>embraced my imperfections, my vulnerabilities, the aspects of myself that I had once deemed unacceptable. I recognized that these imperfections were not flaws, but essential parts of my being, the unique mosaic that makes up my individuality. The waves crashing on the shore were no longer merely noise, but a symphony of the universe, mirroring the rhythm of my own being.</w:t>
      </w:r>
    </w:p>
    <w:p w14:paraId="2B1CC0AA" w14:textId="77777777" w:rsidR="007A395E"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The cottage itself seemed to breathe with a life of its own, its rough-hewn wooden walls pulsating with a quiet energy. The sun </w:t>
      </w:r>
      <w:r>
        <w:br/>
      </w:r>
      <w:r>
        <w:rPr>
          <w:rFonts w:ascii="Charis SIL Regular" w:eastAsia="Charis SIL Regular" w:hAnsi="Charis SIL Regular"/>
          <w:color w:val="000000"/>
        </w:rPr>
        <w:t xml:space="preserve">streamed through the gaps in the thatch roof, casting dappled patterns on the floor, a constant reminder of the beauty that </w:t>
      </w:r>
      <w:r>
        <w:br/>
      </w:r>
      <w:r>
        <w:rPr>
          <w:rFonts w:ascii="Charis SIL Regular" w:eastAsia="Charis SIL Regular" w:hAnsi="Charis SIL Regular"/>
          <w:color w:val="000000"/>
        </w:rPr>
        <w:t>surrounds us, even in the simplest of spaces.</w:t>
      </w:r>
    </w:p>
    <w:p w14:paraId="09181001" w14:textId="77777777" w:rsidR="007A395E" w:rsidRDefault="007A395E">
      <w:pPr>
        <w:sectPr w:rsidR="007A395E">
          <w:pgSz w:w="8000" w:h="12000"/>
          <w:pgMar w:top="296" w:right="640" w:bottom="524" w:left="660" w:header="720" w:footer="720" w:gutter="0"/>
          <w:cols w:space="720"/>
          <w:docGrid w:linePitch="360"/>
        </w:sectPr>
      </w:pPr>
    </w:p>
    <w:p w14:paraId="7B2AAC75" w14:textId="77777777" w:rsidR="007A395E" w:rsidRDefault="007A395E">
      <w:pPr>
        <w:autoSpaceDE w:val="0"/>
        <w:autoSpaceDN w:val="0"/>
        <w:spacing w:after="78" w:line="220" w:lineRule="exact"/>
      </w:pPr>
    </w:p>
    <w:p w14:paraId="2F270A41" w14:textId="77777777" w:rsidR="007A395E" w:rsidRDefault="00000000">
      <w:pPr>
        <w:autoSpaceDE w:val="0"/>
        <w:autoSpaceDN w:val="0"/>
        <w:spacing w:before="58" w:after="0" w:line="264" w:lineRule="exact"/>
      </w:pPr>
      <w:r>
        <w:rPr>
          <w:rFonts w:ascii="Charis SIL Regular" w:eastAsia="Charis SIL Regular" w:hAnsi="Charis SIL Regular"/>
          <w:color w:val="000000"/>
        </w:rPr>
        <w:t>The solitude was not lonely, but nourishing. It was a sanctuary for introspection, for the quiet unraveling of the self. In the silence, I heard the whispers of my soul, the gentle humming of my inner being. The wind became a storyteller, each gust weaving tales of transformation and renewal, reminding me that life, like the ocean, is in constant motion, always shifting, always changing.</w:t>
      </w:r>
    </w:p>
    <w:p w14:paraId="07C11BE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self-acceptance wasn’t a sudden epiphany, but a gradual unfolding, a delicate dance between the known and the unknown, a constant negotiation between shadow and light. It was a journey of self-discovery, a peeling back of layers, a slow </w:t>
      </w:r>
      <w:r>
        <w:br/>
      </w:r>
      <w:r>
        <w:rPr>
          <w:rFonts w:ascii="Charis SIL Regular" w:eastAsia="Charis SIL Regular" w:hAnsi="Charis SIL Regular"/>
          <w:color w:val="000000"/>
        </w:rPr>
        <w:t>unveiling of the true self that had been hidden beneath the masks of expectation and self-doubt. The salty air seemed to carry the scent of forgiveness, cleansing and purifying, helping to loosen the grip of old patterns and allowing space for something new to emerge.</w:t>
      </w:r>
    </w:p>
    <w:p w14:paraId="16595BC5" w14:textId="77777777" w:rsidR="007A395E" w:rsidRDefault="00000000">
      <w:pPr>
        <w:autoSpaceDE w:val="0"/>
        <w:autoSpaceDN w:val="0"/>
        <w:spacing w:before="264" w:after="0" w:line="264" w:lineRule="exact"/>
      </w:pPr>
      <w:r>
        <w:rPr>
          <w:rFonts w:ascii="Charis SIL Regular" w:eastAsia="Charis SIL Regular" w:hAnsi="Charis SIL Regular"/>
          <w:color w:val="000000"/>
        </w:rPr>
        <w:t>My breath, once shallow and constricted by anxiety, became deep and expansive. My body, once tense and rigid, relaxed into the rhythm of the waves. Sleep came easily, not as an escape but as a gentle surrender to the natural flow of life. My dreams were no longer plagued by nightmares of the past, but filled with vibrant imagery of flight and freedom, reflecting the newfound lightness in my heart. The stars became my celestial companions, their silent brilliance a constant reminder of the vastness of the universe and the insignificance of my own anxieties.</w:t>
      </w:r>
    </w:p>
    <w:p w14:paraId="7D225407" w14:textId="77777777" w:rsidR="007A395E" w:rsidRDefault="00000000">
      <w:pPr>
        <w:autoSpaceDE w:val="0"/>
        <w:autoSpaceDN w:val="0"/>
        <w:spacing w:before="264" w:after="0" w:line="264" w:lineRule="exact"/>
      </w:pPr>
      <w:r>
        <w:rPr>
          <w:rFonts w:ascii="Charis SIL Regular" w:eastAsia="Charis SIL Regular" w:hAnsi="Charis SIL Regular"/>
          <w:color w:val="000000"/>
        </w:rPr>
        <w:t>The nights were filled with a profound sense of peace. The crashing waves were no longer a source of fear, but a lullaby, a comforting rhythm that carried me into a state of deep relaxation. My thoughts, once chaotic and racing, slowed to a gentle pace, allowing me to observe them without judgment. The moon, a luminous pearl in the velvety sky, cast its silver glow upon the ocean, creating a mystical atmosphere that seemed to amplify my feelings of serenity.</w:t>
      </w:r>
    </w:p>
    <w:p w14:paraId="28FE8AFA"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As days turned into weeks, the transformation deepened. I felt a sense of lightness, of liberation, a freedom from the burden of self-judgment </w:t>
      </w:r>
      <w:r>
        <w:rPr>
          <w:rFonts w:ascii="Charis SIL Regular" w:eastAsia="Charis SIL Regular" w:hAnsi="Charis SIL Regular"/>
          <w:color w:val="000000"/>
        </w:rPr>
        <w:lastRenderedPageBreak/>
        <w:t>and the weight of past mistakes. The old patterns of self-criticism began to dissolve, replaced by a gentle compassion for my own imperfections. I began to see myself not as a failure, but as a work in progress, a being constantly evolving, constantly learning,</w:t>
      </w:r>
    </w:p>
    <w:p w14:paraId="48266B2B" w14:textId="77777777" w:rsidR="007A395E" w:rsidRDefault="007A395E">
      <w:pPr>
        <w:sectPr w:rsidR="007A395E">
          <w:pgSz w:w="8000" w:h="12000"/>
          <w:pgMar w:top="296" w:right="652" w:bottom="392" w:left="660" w:header="720" w:footer="720" w:gutter="0"/>
          <w:cols w:space="720"/>
          <w:docGrid w:linePitch="360"/>
        </w:sectPr>
      </w:pPr>
    </w:p>
    <w:p w14:paraId="04EA1C01" w14:textId="77777777" w:rsidR="007A395E" w:rsidRDefault="007A395E">
      <w:pPr>
        <w:autoSpaceDE w:val="0"/>
        <w:autoSpaceDN w:val="0"/>
        <w:spacing w:after="78" w:line="220" w:lineRule="exact"/>
      </w:pPr>
    </w:p>
    <w:p w14:paraId="2440FB80" w14:textId="77777777" w:rsidR="007A395E" w:rsidRDefault="00000000">
      <w:pPr>
        <w:autoSpaceDE w:val="0"/>
        <w:autoSpaceDN w:val="0"/>
        <w:spacing w:before="56" w:after="0" w:line="264" w:lineRule="exact"/>
        <w:ind w:right="98"/>
        <w:jc w:val="both"/>
      </w:pPr>
      <w:r>
        <w:rPr>
          <w:rFonts w:ascii="Charis SIL Regular" w:eastAsia="Charis SIL Regular" w:hAnsi="Charis SIL Regular"/>
          <w:color w:val="000000"/>
        </w:rPr>
        <w:t>constantly growing. The ocean’s ebb and flow, the sun’s rising and setting, the moon's waxing and waning, became metaphors for my own internal cycles, the constant rhythm of life, death, and rebirth.</w:t>
      </w:r>
    </w:p>
    <w:p w14:paraId="6BFD2C9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newfound self-acceptance didn't mean that challenges </w:t>
      </w:r>
      <w:r>
        <w:br/>
      </w:r>
      <w:r>
        <w:rPr>
          <w:rFonts w:ascii="Charis SIL Regular" w:eastAsia="Charis SIL Regular" w:hAnsi="Charis SIL Regular"/>
          <w:color w:val="000000"/>
        </w:rPr>
        <w:t xml:space="preserve">disappeared. Life continued to present its obstacles, its tests, its moments of doubt. But my response had changed. Instead of </w:t>
      </w:r>
      <w:r>
        <w:br/>
      </w:r>
      <w:r>
        <w:rPr>
          <w:rFonts w:ascii="Charis SIL Regular" w:eastAsia="Charis SIL Regular" w:hAnsi="Charis SIL Regular"/>
          <w:color w:val="000000"/>
        </w:rPr>
        <w:t>reacting with fear or self-criticism, I met these challenges with a sense of calm equanimity. I accepted the struggles as part of the journey, as opportunities for growth and learning. The waves might crash, but I learned to ride them, to find balance amidst the chaos.</w:t>
      </w:r>
    </w:p>
    <w:p w14:paraId="6AA5C8C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of forgiveness and self-acceptance was not a </w:t>
      </w:r>
      <w:r>
        <w:br/>
      </w:r>
      <w:r>
        <w:rPr>
          <w:rFonts w:ascii="Charis SIL Regular" w:eastAsia="Charis SIL Regular" w:hAnsi="Charis SIL Regular"/>
          <w:color w:val="000000"/>
        </w:rPr>
        <w:t>destination, but a lifelong practice. It was a continuous process of letting go, of surrendering to the flow of life, of embracing the full spectrum of the human experience—the joy and the sorrow, the light and the shadow. It was in this acceptance that I found true freedom, true peace, a serenity that transcended the temporal world and touched the depths of my soul. The cottage, perched on the cliff's edge, became a beacon of hope, a testament to the power of forgiveness and the transformative potential of self-acceptance. And the ocean, the ever-present witness to my journey, continued to whisper its timeless secrets, its constant, comforting murmur a constant reminder of the enduring power of transformation.</w:t>
      </w:r>
    </w:p>
    <w:p w14:paraId="751414E4" w14:textId="77777777" w:rsidR="007A395E" w:rsidRDefault="007A395E">
      <w:pPr>
        <w:sectPr w:rsidR="007A395E">
          <w:pgSz w:w="8000" w:h="12000"/>
          <w:pgMar w:top="296" w:right="666" w:bottom="1440" w:left="660" w:header="720" w:footer="720" w:gutter="0"/>
          <w:cols w:space="720"/>
          <w:docGrid w:linePitch="360"/>
        </w:sectPr>
      </w:pPr>
    </w:p>
    <w:p w14:paraId="1E725B2D" w14:textId="77777777" w:rsidR="007A395E" w:rsidRDefault="007A395E">
      <w:pPr>
        <w:autoSpaceDE w:val="0"/>
        <w:autoSpaceDN w:val="0"/>
        <w:spacing w:after="224" w:line="220" w:lineRule="exact"/>
      </w:pPr>
    </w:p>
    <w:p w14:paraId="24209A00" w14:textId="77777777" w:rsidR="007A395E" w:rsidRDefault="00000000">
      <w:pPr>
        <w:autoSpaceDE w:val="0"/>
        <w:autoSpaceDN w:val="0"/>
        <w:spacing w:after="0" w:line="330" w:lineRule="exact"/>
      </w:pPr>
      <w:r>
        <w:rPr>
          <w:rFonts w:ascii="Charis SIL Bold" w:eastAsia="Charis SIL Bold" w:hAnsi="Charis SIL Bold"/>
          <w:b/>
          <w:color w:val="000000"/>
        </w:rPr>
        <w:t>A Sense of Wholeness</w:t>
      </w:r>
    </w:p>
    <w:p w14:paraId="11C0C4E0"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sun, a molten orange orb sinking into the vast Pacific, painted the sky in hues of amethyst and rose. The air, thick with the scent of salt and sea-spray, vibrated with a quiet energy. From my </w:t>
      </w:r>
      <w:r>
        <w:br/>
      </w:r>
      <w:r>
        <w:rPr>
          <w:rFonts w:ascii="Charis SIL Regular" w:eastAsia="Charis SIL Regular" w:hAnsi="Charis SIL Regular"/>
          <w:color w:val="000000"/>
        </w:rPr>
        <w:t>cliffside perch, the world stretched out before me, a breathtaking panorama of land and sea meeting in a harmonious embrace. It was a vista that mirrored the inner landscape of my soul, a landscape that had finally found its equilibrium. The turbulence, the storms, the chaotic churning of doubt and self-recrimination—all had subsided, leaving behind a profound sense of calm, a stillness that resonated deep within my bones.</w:t>
      </w:r>
    </w:p>
    <w:p w14:paraId="2B4D74CE" w14:textId="77777777" w:rsidR="007A395E" w:rsidRDefault="00000000">
      <w:pPr>
        <w:autoSpaceDE w:val="0"/>
        <w:autoSpaceDN w:val="0"/>
        <w:spacing w:before="266" w:after="0" w:line="264" w:lineRule="exact"/>
      </w:pPr>
      <w:r>
        <w:rPr>
          <w:rFonts w:ascii="Charis SIL Regular" w:eastAsia="Charis SIL Regular" w:hAnsi="Charis SIL Regular"/>
          <w:color w:val="000000"/>
        </w:rPr>
        <w:t>This wasn't merely the absence of turmoil; it was something more profound, a sense of wholeness, an integration of the fragmented self. The disparate pieces of my being, once scattered and adrift, had coalesced, forming a cohesive, harmonious whole. It was as if the different facets of my personality—the ambitious dreamer, the insecure child, the wounded warrior, the joyous celebrant—had finally found their place within the grand tapestry of my existence. No longer were they warring factions, battling for dominance; they were now collaborators, working in concert to create a richer, more vibrant life.</w:t>
      </w:r>
    </w:p>
    <w:p w14:paraId="5586DBDA"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cottage, once a refuge from the storm, had become a symbol of this newfound integration. Its rough-hewn timbers, weathered by wind and sea, seemed to embody the strength and resilience I had discovered within myself. The rhythmic pulse of the ocean, once a relentless reminder of the ceaseless flow of time and change, now felt like a comforting heartbeat, a constant reassurance of my connection to the larger cosmos.</w:t>
      </w:r>
    </w:p>
    <w:p w14:paraId="31AD0BF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integration hadn't been a linear progression; it had been more like a spiral, a gradual unwinding of layers, a slow, patient unveiling of the true self. There were moments of doubt, of uncertainty, of relapse into old patterns of thinking and behaving. But with each </w:t>
      </w:r>
      <w:r>
        <w:rPr>
          <w:rFonts w:ascii="Charis SIL Regular" w:eastAsia="Charis SIL Regular" w:hAnsi="Charis SIL Regular"/>
          <w:color w:val="000000"/>
        </w:rPr>
        <w:lastRenderedPageBreak/>
        <w:t>setback, there came a deeper understanding, a clearer perspective on the journey. The setbacks were not failures, but simply detours, opportunities for learning and growth.</w:t>
      </w:r>
    </w:p>
    <w:p w14:paraId="56AFFCE8" w14:textId="77777777" w:rsidR="007A395E" w:rsidRDefault="007A395E">
      <w:pPr>
        <w:sectPr w:rsidR="007A395E">
          <w:pgSz w:w="8000" w:h="12000"/>
          <w:pgMar w:top="442" w:right="648" w:bottom="364" w:left="660" w:header="720" w:footer="720" w:gutter="0"/>
          <w:cols w:space="720"/>
          <w:docGrid w:linePitch="360"/>
        </w:sectPr>
      </w:pPr>
    </w:p>
    <w:p w14:paraId="388640C0" w14:textId="77777777" w:rsidR="007A395E" w:rsidRDefault="007A395E">
      <w:pPr>
        <w:autoSpaceDE w:val="0"/>
        <w:autoSpaceDN w:val="0"/>
        <w:spacing w:after="210" w:line="220" w:lineRule="exact"/>
      </w:pPr>
    </w:p>
    <w:p w14:paraId="116ED1E1"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The whispers of the wind through the palms became a chorus of acceptance, a symphony of self-compassion. The crashing waves were no longer a threat, but a powerful metaphor for the ebb and flow of life itself – the constant cycle of creation and destruction, birth and death, joy and sorrow. I learned to ride the waves of emotion, to surrender to the inevitable currents of change, rather than resisting them. The surrender itself became a source of strength, a pathway to liberation.</w:t>
      </w:r>
    </w:p>
    <w:p w14:paraId="63766D3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as the moon hung like a silver coin in the inky sky, I sat on the cliff edge, the cool night air invigorating my skin. The ocean stretched before me, a vast, dark expanse reflecting the infinite mystery of the universe. I felt a profound sense of </w:t>
      </w:r>
      <w:r>
        <w:br/>
      </w:r>
      <w:r>
        <w:rPr>
          <w:rFonts w:ascii="Charis SIL Regular" w:eastAsia="Charis SIL Regular" w:hAnsi="Charis SIL Regular"/>
          <w:color w:val="000000"/>
        </w:rPr>
        <w:t>connection to this immensity, a recognition of my smallness within the grand scheme of things, yet a simultaneous awareness of my intrinsic worth, my integral place within the cosmic dance.</w:t>
      </w:r>
    </w:p>
    <w:p w14:paraId="5147E37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feeling was not one of insignificance, but of belonging. It was a deep knowing, a visceral understanding that I was part of </w:t>
      </w:r>
      <w:r>
        <w:br/>
      </w:r>
      <w:r>
        <w:rPr>
          <w:rFonts w:ascii="Charis SIL Regular" w:eastAsia="Charis SIL Regular" w:hAnsi="Charis SIL Regular"/>
          <w:color w:val="000000"/>
        </w:rPr>
        <w:t xml:space="preserve">something far greater than myself, a connection to a universal energy that permeated all of existence. The stars, shimmering diamonds scattered across the velvet cloak of night, seemed to pulse with this same energy, their silent brilliance a testament to the interconnectedness of all things. There was a sense of peace, not the passive peace of resignation, but an active peace, a vibrant, </w:t>
      </w:r>
      <w:r>
        <w:br/>
      </w:r>
      <w:r>
        <w:rPr>
          <w:rFonts w:ascii="Charis SIL Regular" w:eastAsia="Charis SIL Regular" w:hAnsi="Charis SIL Regular"/>
          <w:color w:val="000000"/>
        </w:rPr>
        <w:t>dynamic harmony within and without.</w:t>
      </w:r>
    </w:p>
    <w:p w14:paraId="4DED3C7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world, once perceived as a fragmented collection of disparate elements, now revealed itself as a unified whole, a seamless tapestry woven from the threads of light and shadow, joy and sorrow, chaos and order. The seemingly random events of my life – the </w:t>
      </w:r>
      <w:r>
        <w:br/>
      </w:r>
      <w:r>
        <w:rPr>
          <w:rFonts w:ascii="Charis SIL Regular" w:eastAsia="Charis SIL Regular" w:hAnsi="Charis SIL Regular"/>
          <w:color w:val="000000"/>
        </w:rPr>
        <w:t>unexpected journey, the transformative experience, the challenging encounters—all fell into place, revealing a pattern of meaning, a narrative arc that spoke of growth, resilience, and ultimately, the unfolding of my true potential.</w:t>
      </w:r>
    </w:p>
    <w:p w14:paraId="2134A573"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sense of wholeness extended beyond myself; it embraced the world around me. The trees, the birds, the stars, the ocean—all seemed to resonate with the same life force, the same energy that</w:t>
      </w:r>
    </w:p>
    <w:p w14:paraId="7BBC03EA" w14:textId="77777777" w:rsidR="007A395E" w:rsidRDefault="007A395E">
      <w:pPr>
        <w:sectPr w:rsidR="007A395E">
          <w:pgSz w:w="8000" w:h="12000"/>
          <w:pgMar w:top="428" w:right="644" w:bottom="392" w:left="660" w:header="720" w:footer="720" w:gutter="0"/>
          <w:cols w:space="720"/>
          <w:docGrid w:linePitch="360"/>
        </w:sectPr>
      </w:pPr>
    </w:p>
    <w:p w14:paraId="76EF31B9" w14:textId="77777777" w:rsidR="007A395E" w:rsidRDefault="007A395E">
      <w:pPr>
        <w:autoSpaceDE w:val="0"/>
        <w:autoSpaceDN w:val="0"/>
        <w:spacing w:after="78" w:line="220" w:lineRule="exact"/>
      </w:pPr>
    </w:p>
    <w:p w14:paraId="51538104" w14:textId="77777777" w:rsidR="007A395E" w:rsidRDefault="00000000">
      <w:pPr>
        <w:autoSpaceDE w:val="0"/>
        <w:autoSpaceDN w:val="0"/>
        <w:spacing w:before="58" w:after="0" w:line="264" w:lineRule="exact"/>
      </w:pPr>
      <w:r>
        <w:rPr>
          <w:rFonts w:ascii="Charis SIL Regular" w:eastAsia="Charis SIL Regular" w:hAnsi="Charis SIL Regular"/>
          <w:color w:val="000000"/>
        </w:rPr>
        <w:t>flowed through my veins. There was a palpable interconnectedness, a sense of belonging to the larger web of existence. It was as if the boundaries between myself and the world had dissolved, leaving behind a feeling of profound unity, a deep communion with all living things.</w:t>
      </w:r>
    </w:p>
    <w:p w14:paraId="0B894535"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sense of unity wasn’t a passive observation; it was a lived experience, a way of being. It manifested in my interactions with others, in my appreciation of the natural world, in my approach to life's challenges. I found myself radiating a sense of calm, of peace, of acceptance. People responded to this energy, drawn to the quiet strength and serenity that emanated from me. My relationships deepened, becoming more meaningful and authentic.</w:t>
      </w:r>
    </w:p>
    <w:p w14:paraId="2C30B20F"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changes were subtle, yet profound. The way I interacted with others transformed; my responses to stressful situations shifted. The fear that once gripped me, constricting my breath and clouding my judgment, was replaced by a quiet confidence, a steadfastness that arose from the deep well of inner peace. The arrogance, that once-dominant trait, was no longer a threat, but a lesson learned, a chapter in the unfolding narrative of my life. It served as a reminder of the potential for growth, of the capacity for transformation, of the ongoing journey of self-discovery.</w:t>
      </w:r>
    </w:p>
    <w:p w14:paraId="632BBEF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sense of wholeness, however, wasn't a static state; it was a dynamic equilibrium, a constant process of becoming. Life </w:t>
      </w:r>
      <w:r>
        <w:br/>
      </w:r>
      <w:r>
        <w:rPr>
          <w:rFonts w:ascii="Charis SIL Regular" w:eastAsia="Charis SIL Regular" w:hAnsi="Charis SIL Regular"/>
          <w:color w:val="000000"/>
        </w:rPr>
        <w:t>continued to throw its curveballs—challenges, disappointments, unexpected twists and turns. But now, I met these experiences with a sense of equanimity, a resilience born of self-acceptance and a deep understanding of my place within the grand design. The challenges were no longer obstacles, but opportunities for further growth, for deepening my connection to myself and to the world around me.</w:t>
      </w:r>
    </w:p>
    <w:p w14:paraId="2049070F"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My journey continued, but it was now a journey undertaken with a lightness of being, a profound sense of purpose, and a joyful </w:t>
      </w:r>
      <w:r>
        <w:br/>
      </w:r>
      <w:r>
        <w:rPr>
          <w:rFonts w:ascii="Charis SIL Regular" w:eastAsia="Charis SIL Regular" w:hAnsi="Charis SIL Regular"/>
          <w:color w:val="000000"/>
        </w:rPr>
        <w:t xml:space="preserve">acceptance of the unknown. The past was not forgotten, but it no </w:t>
      </w:r>
      <w:r>
        <w:rPr>
          <w:rFonts w:ascii="Charis SIL Regular" w:eastAsia="Charis SIL Regular" w:hAnsi="Charis SIL Regular"/>
          <w:color w:val="000000"/>
        </w:rPr>
        <w:lastRenderedPageBreak/>
        <w:t>longer held me captive. It was a wellspring of wisdom, a source of strength, a reminder of the power of transformation. The future unfolded before me, not as a frightening void, but as a beckoning</w:t>
      </w:r>
    </w:p>
    <w:p w14:paraId="2CA08652" w14:textId="77777777" w:rsidR="007A395E" w:rsidRDefault="007A395E">
      <w:pPr>
        <w:sectPr w:rsidR="007A395E">
          <w:pgSz w:w="8000" w:h="12000"/>
          <w:pgMar w:top="296" w:right="642" w:bottom="392" w:left="660" w:header="720" w:footer="720" w:gutter="0"/>
          <w:cols w:space="720"/>
          <w:docGrid w:linePitch="360"/>
        </w:sectPr>
      </w:pPr>
    </w:p>
    <w:p w14:paraId="254DB049" w14:textId="77777777" w:rsidR="007A395E" w:rsidRDefault="007A395E">
      <w:pPr>
        <w:autoSpaceDE w:val="0"/>
        <w:autoSpaceDN w:val="0"/>
        <w:spacing w:after="78" w:line="220" w:lineRule="exact"/>
      </w:pPr>
    </w:p>
    <w:p w14:paraId="3070B8B6" w14:textId="77777777" w:rsidR="007A395E" w:rsidRDefault="00000000">
      <w:pPr>
        <w:autoSpaceDE w:val="0"/>
        <w:autoSpaceDN w:val="0"/>
        <w:spacing w:before="56" w:after="0" w:line="266" w:lineRule="exact"/>
      </w:pPr>
      <w:r>
        <w:rPr>
          <w:rFonts w:ascii="Charis SIL Regular" w:eastAsia="Charis SIL Regular" w:hAnsi="Charis SIL Regular"/>
          <w:color w:val="000000"/>
        </w:rPr>
        <w:t>expanse of possibility, a canvas upon which I could paint my own masterpiece.</w:t>
      </w:r>
    </w:p>
    <w:p w14:paraId="6F6AEFF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rhythm of the waves, the whispering wind, the vibrant colours of the sunset—all resonated with the rhythm of my own being.</w:t>
      </w:r>
    </w:p>
    <w:p w14:paraId="7483B183"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There was a profound harmony, a deep resonance between my inner world and the outer world, a sense of belonging that </w:t>
      </w:r>
      <w:r>
        <w:br/>
      </w:r>
      <w:r>
        <w:rPr>
          <w:rFonts w:ascii="Charis SIL Regular" w:eastAsia="Charis SIL Regular" w:hAnsi="Charis SIL Regular"/>
          <w:color w:val="000000"/>
        </w:rPr>
        <w:t>transcended the boundaries of self and other, time and space. And in that profound sense of belonging, I finally found peace – not a passive quiescence, but a vibrant, pulsating peace, a state of being that permeated every aspect of my existence, a harmony that hummed with the symphony of the universe. The journey was far from over, but now I knew, deep within my soul, that I was finally home. The journey itself had become the destination, a continuous unfolding of the self, an eternal dance between the known and the unknown, a constant exploration of the boundless potential of the human spirit. And in that continuous unfolding, in that constant dance, I discovered true wholeness.</w:t>
      </w:r>
    </w:p>
    <w:p w14:paraId="7B3DDB02" w14:textId="77777777" w:rsidR="007A395E" w:rsidRDefault="007A395E">
      <w:pPr>
        <w:sectPr w:rsidR="007A395E">
          <w:pgSz w:w="8000" w:h="12000"/>
          <w:pgMar w:top="296" w:right="782" w:bottom="1440" w:left="660" w:header="720" w:footer="720" w:gutter="0"/>
          <w:cols w:space="720"/>
          <w:docGrid w:linePitch="360"/>
        </w:sectPr>
      </w:pPr>
    </w:p>
    <w:p w14:paraId="0F07D5A3" w14:textId="77777777" w:rsidR="007A395E" w:rsidRDefault="007A395E">
      <w:pPr>
        <w:autoSpaceDE w:val="0"/>
        <w:autoSpaceDN w:val="0"/>
        <w:spacing w:after="224" w:line="220" w:lineRule="exact"/>
      </w:pPr>
    </w:p>
    <w:p w14:paraId="3A9B9612" w14:textId="77777777" w:rsidR="007A395E" w:rsidRDefault="00000000">
      <w:pPr>
        <w:autoSpaceDE w:val="0"/>
        <w:autoSpaceDN w:val="0"/>
        <w:spacing w:after="0" w:line="330" w:lineRule="exact"/>
      </w:pPr>
      <w:r>
        <w:rPr>
          <w:rFonts w:ascii="Charis SIL Bold" w:eastAsia="Charis SIL Bold" w:hAnsi="Charis SIL Bold"/>
          <w:b/>
          <w:color w:val="000000"/>
        </w:rPr>
        <w:t>Inspiring Others</w:t>
      </w:r>
    </w:p>
    <w:p w14:paraId="7DD911CB" w14:textId="77777777" w:rsidR="007A395E" w:rsidRDefault="00000000">
      <w:pPr>
        <w:autoSpaceDE w:val="0"/>
        <w:autoSpaceDN w:val="0"/>
        <w:spacing w:before="286" w:after="0" w:line="264" w:lineRule="exact"/>
      </w:pPr>
      <w:r>
        <w:rPr>
          <w:rFonts w:ascii="Charis SIL Regular" w:eastAsia="Charis SIL Regular" w:hAnsi="Charis SIL Regular"/>
          <w:color w:val="000000"/>
        </w:rPr>
        <w:t>The quiet strength that had settled within me wasn’t meant to remain contained. It began subtly, almost imperceptibly. A friend, Sarah, noticed the shift in my demeanor during a casual coffee date.</w:t>
      </w:r>
    </w:p>
    <w:p w14:paraId="0B8C901C"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Gone was the anxious energy that had once characterized our conversations; replaced by a calm, unwavering presence that left her feeling strangely soothed. She confided in me about her own struggles, her anxieties about work and relationships, anxieties she had never previously shared. The space I created, a space of deep listening and quiet understanding, felt safe; it allowed her to </w:t>
      </w:r>
      <w:r>
        <w:br/>
      </w:r>
      <w:r>
        <w:rPr>
          <w:rFonts w:ascii="Charis SIL Regular" w:eastAsia="Charis SIL Regular" w:hAnsi="Charis SIL Regular"/>
          <w:color w:val="000000"/>
        </w:rPr>
        <w:t xml:space="preserve">explore her own vulnerabilities without judgment. Our </w:t>
      </w:r>
      <w:r>
        <w:br/>
      </w:r>
      <w:r>
        <w:rPr>
          <w:rFonts w:ascii="Charis SIL Regular" w:eastAsia="Charis SIL Regular" w:hAnsi="Charis SIL Regular"/>
          <w:color w:val="000000"/>
        </w:rPr>
        <w:t>conversation, far from being a casual catch-up, blossomed into a profound exchange, a shared exploration of the human condition, leaving both of us feeling lighter, more connected, and emboldened.</w:t>
      </w:r>
    </w:p>
    <w:p w14:paraId="2A81434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deliberate act of "inspiration"; it was a natural </w:t>
      </w:r>
      <w:r>
        <w:br/>
      </w:r>
      <w:r>
        <w:rPr>
          <w:rFonts w:ascii="Charis SIL Regular" w:eastAsia="Charis SIL Regular" w:hAnsi="Charis SIL Regular"/>
          <w:color w:val="000000"/>
        </w:rPr>
        <w:t>consequence of my own transformation. My newfound inner peace, my acceptance of myself and the world, emanated outwards, creating a ripple effect that touched those around me. Sarah, in turn, began sharing her experience with others, subtly influencing their perspectives, creating her own ripple within her own circle. It was a gentle, organic process, a quiet revolution unfolding within our collective consciousness.</w:t>
      </w:r>
    </w:p>
    <w:p w14:paraId="3BFF1B7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family, initially wary of my extended absence and the drastic changes in my personality, were eventually captivated by my newfound serenity. My mother, always prone to anxiety, found solace in my calm presence, her own anxieties seeming to lessen in the face of my unwavering peace. We began sharing long walks on the beach, conversations that once felt strained now flowed </w:t>
      </w:r>
      <w:r>
        <w:br/>
      </w:r>
      <w:r>
        <w:rPr>
          <w:rFonts w:ascii="Charis SIL Regular" w:eastAsia="Charis SIL Regular" w:hAnsi="Charis SIL Regular"/>
          <w:color w:val="000000"/>
        </w:rPr>
        <w:t xml:space="preserve">effortlessly, imbued with a shared sense of understanding and acceptance. She didn't seek out my "advice" or "wisdom," but rather a simple, comforting presence, a sanctuary from her usual worries. In these quiet moments of connection, I didn't preach or instruct; I simply </w:t>
      </w:r>
      <w:r>
        <w:rPr>
          <w:rFonts w:ascii="Charis SIL Regular" w:eastAsia="Charis SIL Regular" w:hAnsi="Charis SIL Regular"/>
          <w:color w:val="000000"/>
        </w:rPr>
        <w:lastRenderedPageBreak/>
        <w:t>shared my experience, and in doing so, helped her find her own path to peace.</w:t>
      </w:r>
    </w:p>
    <w:p w14:paraId="44CC824F" w14:textId="77777777" w:rsidR="007A395E" w:rsidRDefault="00000000">
      <w:pPr>
        <w:autoSpaceDE w:val="0"/>
        <w:autoSpaceDN w:val="0"/>
        <w:spacing w:before="206" w:after="0" w:line="322" w:lineRule="exact"/>
      </w:pPr>
      <w:r>
        <w:rPr>
          <w:rFonts w:ascii="Charis SIL Regular" w:eastAsia="Charis SIL Regular" w:hAnsi="Charis SIL Regular"/>
          <w:color w:val="000000"/>
        </w:rPr>
        <w:t>This wasn't merely about sharing my experiences, but about</w:t>
      </w:r>
    </w:p>
    <w:p w14:paraId="74AFFCBE" w14:textId="77777777" w:rsidR="007A395E" w:rsidRDefault="007A395E">
      <w:pPr>
        <w:sectPr w:rsidR="007A395E">
          <w:pgSz w:w="8000" w:h="12000"/>
          <w:pgMar w:top="442" w:right="658" w:bottom="364" w:left="660" w:header="720" w:footer="720" w:gutter="0"/>
          <w:cols w:space="720"/>
          <w:docGrid w:linePitch="360"/>
        </w:sectPr>
      </w:pPr>
    </w:p>
    <w:p w14:paraId="1E800261" w14:textId="77777777" w:rsidR="007A395E" w:rsidRDefault="007A395E">
      <w:pPr>
        <w:autoSpaceDE w:val="0"/>
        <w:autoSpaceDN w:val="0"/>
        <w:spacing w:after="78" w:line="220" w:lineRule="exact"/>
      </w:pPr>
    </w:p>
    <w:p w14:paraId="2FE818BC"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creating a space where others could explore their own inner </w:t>
      </w:r>
      <w:r>
        <w:br/>
      </w:r>
      <w:r>
        <w:rPr>
          <w:rFonts w:ascii="Charis SIL Regular" w:eastAsia="Charis SIL Regular" w:hAnsi="Charis SIL Regular"/>
          <w:color w:val="000000"/>
        </w:rPr>
        <w:t xml:space="preserve">landscapes. I began to see that my journey had become a catalyst for others, inspiring them to embark on their own explorations of self-discovery. Word spread through my community; people began seeking me out, drawn by the energy of transformation that </w:t>
      </w:r>
      <w:r>
        <w:br/>
      </w:r>
      <w:r>
        <w:rPr>
          <w:rFonts w:ascii="Charis SIL Regular" w:eastAsia="Charis SIL Regular" w:hAnsi="Charis SIL Regular"/>
          <w:color w:val="000000"/>
        </w:rPr>
        <w:t xml:space="preserve">radiated from me. They came with their own burdens, their own anxieties, their own stories of struggle and disillusionment. I </w:t>
      </w:r>
      <w:r>
        <w:br/>
      </w:r>
      <w:r>
        <w:rPr>
          <w:rFonts w:ascii="Charis SIL Regular" w:eastAsia="Charis SIL Regular" w:hAnsi="Charis SIL Regular"/>
          <w:color w:val="000000"/>
        </w:rPr>
        <w:t xml:space="preserve">listened, offered a compassionate ear, and shared my journey not as a blueprint for their lives, but as an invitation for their own </w:t>
      </w:r>
      <w:r>
        <w:br/>
      </w:r>
      <w:r>
        <w:rPr>
          <w:rFonts w:ascii="Charis SIL Regular" w:eastAsia="Charis SIL Regular" w:hAnsi="Charis SIL Regular"/>
          <w:color w:val="000000"/>
        </w:rPr>
        <w:t>exploration.</w:t>
      </w:r>
    </w:p>
    <w:p w14:paraId="7609A16F" w14:textId="77777777" w:rsidR="007A395E" w:rsidRDefault="00000000">
      <w:pPr>
        <w:autoSpaceDE w:val="0"/>
        <w:autoSpaceDN w:val="0"/>
        <w:spacing w:before="264" w:after="0" w:line="264" w:lineRule="exact"/>
      </w:pPr>
      <w:r>
        <w:rPr>
          <w:rFonts w:ascii="Charis SIL Regular" w:eastAsia="Charis SIL Regular" w:hAnsi="Charis SIL Regular"/>
          <w:color w:val="000000"/>
        </w:rPr>
        <w:t>One individual, a young man named David, was battling a crippling depression. He'd sought therapy, medication, and various self-help strategies, yet he remained trapped in a cycle of negativity and despair. He found me through a mutual friend and after an initial hesitancy, he shared his story, pouring out years of pent-up pain and self-recrimination. I didn’t offer him solutions; I didn’t claim to have the answers. Instead, I offered him empathy, a space where he could be seen, heard, and accepted unconditionally, even in his darkness. I shared my own struggles, highlighting the moments of doubt and despair I'd experienced during my own transformation, demonstrating that vulnerability was not weakness, but a pathway to strength.</w:t>
      </w:r>
    </w:p>
    <w:p w14:paraId="6A8327E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David’s transformation wasn't instantaneous; it was a gradual </w:t>
      </w:r>
      <w:r>
        <w:br/>
      </w:r>
      <w:r>
        <w:rPr>
          <w:rFonts w:ascii="Charis SIL Regular" w:eastAsia="Charis SIL Regular" w:hAnsi="Charis SIL Regular"/>
          <w:color w:val="000000"/>
        </w:rPr>
        <w:t>process of self-discovery, mirroring my own experience. But with each step, he gained a deeper understanding of himself, a growing sense of self-acceptance, and a newfound ability to navigate his own inner landscape. He began incorporating aspects of mindfulness and self-reflection into his daily life, embracing the power of self-</w:t>
      </w:r>
      <w:r>
        <w:br/>
      </w:r>
      <w:r>
        <w:rPr>
          <w:rFonts w:ascii="Charis SIL Regular" w:eastAsia="Charis SIL Regular" w:hAnsi="Charis SIL Regular"/>
          <w:color w:val="000000"/>
        </w:rPr>
        <w:t xml:space="preserve">compassion, slowly but surely reclaiming his life. His journey </w:t>
      </w:r>
      <w:r>
        <w:br/>
      </w:r>
      <w:r>
        <w:rPr>
          <w:rFonts w:ascii="Charis SIL Regular" w:eastAsia="Charis SIL Regular" w:hAnsi="Charis SIL Regular"/>
          <w:color w:val="000000"/>
        </w:rPr>
        <w:t>became a testament to the power of human resilience, a reminder that even the deepest darkness can give way to the light.</w:t>
      </w:r>
    </w:p>
    <w:p w14:paraId="449F414E"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These encounters weren’t isolated events; they were part of a larger pattern, a testament to the ripple effect of inner transformation. The change wasn't simply internal; it had a profound impact on the people </w:t>
      </w:r>
      <w:r>
        <w:rPr>
          <w:rFonts w:ascii="Charis SIL Regular" w:eastAsia="Charis SIL Regular" w:hAnsi="Charis SIL Regular"/>
          <w:color w:val="000000"/>
        </w:rPr>
        <w:lastRenderedPageBreak/>
        <w:t>around me, subtly altering their perspectives, inspiring them to engage in their own journeys of self-discovery. It was a profound reminder that our individual experiences are interconnected, woven</w:t>
      </w:r>
    </w:p>
    <w:p w14:paraId="2C992C7F" w14:textId="77777777" w:rsidR="007A395E" w:rsidRDefault="007A395E">
      <w:pPr>
        <w:sectPr w:rsidR="007A395E">
          <w:pgSz w:w="8000" w:h="12000"/>
          <w:pgMar w:top="296" w:right="646" w:bottom="392" w:left="660" w:header="720" w:footer="720" w:gutter="0"/>
          <w:cols w:space="720"/>
          <w:docGrid w:linePitch="360"/>
        </w:sectPr>
      </w:pPr>
    </w:p>
    <w:p w14:paraId="0B4CD1D7" w14:textId="77777777" w:rsidR="007A395E" w:rsidRDefault="007A395E">
      <w:pPr>
        <w:autoSpaceDE w:val="0"/>
        <w:autoSpaceDN w:val="0"/>
        <w:spacing w:after="78" w:line="220" w:lineRule="exact"/>
      </w:pPr>
    </w:p>
    <w:p w14:paraId="1D1AE672" w14:textId="77777777" w:rsidR="007A395E" w:rsidRDefault="00000000">
      <w:pPr>
        <w:autoSpaceDE w:val="0"/>
        <w:autoSpaceDN w:val="0"/>
        <w:spacing w:after="0" w:line="322" w:lineRule="exact"/>
      </w:pPr>
      <w:r>
        <w:rPr>
          <w:rFonts w:ascii="Charis SIL Regular" w:eastAsia="Charis SIL Regular" w:hAnsi="Charis SIL Regular"/>
          <w:color w:val="000000"/>
        </w:rPr>
        <w:t>together in a complex tapestry of human consciousness.</w:t>
      </w:r>
    </w:p>
    <w:p w14:paraId="2C0765E1" w14:textId="77777777" w:rsidR="007A395E" w:rsidRDefault="00000000">
      <w:pPr>
        <w:autoSpaceDE w:val="0"/>
        <w:autoSpaceDN w:val="0"/>
        <w:spacing w:before="266" w:after="0" w:line="264" w:lineRule="exact"/>
        <w:ind w:right="144"/>
      </w:pPr>
      <w:r>
        <w:rPr>
          <w:rFonts w:ascii="Charis SIL Regular" w:eastAsia="Charis SIL Regular" w:hAnsi="Charis SIL Regular"/>
          <w:color w:val="000000"/>
        </w:rPr>
        <w:t>This wasn't about leading a movement or becoming a guru; it was about sharing my experience in a way that empowered others to find their own paths. I learned to speak from the heart, sharing my own vulnerabilities, my own struggles, my own moments of doubt.</w:t>
      </w:r>
    </w:p>
    <w:p w14:paraId="32DC20A3"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 xml:space="preserve">This authenticity resonated with people, creating a sense of </w:t>
      </w:r>
      <w:r>
        <w:br/>
      </w:r>
      <w:r>
        <w:rPr>
          <w:rFonts w:ascii="Charis SIL Regular" w:eastAsia="Charis SIL Regular" w:hAnsi="Charis SIL Regular"/>
          <w:color w:val="000000"/>
        </w:rPr>
        <w:t>connection, a shared humanity that transcended the differences in our individual journeys.</w:t>
      </w:r>
    </w:p>
    <w:p w14:paraId="41DCD406" w14:textId="77777777" w:rsidR="007A395E" w:rsidRDefault="00000000">
      <w:pPr>
        <w:autoSpaceDE w:val="0"/>
        <w:autoSpaceDN w:val="0"/>
        <w:spacing w:before="264" w:after="0" w:line="264" w:lineRule="exact"/>
      </w:pPr>
      <w:r>
        <w:rPr>
          <w:rFonts w:ascii="Charis SIL Regular" w:eastAsia="Charis SIL Regular" w:hAnsi="Charis SIL Regular"/>
          <w:color w:val="000000"/>
        </w:rPr>
        <w:t>There were times when I felt overwhelmed, when the weight of others’ expectations felt too heavy to bear. But the essence of my message wasn't about providing answers or solutions. It was about creating a space where people could connect with their own inner wisdom, to listen to the quiet voice within, to trust the unfolding of their own unique journeys. The focus remained on empathy, on understanding, on creating a safe space for people to explore their own vulnerabilities and embrace their own potential for growth and transformation.</w:t>
      </w:r>
    </w:p>
    <w:p w14:paraId="4FBEB69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journey, initially a solitary quest for self-discovery, had become a shared experience, a collective exploration of the human spirit. The whispers of the wind, the crashing waves, the stars shimmering in the night sky—they were no longer just metaphors for my own transformation; they symbolized the interconnectedness of all things, a testament to the collective journey of humanity, a </w:t>
      </w:r>
      <w:r>
        <w:br/>
      </w:r>
      <w:r>
        <w:rPr>
          <w:rFonts w:ascii="Charis SIL Regular" w:eastAsia="Charis SIL Regular" w:hAnsi="Charis SIL Regular"/>
          <w:color w:val="000000"/>
        </w:rPr>
        <w:t>continuous unfolding of the self, both individually and collectively.</w:t>
      </w:r>
    </w:p>
    <w:p w14:paraId="62703CA3"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impact continued to spread, extending beyond my immediate circle. Through word-of-mouth, through casual conversations, through shared experiences, the message resonated, prompting introspection and self-exploration in unexpected ways. People began incorporating mindfulness practices into their daily lives, seeking out opportunities for self-reflection, and engaging in conversations about inner transformation.</w:t>
      </w:r>
    </w:p>
    <w:p w14:paraId="06D31B60"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remarkable example was a group of women who formed a support network inspired by my experiences. They met regularly to discuss their own journeys of self-discovery, sharing their </w:t>
      </w:r>
      <w:r>
        <w:br/>
      </w:r>
      <w:r>
        <w:rPr>
          <w:rFonts w:ascii="Charis SIL Regular" w:eastAsia="Charis SIL Regular" w:hAnsi="Charis SIL Regular"/>
          <w:color w:val="000000"/>
        </w:rPr>
        <w:t>vulnerabilities, offering encouragement, and creating a space of</w:t>
      </w:r>
    </w:p>
    <w:p w14:paraId="6BCDE366" w14:textId="77777777" w:rsidR="007A395E" w:rsidRDefault="007A395E">
      <w:pPr>
        <w:sectPr w:rsidR="007A395E">
          <w:pgSz w:w="8000" w:h="12000"/>
          <w:pgMar w:top="296" w:right="662" w:bottom="392" w:left="660" w:header="720" w:footer="720" w:gutter="0"/>
          <w:cols w:space="720"/>
          <w:docGrid w:linePitch="360"/>
        </w:sectPr>
      </w:pPr>
    </w:p>
    <w:p w14:paraId="5499C2BB" w14:textId="77777777" w:rsidR="007A395E" w:rsidRDefault="007A395E">
      <w:pPr>
        <w:autoSpaceDE w:val="0"/>
        <w:autoSpaceDN w:val="0"/>
        <w:spacing w:after="78" w:line="220" w:lineRule="exact"/>
      </w:pPr>
    </w:p>
    <w:p w14:paraId="29D05162"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mutual support. Their collective energy amplified the effect, </w:t>
      </w:r>
      <w:r>
        <w:br/>
      </w:r>
      <w:r>
        <w:rPr>
          <w:rFonts w:ascii="Charis SIL Regular" w:eastAsia="Charis SIL Regular" w:hAnsi="Charis SIL Regular"/>
          <w:color w:val="000000"/>
        </w:rPr>
        <w:t>creating a powerful force of empowerment and transformation. This spontaneous formation of a support group underscored the organic nature of this ripple effect, highlighting the potential for collective growth and healing.</w:t>
      </w:r>
    </w:p>
    <w:p w14:paraId="37CEE116"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process was far from perfect. There were moments of doubt, of frustration, of feeling overwhelmed. There were times when I questioned my own capacity to inspire, to guide, to offer support.</w:t>
      </w:r>
    </w:p>
    <w:p w14:paraId="169DE395"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But the unwavering feedback from those whose lives had been touched by my journey kept me going, reassuring me that the work was meaningful, that the ripple effect was real, and that the </w:t>
      </w:r>
      <w:r>
        <w:br/>
      </w:r>
      <w:r>
        <w:rPr>
          <w:rFonts w:ascii="Charis SIL Regular" w:eastAsia="Charis SIL Regular" w:hAnsi="Charis SIL Regular"/>
          <w:color w:val="000000"/>
        </w:rPr>
        <w:t xml:space="preserve">potential for collective transformation was limitless. The journey had become a collective undertaking, a testament to the </w:t>
      </w:r>
      <w:r>
        <w:br/>
      </w:r>
      <w:r>
        <w:rPr>
          <w:rFonts w:ascii="Charis SIL Regular" w:eastAsia="Charis SIL Regular" w:hAnsi="Charis SIL Regular"/>
          <w:color w:val="000000"/>
        </w:rPr>
        <w:t>interconnectedness of our experiences and the power of human compassion. The impact continued to spread, resonating beyond my immediate circle, a testament to the extraordinary power of shared human experience and the enduring potential for transformation.</w:t>
      </w:r>
    </w:p>
    <w:p w14:paraId="423095C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journey of inspiration was not a linear progression but a dynamic interplay of individual and collective growth. It wasn’t about me; it was about the shared human experience, about the innate capacity within each of us to discover our own truth, our own path to wholeness. And in that shared journey, in that </w:t>
      </w:r>
      <w:r>
        <w:br/>
      </w:r>
      <w:r>
        <w:rPr>
          <w:rFonts w:ascii="Charis SIL Regular" w:eastAsia="Charis SIL Regular" w:hAnsi="Charis SIL Regular"/>
          <w:color w:val="000000"/>
        </w:rPr>
        <w:t xml:space="preserve">collective exploration, I found a deeper sense of purpose, a </w:t>
      </w:r>
      <w:r>
        <w:br/>
      </w:r>
      <w:r>
        <w:rPr>
          <w:rFonts w:ascii="Charis SIL Regular" w:eastAsia="Charis SIL Regular" w:hAnsi="Charis SIL Regular"/>
          <w:color w:val="000000"/>
        </w:rPr>
        <w:t xml:space="preserve">profound connection to the human spirit, and a profound gratitude for the opportunity to share my own experience with others. The journey continued, expanding beyond individual narratives, </w:t>
      </w:r>
      <w:r>
        <w:br/>
      </w:r>
      <w:r>
        <w:rPr>
          <w:rFonts w:ascii="Charis SIL Regular" w:eastAsia="Charis SIL Regular" w:hAnsi="Charis SIL Regular"/>
          <w:color w:val="000000"/>
        </w:rPr>
        <w:t>becoming a collective symphony of self-discovery. And in this symphony of the self, I discovered a resounding harmony.</w:t>
      </w:r>
    </w:p>
    <w:p w14:paraId="5CEE0A04" w14:textId="77777777" w:rsidR="007A395E" w:rsidRDefault="007A395E">
      <w:pPr>
        <w:sectPr w:rsidR="007A395E">
          <w:pgSz w:w="8000" w:h="12000"/>
          <w:pgMar w:top="296" w:right="672" w:bottom="1440" w:left="660" w:header="720" w:footer="720" w:gutter="0"/>
          <w:cols w:space="720"/>
          <w:docGrid w:linePitch="360"/>
        </w:sectPr>
      </w:pPr>
    </w:p>
    <w:p w14:paraId="330333CA" w14:textId="77777777" w:rsidR="007A395E" w:rsidRDefault="007A395E">
      <w:pPr>
        <w:autoSpaceDE w:val="0"/>
        <w:autoSpaceDN w:val="0"/>
        <w:spacing w:after="224" w:line="220" w:lineRule="exact"/>
      </w:pPr>
    </w:p>
    <w:p w14:paraId="1CE69B49" w14:textId="77777777" w:rsidR="007A395E" w:rsidRDefault="00000000">
      <w:pPr>
        <w:autoSpaceDE w:val="0"/>
        <w:autoSpaceDN w:val="0"/>
        <w:spacing w:after="0" w:line="330" w:lineRule="exact"/>
      </w:pPr>
      <w:r>
        <w:rPr>
          <w:rFonts w:ascii="Charis SIL Bold" w:eastAsia="Charis SIL Bold" w:hAnsi="Charis SIL Bold"/>
          <w:b/>
          <w:color w:val="000000"/>
        </w:rPr>
        <w:t>Sharing Wisdom</w:t>
      </w:r>
    </w:p>
    <w:p w14:paraId="55DFFD42"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universe, once a distant echo within me, now resonated outwards, a gentle vibration felt by those who were open to its touch. I began to articulate my experiences, not in grand pronouncements or learned lectures, but through simple acts of sharing. I started a blog, a digital space where I could weave </w:t>
      </w:r>
      <w:r>
        <w:br/>
      </w:r>
      <w:r>
        <w:rPr>
          <w:rFonts w:ascii="Charis SIL Regular" w:eastAsia="Charis SIL Regular" w:hAnsi="Charis SIL Regular"/>
          <w:color w:val="000000"/>
        </w:rPr>
        <w:t>together my thoughts, feelings, and observations in a lyrical prose that mirrored the rhythm of my internal world. The words flowed, almost effortlessly, as if channeled through me, a conduit for a deeper wisdom. It was less about writing, and more about allowing the experience to write itself, a testament to the power of allowing the inner voice to find its expression.</w:t>
      </w:r>
    </w:p>
    <w:p w14:paraId="0D03C098"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My writing wasn't designed to be a self-help manual or a </w:t>
      </w:r>
      <w:r>
        <w:br/>
      </w:r>
      <w:r>
        <w:rPr>
          <w:rFonts w:ascii="Charis SIL Regular" w:eastAsia="Charis SIL Regular" w:hAnsi="Charis SIL Regular"/>
          <w:color w:val="000000"/>
        </w:rPr>
        <w:t xml:space="preserve">prescription for life; it was a reflection of my journey, an </w:t>
      </w:r>
      <w:r>
        <w:br/>
      </w:r>
      <w:r>
        <w:rPr>
          <w:rFonts w:ascii="Charis SIL Regular" w:eastAsia="Charis SIL Regular" w:hAnsi="Charis SIL Regular"/>
          <w:color w:val="000000"/>
        </w:rPr>
        <w:t xml:space="preserve">exploration of the surreal and the sacred, a testament to the </w:t>
      </w:r>
      <w:r>
        <w:br/>
      </w:r>
      <w:r>
        <w:rPr>
          <w:rFonts w:ascii="Charis SIL Regular" w:eastAsia="Charis SIL Regular" w:hAnsi="Charis SIL Regular"/>
          <w:color w:val="000000"/>
        </w:rPr>
        <w:t>transformative power of embracing the unknown. The responses were astonishing. People from all walks of life connected with my words, finding solace, inspiration, and a sense of shared experience within the poetic landscapes I created. They wrote to me, sharing their own stories, their own struggles, their own journeys of self-discovery. The blog became a space for collective reflection, a digital sanctuary where the loneliness of the human condition could be transformed into a shared sense of community.</w:t>
      </w:r>
    </w:p>
    <w:p w14:paraId="6400451C" w14:textId="77777777" w:rsidR="007A395E" w:rsidRDefault="00000000">
      <w:pPr>
        <w:autoSpaceDE w:val="0"/>
        <w:autoSpaceDN w:val="0"/>
        <w:spacing w:before="264" w:after="0" w:line="264" w:lineRule="exact"/>
      </w:pPr>
      <w:r>
        <w:rPr>
          <w:rFonts w:ascii="Charis SIL Regular" w:eastAsia="Charis SIL Regular" w:hAnsi="Charis SIL Regular"/>
          <w:color w:val="000000"/>
        </w:rPr>
        <w:t>Simultaneously, I found myself drawn to the physical world, drawn to the simple act of human connection. I began offering workshops in my community, small gatherings where people could explore themes of mindfulness, self-compassion, and creative expression.</w:t>
      </w:r>
    </w:p>
    <w:p w14:paraId="79681E5B"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 xml:space="preserve">The workshops were not structured lectures but informal </w:t>
      </w:r>
      <w:r>
        <w:br/>
      </w:r>
      <w:r>
        <w:rPr>
          <w:rFonts w:ascii="Charis SIL Regular" w:eastAsia="Charis SIL Regular" w:hAnsi="Charis SIL Regular"/>
          <w:color w:val="000000"/>
        </w:rPr>
        <w:t xml:space="preserve">discussions, spaces where people could share their thoughts, fears, and aspirations in a supportive environment. I guided them, not through instruction, but by sharing my own experiences, my own vulnerabilities, my own moments of doubt and uncertainty. The focus </w:t>
      </w:r>
      <w:r>
        <w:rPr>
          <w:rFonts w:ascii="Charis SIL Regular" w:eastAsia="Charis SIL Regular" w:hAnsi="Charis SIL Regular"/>
          <w:color w:val="000000"/>
        </w:rPr>
        <w:lastRenderedPageBreak/>
        <w:t>was always on creating a safe space for exploration, a place where people could connect with their inner wisdom and embrace their own unique path. The success of these workshops wasn't measured by quantifiable outcomes, but by the palpable sense of</w:t>
      </w:r>
    </w:p>
    <w:p w14:paraId="2A618B6F" w14:textId="77777777" w:rsidR="007A395E" w:rsidRDefault="007A395E">
      <w:pPr>
        <w:sectPr w:rsidR="007A395E">
          <w:pgSz w:w="8000" w:h="12000"/>
          <w:pgMar w:top="442" w:right="672" w:bottom="364" w:left="660" w:header="720" w:footer="720" w:gutter="0"/>
          <w:cols w:space="720"/>
          <w:docGrid w:linePitch="360"/>
        </w:sectPr>
      </w:pPr>
    </w:p>
    <w:p w14:paraId="7B2EFD42" w14:textId="77777777" w:rsidR="007A395E" w:rsidRDefault="007A395E">
      <w:pPr>
        <w:autoSpaceDE w:val="0"/>
        <w:autoSpaceDN w:val="0"/>
        <w:spacing w:after="78" w:line="220" w:lineRule="exact"/>
      </w:pPr>
    </w:p>
    <w:p w14:paraId="54B6C84F" w14:textId="77777777" w:rsidR="007A395E" w:rsidRDefault="00000000">
      <w:pPr>
        <w:autoSpaceDE w:val="0"/>
        <w:autoSpaceDN w:val="0"/>
        <w:spacing w:before="56" w:after="0" w:line="266" w:lineRule="exact"/>
        <w:ind w:right="432"/>
      </w:pPr>
      <w:r>
        <w:rPr>
          <w:rFonts w:ascii="Charis SIL Regular" w:eastAsia="Charis SIL Regular" w:hAnsi="Charis SIL Regular"/>
          <w:color w:val="000000"/>
        </w:rPr>
        <w:t>community and mutual support that emerged within the group dynamic.</w:t>
      </w:r>
    </w:p>
    <w:p w14:paraId="032F57F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of the most impactful moments was a workshop with a group of young adults struggling with anxiety and depression. Initially, the atmosphere was tense, filled with a palpable sense of </w:t>
      </w:r>
      <w:r>
        <w:br/>
      </w:r>
      <w:r>
        <w:rPr>
          <w:rFonts w:ascii="Charis SIL Regular" w:eastAsia="Charis SIL Regular" w:hAnsi="Charis SIL Regular"/>
          <w:color w:val="000000"/>
        </w:rPr>
        <w:t xml:space="preserve">apprehension. But as the workshop progressed, a shift began to occur. As I shared my own experiences with mental health </w:t>
      </w:r>
      <w:r>
        <w:br/>
      </w:r>
      <w:r>
        <w:rPr>
          <w:rFonts w:ascii="Charis SIL Regular" w:eastAsia="Charis SIL Regular" w:hAnsi="Charis SIL Regular"/>
          <w:color w:val="000000"/>
        </w:rPr>
        <w:t xml:space="preserve">struggles, a wave of collective relief washed over the room. The shared vulnerability created a sense of intimacy, a powerful feeling of not being alone in their struggles. The conversations that </w:t>
      </w:r>
      <w:r>
        <w:br/>
      </w:r>
      <w:r>
        <w:rPr>
          <w:rFonts w:ascii="Charis SIL Regular" w:eastAsia="Charis SIL Regular" w:hAnsi="Charis SIL Regular"/>
          <w:color w:val="000000"/>
        </w:rPr>
        <w:t xml:space="preserve">followed were profound, touching upon the deep-seated anxieties, fears, and insecurities that plague many young people in our modern world. The space I created, a space of empathy, </w:t>
      </w:r>
      <w:r>
        <w:br/>
      </w:r>
      <w:r>
        <w:rPr>
          <w:rFonts w:ascii="Charis SIL Regular" w:eastAsia="Charis SIL Regular" w:hAnsi="Charis SIL Regular"/>
          <w:color w:val="000000"/>
        </w:rPr>
        <w:t>understanding, and unconditional acceptance, empowered these young people to confront their fears and begin to heal. The ripple effect within that one group spread far and wide, with many participants sharing their newfound insights and tools with friends and family.</w:t>
      </w:r>
    </w:p>
    <w:p w14:paraId="4A4D78D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Beyond the digital and physical worlds, I found myself inspired to engage with the arts in new ways. I began to collaborate with musicians, visual artists, and dancers, integrating my experiences and insights into various creative mediums. We created immersive art installations that explored themes of transformation, utilizing light, sound, and movement to create a multi-sensory experience. These experiences allowed participants to engage with their inner worlds in a deeply visceral way, prompting introspection and self-reflection on a profound level. The impact of these collaborative projects was evident in the emotional responses of participants, their willingness to embrace the unknown, their growing sense of self-acceptance.</w:t>
      </w:r>
    </w:p>
    <w:p w14:paraId="1921A41B" w14:textId="77777777" w:rsidR="007A395E" w:rsidRDefault="00000000">
      <w:pPr>
        <w:autoSpaceDE w:val="0"/>
        <w:autoSpaceDN w:val="0"/>
        <w:spacing w:before="266" w:after="0" w:line="264" w:lineRule="exact"/>
      </w:pPr>
      <w:r>
        <w:rPr>
          <w:rFonts w:ascii="Charis SIL Regular" w:eastAsia="Charis SIL Regular" w:hAnsi="Charis SIL Regular"/>
          <w:color w:val="000000"/>
        </w:rPr>
        <w:t>The act of sharing my wisdom wasn’t always straightforward. There were times when I felt overwhelmed by the weight of others’</w:t>
      </w:r>
      <w:r>
        <w:br/>
      </w:r>
      <w:r>
        <w:rPr>
          <w:rFonts w:ascii="Charis SIL Regular" w:eastAsia="Charis SIL Regular" w:hAnsi="Charis SIL Regular"/>
          <w:color w:val="000000"/>
        </w:rPr>
        <w:t xml:space="preserve">expectations, the constant pressure to provide answers and </w:t>
      </w:r>
      <w:r>
        <w:br/>
      </w:r>
      <w:r>
        <w:rPr>
          <w:rFonts w:ascii="Charis SIL Regular" w:eastAsia="Charis SIL Regular" w:hAnsi="Charis SIL Regular"/>
          <w:color w:val="000000"/>
        </w:rPr>
        <w:lastRenderedPageBreak/>
        <w:t>solutions. I discovered that true wisdom lies not in possessing all the answers, but in acknowledging the inherent uncertainty of life, in accepting the ebb and flow of human experience. I learned to embrace my own vulnerabilities, to share my doubts and fears</w:t>
      </w:r>
    </w:p>
    <w:p w14:paraId="3AA15BAD" w14:textId="77777777" w:rsidR="007A395E" w:rsidRDefault="007A395E">
      <w:pPr>
        <w:sectPr w:rsidR="007A395E">
          <w:pgSz w:w="8000" w:h="12000"/>
          <w:pgMar w:top="296" w:right="686" w:bottom="392" w:left="660" w:header="720" w:footer="720" w:gutter="0"/>
          <w:cols w:space="720"/>
          <w:docGrid w:linePitch="360"/>
        </w:sectPr>
      </w:pPr>
    </w:p>
    <w:p w14:paraId="5B46DAB5" w14:textId="77777777" w:rsidR="007A395E" w:rsidRDefault="007A395E">
      <w:pPr>
        <w:autoSpaceDE w:val="0"/>
        <w:autoSpaceDN w:val="0"/>
        <w:spacing w:after="78" w:line="220" w:lineRule="exact"/>
      </w:pPr>
    </w:p>
    <w:p w14:paraId="484129F2" w14:textId="77777777" w:rsidR="007A395E" w:rsidRDefault="00000000">
      <w:pPr>
        <w:autoSpaceDE w:val="0"/>
        <w:autoSpaceDN w:val="0"/>
        <w:spacing w:before="56" w:after="0" w:line="264" w:lineRule="exact"/>
      </w:pPr>
      <w:r>
        <w:rPr>
          <w:rFonts w:ascii="Charis SIL Regular" w:eastAsia="Charis SIL Regular" w:hAnsi="Charis SIL Regular"/>
          <w:color w:val="000000"/>
        </w:rPr>
        <w:t>alongside my moments of clarity and insight. This authenticity resonated with people, fostering deeper connections and creating a stronger sense of shared humanity.</w:t>
      </w:r>
    </w:p>
    <w:p w14:paraId="06F2FAB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realize that the core of my message wasn’t about </w:t>
      </w:r>
      <w:r>
        <w:br/>
      </w:r>
      <w:r>
        <w:rPr>
          <w:rFonts w:ascii="Charis SIL Regular" w:eastAsia="Charis SIL Regular" w:hAnsi="Charis SIL Regular"/>
          <w:color w:val="000000"/>
        </w:rPr>
        <w:t>imparting knowledge, but about facilitating a process of self-</w:t>
      </w:r>
      <w:r>
        <w:br/>
      </w:r>
      <w:r>
        <w:rPr>
          <w:rFonts w:ascii="Charis SIL Regular" w:eastAsia="Charis SIL Regular" w:hAnsi="Charis SIL Regular"/>
          <w:color w:val="000000"/>
        </w:rPr>
        <w:t xml:space="preserve">discovery. I was a guide, not a guru; a companion, not a leader. I provided a framework, a space for people to engage with their own inner wisdom, to listen to the quiet whispers of their own intuition, to trust the unfolding of their unique path. The true wisdom, I came to understand, resided within each individual, waiting to be </w:t>
      </w:r>
      <w:r>
        <w:br/>
      </w:r>
      <w:r>
        <w:rPr>
          <w:rFonts w:ascii="Charis SIL Regular" w:eastAsia="Charis SIL Regular" w:hAnsi="Charis SIL Regular"/>
          <w:color w:val="000000"/>
        </w:rPr>
        <w:t>uncovered, waiting to be shared.</w:t>
      </w:r>
    </w:p>
    <w:p w14:paraId="3289E5A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of the most profound shifts in my own understanding came from recognizing the interconnectedness of all things. My own transformation wasn’t an isolated event; it was a ripple that </w:t>
      </w:r>
      <w:r>
        <w:br/>
      </w:r>
      <w:r>
        <w:rPr>
          <w:rFonts w:ascii="Charis SIL Regular" w:eastAsia="Charis SIL Regular" w:hAnsi="Charis SIL Regular"/>
          <w:color w:val="000000"/>
        </w:rPr>
        <w:t xml:space="preserve">extended outwards, touching the lives of countless others. And in turn, their transformations rippled back to me, enriching my own understanding, deepening my compassion, and reinforcing my belief in the boundless potential of the human spirit. This </w:t>
      </w:r>
      <w:r>
        <w:br/>
      </w:r>
      <w:r>
        <w:rPr>
          <w:rFonts w:ascii="Charis SIL Regular" w:eastAsia="Charis SIL Regular" w:hAnsi="Charis SIL Regular"/>
          <w:color w:val="000000"/>
        </w:rPr>
        <w:t>interconnectedness became a central theme in my work, a recurring motif in my writing and creative projects.</w:t>
      </w:r>
    </w:p>
    <w:p w14:paraId="6F3AF11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sharing wisdom became a continuous evolution, a dynamic interplay between giving and receiving, between teaching and learning. I was constantly surprised by the unexpected ways in which my experiences resonated with others, the unique </w:t>
      </w:r>
      <w:r>
        <w:br/>
      </w:r>
      <w:r>
        <w:rPr>
          <w:rFonts w:ascii="Charis SIL Regular" w:eastAsia="Charis SIL Regular" w:hAnsi="Charis SIL Regular"/>
          <w:color w:val="000000"/>
        </w:rPr>
        <w:t>interpretations and applications they found in my words and actions. This organic, unpredictable nature of sharing wisdom became a source of humility and ongoing inspiration.</w:t>
      </w:r>
    </w:p>
    <w:p w14:paraId="43408BA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It was a constant learning process, a perpetual journey of growth and transformation, both for myself and for those with whom I shared my experiences. The journey continued, evolving, </w:t>
      </w:r>
      <w:r>
        <w:br/>
      </w:r>
      <w:r>
        <w:rPr>
          <w:rFonts w:ascii="Charis SIL Regular" w:eastAsia="Charis SIL Regular" w:hAnsi="Charis SIL Regular"/>
          <w:color w:val="000000"/>
        </w:rPr>
        <w:t xml:space="preserve">expanding, a continuous cycle of giving and receiving, of sharing and learning. It was a symphony of self-discovery, a chorus of voices </w:t>
      </w:r>
      <w:r>
        <w:rPr>
          <w:rFonts w:ascii="Charis SIL Regular" w:eastAsia="Charis SIL Regular" w:hAnsi="Charis SIL Regular"/>
          <w:color w:val="000000"/>
        </w:rPr>
        <w:lastRenderedPageBreak/>
        <w:t xml:space="preserve">weaving together in a profound expression of human </w:t>
      </w:r>
      <w:r>
        <w:br/>
      </w:r>
      <w:r>
        <w:rPr>
          <w:rFonts w:ascii="Charis SIL Regular" w:eastAsia="Charis SIL Regular" w:hAnsi="Charis SIL Regular"/>
          <w:color w:val="000000"/>
        </w:rPr>
        <w:t>experience and the enduring potential for collective transformation. The ripple effect was not merely a metaphor; it was a testament to the interconnectedness of our lives and the profound power of</w:t>
      </w:r>
    </w:p>
    <w:p w14:paraId="1E3B30DC" w14:textId="77777777" w:rsidR="007A395E" w:rsidRDefault="007A395E">
      <w:pPr>
        <w:sectPr w:rsidR="007A395E">
          <w:pgSz w:w="8000" w:h="12000"/>
          <w:pgMar w:top="296" w:right="676" w:bottom="392" w:left="660" w:header="720" w:footer="720" w:gutter="0"/>
          <w:cols w:space="720"/>
          <w:docGrid w:linePitch="360"/>
        </w:sectPr>
      </w:pPr>
    </w:p>
    <w:p w14:paraId="5FCE268F" w14:textId="77777777" w:rsidR="007A395E" w:rsidRDefault="007A395E">
      <w:pPr>
        <w:autoSpaceDE w:val="0"/>
        <w:autoSpaceDN w:val="0"/>
        <w:spacing w:after="78" w:line="220" w:lineRule="exact"/>
      </w:pPr>
    </w:p>
    <w:p w14:paraId="02AA3676" w14:textId="77777777" w:rsidR="007A395E" w:rsidRDefault="00000000">
      <w:pPr>
        <w:autoSpaceDE w:val="0"/>
        <w:autoSpaceDN w:val="0"/>
        <w:spacing w:before="58" w:after="0" w:line="264" w:lineRule="exact"/>
      </w:pPr>
      <w:r>
        <w:rPr>
          <w:rFonts w:ascii="Charis SIL Regular" w:eastAsia="Charis SIL Regular" w:hAnsi="Charis SIL Regular"/>
          <w:color w:val="000000"/>
        </w:rPr>
        <w:t>sharing our deepest truths. And in that sharing, we discovered not only our own wisdom, but the wisdom of humanity itself. The journey continues, an ever-expanding circle of compassion and understanding.</w:t>
      </w:r>
    </w:p>
    <w:p w14:paraId="56F7FFAB" w14:textId="77777777" w:rsidR="007A395E" w:rsidRDefault="007A395E">
      <w:pPr>
        <w:sectPr w:rsidR="007A395E">
          <w:pgSz w:w="8000" w:h="12000"/>
          <w:pgMar w:top="296" w:right="858" w:bottom="1440" w:left="660" w:header="720" w:footer="720" w:gutter="0"/>
          <w:cols w:space="720"/>
          <w:docGrid w:linePitch="360"/>
        </w:sectPr>
      </w:pPr>
    </w:p>
    <w:p w14:paraId="031822D0" w14:textId="77777777" w:rsidR="007A395E" w:rsidRDefault="007A395E">
      <w:pPr>
        <w:autoSpaceDE w:val="0"/>
        <w:autoSpaceDN w:val="0"/>
        <w:spacing w:after="224" w:line="220" w:lineRule="exact"/>
      </w:pPr>
    </w:p>
    <w:p w14:paraId="4FFC27F4" w14:textId="77777777" w:rsidR="007A395E" w:rsidRDefault="00000000">
      <w:pPr>
        <w:autoSpaceDE w:val="0"/>
        <w:autoSpaceDN w:val="0"/>
        <w:spacing w:after="0" w:line="330" w:lineRule="exact"/>
      </w:pPr>
      <w:r>
        <w:rPr>
          <w:rFonts w:ascii="Charis SIL Bold" w:eastAsia="Charis SIL Bold" w:hAnsi="Charis SIL Bold"/>
          <w:b/>
          <w:color w:val="000000"/>
        </w:rPr>
        <w:t>Creating Positive Change</w:t>
      </w:r>
    </w:p>
    <w:p w14:paraId="1795A3CC"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quiet hum of transformation resonated far beyond the confines of my own being. It wasn't a sudden, explosive change, but a </w:t>
      </w:r>
      <w:r>
        <w:br/>
      </w:r>
      <w:r>
        <w:rPr>
          <w:rFonts w:ascii="Charis SIL Regular" w:eastAsia="Charis SIL Regular" w:hAnsi="Charis SIL Regular"/>
          <w:color w:val="000000"/>
        </w:rPr>
        <w:t xml:space="preserve">gradual unfolding, a slow ripple expanding across the still waters of my life and into the lives of those around me. The initial tremor, the initial shift in consciousness, had been intensely personal, a seismic upheaval within my own soul. But the aftershocks, the lingering vibrations, were far-reaching, subtly altering the </w:t>
      </w:r>
      <w:r>
        <w:br/>
      </w:r>
      <w:r>
        <w:rPr>
          <w:rFonts w:ascii="Charis SIL Regular" w:eastAsia="Charis SIL Regular" w:hAnsi="Charis SIL Regular"/>
          <w:color w:val="000000"/>
        </w:rPr>
        <w:t>landscapes of others' lives as well.</w:t>
      </w:r>
    </w:p>
    <w:p w14:paraId="62B97FA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about grand gestures or sweeping pronouncements. It wasn't about imposing my newfound wisdom or dictating a specific path. Instead, it was about the quiet, subtle influence of one </w:t>
      </w:r>
      <w:r>
        <w:br/>
      </w:r>
      <w:r>
        <w:rPr>
          <w:rFonts w:ascii="Charis SIL Regular" w:eastAsia="Charis SIL Regular" w:hAnsi="Charis SIL Regular"/>
          <w:color w:val="000000"/>
        </w:rPr>
        <w:t>person's journey on another's. It was in the gentle nudges, the shared moments of vulnerability, the quiet acts of empathy that the true transformation began to take hold.</w:t>
      </w:r>
    </w:p>
    <w:p w14:paraId="016332D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example was Maria, a woman I met during one of my </w:t>
      </w:r>
      <w:r>
        <w:br/>
      </w:r>
      <w:r>
        <w:rPr>
          <w:rFonts w:ascii="Charis SIL Regular" w:eastAsia="Charis SIL Regular" w:hAnsi="Charis SIL Regular"/>
          <w:color w:val="000000"/>
        </w:rPr>
        <w:t xml:space="preserve">community workshops. She arrived withdrawn, her shoulders hunched, her eyes downcast. She spoke little, her voice barely a whisper. She confessed to struggling with a deep-seated sense of inadequacy, a persistent feeling of being unseen, unheard, and unvalued. During the workshop, as I shared my own experiences with self-doubt and the struggle to overcome ingrained patterns of negative self-talk, a shift occurred within her. The shared </w:t>
      </w:r>
      <w:r>
        <w:br/>
      </w:r>
      <w:r>
        <w:rPr>
          <w:rFonts w:ascii="Charis SIL Regular" w:eastAsia="Charis SIL Regular" w:hAnsi="Charis SIL Regular"/>
          <w:color w:val="000000"/>
        </w:rPr>
        <w:t>vulnerability created a space of safety, a permission to let go of the armor she had carefully constructed. Over the course of several weeks, Maria gradually opened up, sharing her story with an increasing sense of confidence and self-acceptance.</w:t>
      </w:r>
    </w:p>
    <w:p w14:paraId="55A3122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She started volunteering at a local animal shelter, finding solace in caring for creatures who offered unconditional love and acceptance. She began to rediscover her passion for painting, a hobby she had abandoned years ago, overwhelmed by self-doubt and fear of </w:t>
      </w:r>
      <w:r>
        <w:br/>
      </w:r>
      <w:r>
        <w:rPr>
          <w:rFonts w:ascii="Charis SIL Regular" w:eastAsia="Charis SIL Regular" w:hAnsi="Charis SIL Regular"/>
          <w:color w:val="000000"/>
        </w:rPr>
        <w:lastRenderedPageBreak/>
        <w:t xml:space="preserve">judgment. Her paintings, vibrant and full of life, reflected her inner transformation, showcasing a newfound sense of self-worth and creative power. Maria’s transformation wasn’t just a personal </w:t>
      </w:r>
      <w:r>
        <w:br/>
      </w:r>
      <w:r>
        <w:rPr>
          <w:rFonts w:ascii="Charis SIL Regular" w:eastAsia="Charis SIL Regular" w:hAnsi="Charis SIL Regular"/>
          <w:color w:val="000000"/>
        </w:rPr>
        <w:t>victory; it was an inspiration to others in the workshop, a testament</w:t>
      </w:r>
    </w:p>
    <w:p w14:paraId="6BFCB2D8" w14:textId="77777777" w:rsidR="007A395E" w:rsidRDefault="007A395E">
      <w:pPr>
        <w:sectPr w:rsidR="007A395E">
          <w:pgSz w:w="8000" w:h="12000"/>
          <w:pgMar w:top="442" w:right="672" w:bottom="364" w:left="660" w:header="720" w:footer="720" w:gutter="0"/>
          <w:cols w:space="720"/>
          <w:docGrid w:linePitch="360"/>
        </w:sectPr>
      </w:pPr>
    </w:p>
    <w:p w14:paraId="5865E8C0" w14:textId="77777777" w:rsidR="007A395E" w:rsidRDefault="007A395E">
      <w:pPr>
        <w:autoSpaceDE w:val="0"/>
        <w:autoSpaceDN w:val="0"/>
        <w:spacing w:after="78" w:line="220" w:lineRule="exact"/>
      </w:pPr>
    </w:p>
    <w:p w14:paraId="589EF753" w14:textId="77777777" w:rsidR="007A395E" w:rsidRDefault="00000000">
      <w:pPr>
        <w:autoSpaceDE w:val="0"/>
        <w:autoSpaceDN w:val="0"/>
        <w:spacing w:before="56" w:after="0" w:line="266" w:lineRule="exact"/>
        <w:ind w:right="288"/>
      </w:pPr>
      <w:r>
        <w:rPr>
          <w:rFonts w:ascii="Charis SIL Regular" w:eastAsia="Charis SIL Regular" w:hAnsi="Charis SIL Regular"/>
          <w:color w:val="000000"/>
        </w:rPr>
        <w:t>to the power of vulnerability and the transformative potential of shared experience.</w:t>
      </w:r>
    </w:p>
    <w:p w14:paraId="6583025E"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 xml:space="preserve">Another instance of this ripple effect unfolded through my online presence. My blog, initially a personal journal of my journey, became a hub for a global community of individuals seeking guidance, support, and connection. People from all corners of the world shared their experiences, their struggles, and their </w:t>
      </w:r>
      <w:r>
        <w:br/>
      </w:r>
      <w:r>
        <w:rPr>
          <w:rFonts w:ascii="Charis SIL Regular" w:eastAsia="Charis SIL Regular" w:hAnsi="Charis SIL Regular"/>
          <w:color w:val="000000"/>
        </w:rPr>
        <w:t>aspirations, creating a rich tapestry of human experience. The comments section became a forum for empathy, support, and encouragement, a testament to the unifying power of shared vulnerability.</w:t>
      </w:r>
    </w:p>
    <w:p w14:paraId="6DFEBA7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particular exchange stands out. A young man named David, living in a remote part of the world, wrote a deeply personal </w:t>
      </w:r>
      <w:r>
        <w:br/>
      </w:r>
      <w:r>
        <w:rPr>
          <w:rFonts w:ascii="Charis SIL Regular" w:eastAsia="Charis SIL Regular" w:hAnsi="Charis SIL Regular"/>
          <w:color w:val="000000"/>
        </w:rPr>
        <w:t xml:space="preserve">message about his struggle with isolation and depression. His words resonated deeply, echoing sentiments I had myself experienced on the darkest nights of my journey. My response, a simple message of empathy and understanding, resonated with him profoundly. He wrote back several days later, expressing gratitude for the </w:t>
      </w:r>
      <w:r>
        <w:br/>
      </w:r>
      <w:r>
        <w:rPr>
          <w:rFonts w:ascii="Charis SIL Regular" w:eastAsia="Charis SIL Regular" w:hAnsi="Charis SIL Regular"/>
          <w:color w:val="000000"/>
        </w:rPr>
        <w:t>connection, for the feeling of not being alone in his struggle.</w:t>
      </w:r>
    </w:p>
    <w:p w14:paraId="60448421" w14:textId="77777777" w:rsidR="007A395E" w:rsidRDefault="00000000">
      <w:pPr>
        <w:autoSpaceDE w:val="0"/>
        <w:autoSpaceDN w:val="0"/>
        <w:spacing w:before="204" w:after="0" w:line="324" w:lineRule="exact"/>
      </w:pPr>
      <w:r>
        <w:rPr>
          <w:rFonts w:ascii="Charis SIL Regular" w:eastAsia="Charis SIL Regular" w:hAnsi="Charis SIL Regular"/>
          <w:color w:val="000000"/>
        </w:rPr>
        <w:t>Over time, David's posts became increasingly positive and hopeful.</w:t>
      </w:r>
    </w:p>
    <w:p w14:paraId="3F8DCD9D"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He began sharing his experiences of learning new skills, engaging with nature, and seeking out social connection in his community.</w:t>
      </w:r>
    </w:p>
    <w:p w14:paraId="3E15E1E4" w14:textId="77777777" w:rsidR="007A395E" w:rsidRDefault="00000000">
      <w:pPr>
        <w:autoSpaceDE w:val="0"/>
        <w:autoSpaceDN w:val="0"/>
        <w:spacing w:before="58" w:after="0" w:line="264" w:lineRule="exact"/>
      </w:pPr>
      <w:r>
        <w:rPr>
          <w:rFonts w:ascii="Charis SIL Regular" w:eastAsia="Charis SIL Regular" w:hAnsi="Charis SIL Regular"/>
          <w:color w:val="000000"/>
        </w:rPr>
        <w:t>His journey, initially marked by darkness and isolation, became a testament to the power of resilience, the inherent strength of the human spirit, and the importance of connection. His transformation, sparked by a simple exchange of words in the digital realm, became an inspiration to other members of the online community, further amplifying the ripple effect.</w:t>
      </w:r>
    </w:p>
    <w:p w14:paraId="6887CA3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creative collaborations I embarked on also played a crucial role in this process of positive change. The art installations we created, combining various artistic expressions to explore themes of </w:t>
      </w:r>
      <w:r>
        <w:br/>
      </w:r>
      <w:r>
        <w:rPr>
          <w:rFonts w:ascii="Charis SIL Regular" w:eastAsia="Charis SIL Regular" w:hAnsi="Charis SIL Regular"/>
          <w:color w:val="000000"/>
        </w:rPr>
        <w:lastRenderedPageBreak/>
        <w:t xml:space="preserve">transformation, became spaces of profound introspection and </w:t>
      </w:r>
      <w:r>
        <w:br/>
      </w:r>
      <w:r>
        <w:rPr>
          <w:rFonts w:ascii="Charis SIL Regular" w:eastAsia="Charis SIL Regular" w:hAnsi="Charis SIL Regular"/>
          <w:color w:val="000000"/>
        </w:rPr>
        <w:t>emotional release for many participants. These weren't merely aesthetically pleasing displays; they were immersive, multi-sensory experiences that fostered a deeper understanding of self, others, and the interconnectedness of all things.</w:t>
      </w:r>
    </w:p>
    <w:p w14:paraId="3C65400D" w14:textId="77777777" w:rsidR="007A395E" w:rsidRDefault="007A395E">
      <w:pPr>
        <w:sectPr w:rsidR="007A395E">
          <w:pgSz w:w="8000" w:h="12000"/>
          <w:pgMar w:top="296" w:right="642" w:bottom="392" w:left="660" w:header="720" w:footer="720" w:gutter="0"/>
          <w:cols w:space="720"/>
          <w:docGrid w:linePitch="360"/>
        </w:sectPr>
      </w:pPr>
    </w:p>
    <w:p w14:paraId="135702AD" w14:textId="77777777" w:rsidR="007A395E" w:rsidRDefault="007A395E">
      <w:pPr>
        <w:autoSpaceDE w:val="0"/>
        <w:autoSpaceDN w:val="0"/>
        <w:spacing w:after="210" w:line="220" w:lineRule="exact"/>
      </w:pPr>
    </w:p>
    <w:p w14:paraId="0C0E530F"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One such installation, involving light, sound, and movement, was particularly impactful. Participants moved through a darkened space, guided by pulsating lights and ambient sounds, encouraging self-reflection and introspection. Many participants reported </w:t>
      </w:r>
      <w:r>
        <w:br/>
      </w:r>
      <w:r>
        <w:rPr>
          <w:rFonts w:ascii="Charis SIL Regular" w:eastAsia="Charis SIL Regular" w:hAnsi="Charis SIL Regular"/>
          <w:color w:val="000000"/>
        </w:rPr>
        <w:t>profound emotional breakthroughs, a release of pent-up emotions, and a newfound clarity about their own lives and their place in the world. The impact of these installations transcended the immediate experience, extending into their daily lives, subtly shaping their perspectives and influencing their interactions with others.</w:t>
      </w:r>
    </w:p>
    <w:p w14:paraId="1C95205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power of this ripple effect wasn’t limited to individuals. Entire communities began to shift, to embrace a greater sense of empathy, compassion, and shared understanding. The workshops I offered evolved from small gatherings into larger, more widespread events, bringing people together from diverse backgrounds and social strata. These weren't mere group therapy sessions but vibrant hubs of creativity, healing, and connection, cultivating a sense of </w:t>
      </w:r>
      <w:r>
        <w:br/>
      </w:r>
      <w:r>
        <w:rPr>
          <w:rFonts w:ascii="Charis SIL Regular" w:eastAsia="Charis SIL Regular" w:hAnsi="Charis SIL Regular"/>
          <w:color w:val="000000"/>
        </w:rPr>
        <w:t>community and mutual support that permeated the surrounding society.</w:t>
      </w:r>
    </w:p>
    <w:p w14:paraId="20079FA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impact of this ripple effect was not always immediate or easy to quantify. It wasn't about generating statistics or measuring </w:t>
      </w:r>
      <w:r>
        <w:br/>
      </w:r>
      <w:r>
        <w:rPr>
          <w:rFonts w:ascii="Charis SIL Regular" w:eastAsia="Charis SIL Regular" w:hAnsi="Charis SIL Regular"/>
          <w:color w:val="000000"/>
        </w:rPr>
        <w:t xml:space="preserve">outcomes. It was about fostering a shift in consciousness, a subtle transformation in how people perceived themselves, their </w:t>
      </w:r>
      <w:r>
        <w:br/>
      </w:r>
      <w:r>
        <w:rPr>
          <w:rFonts w:ascii="Charis SIL Regular" w:eastAsia="Charis SIL Regular" w:hAnsi="Charis SIL Regular"/>
          <w:color w:val="000000"/>
        </w:rPr>
        <w:t>relationships, and their place in the world. It was about creating a culture of empathy, understanding, and compassion, a foundation for positive change to take root and flourish.</w:t>
      </w:r>
    </w:p>
    <w:p w14:paraId="5F84738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of creating positive change was a continuous process of evolution and adaptation. It involved constant learning, a </w:t>
      </w:r>
      <w:r>
        <w:br/>
      </w:r>
      <w:r>
        <w:rPr>
          <w:rFonts w:ascii="Charis SIL Regular" w:eastAsia="Charis SIL Regular" w:hAnsi="Charis SIL Regular"/>
          <w:color w:val="000000"/>
        </w:rPr>
        <w:t xml:space="preserve">willingness to embrace the unexpected, and a deep understanding of the interconnectedness of all things. It was about acknowledging the inherent uncertainty of life, while simultaneously embracing the profound potential for growth and transformation. The challenges were many, but the rewards far outweighed the difficulties. The </w:t>
      </w:r>
      <w:r>
        <w:rPr>
          <w:rFonts w:ascii="Charis SIL Regular" w:eastAsia="Charis SIL Regular" w:hAnsi="Charis SIL Regular"/>
          <w:color w:val="000000"/>
        </w:rPr>
        <w:lastRenderedPageBreak/>
        <w:t xml:space="preserve">journey, ultimately, was a testament to the resilience and </w:t>
      </w:r>
      <w:r>
        <w:br/>
      </w:r>
      <w:r>
        <w:rPr>
          <w:rFonts w:ascii="Charis SIL Regular" w:eastAsia="Charis SIL Regular" w:hAnsi="Charis SIL Regular"/>
          <w:color w:val="000000"/>
        </w:rPr>
        <w:t>adaptability of the human spirit, the infinite capacity for change, and the power of one person's transformation to ripple outwards, touching countless lives along the way.</w:t>
      </w:r>
    </w:p>
    <w:p w14:paraId="7751D6AA" w14:textId="77777777" w:rsidR="007A395E" w:rsidRDefault="007A395E">
      <w:pPr>
        <w:sectPr w:rsidR="007A395E">
          <w:pgSz w:w="8000" w:h="12000"/>
          <w:pgMar w:top="428" w:right="646" w:bottom="392" w:left="660" w:header="720" w:footer="720" w:gutter="0"/>
          <w:cols w:space="720"/>
          <w:docGrid w:linePitch="360"/>
        </w:sectPr>
      </w:pPr>
    </w:p>
    <w:p w14:paraId="19A52DEC" w14:textId="77777777" w:rsidR="007A395E" w:rsidRDefault="007A395E">
      <w:pPr>
        <w:autoSpaceDE w:val="0"/>
        <w:autoSpaceDN w:val="0"/>
        <w:spacing w:after="210" w:line="220" w:lineRule="exact"/>
      </w:pPr>
    </w:p>
    <w:p w14:paraId="70DF7B71"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It wasn't about becoming a guru or a leader, but about being a conduit, a facilitator of self-discovery for others. The true wisdom resided within each individual, waiting to be uncovered, waiting to be shared. My role was to simply create the space, the conditions, the opportunities for that wisdom to emerge, to blossom, and to ripple outwards. The journey continued, an ever-expanding circle of compassion, understanding, and the enduring potential for </w:t>
      </w:r>
      <w:r>
        <w:br/>
      </w:r>
      <w:r>
        <w:rPr>
          <w:rFonts w:ascii="Charis SIL Regular" w:eastAsia="Charis SIL Regular" w:hAnsi="Charis SIL Regular"/>
          <w:color w:val="000000"/>
        </w:rPr>
        <w:t>collective transformation. And in that sharing, we discovered not only our own wisdom, but the collective wisdom of humanity itself. The ripple effect was a testament to the interconnectedness of our lives and the profound power of sharing our deepest truths.</w:t>
      </w:r>
    </w:p>
    <w:p w14:paraId="488F8D8B" w14:textId="77777777" w:rsidR="007A395E" w:rsidRDefault="007A395E">
      <w:pPr>
        <w:sectPr w:rsidR="007A395E">
          <w:pgSz w:w="8000" w:h="12000"/>
          <w:pgMar w:top="428" w:right="670" w:bottom="1440" w:left="660" w:header="720" w:footer="720" w:gutter="0"/>
          <w:cols w:space="720"/>
          <w:docGrid w:linePitch="360"/>
        </w:sectPr>
      </w:pPr>
    </w:p>
    <w:p w14:paraId="4635F220" w14:textId="77777777" w:rsidR="007A395E" w:rsidRDefault="007A395E">
      <w:pPr>
        <w:autoSpaceDE w:val="0"/>
        <w:autoSpaceDN w:val="0"/>
        <w:spacing w:after="224" w:line="220" w:lineRule="exact"/>
      </w:pPr>
    </w:p>
    <w:p w14:paraId="1E968D4B" w14:textId="77777777" w:rsidR="007A395E" w:rsidRDefault="00000000">
      <w:pPr>
        <w:autoSpaceDE w:val="0"/>
        <w:autoSpaceDN w:val="0"/>
        <w:spacing w:after="0" w:line="330" w:lineRule="exact"/>
      </w:pPr>
      <w:r>
        <w:rPr>
          <w:rFonts w:ascii="Charis SIL Bold" w:eastAsia="Charis SIL Bold" w:hAnsi="Charis SIL Bold"/>
          <w:b/>
          <w:color w:val="000000"/>
        </w:rPr>
        <w:t>Building Connections</w:t>
      </w:r>
    </w:p>
    <w:p w14:paraId="10B73DA8"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train tracks hummed a low, resonant chord beneath the earth, a vibration that seemed to resonate within my very bones. It was a feeling I'd become intimately familiar with – the subtle tremor of transformation echoing outwards, touching lives in ways both visible and unseen. The landscapes whizzing by – fields of </w:t>
      </w:r>
      <w:r>
        <w:br/>
      </w:r>
      <w:r>
        <w:rPr>
          <w:rFonts w:ascii="Charis SIL Regular" w:eastAsia="Charis SIL Regular" w:hAnsi="Charis SIL Regular"/>
          <w:color w:val="000000"/>
        </w:rPr>
        <w:t>wildflowers exploding with impossible colours, skies swirling with nebulae – mirrored the kaleidoscopic shift occurring within me, and, by extension, within the people I was increasingly drawn to.</w:t>
      </w:r>
    </w:p>
    <w:p w14:paraId="60C50D7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renewed connection with my sister, Clara, was a testament to this evolving awareness. We had always been close, but the chasms created by misunderstandings and unmet expectations had often felt insurmountable. After my experience, however, a newfound </w:t>
      </w:r>
      <w:r>
        <w:br/>
      </w:r>
      <w:r>
        <w:rPr>
          <w:rFonts w:ascii="Charis SIL Regular" w:eastAsia="Charis SIL Regular" w:hAnsi="Charis SIL Regular"/>
          <w:color w:val="000000"/>
        </w:rPr>
        <w:t>empathy emerged, a capacity to see beyond her prickly exterior, to recognize the vulnerability hidden beneath the layers of defense.</w:t>
      </w:r>
    </w:p>
    <w:p w14:paraId="02A2EB0C"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Instead of reacting to her sharp words, I found myself listening, truly listening, to the unspoken anxieties that fueled her reactions.</w:t>
      </w:r>
    </w:p>
    <w:p w14:paraId="3F1FEA2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evening, as we sat by the crackling fireplace, she confessed her struggles with her own creative aspirations, stifled by self-doubt and the fear of failure. It was a moment of profound shared </w:t>
      </w:r>
      <w:r>
        <w:br/>
      </w:r>
      <w:r>
        <w:rPr>
          <w:rFonts w:ascii="Charis SIL Regular" w:eastAsia="Charis SIL Regular" w:hAnsi="Charis SIL Regular"/>
          <w:color w:val="000000"/>
        </w:rPr>
        <w:t xml:space="preserve">vulnerability. I didn't offer solutions or platitudes; I simply listened, offering a quiet, understanding presence. The silence between us was filled not with emptiness, but with a deep sense of connection, a recognition of shared struggles and the enduring strength of the human spirit. That night, we didn't just rebuild our relationship; we forged a deeper bond, a connection grounded in shared </w:t>
      </w:r>
      <w:r>
        <w:br/>
      </w:r>
      <w:r>
        <w:rPr>
          <w:rFonts w:ascii="Charis SIL Regular" w:eastAsia="Charis SIL Regular" w:hAnsi="Charis SIL Regular"/>
          <w:color w:val="000000"/>
        </w:rPr>
        <w:t>understanding and mutual respect. Her subsequent decision to enroll in a painting course was a testament to the strength of our newfound connection – a ripple effect originating in our shared vulnerability. Her vibrant canvases, exploding with color and emotion, became a reflection of our evolving connection, a visual representation of our shared journey of self-discovery.</w:t>
      </w:r>
    </w:p>
    <w:p w14:paraId="466695E3"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relationship with my aging father also underwent a subtle yet profound transformation. Our communication had always been strained, punctuated by unspoken resentments and</w:t>
      </w:r>
    </w:p>
    <w:p w14:paraId="68910D63" w14:textId="77777777" w:rsidR="007A395E" w:rsidRDefault="007A395E">
      <w:pPr>
        <w:sectPr w:rsidR="007A395E">
          <w:pgSz w:w="8000" w:h="12000"/>
          <w:pgMar w:top="442" w:right="650" w:bottom="364" w:left="660" w:header="720" w:footer="720" w:gutter="0"/>
          <w:cols w:space="720"/>
          <w:docGrid w:linePitch="360"/>
        </w:sectPr>
      </w:pPr>
    </w:p>
    <w:p w14:paraId="1FBB8CB2" w14:textId="77777777" w:rsidR="007A395E" w:rsidRDefault="007A395E">
      <w:pPr>
        <w:autoSpaceDE w:val="0"/>
        <w:autoSpaceDN w:val="0"/>
        <w:spacing w:after="78" w:line="220" w:lineRule="exact"/>
      </w:pPr>
    </w:p>
    <w:p w14:paraId="79115A8F" w14:textId="77777777" w:rsidR="007A395E" w:rsidRDefault="00000000">
      <w:pPr>
        <w:autoSpaceDE w:val="0"/>
        <w:autoSpaceDN w:val="0"/>
        <w:spacing w:before="58" w:after="0" w:line="264" w:lineRule="exact"/>
      </w:pPr>
      <w:r>
        <w:rPr>
          <w:rFonts w:ascii="Charis SIL Regular" w:eastAsia="Charis SIL Regular" w:hAnsi="Charis SIL Regular"/>
          <w:color w:val="000000"/>
        </w:rPr>
        <w:t>misunderstandings. His stoicism, his reluctance to express emotion, had created an emotional distance between us. But in the wake of my own self-discovery, I found myself capable of reaching beyond the barriers he had erected. I saw him not as an unapproachable figure of authority, but as a man burdened by his own anxieties and regrets.</w:t>
      </w:r>
    </w:p>
    <w:p w14:paraId="29CC0E3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initiated a series of visits, not to preach or judge, but to simply spend time with him, listening to his stories, sharing my </w:t>
      </w:r>
      <w:r>
        <w:br/>
      </w:r>
      <w:r>
        <w:rPr>
          <w:rFonts w:ascii="Charis SIL Regular" w:eastAsia="Charis SIL Regular" w:hAnsi="Charis SIL Regular"/>
          <w:color w:val="000000"/>
        </w:rPr>
        <w:t xml:space="preserve">experiences, fostering a space of openness and vulnerability. He started sharing memories I had never heard before – stories of his own youthful dreams, his disappointments, his regrets. He even revealed a hidden passion for classical music, a secret he had </w:t>
      </w:r>
      <w:r>
        <w:br/>
      </w:r>
      <w:r>
        <w:rPr>
          <w:rFonts w:ascii="Charis SIL Regular" w:eastAsia="Charis SIL Regular" w:hAnsi="Charis SIL Regular"/>
          <w:color w:val="000000"/>
        </w:rPr>
        <w:t xml:space="preserve">carefully guarded for years. We would spend hours listening to Beethoven and Bach, sharing not just music, but a profound sense of connection and shared humanity. These simple acts of listening, sharing, and being present, transformed our relationship, creating a bridge across the years and bridging the chasm of unspoken </w:t>
      </w:r>
      <w:r>
        <w:br/>
      </w:r>
      <w:r>
        <w:rPr>
          <w:rFonts w:ascii="Charis SIL Regular" w:eastAsia="Charis SIL Regular" w:hAnsi="Charis SIL Regular"/>
          <w:color w:val="000000"/>
        </w:rPr>
        <w:t>emotions. It was in those moments of shared silence and shared music that the most profound healing took place, transforming a strained relationship into a foundation of mutual respect and love. His quiet acceptance of my transformative journey was a testament to the ripple effect in action, a gentle shift in perception leading to a profound emotional reconciliation.</w:t>
      </w:r>
    </w:p>
    <w:p w14:paraId="144B48C0"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 xml:space="preserve">The ripple effect extended beyond my immediate family. It impacted my friendships, my professional life, and even my interactions with strangers. In my workshops, the energy shifted. Instead of merely imparting knowledge, I found myself creating space for others to discover their own wisdom, their own inner light. The discussions became more profound, the shared </w:t>
      </w:r>
      <w:r>
        <w:br/>
      </w:r>
      <w:r>
        <w:rPr>
          <w:rFonts w:ascii="Charis SIL Regular" w:eastAsia="Charis SIL Regular" w:hAnsi="Charis SIL Regular"/>
          <w:color w:val="000000"/>
        </w:rPr>
        <w:t>experiences more potent. People felt safe to be vulnerable, to express their deepest fears and aspirations without judgment.</w:t>
      </w:r>
    </w:p>
    <w:p w14:paraId="2732BAA1"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One participant, a young woman named Anya, struggled with debilitating social anxiety. She had always considered herself an observer, a silent witness to life's unfolding drama. Through a series of </w:t>
      </w:r>
      <w:r>
        <w:rPr>
          <w:rFonts w:ascii="Charis SIL Regular" w:eastAsia="Charis SIL Regular" w:hAnsi="Charis SIL Regular"/>
          <w:color w:val="000000"/>
        </w:rPr>
        <w:lastRenderedPageBreak/>
        <w:t>carefully structured exercises, guided meditations, and shared creative experiences, Anya started to break down her emotional barriers. She started participating more fully in group discussions,</w:t>
      </w:r>
    </w:p>
    <w:p w14:paraId="602E73E6" w14:textId="77777777" w:rsidR="007A395E" w:rsidRDefault="007A395E">
      <w:pPr>
        <w:sectPr w:rsidR="007A395E">
          <w:pgSz w:w="8000" w:h="12000"/>
          <w:pgMar w:top="296" w:right="642" w:bottom="392" w:left="660" w:header="720" w:footer="720" w:gutter="0"/>
          <w:cols w:space="720"/>
          <w:docGrid w:linePitch="360"/>
        </w:sectPr>
      </w:pPr>
    </w:p>
    <w:p w14:paraId="71212E58" w14:textId="77777777" w:rsidR="007A395E" w:rsidRDefault="007A395E">
      <w:pPr>
        <w:autoSpaceDE w:val="0"/>
        <w:autoSpaceDN w:val="0"/>
        <w:spacing w:after="78" w:line="220" w:lineRule="exact"/>
      </w:pPr>
    </w:p>
    <w:p w14:paraId="20FBE679" w14:textId="77777777" w:rsidR="007A395E" w:rsidRDefault="00000000">
      <w:pPr>
        <w:autoSpaceDE w:val="0"/>
        <w:autoSpaceDN w:val="0"/>
        <w:spacing w:before="58" w:after="0" w:line="264" w:lineRule="exact"/>
      </w:pPr>
      <w:r>
        <w:rPr>
          <w:rFonts w:ascii="Charis SIL Regular" w:eastAsia="Charis SIL Regular" w:hAnsi="Charis SIL Regular"/>
          <w:color w:val="000000"/>
        </w:rPr>
        <w:t>sharing her thoughts and feelings with a tentative yet growing confidence. She discovered a hidden talent for songwriting, her lyrics pouring out a torrent of emotions she had never dared to express before. Her music became a cathartic experience for her and a source of inspiration for others, showcasing the transformative power of shared experience and the ripple effect of vulnerability.</w:t>
      </w:r>
    </w:p>
    <w:p w14:paraId="7AC5773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transformation didn't always unfold smoothly. There were moments of doubt, moments of fear, times when the ripple effect seemed to falter, to lose its momentum. There were setbacks, </w:t>
      </w:r>
      <w:r>
        <w:br/>
      </w:r>
      <w:r>
        <w:rPr>
          <w:rFonts w:ascii="Charis SIL Regular" w:eastAsia="Charis SIL Regular" w:hAnsi="Charis SIL Regular"/>
          <w:color w:val="000000"/>
        </w:rPr>
        <w:t>challenges, and moments of profound uncertainty. But within these moments of difficulty, I learned the importance of perseverance, the necessity of adapting to the ever-changing currents of life. The journey was not linear, it was a meandering path, a continuous process of learning and growth, a dance between acceptance and surrender.</w:t>
      </w:r>
    </w:p>
    <w:p w14:paraId="047B48D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artistic collaborations I engaged in amplified this effect. The creative projects, born from a place of shared vulnerability and mutual inspiration, became catalysts for profound transformation within the participants. A collaborative theater piece, exploring themes of self-discovery and overcoming adversity, became a powerful outlet for emotional release and self-expression. The actors, many of whom struggled with personal challenges, found in the process a newfound sense of self-worth, a deeper understanding of their own resilience, and a strengthened capacity for empathy and compassion.</w:t>
      </w:r>
    </w:p>
    <w:p w14:paraId="08A6C55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ripple effect continued to spread, transforming not only </w:t>
      </w:r>
      <w:r>
        <w:br/>
      </w:r>
      <w:r>
        <w:rPr>
          <w:rFonts w:ascii="Charis SIL Regular" w:eastAsia="Charis SIL Regular" w:hAnsi="Charis SIL Regular"/>
          <w:color w:val="000000"/>
        </w:rPr>
        <w:t>individual lives but the very fabric of the communities I was part of.</w:t>
      </w:r>
    </w:p>
    <w:p w14:paraId="00EC5A0B"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Workshops evolved into vibrant hubs of creativity and healing, fostering a sense of shared purpose and collective growth. Art installations evolved into immersive experiences, transforming public spaces into sanctuaries of introspection and self-discovery.</w:t>
      </w:r>
    </w:p>
    <w:p w14:paraId="06471285"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And in these spaces, the connections forged went far beyond the confines of the event, extending into the daily lives of the </w:t>
      </w:r>
      <w:r>
        <w:br/>
      </w:r>
      <w:r>
        <w:rPr>
          <w:rFonts w:ascii="Charis SIL Regular" w:eastAsia="Charis SIL Regular" w:hAnsi="Charis SIL Regular"/>
          <w:color w:val="000000"/>
        </w:rPr>
        <w:lastRenderedPageBreak/>
        <w:t>participants, subtly shaping their perspectives and influencing their interactions with the world.</w:t>
      </w:r>
    </w:p>
    <w:p w14:paraId="6F9E2679" w14:textId="77777777" w:rsidR="007A395E" w:rsidRDefault="00000000">
      <w:pPr>
        <w:autoSpaceDE w:val="0"/>
        <w:autoSpaceDN w:val="0"/>
        <w:spacing w:before="204" w:after="0" w:line="324" w:lineRule="exact"/>
        <w:jc w:val="center"/>
      </w:pPr>
      <w:r>
        <w:rPr>
          <w:rFonts w:ascii="Charis SIL Regular" w:eastAsia="Charis SIL Regular" w:hAnsi="Charis SIL Regular"/>
          <w:color w:val="000000"/>
        </w:rPr>
        <w:t>The journey was a testament to the interconnectedness of all things,</w:t>
      </w:r>
    </w:p>
    <w:p w14:paraId="2136D119" w14:textId="77777777" w:rsidR="007A395E" w:rsidRDefault="007A395E">
      <w:pPr>
        <w:sectPr w:rsidR="007A395E">
          <w:pgSz w:w="8000" w:h="12000"/>
          <w:pgMar w:top="296" w:right="646" w:bottom="392" w:left="660" w:header="720" w:footer="720" w:gutter="0"/>
          <w:cols w:space="720"/>
          <w:docGrid w:linePitch="360"/>
        </w:sectPr>
      </w:pPr>
    </w:p>
    <w:p w14:paraId="4F007E47" w14:textId="77777777" w:rsidR="007A395E" w:rsidRDefault="007A395E">
      <w:pPr>
        <w:autoSpaceDE w:val="0"/>
        <w:autoSpaceDN w:val="0"/>
        <w:spacing w:after="78" w:line="220" w:lineRule="exact"/>
      </w:pPr>
    </w:p>
    <w:p w14:paraId="60F94D99"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profound power of shared vulnerability, and the transformative potential of human connection. It wasn't a journey of individual transformation but a collaborative unfolding, a collective </w:t>
      </w:r>
      <w:r>
        <w:br/>
      </w:r>
      <w:r>
        <w:rPr>
          <w:rFonts w:ascii="Charis SIL Regular" w:eastAsia="Charis SIL Regular" w:hAnsi="Charis SIL Regular"/>
          <w:color w:val="000000"/>
        </w:rPr>
        <w:t xml:space="preserve">awakening, a symphony of shared experiences and evolving </w:t>
      </w:r>
      <w:r>
        <w:br/>
      </w:r>
      <w:r>
        <w:rPr>
          <w:rFonts w:ascii="Charis SIL Regular" w:eastAsia="Charis SIL Regular" w:hAnsi="Charis SIL Regular"/>
          <w:color w:val="000000"/>
        </w:rPr>
        <w:t>consciousness. The "Choo, choo, choo" of the train that had once symbolized the beginning of my personal journey now resonated as a rhythm of connection, a testament to the boundless power of the ripple effect. The journey continues, ever-expanding, ever-evolving, a testament to the ongoing miracle of human connection and the endless potential for collective transformation.</w:t>
      </w:r>
    </w:p>
    <w:p w14:paraId="5722BE52" w14:textId="77777777" w:rsidR="007A395E" w:rsidRDefault="007A395E">
      <w:pPr>
        <w:sectPr w:rsidR="007A395E">
          <w:pgSz w:w="8000" w:h="12000"/>
          <w:pgMar w:top="296" w:right="716" w:bottom="1440" w:left="660" w:header="720" w:footer="720" w:gutter="0"/>
          <w:cols w:space="720"/>
          <w:docGrid w:linePitch="360"/>
        </w:sectPr>
      </w:pPr>
    </w:p>
    <w:p w14:paraId="6AEC4486" w14:textId="77777777" w:rsidR="007A395E" w:rsidRDefault="007A395E">
      <w:pPr>
        <w:autoSpaceDE w:val="0"/>
        <w:autoSpaceDN w:val="0"/>
        <w:spacing w:after="224" w:line="220" w:lineRule="exact"/>
      </w:pPr>
    </w:p>
    <w:p w14:paraId="050DC8BC" w14:textId="77777777" w:rsidR="007A395E" w:rsidRDefault="00000000">
      <w:pPr>
        <w:autoSpaceDE w:val="0"/>
        <w:autoSpaceDN w:val="0"/>
        <w:spacing w:after="0" w:line="330" w:lineRule="exact"/>
      </w:pPr>
      <w:r>
        <w:rPr>
          <w:rFonts w:ascii="Charis SIL Bold" w:eastAsia="Charis SIL Bold" w:hAnsi="Charis SIL Bold"/>
          <w:b/>
          <w:color w:val="000000"/>
        </w:rPr>
        <w:t>A Legacy of Love</w:t>
      </w:r>
    </w:p>
    <w:p w14:paraId="7CDA981B" w14:textId="77777777" w:rsidR="007A395E" w:rsidRDefault="00000000">
      <w:pPr>
        <w:autoSpaceDE w:val="0"/>
        <w:autoSpaceDN w:val="0"/>
        <w:spacing w:before="286" w:after="0" w:line="264" w:lineRule="exact"/>
      </w:pPr>
      <w:r>
        <w:rPr>
          <w:rFonts w:ascii="Charis SIL Regular" w:eastAsia="Charis SIL Regular" w:hAnsi="Charis SIL Regular"/>
          <w:color w:val="000000"/>
        </w:rPr>
        <w:t>The old willow tree stood sentinel, its branches gnarled and wise, mirroring the passage of time and the enduring strength of love. Beneath its shade, I often sat, lost in contemplation, reflecting on the journey that had brought me to this quiet haven. The swirling colors of the past, the kaleidoscopic landscapes of my inner world, had settled into a gentle, persistent glow, a quiet luminescence that permeated my being. The train journey, once a symbol of chaotic transformation, now felt like a distant dream, a prelude to the symphony of connection that had unfolded in its wake.</w:t>
      </w:r>
    </w:p>
    <w:p w14:paraId="690A2C6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legacy, I realized, wasn't a monument of stone or a grand declaration, but a quiet ripple, a series of interconnected acts of love and compassion that had woven themselves into the fabric of others' lives. It was a tapestry woven with threads of shared vulnerability, empathy, and understanding – a testament to the power of human connection and the enduring strength of the human spirit.</w:t>
      </w:r>
    </w:p>
    <w:p w14:paraId="4656818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Clara's art continued to flourish. Her canvases, once hesitant and tentative, now blazed with vibrant energy, a visual representation of her own blossoming self-confidence. We had established a </w:t>
      </w:r>
      <w:r>
        <w:br/>
      </w:r>
      <w:r>
        <w:rPr>
          <w:rFonts w:ascii="Charis SIL Regular" w:eastAsia="Charis SIL Regular" w:hAnsi="Charis SIL Regular"/>
          <w:color w:val="000000"/>
        </w:rPr>
        <w:t xml:space="preserve">creative partnership, collaborating on several projects, each piece reflecting our unique perspectives while harmonizing into a unified whole. Her work became a window into her soul, a testament to the healing power of self-expression and the transformative potential of human connection. We would spend hours lost in artistic </w:t>
      </w:r>
      <w:r>
        <w:br/>
      </w:r>
      <w:r>
        <w:rPr>
          <w:rFonts w:ascii="Charis SIL Regular" w:eastAsia="Charis SIL Regular" w:hAnsi="Charis SIL Regular"/>
          <w:color w:val="000000"/>
        </w:rPr>
        <w:t>conversation, our dialogue flowing effortlessly between paint and canvas, music and words, creating a vibrant space where creativity and vulnerability intertwined. She even began teaching painting workshops, passing on the wisdom she had gleaned from our shared journey, creating her own ripple effect, spreading the seeds of creativity and self-acceptance to a new generation.</w:t>
      </w:r>
    </w:p>
    <w:p w14:paraId="7FB2DEAB"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relationship with my father deepened with each passing year. His stoicism had softened, replaced by a newfound openness and willingness to share his emotions. We continued our musical pilgrimages, lost in the harmonies of Beethoven and Bach, the</w:t>
      </w:r>
    </w:p>
    <w:p w14:paraId="0C1537CA" w14:textId="77777777" w:rsidR="007A395E" w:rsidRDefault="007A395E">
      <w:pPr>
        <w:sectPr w:rsidR="007A395E">
          <w:pgSz w:w="8000" w:h="12000"/>
          <w:pgMar w:top="442" w:right="666" w:bottom="364" w:left="660" w:header="720" w:footer="720" w:gutter="0"/>
          <w:cols w:space="720"/>
          <w:docGrid w:linePitch="360"/>
        </w:sectPr>
      </w:pPr>
    </w:p>
    <w:p w14:paraId="250A08FE" w14:textId="77777777" w:rsidR="007A395E" w:rsidRDefault="007A395E">
      <w:pPr>
        <w:autoSpaceDE w:val="0"/>
        <w:autoSpaceDN w:val="0"/>
        <w:spacing w:after="78" w:line="220" w:lineRule="exact"/>
      </w:pPr>
    </w:p>
    <w:p w14:paraId="0D07AC21" w14:textId="77777777" w:rsidR="007A395E" w:rsidRDefault="00000000">
      <w:pPr>
        <w:autoSpaceDE w:val="0"/>
        <w:autoSpaceDN w:val="0"/>
        <w:spacing w:before="58" w:after="0" w:line="264" w:lineRule="exact"/>
      </w:pPr>
      <w:r>
        <w:rPr>
          <w:rFonts w:ascii="Charis SIL Regular" w:eastAsia="Charis SIL Regular" w:hAnsi="Charis SIL Regular"/>
          <w:color w:val="000000"/>
        </w:rPr>
        <w:t>music transcending the years, bridging the emotional chasms of the past. He started attending my workshops, finding solace in the shared experiences and the sense of community that had blossomed. The quiet moments of shared silence, the unspoken understanding between us, had become as precious as the words we exchanged. His gradual acceptance of my unconventional path, his quiet pride in my accomplishments, had become a cornerstone of our evolving bond. His passing, years later, was a profoundly sad occasion, but it was tempered by a deep sense of peace and gratitude for the years of reconciliation and shared love. The memories of our shared music, our quiet moments of communion, remained as vibrant and enduring as the old willow tree under which we had often sat.</w:t>
      </w:r>
    </w:p>
    <w:p w14:paraId="7A6315C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Anya’s journey was nothing short of remarkable. Her songwriting blossomed into a career, her music resonating with audiences who connected with her raw vulnerability and authentic self-expression. She became a mentor to other young artists struggling with social anxiety, sharing her wisdom and offering support to those </w:t>
      </w:r>
      <w:r>
        <w:br/>
      </w:r>
      <w:r>
        <w:rPr>
          <w:rFonts w:ascii="Charis SIL Regular" w:eastAsia="Charis SIL Regular" w:hAnsi="Charis SIL Regular"/>
          <w:color w:val="000000"/>
        </w:rPr>
        <w:t xml:space="preserve">navigating similar paths. Her workshops, filled with music, </w:t>
      </w:r>
      <w:r>
        <w:br/>
      </w:r>
      <w:r>
        <w:rPr>
          <w:rFonts w:ascii="Charis SIL Regular" w:eastAsia="Charis SIL Regular" w:hAnsi="Charis SIL Regular"/>
          <w:color w:val="000000"/>
        </w:rPr>
        <w:t xml:space="preserve">meditation, and creative expression, became havens for the hesitant and the vulnerable, creating a space where self-discovery and community intertwined. She credited my influence and her </w:t>
      </w:r>
      <w:r>
        <w:br/>
      </w:r>
      <w:r>
        <w:rPr>
          <w:rFonts w:ascii="Charis SIL Regular" w:eastAsia="Charis SIL Regular" w:hAnsi="Charis SIL Regular"/>
          <w:color w:val="000000"/>
        </w:rPr>
        <w:t>participation in my workshops as catalysts in transforming her life, a testament to the ripple effect's exponential power. She often described her art as a conversation with herself, a dialogue fueled by the courage to express the emotions she had previously kept hidden.</w:t>
      </w:r>
    </w:p>
    <w:p w14:paraId="4647381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workshops themselves evolved, becoming more than just spaces for learning. They transformed into dynamic hubs of human </w:t>
      </w:r>
      <w:r>
        <w:br/>
      </w:r>
      <w:r>
        <w:rPr>
          <w:rFonts w:ascii="Charis SIL Regular" w:eastAsia="Charis SIL Regular" w:hAnsi="Charis SIL Regular"/>
          <w:color w:val="000000"/>
        </w:rPr>
        <w:t xml:space="preserve">connection, places where vulnerability was celebrated and shared experiences formed the foundation of profound personal growth. Participants formed lasting bonds, supporting each other through life's trials and triumphs. Many forged collaborative creative </w:t>
      </w:r>
      <w:r>
        <w:br/>
      </w:r>
      <w:r>
        <w:rPr>
          <w:rFonts w:ascii="Charis SIL Regular" w:eastAsia="Charis SIL Regular" w:hAnsi="Charis SIL Regular"/>
          <w:color w:val="000000"/>
        </w:rPr>
        <w:t xml:space="preserve">projects, building on the trust and mutual understanding </w:t>
      </w:r>
      <w:r>
        <w:br/>
      </w:r>
      <w:r>
        <w:rPr>
          <w:rFonts w:ascii="Charis SIL Regular" w:eastAsia="Charis SIL Regular" w:hAnsi="Charis SIL Regular"/>
          <w:color w:val="000000"/>
        </w:rPr>
        <w:t xml:space="preserve">established within the workshop setting. These collaborative </w:t>
      </w:r>
      <w:r>
        <w:br/>
      </w:r>
      <w:r>
        <w:rPr>
          <w:rFonts w:ascii="Charis SIL Regular" w:eastAsia="Charis SIL Regular" w:hAnsi="Charis SIL Regular"/>
          <w:color w:val="000000"/>
        </w:rPr>
        <w:lastRenderedPageBreak/>
        <w:t xml:space="preserve">endeavors, ranging from musical ensembles to theatrical </w:t>
      </w:r>
      <w:r>
        <w:br/>
      </w:r>
      <w:r>
        <w:rPr>
          <w:rFonts w:ascii="Charis SIL Regular" w:eastAsia="Charis SIL Regular" w:hAnsi="Charis SIL Regular"/>
          <w:color w:val="000000"/>
        </w:rPr>
        <w:t>productions, became powerful expressions of shared experiences, further amplifying the ripple effect.</w:t>
      </w:r>
    </w:p>
    <w:p w14:paraId="353F2784" w14:textId="77777777" w:rsidR="007A395E" w:rsidRDefault="007A395E">
      <w:pPr>
        <w:sectPr w:rsidR="007A395E">
          <w:pgSz w:w="8000" w:h="12000"/>
          <w:pgMar w:top="296" w:right="648" w:bottom="524" w:left="660" w:header="720" w:footer="720" w:gutter="0"/>
          <w:cols w:space="720"/>
          <w:docGrid w:linePitch="360"/>
        </w:sectPr>
      </w:pPr>
    </w:p>
    <w:p w14:paraId="52DBBB09" w14:textId="77777777" w:rsidR="007A395E" w:rsidRDefault="007A395E">
      <w:pPr>
        <w:autoSpaceDE w:val="0"/>
        <w:autoSpaceDN w:val="0"/>
        <w:spacing w:after="78" w:line="220" w:lineRule="exact"/>
      </w:pPr>
    </w:p>
    <w:p w14:paraId="52A31811"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impact extended far beyond the individual participants. The workshops sparked a movement within the local community, </w:t>
      </w:r>
      <w:r>
        <w:br/>
      </w:r>
      <w:r>
        <w:rPr>
          <w:rFonts w:ascii="Charis SIL Regular" w:eastAsia="Charis SIL Regular" w:hAnsi="Charis SIL Regular"/>
          <w:color w:val="000000"/>
        </w:rPr>
        <w:t xml:space="preserve">leading to the establishment of community centers dedicated to creative expression and emotional well-being. These centers became safe havens for the marginalized, offering a space for artistic </w:t>
      </w:r>
      <w:r>
        <w:br/>
      </w:r>
      <w:r>
        <w:rPr>
          <w:rFonts w:ascii="Charis SIL Regular" w:eastAsia="Charis SIL Regular" w:hAnsi="Charis SIL Regular"/>
          <w:color w:val="000000"/>
        </w:rPr>
        <w:t xml:space="preserve">exploration and personal growth. The focus on vulnerability, </w:t>
      </w:r>
      <w:r>
        <w:br/>
      </w:r>
      <w:r>
        <w:rPr>
          <w:rFonts w:ascii="Charis SIL Regular" w:eastAsia="Charis SIL Regular" w:hAnsi="Charis SIL Regular"/>
          <w:color w:val="000000"/>
        </w:rPr>
        <w:t>community building, and shared experiences fostered a culture of empathy and mutual support, enriching not only the individual lives but the very fabric of the community itself. These initiatives became symbols of the enduring power of love, compassion, and shared human experience.</w:t>
      </w:r>
    </w:p>
    <w:p w14:paraId="55DF2F2C" w14:textId="77777777" w:rsidR="007A395E" w:rsidRDefault="00000000">
      <w:pPr>
        <w:autoSpaceDE w:val="0"/>
        <w:autoSpaceDN w:val="0"/>
        <w:spacing w:before="264" w:after="0" w:line="264" w:lineRule="exact"/>
      </w:pPr>
      <w:r>
        <w:rPr>
          <w:rFonts w:ascii="Charis SIL Regular" w:eastAsia="Charis SIL Regular" w:hAnsi="Charis SIL Regular"/>
          <w:color w:val="000000"/>
        </w:rPr>
        <w:t>Even my casual interactions with strangers seemed to take on a new significance. I found myself drawn to others' vulnerabilities, sensing the unspoken needs and longings hidden beneath the surface.</w:t>
      </w:r>
    </w:p>
    <w:p w14:paraId="6E219382"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Simple acts of kindness, a listening ear, a shared moment of understanding, could create unexpected connections, leading to moments of profound transformation, both for myself and for the individuals I encountered.</w:t>
      </w:r>
    </w:p>
    <w:p w14:paraId="1924CAF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legacy I sought to leave behind was not one of grand </w:t>
      </w:r>
      <w:r>
        <w:br/>
      </w:r>
      <w:r>
        <w:rPr>
          <w:rFonts w:ascii="Charis SIL Regular" w:eastAsia="Charis SIL Regular" w:hAnsi="Charis SIL Regular"/>
          <w:color w:val="000000"/>
        </w:rPr>
        <w:t xml:space="preserve">achievements or material possessions, but a quiet testament to the power of human connection. It was a reminder of the </w:t>
      </w:r>
      <w:r>
        <w:br/>
      </w:r>
      <w:r>
        <w:rPr>
          <w:rFonts w:ascii="Charis SIL Regular" w:eastAsia="Charis SIL Regular" w:hAnsi="Charis SIL Regular"/>
          <w:color w:val="000000"/>
        </w:rPr>
        <w:t xml:space="preserve">transformative power of empathy, the importance of shared </w:t>
      </w:r>
      <w:r>
        <w:br/>
      </w:r>
      <w:r>
        <w:rPr>
          <w:rFonts w:ascii="Charis SIL Regular" w:eastAsia="Charis SIL Regular" w:hAnsi="Charis SIL Regular"/>
          <w:color w:val="000000"/>
        </w:rPr>
        <w:t xml:space="preserve">vulnerability, and the enduring strength of love. The setting, the old willow tree, stood as a symbol of this enduring legacy, its branches reaching towards the sky, its roots firmly grounded in the earth, a testament to the enduring power of love's silent, persistent strength. It was in these quiet moments, in these small acts of kindness and understanding, that the most profound transformation occurred, a silent symphony of interconnected lives, each touched by the ripple effect of love, compassion, and enduring human connection. The journey continues, ever expanding, ever evolving, a testament to the miracle of human connection and the unending potential for collective transformation. The "choo, choo, choo" of the train now echoed in the </w:t>
      </w:r>
      <w:r>
        <w:rPr>
          <w:rFonts w:ascii="Charis SIL Regular" w:eastAsia="Charis SIL Regular" w:hAnsi="Charis SIL Regular"/>
          <w:color w:val="000000"/>
        </w:rPr>
        <w:lastRenderedPageBreak/>
        <w:t>gentle rustle of leaves, a reminder of the continuous, unfolding narrative of life, a testament to the unwavering strength of love's ripple effect.</w:t>
      </w:r>
    </w:p>
    <w:p w14:paraId="338BB043" w14:textId="77777777" w:rsidR="007A395E" w:rsidRDefault="007A395E">
      <w:pPr>
        <w:sectPr w:rsidR="007A395E">
          <w:pgSz w:w="8000" w:h="12000"/>
          <w:pgMar w:top="296" w:right="662" w:bottom="656" w:left="660" w:header="720" w:footer="720" w:gutter="0"/>
          <w:cols w:space="720"/>
          <w:docGrid w:linePitch="360"/>
        </w:sectPr>
      </w:pPr>
    </w:p>
    <w:p w14:paraId="10F5D335" w14:textId="77777777" w:rsidR="007A395E" w:rsidRDefault="007A395E">
      <w:pPr>
        <w:autoSpaceDE w:val="0"/>
        <w:autoSpaceDN w:val="0"/>
        <w:spacing w:after="224" w:line="220" w:lineRule="exact"/>
      </w:pPr>
    </w:p>
    <w:p w14:paraId="41B45C10" w14:textId="77777777" w:rsidR="007A395E" w:rsidRDefault="00000000">
      <w:pPr>
        <w:autoSpaceDE w:val="0"/>
        <w:autoSpaceDN w:val="0"/>
        <w:spacing w:after="0" w:line="330" w:lineRule="exact"/>
      </w:pPr>
      <w:r>
        <w:rPr>
          <w:rFonts w:ascii="Charis SIL Bold" w:eastAsia="Charis SIL Bold" w:hAnsi="Charis SIL Bold"/>
          <w:b/>
          <w:color w:val="000000"/>
        </w:rPr>
        <w:t>Embracing Challenges</w:t>
      </w:r>
    </w:p>
    <w:p w14:paraId="3F3CBA6A"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unexpected arrival of winter, a brutal onslaught of blizzards and freezing temperatures, tested the resilience of our newly formed community. The workshops, usually bustling with creative energy, fell silent, their vibrant canvases replaced by layers of frost. Fear, a chilling wind itself, threatened to extinguish the flame we had so carefully nurtured. Some participants, shaken by the harshness of the season, withdrew, their vulnerability exposed by the </w:t>
      </w:r>
      <w:r>
        <w:br/>
      </w:r>
      <w:r>
        <w:rPr>
          <w:rFonts w:ascii="Charis SIL Regular" w:eastAsia="Charis SIL Regular" w:hAnsi="Charis SIL Regular"/>
          <w:color w:val="000000"/>
        </w:rPr>
        <w:t>unforgiving landscape. The sense of community, once so strong, felt fragile, threatened by the isolation of the storm.</w:t>
      </w:r>
    </w:p>
    <w:p w14:paraId="17C83DD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But even in the face of adversity, the ripple effect continued its relentless course. Those who remained found themselves drawn closer, their shared vulnerability forging stronger bonds. We </w:t>
      </w:r>
      <w:r>
        <w:br/>
      </w:r>
      <w:r>
        <w:rPr>
          <w:rFonts w:ascii="Charis SIL Regular" w:eastAsia="Charis SIL Regular" w:hAnsi="Charis SIL Regular"/>
          <w:color w:val="000000"/>
        </w:rPr>
        <w:t xml:space="preserve">huddled together, not just physically but emotionally, sharing stories, offering support, and finding solace in our collective </w:t>
      </w:r>
      <w:r>
        <w:br/>
      </w:r>
      <w:r>
        <w:rPr>
          <w:rFonts w:ascii="Charis SIL Regular" w:eastAsia="Charis SIL Regular" w:hAnsi="Charis SIL Regular"/>
          <w:color w:val="000000"/>
        </w:rPr>
        <w:t>strength. The workshops transformed, adapting to the limitations of the season. We moved our sessions indoors, transforming homes into impromptu studios, filling the spaces with music, laughter, and shared stories that warmed us more effectively than any fire. The creative process became a form of self-preservation, a means of transforming fear into art, of using our shared vulnerability to create a haven from the storm.</w:t>
      </w:r>
    </w:p>
    <w:p w14:paraId="77FA1A7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challenges we faced during that harsh winter became a </w:t>
      </w:r>
      <w:r>
        <w:br/>
      </w:r>
      <w:r>
        <w:rPr>
          <w:rFonts w:ascii="Charis SIL Regular" w:eastAsia="Charis SIL Regular" w:hAnsi="Charis SIL Regular"/>
          <w:color w:val="000000"/>
        </w:rPr>
        <w:t xml:space="preserve">crucible, forging a stronger, more resilient community. We learned to adapt, to innovate, to support each other in ways we hadn't imagined. It was a powerful reminder that true resilience isn't the absence of challenges but the ability to navigate them together, transforming adversity into opportunities for growth and </w:t>
      </w:r>
      <w:r>
        <w:br/>
      </w:r>
      <w:r>
        <w:rPr>
          <w:rFonts w:ascii="Charis SIL Regular" w:eastAsia="Charis SIL Regular" w:hAnsi="Charis SIL Regular"/>
          <w:color w:val="000000"/>
        </w:rPr>
        <w:t>understanding.</w:t>
      </w:r>
    </w:p>
    <w:p w14:paraId="50D5C5C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evening, huddled around a crackling fire, Anya shared a song she had written during the storm. It was a haunting </w:t>
      </w:r>
      <w:r>
        <w:rPr>
          <w:rFonts w:ascii="Charis SIL Regular" w:eastAsia="Charis SIL Regular" w:hAnsi="Charis SIL Regular"/>
          <w:color w:val="000000"/>
        </w:rPr>
        <w:lastRenderedPageBreak/>
        <w:t>melody, reflecting the isolation and fear of the winter, yet infused with an undercurrent of hope and resilience. The lyrics, raw and vulnerable, resonated deeply with those present, creating a powerful moment of shared empathy. Her song became a rallying</w:t>
      </w:r>
    </w:p>
    <w:p w14:paraId="34125ECE" w14:textId="77777777" w:rsidR="007A395E" w:rsidRDefault="007A395E">
      <w:pPr>
        <w:sectPr w:rsidR="007A395E">
          <w:pgSz w:w="8000" w:h="12000"/>
          <w:pgMar w:top="442" w:right="642" w:bottom="364" w:left="660" w:header="720" w:footer="720" w:gutter="0"/>
          <w:cols w:space="720"/>
          <w:docGrid w:linePitch="360"/>
        </w:sectPr>
      </w:pPr>
    </w:p>
    <w:p w14:paraId="3FCBDF0D" w14:textId="77777777" w:rsidR="007A395E" w:rsidRDefault="007A395E">
      <w:pPr>
        <w:autoSpaceDE w:val="0"/>
        <w:autoSpaceDN w:val="0"/>
        <w:spacing w:after="78" w:line="220" w:lineRule="exact"/>
      </w:pPr>
    </w:p>
    <w:p w14:paraId="0B38C3E0" w14:textId="77777777" w:rsidR="007A395E" w:rsidRDefault="00000000">
      <w:pPr>
        <w:autoSpaceDE w:val="0"/>
        <w:autoSpaceDN w:val="0"/>
        <w:spacing w:before="56" w:after="0" w:line="264" w:lineRule="exact"/>
      </w:pPr>
      <w:r>
        <w:rPr>
          <w:rFonts w:ascii="Charis SIL Regular" w:eastAsia="Charis SIL Regular" w:hAnsi="Charis SIL Regular"/>
          <w:color w:val="000000"/>
        </w:rPr>
        <w:t>cry, a testament to the indomitable spirit of the community. It was a stark reminder that even in the darkest of times, creativity could offer solace, a refuge from despair.</w:t>
      </w:r>
    </w:p>
    <w:p w14:paraId="1BBF2D29" w14:textId="77777777" w:rsidR="007A395E" w:rsidRDefault="00000000">
      <w:pPr>
        <w:autoSpaceDE w:val="0"/>
        <w:autoSpaceDN w:val="0"/>
        <w:spacing w:before="264" w:after="0" w:line="264" w:lineRule="exact"/>
      </w:pPr>
      <w:r>
        <w:rPr>
          <w:rFonts w:ascii="Charis SIL Regular" w:eastAsia="Charis SIL Regular" w:hAnsi="Charis SIL Regular"/>
          <w:color w:val="000000"/>
        </w:rPr>
        <w:t>Clara, too, found inspiration in the bleakness of winter. Her art shifted, reflecting the harsh beauty of the frozen landscape. Her canvases displayed a new depth, exploring themes of resilience and inner strength. The storms, which initially threatened to extinguish her creative fire, had instead fueled a new phase of her artistic evolution. Her work became a mirror to the community's shared experience, a visual testament to our collective journey through adversity. She started incorporating elements of the harsh winter landscape into her paintings - the stark white of the snow, the deep blues of the twilight, the gnarled branches of trees battling the wind. The paintings moved beyond mere depiction, expressing the emotional weight of the shared experience.</w:t>
      </w:r>
    </w:p>
    <w:p w14:paraId="10344DF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own journey continued to unfold, revealing new facets of myself and my evolving understanding of the world. I discovered a hidden reservoir of strength, a quiet determination to weather any storm. The challenges we faced, far from discouraging me, ignited a new passion, a deeper commitment to fostering the growth and </w:t>
      </w:r>
      <w:r>
        <w:br/>
      </w:r>
      <w:r>
        <w:rPr>
          <w:rFonts w:ascii="Charis SIL Regular" w:eastAsia="Charis SIL Regular" w:hAnsi="Charis SIL Regular"/>
          <w:color w:val="000000"/>
        </w:rPr>
        <w:t>resilience of our community. I started incorporating elements of nature’s resilience into my workshops – lessons drawn from the way plants adapted to the harsh conditions, the way trees bent but didn't break under pressure.</w:t>
      </w:r>
    </w:p>
    <w:p w14:paraId="41A0E9C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workshops themselves evolved, incorporating new techniques for managing stress and fostering emotional resilience. We </w:t>
      </w:r>
      <w:r>
        <w:br/>
      </w:r>
      <w:r>
        <w:rPr>
          <w:rFonts w:ascii="Charis SIL Regular" w:eastAsia="Charis SIL Regular" w:hAnsi="Charis SIL Regular"/>
          <w:color w:val="000000"/>
        </w:rPr>
        <w:t>experimented with mindfulness practices, group meditation, and creative expression to help participants navigate the challenges they were facing. The space became a sanctuary, providing participants not just with creative outlets but with the emotional support and practical tools they needed to weather their own personal storms.</w:t>
      </w:r>
    </w:p>
    <w:p w14:paraId="553575B2"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 participant, a young woman named Sarah, initially hesitant and withdrawn, emerged as a powerful leader within the </w:t>
      </w:r>
      <w:r>
        <w:br/>
      </w:r>
      <w:r>
        <w:rPr>
          <w:rFonts w:ascii="Charis SIL Regular" w:eastAsia="Charis SIL Regular" w:hAnsi="Charis SIL Regular"/>
          <w:color w:val="000000"/>
        </w:rPr>
        <w:t>community. Initially plagued by self-doubt and social anxiety, Sarah found her voice through creative expression. Her transformation was a powerful example of the ripple effect's potential, showcasing</w:t>
      </w:r>
    </w:p>
    <w:p w14:paraId="7EF117E9" w14:textId="77777777" w:rsidR="007A395E" w:rsidRDefault="007A395E">
      <w:pPr>
        <w:sectPr w:rsidR="007A395E">
          <w:pgSz w:w="8000" w:h="12000"/>
          <w:pgMar w:top="296" w:right="640" w:bottom="392" w:left="660" w:header="720" w:footer="720" w:gutter="0"/>
          <w:cols w:space="720"/>
          <w:docGrid w:linePitch="360"/>
        </w:sectPr>
      </w:pPr>
    </w:p>
    <w:p w14:paraId="022F3538" w14:textId="77777777" w:rsidR="007A395E" w:rsidRDefault="007A395E">
      <w:pPr>
        <w:autoSpaceDE w:val="0"/>
        <w:autoSpaceDN w:val="0"/>
        <w:spacing w:after="78" w:line="220" w:lineRule="exact"/>
      </w:pPr>
    </w:p>
    <w:p w14:paraId="68194449"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how vulnerability and shared experience can lead to remarkable personal growth. Her story, in turn, inspired others, fostering a culture of mutual support and encouragement. She became a beacon of hope, a testament to the transformative power of community and self-discovery.</w:t>
      </w:r>
    </w:p>
    <w:p w14:paraId="2C5DA56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economic hardship that followed the winter also presented its own set of unique challenges. Many participants faced </w:t>
      </w:r>
      <w:r>
        <w:br/>
      </w:r>
      <w:r>
        <w:rPr>
          <w:rFonts w:ascii="Charis SIL Regular" w:eastAsia="Charis SIL Regular" w:hAnsi="Charis SIL Regular"/>
          <w:color w:val="000000"/>
        </w:rPr>
        <w:t xml:space="preserve">unemployment and financial instability, exacerbating the </w:t>
      </w:r>
      <w:r>
        <w:br/>
      </w:r>
      <w:r>
        <w:rPr>
          <w:rFonts w:ascii="Charis SIL Regular" w:eastAsia="Charis SIL Regular" w:hAnsi="Charis SIL Regular"/>
          <w:color w:val="000000"/>
        </w:rPr>
        <w:t xml:space="preserve">vulnerabilities they had already been working through. Yet even in this difficult context, the community pulled together, sharing </w:t>
      </w:r>
      <w:r>
        <w:br/>
      </w:r>
      <w:r>
        <w:rPr>
          <w:rFonts w:ascii="Charis SIL Regular" w:eastAsia="Charis SIL Regular" w:hAnsi="Charis SIL Regular"/>
          <w:color w:val="000000"/>
        </w:rPr>
        <w:t xml:space="preserve">resources, offering support, and finding innovative ways to sustain itself. We organized community fundraising events, collaborative art projects, and bartering systems to help alleviate the financial strain on our members. It was during this time that we fully grasped the true meaning of community, not as a mere collection of </w:t>
      </w:r>
      <w:r>
        <w:br/>
      </w:r>
      <w:r>
        <w:rPr>
          <w:rFonts w:ascii="Charis SIL Regular" w:eastAsia="Charis SIL Regular" w:hAnsi="Charis SIL Regular"/>
          <w:color w:val="000000"/>
        </w:rPr>
        <w:t>individuals but as a powerful network of mutual support and shared resilience.</w:t>
      </w:r>
    </w:p>
    <w:p w14:paraId="1F9F14B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Despite the setbacks, the workshops continued to thrive, evolving into a model for community resilience. Their impact extended beyond the immediate participants, inspiring similar initiatives in neighboring communities. The shared experiences, the collective strength, and the unwavering commitment to creative expression had created a model that was both sustainable and replicable. The focus shifted towards practical tools and sustainable practices, allowing the community to remain resilient against unforeseen challenges.</w:t>
      </w:r>
    </w:p>
    <w:p w14:paraId="34EAA87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workshops became a place of constant evolution, embracing new challenges as opportunities for growth. We began integrating elements of permaculture and sustainable living into the </w:t>
      </w:r>
      <w:r>
        <w:br/>
      </w:r>
      <w:r>
        <w:rPr>
          <w:rFonts w:ascii="Charis SIL Regular" w:eastAsia="Charis SIL Regular" w:hAnsi="Charis SIL Regular"/>
          <w:color w:val="000000"/>
        </w:rPr>
        <w:t xml:space="preserve">curriculum, reflecting the growing awareness of our ecological responsibility. We created community gardens, offering practical skills and fostering a deeper connection to the natural world. These initiatives connected the inner work of personal transformation with </w:t>
      </w:r>
      <w:r>
        <w:rPr>
          <w:rFonts w:ascii="Charis SIL Regular" w:eastAsia="Charis SIL Regular" w:hAnsi="Charis SIL Regular"/>
          <w:color w:val="000000"/>
        </w:rPr>
        <w:lastRenderedPageBreak/>
        <w:t xml:space="preserve">the outer work of building a sustainable and resilient </w:t>
      </w:r>
      <w:r>
        <w:br/>
      </w:r>
      <w:r>
        <w:rPr>
          <w:rFonts w:ascii="Charis SIL Regular" w:eastAsia="Charis SIL Regular" w:hAnsi="Charis SIL Regular"/>
          <w:color w:val="000000"/>
        </w:rPr>
        <w:t>community.</w:t>
      </w:r>
    </w:p>
    <w:p w14:paraId="294CC979" w14:textId="77777777" w:rsidR="007A395E" w:rsidRDefault="00000000">
      <w:pPr>
        <w:autoSpaceDE w:val="0"/>
        <w:autoSpaceDN w:val="0"/>
        <w:spacing w:before="204" w:after="0" w:line="324" w:lineRule="exact"/>
        <w:jc w:val="center"/>
      </w:pPr>
      <w:r>
        <w:rPr>
          <w:rFonts w:ascii="Charis SIL Regular" w:eastAsia="Charis SIL Regular" w:hAnsi="Charis SIL Regular"/>
          <w:color w:val="000000"/>
        </w:rPr>
        <w:t>The integration of these practical aspects deepened the participants'</w:t>
      </w:r>
    </w:p>
    <w:p w14:paraId="01D9F94F" w14:textId="77777777" w:rsidR="007A395E" w:rsidRDefault="007A395E">
      <w:pPr>
        <w:sectPr w:rsidR="007A395E">
          <w:pgSz w:w="8000" w:h="12000"/>
          <w:pgMar w:top="296" w:right="652" w:bottom="392" w:left="660" w:header="720" w:footer="720" w:gutter="0"/>
          <w:cols w:space="720"/>
          <w:docGrid w:linePitch="360"/>
        </w:sectPr>
      </w:pPr>
    </w:p>
    <w:p w14:paraId="223DF0B7" w14:textId="77777777" w:rsidR="007A395E" w:rsidRDefault="007A395E">
      <w:pPr>
        <w:autoSpaceDE w:val="0"/>
        <w:autoSpaceDN w:val="0"/>
        <w:spacing w:after="78" w:line="220" w:lineRule="exact"/>
      </w:pPr>
    </w:p>
    <w:p w14:paraId="3D486BFB"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 xml:space="preserve">understanding of their interconnectedness and responsibility towards their environment and fellow human beings. It wasn't just about personal transformation anymore; it was about collective transformation, about creating a world that nurtured both </w:t>
      </w:r>
      <w:r>
        <w:br/>
      </w:r>
      <w:r>
        <w:rPr>
          <w:rFonts w:ascii="Charis SIL Regular" w:eastAsia="Charis SIL Regular" w:hAnsi="Charis SIL Regular"/>
          <w:color w:val="000000"/>
        </w:rPr>
        <w:t>individual growth and environmental sustainability. The ripple effect was no longer limited to personal transformations, it was extending outwards, influencing the environment and social structures.</w:t>
      </w:r>
    </w:p>
    <w:p w14:paraId="1E63625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Years passed, and the community continued to evolve, adapting to the changing circumstances and expanding its reach. The </w:t>
      </w:r>
      <w:r>
        <w:br/>
      </w:r>
      <w:r>
        <w:rPr>
          <w:rFonts w:ascii="Charis SIL Regular" w:eastAsia="Charis SIL Regular" w:hAnsi="Charis SIL Regular"/>
          <w:color w:val="000000"/>
        </w:rPr>
        <w:t xml:space="preserve">workshops became a beacon of hope, a testament to the power of human connection and collective resilience. The ripple effect, once a subtle current, had transformed into a powerful wave, shaping the landscape of the community and inspiring similar initiatives across the globe. The old willow tree, still standing sentinel, now seemed to reflect not just the passage of time but the enduring strength of the human spirit, the capacity to overcome challenges, and the profound beauty of shared human experience. The journey </w:t>
      </w:r>
      <w:r>
        <w:br/>
      </w:r>
      <w:r>
        <w:rPr>
          <w:rFonts w:ascii="Charis SIL Regular" w:eastAsia="Charis SIL Regular" w:hAnsi="Charis SIL Regular"/>
          <w:color w:val="000000"/>
        </w:rPr>
        <w:t>continues, its destination unknown, its path illuminated by the enduring glow of love, connection, and the unwavering strength of the human spirit. The "choo, choo, choo" of the transformative train echoed in the hearts of those who had journeyed along its path, a timeless melody of resilience, growth and unwavering hope.</w:t>
      </w:r>
    </w:p>
    <w:p w14:paraId="65BF60A4" w14:textId="77777777" w:rsidR="007A395E" w:rsidRDefault="007A395E">
      <w:pPr>
        <w:sectPr w:rsidR="007A395E">
          <w:pgSz w:w="8000" w:h="12000"/>
          <w:pgMar w:top="296" w:right="664" w:bottom="1440" w:left="660" w:header="720" w:footer="720" w:gutter="0"/>
          <w:cols w:space="720"/>
          <w:docGrid w:linePitch="360"/>
        </w:sectPr>
      </w:pPr>
    </w:p>
    <w:p w14:paraId="79EB5BA6" w14:textId="77777777" w:rsidR="007A395E" w:rsidRDefault="007A395E">
      <w:pPr>
        <w:autoSpaceDE w:val="0"/>
        <w:autoSpaceDN w:val="0"/>
        <w:spacing w:after="224" w:line="220" w:lineRule="exact"/>
      </w:pPr>
    </w:p>
    <w:p w14:paraId="5527FAF8" w14:textId="77777777" w:rsidR="007A395E" w:rsidRDefault="00000000">
      <w:pPr>
        <w:autoSpaceDE w:val="0"/>
        <w:autoSpaceDN w:val="0"/>
        <w:spacing w:after="0" w:line="330" w:lineRule="exact"/>
      </w:pPr>
      <w:r>
        <w:rPr>
          <w:rFonts w:ascii="Charis SIL Bold" w:eastAsia="Charis SIL Bold" w:hAnsi="Charis SIL Bold"/>
          <w:b/>
          <w:color w:val="000000"/>
        </w:rPr>
        <w:t>Continued SelfReflection</w:t>
      </w:r>
    </w:p>
    <w:p w14:paraId="79D3EC1C"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rhythmic clatter of the train, a phantom echo of the journey, still resonated within me. The initial shock of transformation had subsided, replaced by a quieter, more persistent hum – the hum of self-discovery. The landscapes of my inner world, once chaotic and undefined, began to resolve themselves into recognizable forms, though still shimmering with an ethereal quality, like a heat haze on a desert road. I found myself drawn to solitude, not as an escape, but as a crucible for self-reflection. Long walks in the woods, the rustling leaves whispering secrets only they understood, became my new companions. The wind, a constant presence, felt like a breath against my skin, urging me onward, guiding me deeper into the mystery of myself.</w:t>
      </w:r>
    </w:p>
    <w:p w14:paraId="5215DD3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understanding of time warped and shifted. Days blurred into weeks, seasons melted into one another, all measured not by the conventional calendar but by the rhythm of my own evolving consciousness. The boundaries between the inner and outer worlds grew increasingly porous. The whispering trees seemed to speak of forgotten histories, the stars above held conversations in a language I was slowly learning to understand. This wasn't a rejection of the external world, but rather a profound expansion of my perception, a widening of my lens to encompass a larger, richer reality. The arrogant side, that shadow self I had glimpsed during my initial transformation, retreated into the background, though its whispers still occasionally echoed in the quiet moments. It was less a </w:t>
      </w:r>
      <w:r>
        <w:br/>
      </w:r>
      <w:r>
        <w:rPr>
          <w:rFonts w:ascii="Charis SIL Regular" w:eastAsia="Charis SIL Regular" w:hAnsi="Charis SIL Regular"/>
          <w:color w:val="000000"/>
        </w:rPr>
        <w:t>vanquished foe and more a recalcitrant child, demanding attention but gradually learning to share the stage.</w:t>
      </w:r>
    </w:p>
    <w:p w14:paraId="2BD4685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felt like peeling back layers of an onion, each layer revealing a deeper truth, a more profound understanding. Each revelation, though often unsettling at first, ultimately brought a sense of release and liberation. The memories of my former life, once vivid and insistent, began to fade, not in a painful erasure, but in a gentle softening, like a watercolor painting left out in the rain. The past wasn't </w:t>
      </w:r>
      <w:r>
        <w:rPr>
          <w:rFonts w:ascii="Charis SIL Regular" w:eastAsia="Charis SIL Regular" w:hAnsi="Charis SIL Regular"/>
          <w:color w:val="000000"/>
        </w:rPr>
        <w:lastRenderedPageBreak/>
        <w:t>dismissed or denied, but rather integrated into the richer tapestry of my present self. This integration wasn’t a simple act of acceptance, but a complex alchemy, transforming the residue</w:t>
      </w:r>
    </w:p>
    <w:p w14:paraId="0EB29D08" w14:textId="77777777" w:rsidR="007A395E" w:rsidRDefault="007A395E">
      <w:pPr>
        <w:sectPr w:rsidR="007A395E">
          <w:pgSz w:w="8000" w:h="12000"/>
          <w:pgMar w:top="442" w:right="652" w:bottom="364" w:left="660" w:header="720" w:footer="720" w:gutter="0"/>
          <w:cols w:space="720"/>
          <w:docGrid w:linePitch="360"/>
        </w:sectPr>
      </w:pPr>
    </w:p>
    <w:p w14:paraId="753EF8D2" w14:textId="77777777" w:rsidR="007A395E" w:rsidRDefault="007A395E">
      <w:pPr>
        <w:autoSpaceDE w:val="0"/>
        <w:autoSpaceDN w:val="0"/>
        <w:spacing w:after="78" w:line="220" w:lineRule="exact"/>
      </w:pPr>
    </w:p>
    <w:p w14:paraId="0BDC83FB"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of past experiences into fuel for present growth. I found myself revisiting old wounds, not with resentment or self-pity, but with a detached curiosity, observing them as a scientist might observe a specimen under a microscope. The pain remained, but its power diminished as I understood its roots and its place within the larger narrative of my life.</w:t>
      </w:r>
    </w:p>
    <w:p w14:paraId="25BFF90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practice of meditation, once a struggle, became a natural rhythm, a way of breathing and being. I learned to observe my thoughts and emotions without judgment, allowing them to pass like clouds across a vast, clear sky. The silence between the </w:t>
      </w:r>
      <w:r>
        <w:br/>
      </w:r>
      <w:r>
        <w:rPr>
          <w:rFonts w:ascii="Charis SIL Regular" w:eastAsia="Charis SIL Regular" w:hAnsi="Charis SIL Regular"/>
          <w:color w:val="000000"/>
        </w:rPr>
        <w:t xml:space="preserve">thoughts, the spaces between the breaths, became increasingly significant. These moments of stillness offered a glimpse into a deeper layer of consciousness, a place of peace and unwavering tranquility that lay beyond the ceaseless chatter of the mind. This inner silence wasn't empty; it was replete with an almost palpable energy, a vibrant hum that resonated with the universe itself. It was in these moments of silence that I found the deepest connection to my true self, an understanding that went beyond words and </w:t>
      </w:r>
      <w:r>
        <w:br/>
      </w:r>
      <w:r>
        <w:rPr>
          <w:rFonts w:ascii="Charis SIL Regular" w:eastAsia="Charis SIL Regular" w:hAnsi="Charis SIL Regular"/>
          <w:color w:val="000000"/>
        </w:rPr>
        <w:t>concepts.</w:t>
      </w:r>
    </w:p>
    <w:p w14:paraId="50C1F210" w14:textId="77777777" w:rsidR="007A395E" w:rsidRDefault="00000000">
      <w:pPr>
        <w:autoSpaceDE w:val="0"/>
        <w:autoSpaceDN w:val="0"/>
        <w:spacing w:before="264" w:after="0" w:line="264" w:lineRule="exact"/>
      </w:pPr>
      <w:r>
        <w:rPr>
          <w:rFonts w:ascii="Charis SIL Regular" w:eastAsia="Charis SIL Regular" w:hAnsi="Charis SIL Regular"/>
          <w:color w:val="000000"/>
        </w:rPr>
        <w:t>Dreams became more vivid, more surreal, blending seamlessly with waking life. I would find myself walking through landscapes that were both familiar and utterly alien, conversing with beings that defied description, experiencing emotions that transcended human understanding. These dream-journeys felt like extensions of my waking self-exploration, offering further glimpses into the vast, boundless expanse of my own inner world. They were chaotic yet harmonious, filled with vibrant colors and strange, wonderful creatures. Each dream was a tapestry woven with the threads of my subconscious, revealing hidden patterns and unresolved conflicts.</w:t>
      </w:r>
    </w:p>
    <w:p w14:paraId="3B702C33" w14:textId="77777777" w:rsidR="007A395E" w:rsidRDefault="00000000">
      <w:pPr>
        <w:autoSpaceDE w:val="0"/>
        <w:autoSpaceDN w:val="0"/>
        <w:spacing w:before="58" w:after="0" w:line="264" w:lineRule="exact"/>
        <w:ind w:right="352"/>
        <w:jc w:val="both"/>
      </w:pPr>
      <w:r>
        <w:rPr>
          <w:rFonts w:ascii="Charis SIL Regular" w:eastAsia="Charis SIL Regular" w:hAnsi="Charis SIL Regular"/>
          <w:color w:val="000000"/>
        </w:rPr>
        <w:t>The act of remembering and interpreting these dreams became a ritual, a form of self-analysis that went beyond the limitations of logical thought.</w:t>
      </w:r>
    </w:p>
    <w:p w14:paraId="595C78F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creativity blossomed, fueled by the boundless energy of my transformed consciousness. I found myself writing songs, poems, and stories that flowed effortlessly from my pen, capturing the essence of my journey in a way that words alone could never fully express. My art became a form of self-expression, allowing me to</w:t>
      </w:r>
    </w:p>
    <w:p w14:paraId="4B989C47" w14:textId="77777777" w:rsidR="007A395E" w:rsidRDefault="007A395E">
      <w:pPr>
        <w:sectPr w:rsidR="007A395E">
          <w:pgSz w:w="8000" w:h="12000"/>
          <w:pgMar w:top="296" w:right="680" w:bottom="392" w:left="660" w:header="720" w:footer="720" w:gutter="0"/>
          <w:cols w:space="720"/>
          <w:docGrid w:linePitch="360"/>
        </w:sectPr>
      </w:pPr>
    </w:p>
    <w:p w14:paraId="38B02AC2" w14:textId="77777777" w:rsidR="007A395E" w:rsidRDefault="007A395E">
      <w:pPr>
        <w:autoSpaceDE w:val="0"/>
        <w:autoSpaceDN w:val="0"/>
        <w:spacing w:after="78" w:line="220" w:lineRule="exact"/>
      </w:pPr>
    </w:p>
    <w:p w14:paraId="59651B95" w14:textId="77777777" w:rsidR="007A395E" w:rsidRDefault="00000000">
      <w:pPr>
        <w:autoSpaceDE w:val="0"/>
        <w:autoSpaceDN w:val="0"/>
        <w:spacing w:before="58" w:after="0" w:line="264" w:lineRule="exact"/>
      </w:pPr>
      <w:r>
        <w:rPr>
          <w:rFonts w:ascii="Charis SIL Regular" w:eastAsia="Charis SIL Regular" w:hAnsi="Charis SIL Regular"/>
          <w:color w:val="000000"/>
        </w:rPr>
        <w:t>process and integrate my experiences, to share the ineffable with those who might understand. The music I created was infused with a haunting beauty, a reflection of the profound shifts that had taken place within me. The melodies, often spontaneous and intuitive, conveyed a sense of longing, of wonder, and of deep, abiding peace. They were prayers, confessions, and celebrations all rolled into one.</w:t>
      </w:r>
    </w:p>
    <w:p w14:paraId="16E00B6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physical world took on new significance. The simplest things –the warmth of the sun on my skin, the smell of rain on dry earth, the sight of a bird in flight – became profoundly moving </w:t>
      </w:r>
      <w:r>
        <w:br/>
      </w:r>
      <w:r>
        <w:rPr>
          <w:rFonts w:ascii="Charis SIL Regular" w:eastAsia="Charis SIL Regular" w:hAnsi="Charis SIL Regular"/>
          <w:color w:val="000000"/>
        </w:rPr>
        <w:t xml:space="preserve">experiences. My senses sharpened, my perceptions deepened. I experienced a heightened awareness of my connection to the </w:t>
      </w:r>
      <w:r>
        <w:br/>
      </w:r>
      <w:r>
        <w:rPr>
          <w:rFonts w:ascii="Charis SIL Regular" w:eastAsia="Charis SIL Regular" w:hAnsi="Charis SIL Regular"/>
          <w:color w:val="000000"/>
        </w:rPr>
        <w:t>natural world, a sense of belonging that transcended my individual existence. I found myself drawn to the beauty of imperfection, appreciating the cracks in the pavement, the imperfections in the leaves, the subtle nuances of natural decay. The world wasn’t just a backdrop to my life, it was an integral part of me, a living organism with which I shared an intimate connection.</w:t>
      </w:r>
    </w:p>
    <w:p w14:paraId="2C234EC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that stubborn part of me that clung to the </w:t>
      </w:r>
      <w:r>
        <w:br/>
      </w:r>
      <w:r>
        <w:rPr>
          <w:rFonts w:ascii="Charis SIL Regular" w:eastAsia="Charis SIL Regular" w:hAnsi="Charis SIL Regular"/>
          <w:color w:val="000000"/>
        </w:rPr>
        <w:t xml:space="preserve">illusions of control and self-importance, gradually began to yield. It wasn’t a sudden defeat, but a slow, gradual letting go. I learned to accept my limitations, my imperfections, my vulnerabilities. This acceptance wasn't passive resignation, but an active embrace of my whole self, shadow and light. This process was painful at times, confronting deep-seated insecurities and confronting the </w:t>
      </w:r>
      <w:r>
        <w:br/>
      </w:r>
      <w:r>
        <w:rPr>
          <w:rFonts w:ascii="Charis SIL Regular" w:eastAsia="Charis SIL Regular" w:hAnsi="Charis SIL Regular"/>
          <w:color w:val="000000"/>
        </w:rPr>
        <w:t>uncomfortable truth of my imperfections. But the pain was also a necessary catalyst for growth, a crucible that forged a deeper, more authentic self.</w:t>
      </w:r>
    </w:p>
    <w:p w14:paraId="6193187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ongoing self-reflection was not a solitary pursuit. I found myself drawn to meaningful connections with others, but these connections were different now, deeper, more resonant. My </w:t>
      </w:r>
      <w:r>
        <w:br/>
      </w:r>
      <w:r>
        <w:rPr>
          <w:rFonts w:ascii="Charis SIL Regular" w:eastAsia="Charis SIL Regular" w:hAnsi="Charis SIL Regular"/>
          <w:color w:val="000000"/>
        </w:rPr>
        <w:t xml:space="preserve">relationships became less about superficial pleasantries and more about genuine sharing, about vulnerability and mutual respect. The transformative experiences I had undergone resonated within me, </w:t>
      </w:r>
      <w:r>
        <w:rPr>
          <w:rFonts w:ascii="Charis SIL Regular" w:eastAsia="Charis SIL Regular" w:hAnsi="Charis SIL Regular"/>
          <w:color w:val="000000"/>
        </w:rPr>
        <w:lastRenderedPageBreak/>
        <w:t>prompting me to extend compassion and understanding towards others, to create space for their journeys and embrace their unique expressions of themselves. The connections I forged became a source of strength and inspiration, a reminder that we are all on</w:t>
      </w:r>
    </w:p>
    <w:p w14:paraId="631F6393" w14:textId="77777777" w:rsidR="007A395E" w:rsidRDefault="007A395E">
      <w:pPr>
        <w:sectPr w:rsidR="007A395E">
          <w:pgSz w:w="8000" w:h="12000"/>
          <w:pgMar w:top="296" w:right="668" w:bottom="392" w:left="660" w:header="720" w:footer="720" w:gutter="0"/>
          <w:cols w:space="720"/>
          <w:docGrid w:linePitch="360"/>
        </w:sectPr>
      </w:pPr>
    </w:p>
    <w:p w14:paraId="463BFB62" w14:textId="77777777" w:rsidR="007A395E" w:rsidRDefault="007A395E">
      <w:pPr>
        <w:autoSpaceDE w:val="0"/>
        <w:autoSpaceDN w:val="0"/>
        <w:spacing w:after="78" w:line="220" w:lineRule="exact"/>
      </w:pPr>
    </w:p>
    <w:p w14:paraId="0627B78C" w14:textId="77777777" w:rsidR="007A395E" w:rsidRDefault="00000000">
      <w:pPr>
        <w:autoSpaceDE w:val="0"/>
        <w:autoSpaceDN w:val="0"/>
        <w:spacing w:after="0" w:line="322" w:lineRule="exact"/>
      </w:pPr>
      <w:r>
        <w:rPr>
          <w:rFonts w:ascii="Charis SIL Regular" w:eastAsia="Charis SIL Regular" w:hAnsi="Charis SIL Regular"/>
          <w:color w:val="000000"/>
        </w:rPr>
        <w:t>this journey together.</w:t>
      </w:r>
    </w:p>
    <w:p w14:paraId="3CB91A46"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journey continues, its path winding and unpredictable, but the destination remains the same – a deeper understanding of myself, of others, and of the universe itself. The "choo, choo, choo" of the train, that rhythmic pulse of transformation, fades into the </w:t>
      </w:r>
      <w:r>
        <w:br/>
      </w:r>
      <w:r>
        <w:rPr>
          <w:rFonts w:ascii="Charis SIL Regular" w:eastAsia="Charis SIL Regular" w:hAnsi="Charis SIL Regular"/>
          <w:color w:val="000000"/>
        </w:rPr>
        <w:t>background, but its resonance lingers, a reminder of the profound journey I have undertaken, a testament to the power of self-</w:t>
      </w:r>
      <w:r>
        <w:br/>
      </w:r>
      <w:r>
        <w:rPr>
          <w:rFonts w:ascii="Charis SIL Regular" w:eastAsia="Charis SIL Regular" w:hAnsi="Charis SIL Regular"/>
          <w:color w:val="000000"/>
        </w:rPr>
        <w:t>discovery, and a promise of the ongoing exploration yet to come.</w:t>
      </w:r>
    </w:p>
    <w:p w14:paraId="2431D3E9" w14:textId="77777777" w:rsidR="007A395E" w:rsidRDefault="00000000">
      <w:pPr>
        <w:autoSpaceDE w:val="0"/>
        <w:autoSpaceDN w:val="0"/>
        <w:spacing w:before="60" w:after="0" w:line="264" w:lineRule="exact"/>
        <w:ind w:right="432"/>
      </w:pPr>
      <w:r>
        <w:rPr>
          <w:rFonts w:ascii="Charis SIL Regular" w:eastAsia="Charis SIL Regular" w:hAnsi="Charis SIL Regular"/>
          <w:color w:val="000000"/>
        </w:rPr>
        <w:t>The landscapes of my inner world continue to shift and change, revealing new vistas, new possibilities. The journey, far from ending, has just begun.</w:t>
      </w:r>
    </w:p>
    <w:p w14:paraId="269B5B60" w14:textId="77777777" w:rsidR="007A395E" w:rsidRDefault="007A395E">
      <w:pPr>
        <w:sectPr w:rsidR="007A395E">
          <w:pgSz w:w="8000" w:h="12000"/>
          <w:pgMar w:top="296" w:right="660" w:bottom="1440" w:left="660" w:header="720" w:footer="720" w:gutter="0"/>
          <w:cols w:space="720"/>
          <w:docGrid w:linePitch="360"/>
        </w:sectPr>
      </w:pPr>
    </w:p>
    <w:p w14:paraId="310D4186" w14:textId="77777777" w:rsidR="007A395E" w:rsidRDefault="007A395E">
      <w:pPr>
        <w:autoSpaceDE w:val="0"/>
        <w:autoSpaceDN w:val="0"/>
        <w:spacing w:after="224" w:line="220" w:lineRule="exact"/>
      </w:pPr>
    </w:p>
    <w:p w14:paraId="64978EBD" w14:textId="77777777" w:rsidR="007A395E" w:rsidRDefault="00000000">
      <w:pPr>
        <w:autoSpaceDE w:val="0"/>
        <w:autoSpaceDN w:val="0"/>
        <w:spacing w:after="0" w:line="330" w:lineRule="exact"/>
      </w:pPr>
      <w:r>
        <w:rPr>
          <w:rFonts w:ascii="Charis SIL Bold" w:eastAsia="Charis SIL Bold" w:hAnsi="Charis SIL Bold"/>
          <w:b/>
          <w:color w:val="000000"/>
        </w:rPr>
        <w:t>Seeking New Experiences</w:t>
      </w:r>
    </w:p>
    <w:p w14:paraId="254BD96E"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quiet hum of self-discovery deepened, becoming a constant companion, a subtle vibration resonating throughout my being. The initial upheaval, the chaotic dismantling of my former self, had given way to a more gradual, nuanced unfolding. Yet, the sense of being on a journey, of moving toward something unknown and magnificent, remained undiminished. The call to seek new </w:t>
      </w:r>
      <w:r>
        <w:br/>
      </w:r>
      <w:r>
        <w:rPr>
          <w:rFonts w:ascii="Charis SIL Regular" w:eastAsia="Charis SIL Regular" w:hAnsi="Charis SIL Regular"/>
          <w:color w:val="000000"/>
        </w:rPr>
        <w:t xml:space="preserve">experiences, to push the boundaries of my newly expanded </w:t>
      </w:r>
      <w:r>
        <w:br/>
      </w:r>
      <w:r>
        <w:rPr>
          <w:rFonts w:ascii="Charis SIL Regular" w:eastAsia="Charis SIL Regular" w:hAnsi="Charis SIL Regular"/>
          <w:color w:val="000000"/>
        </w:rPr>
        <w:t>consciousness, became increasingly compelling.</w:t>
      </w:r>
    </w:p>
    <w:p w14:paraId="69E1129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first foray into this new phase involved immersing myself in the vibrant tapestry of a bustling city. The sensory overload was </w:t>
      </w:r>
      <w:r>
        <w:br/>
      </w:r>
      <w:r>
        <w:rPr>
          <w:rFonts w:ascii="Charis SIL Regular" w:eastAsia="Charis SIL Regular" w:hAnsi="Charis SIL Regular"/>
          <w:color w:val="000000"/>
        </w:rPr>
        <w:t>initially overwhelming—a kaleidoscope of sights, sounds, and smells assaulting my senses. In my previous life, such a chaotic environment would have filled me with anxiety, a suffocating sense of being overwhelmed. But now, something had shifted. I found myself observing the city not with apprehension, but with a curious detachment, a sense of wonder at the intricate dance of humanity unfolding before me. The rhythmic pulse of the city, the constant ebb and flow of people, became a meditative experience, a hypnotic rhythm mirroring the unfolding of my own inner world.</w:t>
      </w:r>
    </w:p>
    <w:p w14:paraId="7A9355E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wandered through bustling markets, the air thick with the scent of exotic spices and unfamiliar fruits. I sampled street food, savoring the explosion of flavors, the unexpected textures, the vibrant colors. Each bite was a microcosm of the journey itself—a mixture of the familiar and the unexpected, a symphony of sensations both </w:t>
      </w:r>
      <w:r>
        <w:br/>
      </w:r>
      <w:r>
        <w:rPr>
          <w:rFonts w:ascii="Charis SIL Regular" w:eastAsia="Charis SIL Regular" w:hAnsi="Charis SIL Regular"/>
          <w:color w:val="000000"/>
        </w:rPr>
        <w:t>comforting and exhilarating. The faces of the people I encountered, etched with a myriad of expressions—joy, sorrow, hope, despair—became a living tapestry of human experience, a reminder of the shared journey we all undertake. I found myself drawn to their stories, eager to hear their tales, their struggles, their triumphs.</w:t>
      </w:r>
    </w:p>
    <w:p w14:paraId="0153E627" w14:textId="77777777" w:rsidR="007A395E"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Each conversation was a portal into another world, another </w:t>
      </w:r>
      <w:r>
        <w:br/>
      </w:r>
      <w:r>
        <w:rPr>
          <w:rFonts w:ascii="Charis SIL Regular" w:eastAsia="Charis SIL Regular" w:hAnsi="Charis SIL Regular"/>
          <w:color w:val="000000"/>
        </w:rPr>
        <w:t>perspective, another piece of the puzzle that constituted the human condition.</w:t>
      </w:r>
    </w:p>
    <w:p w14:paraId="0AB10844"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The anonymity of the city was both liberating and unsettling. I could be whoever I chose to be, unburdened by the expectations</w:t>
      </w:r>
    </w:p>
    <w:p w14:paraId="4496BE9E" w14:textId="77777777" w:rsidR="007A395E" w:rsidRDefault="007A395E">
      <w:pPr>
        <w:sectPr w:rsidR="007A395E">
          <w:pgSz w:w="8000" w:h="12000"/>
          <w:pgMar w:top="442" w:right="670" w:bottom="364" w:left="660" w:header="720" w:footer="720" w:gutter="0"/>
          <w:cols w:space="720"/>
          <w:docGrid w:linePitch="360"/>
        </w:sectPr>
      </w:pPr>
    </w:p>
    <w:p w14:paraId="661B954A" w14:textId="77777777" w:rsidR="007A395E" w:rsidRDefault="007A395E">
      <w:pPr>
        <w:autoSpaceDE w:val="0"/>
        <w:autoSpaceDN w:val="0"/>
        <w:spacing w:after="78" w:line="220" w:lineRule="exact"/>
      </w:pPr>
    </w:p>
    <w:p w14:paraId="4B3B30F7"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and constraints of my past. This freedom, however, also brought with it a profound sense of solitude, a stark reminder of the vastness of the human experience, the infinite number of lives unfolding simultaneously, each a universe unto itself. I found myself spending long hours in museums and art galleries, allowing myself to be swept away by the creative expressions of others, finding </w:t>
      </w:r>
      <w:r>
        <w:br/>
      </w:r>
      <w:r>
        <w:rPr>
          <w:rFonts w:ascii="Charis SIL Regular" w:eastAsia="Charis SIL Regular" w:hAnsi="Charis SIL Regular"/>
          <w:color w:val="000000"/>
        </w:rPr>
        <w:t>connections and parallels with my own evolving self-expression.</w:t>
      </w:r>
    </w:p>
    <w:p w14:paraId="38D261F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art often reflected the same surreal and psychedelic themes that resonated with my own inner landscape, the same blending of reality and dream that had become so integral to my experience. The paintings, sculptures, and musical performances seemed to echo the silent conversations that I was having with my own </w:t>
      </w:r>
      <w:r>
        <w:br/>
      </w:r>
      <w:r>
        <w:rPr>
          <w:rFonts w:ascii="Charis SIL Regular" w:eastAsia="Charis SIL Regular" w:hAnsi="Charis SIL Regular"/>
          <w:color w:val="000000"/>
        </w:rPr>
        <w:t>unconscious, revealing unexpected insights, prompting further introspection and self-discovery. The act of experiencing art from diverse cultural backgrounds expanded my perception of beauty and truth, shattering the limited definitions that I had previously held.</w:t>
      </w:r>
    </w:p>
    <w:p w14:paraId="7A04888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city also brought challenges. The constant stimulation, the relentless pace, occasionally left me feeling overwhelmed, </w:t>
      </w:r>
      <w:r>
        <w:br/>
      </w:r>
      <w:r>
        <w:rPr>
          <w:rFonts w:ascii="Charis SIL Regular" w:eastAsia="Charis SIL Regular" w:hAnsi="Charis SIL Regular"/>
          <w:color w:val="000000"/>
        </w:rPr>
        <w:t xml:space="preserve">exhausted. The constant hum of activity, that I had initially found meditative, became a cacophony at times. In those moments, I retreated to quiet corners, seeking solitude amidst the throngs of people, meditating to regain my equilibrium, seeking the inner stillness that had become my refuge. These moments of quiet contemplation allowed me to integrate my experiences, to process the sheer volume of sensory input, and to find a deeper </w:t>
      </w:r>
      <w:r>
        <w:br/>
      </w:r>
      <w:r>
        <w:rPr>
          <w:rFonts w:ascii="Charis SIL Regular" w:eastAsia="Charis SIL Regular" w:hAnsi="Charis SIL Regular"/>
          <w:color w:val="000000"/>
        </w:rPr>
        <w:t>understanding of the relationship between the inner and outer worlds.</w:t>
      </w:r>
    </w:p>
    <w:p w14:paraId="1AF6C0C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From the urban chaos, I journeyed to the tranquility of nature, seeking a counterpoint to the intense energy of the city. I spent time in remote mountain ranges, hiking through forests, breathing in the crisp mountain air, allowing the vastness of the landscape to dwarf my worries and anxieties. The silence of the mountains was </w:t>
      </w:r>
      <w:r>
        <w:br/>
      </w:r>
      <w:r>
        <w:rPr>
          <w:rFonts w:ascii="Charis SIL Regular" w:eastAsia="Charis SIL Regular" w:hAnsi="Charis SIL Regular"/>
          <w:color w:val="000000"/>
        </w:rPr>
        <w:t xml:space="preserve">different from the silence I found in meditation. It was an expansive </w:t>
      </w:r>
      <w:r>
        <w:rPr>
          <w:rFonts w:ascii="Charis SIL Regular" w:eastAsia="Charis SIL Regular" w:hAnsi="Charis SIL Regular"/>
          <w:color w:val="000000"/>
        </w:rPr>
        <w:lastRenderedPageBreak/>
        <w:t>silence, filled with the subtle sounds of nature—the rustling of leaves, the chirping of crickets, the distant call of a bird. It was a silence that spoke of ancient wisdom, of timeless processes, of a</w:t>
      </w:r>
    </w:p>
    <w:p w14:paraId="074E06AF" w14:textId="77777777" w:rsidR="007A395E" w:rsidRDefault="007A395E">
      <w:pPr>
        <w:sectPr w:rsidR="007A395E">
          <w:pgSz w:w="8000" w:h="12000"/>
          <w:pgMar w:top="296" w:right="640" w:bottom="392" w:left="660" w:header="720" w:footer="720" w:gutter="0"/>
          <w:cols w:space="720"/>
          <w:docGrid w:linePitch="360"/>
        </w:sectPr>
      </w:pPr>
    </w:p>
    <w:p w14:paraId="57631521" w14:textId="77777777" w:rsidR="007A395E" w:rsidRDefault="007A395E">
      <w:pPr>
        <w:autoSpaceDE w:val="0"/>
        <w:autoSpaceDN w:val="0"/>
        <w:spacing w:after="78" w:line="220" w:lineRule="exact"/>
      </w:pPr>
    </w:p>
    <w:p w14:paraId="0F2E7D9D"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power that transcended human understanding. The beauty of the natural world, in its raw and untamed form, reminded me of the interconnectedness of all things, the delicate balance that sustains life.</w:t>
      </w:r>
    </w:p>
    <w:p w14:paraId="0595B5B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found solace in solitude, but also a sense of connection in </w:t>
      </w:r>
      <w:r>
        <w:br/>
      </w:r>
      <w:r>
        <w:rPr>
          <w:rFonts w:ascii="Charis SIL Regular" w:eastAsia="Charis SIL Regular" w:hAnsi="Charis SIL Regular"/>
          <w:color w:val="000000"/>
        </w:rPr>
        <w:t>unexpected encounters. A brief conversation with a fellow hiker, a shared meal with a local farmer, a chance encounter with a wildlife photographer—these unexpected encounters added depth and texture to my experience, expanding my understanding of humanity and its place within the larger ecosystem. These were not mere interactions, but opportunities for profound exchange, for mutual sharing, for deepening my empathy and compassion.</w:t>
      </w:r>
    </w:p>
    <w:p w14:paraId="5B692AD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weaving its way through diverse </w:t>
      </w:r>
      <w:r>
        <w:br/>
      </w:r>
      <w:r>
        <w:rPr>
          <w:rFonts w:ascii="Charis SIL Regular" w:eastAsia="Charis SIL Regular" w:hAnsi="Charis SIL Regular"/>
          <w:color w:val="000000"/>
        </w:rPr>
        <w:t xml:space="preserve">landscapes, both physical and internal. Each experience, whether in the bustling city or the serene mountains, was a lesson in surrender, a reminder that life is a constant process of transformation, of shedding old skins and embracing the unknown. The arrogant side, that shadow self I had learned to acknowledge, still made its </w:t>
      </w:r>
      <w:r>
        <w:br/>
      </w:r>
      <w:r>
        <w:rPr>
          <w:rFonts w:ascii="Charis SIL Regular" w:eastAsia="Charis SIL Regular" w:hAnsi="Charis SIL Regular"/>
          <w:color w:val="000000"/>
        </w:rPr>
        <w:t xml:space="preserve">presence felt, whispering doubts and fears, prompting moments of self-doubt and insecurity. Yet, its power waned with each new experience, each new challenge overcome, each new layer of self-understanding revealed. The journey was not always easy, it was fraught with moments of discomfort, of uncertainty, of </w:t>
      </w:r>
      <w:r>
        <w:br/>
      </w:r>
      <w:r>
        <w:rPr>
          <w:rFonts w:ascii="Charis SIL Regular" w:eastAsia="Charis SIL Regular" w:hAnsi="Charis SIL Regular"/>
          <w:color w:val="000000"/>
        </w:rPr>
        <w:t>vulnerability. But within those challenges lay the seeds of growth, the opportunity for profound transformation, the promise of a deeper connection to myself, to others, and to the universe itself.</w:t>
      </w:r>
    </w:p>
    <w:p w14:paraId="6C9D2928"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 xml:space="preserve">The "choo, choo, choo" of the train, the initial pulse of </w:t>
      </w:r>
      <w:r>
        <w:br/>
      </w:r>
      <w:r>
        <w:rPr>
          <w:rFonts w:ascii="Charis SIL Regular" w:eastAsia="Charis SIL Regular" w:hAnsi="Charis SIL Regular"/>
          <w:color w:val="000000"/>
        </w:rPr>
        <w:t xml:space="preserve">transformation, had faded into a distant echo, replaced by the quieter, deeper hum of ongoing self-discovery, a never-ending exploration of the infinite landscape of the self. The journey, far </w:t>
      </w:r>
      <w:r>
        <w:rPr>
          <w:rFonts w:ascii="Charis SIL Regular" w:eastAsia="Charis SIL Regular" w:hAnsi="Charis SIL Regular"/>
          <w:color w:val="000000"/>
        </w:rPr>
        <w:lastRenderedPageBreak/>
        <w:t>from ending, was only just beginning, a continuous unfolding, a seamless weaving of experience into the tapestry of being.</w:t>
      </w:r>
    </w:p>
    <w:p w14:paraId="6440E66E" w14:textId="77777777" w:rsidR="007A395E" w:rsidRDefault="007A395E">
      <w:pPr>
        <w:sectPr w:rsidR="007A395E">
          <w:pgSz w:w="8000" w:h="12000"/>
          <w:pgMar w:top="296" w:right="674" w:bottom="1184" w:left="660" w:header="720" w:footer="720" w:gutter="0"/>
          <w:cols w:space="720"/>
          <w:docGrid w:linePitch="360"/>
        </w:sectPr>
      </w:pPr>
    </w:p>
    <w:p w14:paraId="28D4F064" w14:textId="77777777" w:rsidR="007A395E" w:rsidRDefault="007A395E">
      <w:pPr>
        <w:autoSpaceDE w:val="0"/>
        <w:autoSpaceDN w:val="0"/>
        <w:spacing w:after="224" w:line="220" w:lineRule="exact"/>
      </w:pPr>
    </w:p>
    <w:p w14:paraId="0C16EB6C" w14:textId="77777777" w:rsidR="007A395E" w:rsidRDefault="00000000">
      <w:pPr>
        <w:autoSpaceDE w:val="0"/>
        <w:autoSpaceDN w:val="0"/>
        <w:spacing w:after="0" w:line="330" w:lineRule="exact"/>
      </w:pPr>
      <w:r>
        <w:rPr>
          <w:rFonts w:ascii="Charis SIL Bold" w:eastAsia="Charis SIL Bold" w:hAnsi="Charis SIL Bold"/>
          <w:b/>
          <w:color w:val="000000"/>
        </w:rPr>
        <w:t>Cultivating Inner Peace</w:t>
      </w:r>
    </w:p>
    <w:p w14:paraId="66523F76"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quiet hum of my inner world deepened, evolving from a frantic symphony into a resonant, peaceful chord. The initial chaos, the vibrant explosion of sensory input from the city, had subsided, leaving behind a calm clarity. I found myself drawn to moments of stillness, not as an escape from the world, but as a necessary </w:t>
      </w:r>
      <w:r>
        <w:br/>
      </w:r>
      <w:r>
        <w:rPr>
          <w:rFonts w:ascii="Charis SIL Regular" w:eastAsia="Charis SIL Regular" w:hAnsi="Charis SIL Regular"/>
          <w:color w:val="000000"/>
        </w:rPr>
        <w:t>counterpoint, a space for integration and reflection. These moments became sacred rituals, mini-retreats within the larger journey.</w:t>
      </w:r>
    </w:p>
    <w:p w14:paraId="7C5978A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I discovered the power of breath, the simple, yet profound act of inhaling and exhaling, a bridge between the external and internal.</w:t>
      </w:r>
    </w:p>
    <w:p w14:paraId="0F771A0E" w14:textId="77777777" w:rsidR="007A395E" w:rsidRDefault="00000000">
      <w:pPr>
        <w:autoSpaceDE w:val="0"/>
        <w:autoSpaceDN w:val="0"/>
        <w:spacing w:before="58" w:after="0" w:line="264" w:lineRule="exact"/>
      </w:pPr>
      <w:r>
        <w:rPr>
          <w:rFonts w:ascii="Charis SIL Regular" w:eastAsia="Charis SIL Regular" w:hAnsi="Charis SIL Regular"/>
          <w:color w:val="000000"/>
        </w:rPr>
        <w:t>Each breath was a small wave washing over my consciousness, gently erasing the residue of the day, leaving behind a feeling of lightness and ease. I would find quiet corners, tucked away in the city's vibrant heart, or nestled amidst the tranquility of nature, and simply breathe. The rhythm of my breath became a mantra, a steady pulse grounding me in the present moment, anchoring me in the stillness at the center of the storm.</w:t>
      </w:r>
    </w:p>
    <w:p w14:paraId="672F4E2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meditation practice evolved, moving beyond simple breathwork to incorporate guided visualizations. I would imagine myself </w:t>
      </w:r>
      <w:r>
        <w:br/>
      </w:r>
      <w:r>
        <w:rPr>
          <w:rFonts w:ascii="Charis SIL Regular" w:eastAsia="Charis SIL Regular" w:hAnsi="Charis SIL Regular"/>
          <w:color w:val="000000"/>
        </w:rPr>
        <w:t xml:space="preserve">floating on a river, carried along by the gentle current, surrendering to the flow, allowing myself to be guided by the unseen force of the universe. Sometimes, I would visualize myself as a mountain, </w:t>
      </w:r>
      <w:r>
        <w:br/>
      </w:r>
      <w:r>
        <w:rPr>
          <w:rFonts w:ascii="Charis SIL Regular" w:eastAsia="Charis SIL Regular" w:hAnsi="Charis SIL Regular"/>
          <w:color w:val="000000"/>
        </w:rPr>
        <w:t>standing tall and unyielding, weathering the storms of life with unwavering strength. Other times, I would see myself as an ocean, vast and deep, containing multitudes, a reflection of the infinite potential within my own being.</w:t>
      </w:r>
    </w:p>
    <w:p w14:paraId="1CD5D11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visualizations were not mere fantasies; they were pathways to deeper self-understanding. Each image held a symbolic resonance, unveiling hidden aspects of my personality, revealing strengths and weaknesses, illuminating the shadowed corners of my psyche. The act </w:t>
      </w:r>
      <w:r>
        <w:rPr>
          <w:rFonts w:ascii="Charis SIL Regular" w:eastAsia="Charis SIL Regular" w:hAnsi="Charis SIL Regular"/>
          <w:color w:val="000000"/>
        </w:rPr>
        <w:lastRenderedPageBreak/>
        <w:t>of visualizing fostered a sense of acceptance, a willingness to embrace both the light and the darkness within. There was no judgment, no condemnation, only a compassionate recognition of the inherent duality of human nature.</w:t>
      </w:r>
    </w:p>
    <w:p w14:paraId="51C30532" w14:textId="77777777" w:rsidR="007A395E" w:rsidRDefault="007A395E">
      <w:pPr>
        <w:sectPr w:rsidR="007A395E">
          <w:pgSz w:w="8000" w:h="12000"/>
          <w:pgMar w:top="442" w:right="646" w:bottom="496" w:left="660" w:header="720" w:footer="720" w:gutter="0"/>
          <w:cols w:space="720"/>
          <w:docGrid w:linePitch="360"/>
        </w:sectPr>
      </w:pPr>
    </w:p>
    <w:p w14:paraId="41AB1E97" w14:textId="77777777" w:rsidR="007A395E" w:rsidRDefault="007A395E">
      <w:pPr>
        <w:autoSpaceDE w:val="0"/>
        <w:autoSpaceDN w:val="0"/>
        <w:spacing w:after="78" w:line="220" w:lineRule="exact"/>
      </w:pPr>
    </w:p>
    <w:p w14:paraId="5CC14F03"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cultivation of inner peace was not a passive process; it </w:t>
      </w:r>
      <w:r>
        <w:br/>
      </w:r>
      <w:r>
        <w:rPr>
          <w:rFonts w:ascii="Charis SIL Regular" w:eastAsia="Charis SIL Regular" w:hAnsi="Charis SIL Regular"/>
          <w:color w:val="000000"/>
        </w:rPr>
        <w:t>demanded active participation. It wasn't merely about escaping the chaos of the external world, but about finding a profound sense of centeredness amidst the turbulence. This inner peace was not a destination, but a state of being, a continuous process of refinement and growth. It required consistent practice, a daily commitment to self-reflection, a conscious effort to cultivate mindfulness in all aspects of life.</w:t>
      </w:r>
    </w:p>
    <w:p w14:paraId="7F00FCD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approach daily tasks with a new awareness, a heightened sensitivity to the present moment. The simple act of drinking a cup of tea became a meditative experience, savoring the warmth, the aroma, the subtle nuances of flavor. Walking down the street </w:t>
      </w:r>
      <w:r>
        <w:br/>
      </w:r>
      <w:r>
        <w:rPr>
          <w:rFonts w:ascii="Charis SIL Regular" w:eastAsia="Charis SIL Regular" w:hAnsi="Charis SIL Regular"/>
          <w:color w:val="000000"/>
        </w:rPr>
        <w:t>became a mindful journey, noticing the colors, the textures, the sounds, the movements of people and animals. Eating became a celebration of the nourishment provided by the earth, appreciating the bounty of nature, acknowledging the intricate web of life that sustained me. Even the most mundane tasks were transformed, imbued with a sense of purpose and intention.</w:t>
      </w:r>
    </w:p>
    <w:p w14:paraId="63F1446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city, once a source of overwhelming sensory input, now felt different. While the energy was still palpable, I could navigate it with greater ease, with a newfound ability to discern the noise from the silence within. The cacophony of sounds no longer felt </w:t>
      </w:r>
      <w:r>
        <w:br/>
      </w:r>
      <w:r>
        <w:rPr>
          <w:rFonts w:ascii="Charis SIL Regular" w:eastAsia="Charis SIL Regular" w:hAnsi="Charis SIL Regular"/>
          <w:color w:val="000000"/>
        </w:rPr>
        <w:t xml:space="preserve">intrusive; rather, it became a backdrop to the quiet hum of my inner world. The bustling crowds no longer felt overwhelming; instead, I saw them as a reflection of my own humanness, a </w:t>
      </w:r>
      <w:r>
        <w:br/>
      </w:r>
      <w:r>
        <w:rPr>
          <w:rFonts w:ascii="Charis SIL Regular" w:eastAsia="Charis SIL Regular" w:hAnsi="Charis SIL Regular"/>
          <w:color w:val="000000"/>
        </w:rPr>
        <w:t>reminder of our shared experiences, our common struggles, our universal aspirations. I felt an increased sense of connection, of belonging, even amidst the anonymity of the urban landscape.</w:t>
      </w:r>
    </w:p>
    <w:p w14:paraId="39DB3F4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time in nature continued to be a source of profound inspiration. The mountains, the forests, the oceans—they were all teachers, each offering unique lessons in serenity, resilience, and </w:t>
      </w:r>
      <w:r>
        <w:br/>
      </w:r>
      <w:r>
        <w:rPr>
          <w:rFonts w:ascii="Charis SIL Regular" w:eastAsia="Charis SIL Regular" w:hAnsi="Charis SIL Regular"/>
          <w:color w:val="000000"/>
        </w:rPr>
        <w:t xml:space="preserve">interconnectedness. The silence of nature was a powerful antidote to </w:t>
      </w:r>
      <w:r>
        <w:rPr>
          <w:rFonts w:ascii="Charis SIL Regular" w:eastAsia="Charis SIL Regular" w:hAnsi="Charis SIL Regular"/>
          <w:color w:val="000000"/>
        </w:rPr>
        <w:lastRenderedPageBreak/>
        <w:t xml:space="preserve">the noise of the city, a space where I could reconnect with the primal rhythms of life, the heartbeat of the earth. In the quietude of the natural world, I felt a profound sense of peace, a sense of </w:t>
      </w:r>
      <w:r>
        <w:br/>
      </w:r>
      <w:r>
        <w:rPr>
          <w:rFonts w:ascii="Charis SIL Regular" w:eastAsia="Charis SIL Regular" w:hAnsi="Charis SIL Regular"/>
          <w:color w:val="000000"/>
        </w:rPr>
        <w:t>belonging to something larger than myself.</w:t>
      </w:r>
    </w:p>
    <w:p w14:paraId="2B1832CF" w14:textId="77777777" w:rsidR="007A395E" w:rsidRDefault="007A395E">
      <w:pPr>
        <w:sectPr w:rsidR="007A395E">
          <w:pgSz w:w="8000" w:h="12000"/>
          <w:pgMar w:top="296" w:right="644" w:bottom="524" w:left="660" w:header="720" w:footer="720" w:gutter="0"/>
          <w:cols w:space="720"/>
          <w:docGrid w:linePitch="360"/>
        </w:sectPr>
      </w:pPr>
    </w:p>
    <w:p w14:paraId="5A61EDC3" w14:textId="77777777" w:rsidR="007A395E" w:rsidRDefault="007A395E">
      <w:pPr>
        <w:autoSpaceDE w:val="0"/>
        <w:autoSpaceDN w:val="0"/>
        <w:spacing w:after="78" w:line="220" w:lineRule="exact"/>
      </w:pPr>
    </w:p>
    <w:p w14:paraId="79EB4560" w14:textId="77777777" w:rsidR="007A395E" w:rsidRDefault="00000000">
      <w:pPr>
        <w:autoSpaceDE w:val="0"/>
        <w:autoSpaceDN w:val="0"/>
        <w:spacing w:before="58" w:after="0" w:line="264" w:lineRule="exact"/>
      </w:pPr>
      <w:r>
        <w:rPr>
          <w:rFonts w:ascii="Charis SIL Regular" w:eastAsia="Charis SIL Regular" w:hAnsi="Charis SIL Regular"/>
          <w:color w:val="000000"/>
        </w:rPr>
        <w:t>The ongoing dialogue with my "arrogant side," that shadow self I had encountered earlier, persisted. It continued to whisper doubts and fears, attempting to undermine my newfound sense of peace. But its voice no longer carried the same weight, the same authority.</w:t>
      </w:r>
    </w:p>
    <w:p w14:paraId="51D17786"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I had learned to recognize its patterns, its manipulations, its attempts to derail my progress. I had cultivated a compassionate awareness of this darker aspect of myself, acknowledging its presence without being overwhelmed by its negativity. I had learned to meet its negativity with equanimity, acknowledging its validity without giving into its power.</w:t>
      </w:r>
    </w:p>
    <w:p w14:paraId="6BE32F1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journey toward inner peace wasn't linear; it was a winding path, filled with ups and downs, moments of profound clarity, and moments of profound doubt. There were days when the inner hum of peace was vibrant and strong, and there were days when it felt faint, almost imperceptible. But even in the moments of struggle, I clung to the practice, the discipline, the commitment to self-reflection. I knew that the path to inner peace was not about achieving a permanent state of serenity, but about cultivating a resilient spirit, a capacity to return to the center, even when life throws unexpected challenges my way.</w:t>
      </w:r>
    </w:p>
    <w:p w14:paraId="05915B6C" w14:textId="77777777" w:rsidR="007A395E" w:rsidRDefault="00000000">
      <w:pPr>
        <w:autoSpaceDE w:val="0"/>
        <w:autoSpaceDN w:val="0"/>
        <w:spacing w:before="264" w:after="0" w:line="264" w:lineRule="exact"/>
      </w:pPr>
      <w:r>
        <w:rPr>
          <w:rFonts w:ascii="Charis SIL Regular" w:eastAsia="Charis SIL Regular" w:hAnsi="Charis SIL Regular"/>
          <w:color w:val="000000"/>
        </w:rPr>
        <w:t>I learned the importance of self-compassion, of forgiving myself for my imperfections, my shortcomings, my moments of weakness. I had spent so much of my life judging myself harshly, demanding perfection, striving for an unattainable ideal. But in my journey towards inner peace, I discovered the liberating power of self-acceptance, of embracing my flaws as integral parts of my being. Self-compassion became a crucial tool, allowing me to navigate the inevitable struggles with greater ease, to rise from setbacks with renewed strength and determination.</w:t>
      </w:r>
    </w:p>
    <w:p w14:paraId="346CF33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acceptance of impermanence became another essential element of my journey. I realized that life is a continuous flow, a dynamic process of change and transformation. There are times of joy and sorrow, success and failure, peace and chaos. The pursuit of </w:t>
      </w:r>
      <w:r>
        <w:br/>
      </w:r>
      <w:r>
        <w:rPr>
          <w:rFonts w:ascii="Charis SIL Regular" w:eastAsia="Charis SIL Regular" w:hAnsi="Charis SIL Regular"/>
          <w:color w:val="000000"/>
        </w:rPr>
        <w:t xml:space="preserve">permanent peace is a futile endeavor; true peace lies in the </w:t>
      </w:r>
      <w:r>
        <w:br/>
      </w:r>
      <w:r>
        <w:rPr>
          <w:rFonts w:ascii="Charis SIL Regular" w:eastAsia="Charis SIL Regular" w:hAnsi="Charis SIL Regular"/>
          <w:color w:val="000000"/>
        </w:rPr>
        <w:lastRenderedPageBreak/>
        <w:t xml:space="preserve">acceptance of the ever-shifting nature of reality. I learned to </w:t>
      </w:r>
      <w:r>
        <w:br/>
      </w:r>
      <w:r>
        <w:rPr>
          <w:rFonts w:ascii="Charis SIL Regular" w:eastAsia="Charis SIL Regular" w:hAnsi="Charis SIL Regular"/>
          <w:color w:val="000000"/>
        </w:rPr>
        <w:t>surrender to the flow of life, trusting in the unfolding of events, even when the path was uncertain and unclear.</w:t>
      </w:r>
    </w:p>
    <w:p w14:paraId="52BB2234" w14:textId="77777777" w:rsidR="007A395E" w:rsidRDefault="007A395E">
      <w:pPr>
        <w:sectPr w:rsidR="007A395E">
          <w:pgSz w:w="8000" w:h="12000"/>
          <w:pgMar w:top="296" w:right="692" w:bottom="392" w:left="660" w:header="720" w:footer="720" w:gutter="0"/>
          <w:cols w:space="720"/>
          <w:docGrid w:linePitch="360"/>
        </w:sectPr>
      </w:pPr>
    </w:p>
    <w:p w14:paraId="701BF895" w14:textId="77777777" w:rsidR="007A395E" w:rsidRDefault="007A395E">
      <w:pPr>
        <w:autoSpaceDE w:val="0"/>
        <w:autoSpaceDN w:val="0"/>
        <w:spacing w:after="210" w:line="220" w:lineRule="exact"/>
      </w:pPr>
    </w:p>
    <w:p w14:paraId="7C1C6835"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My journey was not a solitary one. The unexpected encounters I had experienced, the shared moments of connection, helped deepen my understanding of human experience. The conversations I'd had, the stories I'd heard, had broadened my perspective, deepened my empathy, fostered compassion and a greater sense of </w:t>
      </w:r>
      <w:r>
        <w:br/>
      </w:r>
      <w:r>
        <w:rPr>
          <w:rFonts w:ascii="Charis SIL Regular" w:eastAsia="Charis SIL Regular" w:hAnsi="Charis SIL Regular"/>
          <w:color w:val="000000"/>
        </w:rPr>
        <w:t xml:space="preserve">interconnectedness. I realized that inner peace is not only a </w:t>
      </w:r>
      <w:r>
        <w:br/>
      </w:r>
      <w:r>
        <w:rPr>
          <w:rFonts w:ascii="Charis SIL Regular" w:eastAsia="Charis SIL Regular" w:hAnsi="Charis SIL Regular"/>
          <w:color w:val="000000"/>
        </w:rPr>
        <w:t>personal journey; it's a shared experience, a collective aspiration. The cultivation of inner peace within oneself has ripples that extend outwards, creating a more peaceful and compassionate world.</w:t>
      </w:r>
    </w:p>
    <w:p w14:paraId="68D6B1A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cultivating inner peace is ongoing, a lifelong </w:t>
      </w:r>
      <w:r>
        <w:br/>
      </w:r>
      <w:r>
        <w:rPr>
          <w:rFonts w:ascii="Charis SIL Regular" w:eastAsia="Charis SIL Regular" w:hAnsi="Charis SIL Regular"/>
          <w:color w:val="000000"/>
        </w:rPr>
        <w:t xml:space="preserve">practice, a continuous journey of self-discovery and self-acceptance. It is not a destination but a way of being, a way of living, a constant striving towards a greater understanding of myself, of others, and of the universe as a whole. The initial "choo, choo, choo" of the </w:t>
      </w:r>
      <w:r>
        <w:br/>
      </w:r>
      <w:r>
        <w:rPr>
          <w:rFonts w:ascii="Charis SIL Regular" w:eastAsia="Charis SIL Regular" w:hAnsi="Charis SIL Regular"/>
          <w:color w:val="000000"/>
        </w:rPr>
        <w:t>transformative journey has long since faded, replaced by a deeper, more resonant hum, a constant reminder of the ongoing quest for inner peace, a never-ending exploration of the boundless landscape of the self. And in that continuous unfolding, I find a profound and enduring sense of peace.</w:t>
      </w:r>
    </w:p>
    <w:p w14:paraId="0F6A9CB4" w14:textId="77777777" w:rsidR="007A395E" w:rsidRDefault="007A395E">
      <w:pPr>
        <w:sectPr w:rsidR="007A395E">
          <w:pgSz w:w="8000" w:h="12000"/>
          <w:pgMar w:top="428" w:right="640" w:bottom="1440" w:left="660" w:header="720" w:footer="720" w:gutter="0"/>
          <w:cols w:space="720"/>
          <w:docGrid w:linePitch="360"/>
        </w:sectPr>
      </w:pPr>
    </w:p>
    <w:p w14:paraId="080A65FC" w14:textId="77777777" w:rsidR="007A395E" w:rsidRDefault="007A395E">
      <w:pPr>
        <w:autoSpaceDE w:val="0"/>
        <w:autoSpaceDN w:val="0"/>
        <w:spacing w:after="224" w:line="220" w:lineRule="exact"/>
      </w:pPr>
    </w:p>
    <w:p w14:paraId="11F717B1" w14:textId="77777777" w:rsidR="007A395E" w:rsidRDefault="00000000">
      <w:pPr>
        <w:autoSpaceDE w:val="0"/>
        <w:autoSpaceDN w:val="0"/>
        <w:spacing w:after="0" w:line="330" w:lineRule="exact"/>
      </w:pPr>
      <w:r>
        <w:rPr>
          <w:rFonts w:ascii="Charis SIL Bold" w:eastAsia="Charis SIL Bold" w:hAnsi="Charis SIL Bold"/>
          <w:b/>
          <w:color w:val="000000"/>
        </w:rPr>
        <w:t>The EverEvolving Self</w:t>
      </w:r>
    </w:p>
    <w:p w14:paraId="4F549C0B"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understanding dawned slowly, like the gradual lightening of a twilight sky. It wasn't a sudden epiphany, but a gradual unfolding, a quiet revelation that settled into the very core of my being. The self, I realized, wasn't a fixed entity, a static sculpture carved in stone. It was a river, constantly flowing, ever-changing, its currents shaped by the landscape of experience. This realization wasn't just </w:t>
      </w:r>
      <w:r>
        <w:br/>
      </w:r>
      <w:r>
        <w:rPr>
          <w:rFonts w:ascii="Charis SIL Regular" w:eastAsia="Charis SIL Regular" w:hAnsi="Charis SIL Regular"/>
          <w:color w:val="000000"/>
        </w:rPr>
        <w:t>intellectual; it was visceral, a deep knowing that resonated within my bones. The rigid structures of my former self, the carefully constructed walls of identity, began to crumble, yielding to the fluidity of becoming.</w:t>
      </w:r>
    </w:p>
    <w:p w14:paraId="7BF33B6B"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acceptance of the ever-evolving self brought with it a sense of liberation, a release from the pressure of self-imposed expectations. No longer was I bound by the limitations of a preconceived notion of who I "should" be. The rigid frameworks that once defined me –the roles I played, the expectations I carried – dissolved into a shimmering mist, replaced by a sense of boundless possibility. I was free to explore, to experiment, to reinvent myself with each passing moment. The fear of failure, of not living up to expectations, began to lose its grip. The journey became more important than the </w:t>
      </w:r>
      <w:r>
        <w:br/>
      </w:r>
      <w:r>
        <w:rPr>
          <w:rFonts w:ascii="Charis SIL Regular" w:eastAsia="Charis SIL Regular" w:hAnsi="Charis SIL Regular"/>
          <w:color w:val="000000"/>
        </w:rPr>
        <w:t>destination, the process of unfolding more significant than any fixed outcome.</w:t>
      </w:r>
    </w:p>
    <w:p w14:paraId="3D3B678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newfound flexibility extended to every aspect of my life. Relationships, once defined by rigid roles and expectations, became fluid and dynamic, adapting to the ever-changing currents of our lives. My work, once a source of stress and anxiety, became a space for creativity and self-expression. My creative pursuits, once </w:t>
      </w:r>
      <w:r>
        <w:br/>
      </w:r>
      <w:r>
        <w:rPr>
          <w:rFonts w:ascii="Charis SIL Regular" w:eastAsia="Charis SIL Regular" w:hAnsi="Charis SIL Regular"/>
          <w:color w:val="000000"/>
        </w:rPr>
        <w:t xml:space="preserve">hampered by self-doubt and fear of judgment, flowed freely, </w:t>
      </w:r>
      <w:r>
        <w:br/>
      </w:r>
      <w:r>
        <w:rPr>
          <w:rFonts w:ascii="Charis SIL Regular" w:eastAsia="Charis SIL Regular" w:hAnsi="Charis SIL Regular"/>
          <w:color w:val="000000"/>
        </w:rPr>
        <w:t xml:space="preserve">uninhibited by the constraints of my former self. The very act of living became a joyous exploration, a constant unfolding of </w:t>
      </w:r>
      <w:r>
        <w:br/>
      </w:r>
      <w:r>
        <w:rPr>
          <w:rFonts w:ascii="Charis SIL Regular" w:eastAsia="Charis SIL Regular" w:hAnsi="Charis SIL Regular"/>
          <w:color w:val="000000"/>
        </w:rPr>
        <w:t>possibilities.</w:t>
      </w:r>
    </w:p>
    <w:p w14:paraId="2AFEFF4F"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ever-evolving self was not without its challenges. The fluidity of being could feel disorienting at times, a constant state of flux that challenged my sense of stability and grounding. There were </w:t>
      </w:r>
      <w:r>
        <w:br/>
      </w:r>
      <w:r>
        <w:rPr>
          <w:rFonts w:ascii="Charis SIL Regular" w:eastAsia="Charis SIL Regular" w:hAnsi="Charis SIL Regular"/>
          <w:color w:val="000000"/>
        </w:rPr>
        <w:t>moments of uncertainty, of questioning, of wondering who I was in</w:t>
      </w:r>
    </w:p>
    <w:p w14:paraId="139530B3" w14:textId="77777777" w:rsidR="007A395E" w:rsidRDefault="007A395E">
      <w:pPr>
        <w:sectPr w:rsidR="007A395E">
          <w:pgSz w:w="8000" w:h="12000"/>
          <w:pgMar w:top="442" w:right="648" w:bottom="364" w:left="660" w:header="720" w:footer="720" w:gutter="0"/>
          <w:cols w:space="720"/>
          <w:docGrid w:linePitch="360"/>
        </w:sectPr>
      </w:pPr>
    </w:p>
    <w:p w14:paraId="5D7A02F1" w14:textId="77777777" w:rsidR="007A395E" w:rsidRDefault="007A395E">
      <w:pPr>
        <w:autoSpaceDE w:val="0"/>
        <w:autoSpaceDN w:val="0"/>
        <w:spacing w:after="78" w:line="220" w:lineRule="exact"/>
      </w:pPr>
    </w:p>
    <w:p w14:paraId="2CCFAF12"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this ever-shifting landscape. These moments, however, were not viewed as setbacks, but rather as opportunities for deeper self-discovery, for exploring the uncharted territories of my being. They were the eddies and whirlpools in the river, the moments of </w:t>
      </w:r>
      <w:r>
        <w:br/>
      </w:r>
      <w:r>
        <w:rPr>
          <w:rFonts w:ascii="Charis SIL Regular" w:eastAsia="Charis SIL Regular" w:hAnsi="Charis SIL Regular"/>
          <w:color w:val="000000"/>
        </w:rPr>
        <w:t>reflection and integration.</w:t>
      </w:r>
    </w:p>
    <w:p w14:paraId="367BFF03" w14:textId="77777777" w:rsidR="007A395E" w:rsidRDefault="00000000">
      <w:pPr>
        <w:autoSpaceDE w:val="0"/>
        <w:autoSpaceDN w:val="0"/>
        <w:spacing w:before="264" w:after="0" w:line="264" w:lineRule="exact"/>
      </w:pPr>
      <w:r>
        <w:rPr>
          <w:rFonts w:ascii="Charis SIL Regular" w:eastAsia="Charis SIL Regular" w:hAnsi="Charis SIL Regular"/>
          <w:color w:val="000000"/>
        </w:rPr>
        <w:t>One of the most profound aspects of this evolving self was the integration of seemingly contradictory elements within me. The "arrogant side," that shadow self that had once felt so separate, so antagonistic, became increasingly integrated into the whole. I began to see it not as an enemy to be vanquished, but as an integral part of my being, a complex facet that contained both strengths and weaknesses. The arrogance, I realised, wasn’t inherently negative; it was a raw, untamed energy, a potent force that, when channeled correctly, could fuel my creativity and drive. The challenge lay not in suppressing it, but in understanding and harnessing its power.</w:t>
      </w:r>
    </w:p>
    <w:p w14:paraId="4DF2D5C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understanding extended to other seemingly disparate aspects of my being – the quiet contemplation and the exuberant joy, the moments of stillness and the bursts of frenetic energy, the periods of deep introspection and the times of outward connection. These were not opposing forces, but rather complementary aspects of a multifaceted being, each contributing to the richness and </w:t>
      </w:r>
      <w:r>
        <w:br/>
      </w:r>
      <w:r>
        <w:rPr>
          <w:rFonts w:ascii="Charis SIL Regular" w:eastAsia="Charis SIL Regular" w:hAnsi="Charis SIL Regular"/>
          <w:color w:val="000000"/>
        </w:rPr>
        <w:t xml:space="preserve">complexity of my inner landscape. The integration of these </w:t>
      </w:r>
      <w:r>
        <w:br/>
      </w:r>
      <w:r>
        <w:rPr>
          <w:rFonts w:ascii="Charis SIL Regular" w:eastAsia="Charis SIL Regular" w:hAnsi="Charis SIL Regular"/>
          <w:color w:val="000000"/>
        </w:rPr>
        <w:t xml:space="preserve">seemingly contradictory aspects was a continuous process, a </w:t>
      </w:r>
      <w:r>
        <w:br/>
      </w:r>
      <w:r>
        <w:rPr>
          <w:rFonts w:ascii="Charis SIL Regular" w:eastAsia="Charis SIL Regular" w:hAnsi="Charis SIL Regular"/>
          <w:color w:val="000000"/>
        </w:rPr>
        <w:t>constant negotiation between opposing forces, a dance of balance and harmony.</w:t>
      </w:r>
    </w:p>
    <w:p w14:paraId="78001C4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integration wasn't always smooth. There were moments of friction, of internal conflict, of struggling to reconcile opposing forces within. But these conflicts became opportunities for growth, for deepening self-awareness, for refining the dance of integration. I began to see these internal struggles as a natural part of the </w:t>
      </w:r>
      <w:r>
        <w:br/>
      </w:r>
      <w:r>
        <w:rPr>
          <w:rFonts w:ascii="Charis SIL Regular" w:eastAsia="Charis SIL Regular" w:hAnsi="Charis SIL Regular"/>
          <w:color w:val="000000"/>
        </w:rPr>
        <w:t>evolutionary process, the crucible in which a more complete and integrated self was forged.</w:t>
      </w:r>
    </w:p>
    <w:p w14:paraId="374948E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journey of self-discovery continued to unfold in unexpected ways. The world, once perceived through a lens of rigid structures and fixed identities, began to reveal its infinite complexity and boundless possibilities. The seemingly mundane became</w:t>
      </w:r>
    </w:p>
    <w:p w14:paraId="117E847C" w14:textId="77777777" w:rsidR="007A395E" w:rsidRDefault="007A395E">
      <w:pPr>
        <w:sectPr w:rsidR="007A395E">
          <w:pgSz w:w="8000" w:h="12000"/>
          <w:pgMar w:top="296" w:right="642" w:bottom="392" w:left="660" w:header="720" w:footer="720" w:gutter="0"/>
          <w:cols w:space="720"/>
          <w:docGrid w:linePitch="360"/>
        </w:sectPr>
      </w:pPr>
    </w:p>
    <w:p w14:paraId="3DAD5639" w14:textId="77777777" w:rsidR="007A395E" w:rsidRDefault="007A395E">
      <w:pPr>
        <w:autoSpaceDE w:val="0"/>
        <w:autoSpaceDN w:val="0"/>
        <w:spacing w:after="78" w:line="220" w:lineRule="exact"/>
      </w:pPr>
    </w:p>
    <w:p w14:paraId="3DD1A5FE"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extraordinary, imbued with a sense of wonder and awe. A sunrise, once a routine event, became a spectacle of breathtaking beauty, a daily reminder of the ever-changing nature of reality. A simple conversation could unlock a hidden depth of human connection, revealing the intricate tapestry of shared experience.</w:t>
      </w:r>
    </w:p>
    <w:p w14:paraId="2ED9E09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relationships deepened, enriched by the acceptance of the ever-evolving self. I learned to embrace the changes in others, to accept the imperfections, the contradictions, the constant state of flux that characterizes human existence. I learned to celebrate the </w:t>
      </w:r>
      <w:r>
        <w:br/>
      </w:r>
      <w:r>
        <w:rPr>
          <w:rFonts w:ascii="Charis SIL Regular" w:eastAsia="Charis SIL Regular" w:hAnsi="Charis SIL Regular"/>
          <w:color w:val="000000"/>
        </w:rPr>
        <w:t>differences, the unique perspectives, the diverse expressions of the human spirit. My relationships became more fluid, more dynamic, more resilient, capable of navigating the inevitable changes that life throws our way.</w:t>
      </w:r>
    </w:p>
    <w:p w14:paraId="77898FC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acceptance of the ever-evolving self wasn’t just a personal journey; it was a gateway to a more profound connection with the world around me. I began to see the universe, like the self, as a dynamic, ever-changing entity, a boundless expanse of possibility, a continuous process of unfolding. The fixed boundaries between the self and the other, the individual and the collective, began to </w:t>
      </w:r>
      <w:r>
        <w:br/>
      </w:r>
      <w:r>
        <w:rPr>
          <w:rFonts w:ascii="Charis SIL Regular" w:eastAsia="Charis SIL Regular" w:hAnsi="Charis SIL Regular"/>
          <w:color w:val="000000"/>
        </w:rPr>
        <w:t>dissolve, replaced by a sense of interconnectedness, a profound awareness of the shared essence of all beings.</w:t>
      </w:r>
    </w:p>
    <w:p w14:paraId="735D31A9"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evolving awareness brought with it a heightened sense of responsibility, not just to myself, but to the world around me. My actions, my choices, my thoughts, no longer felt isolated, confined within the boundaries of my individual experience. They were ripples spreading outward, impacting the collective consciousness, contributing to the greater tapestry of human experience. This understanding inspired a sense of purpose, a deeper commitment to living a life aligned with my values, a desire to contribute positively to the world.</w:t>
      </w:r>
    </w:p>
    <w:p w14:paraId="59470A1E"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journey continued, a winding path through the ever-shifting landscape of self and world. There were moments of doubt, of </w:t>
      </w:r>
      <w:r>
        <w:rPr>
          <w:rFonts w:ascii="Charis SIL Regular" w:eastAsia="Charis SIL Regular" w:hAnsi="Charis SIL Regular"/>
          <w:color w:val="000000"/>
        </w:rPr>
        <w:lastRenderedPageBreak/>
        <w:t>uncertainty, of questioning. But even in those moments, there was a sense of peace, a quiet knowing that the journey itself, the constant state of becoming, was the ultimate destination. The ever-evolving self was not a destination to be reached, but a way of being, a way</w:t>
      </w:r>
    </w:p>
    <w:p w14:paraId="155C0621" w14:textId="77777777" w:rsidR="007A395E" w:rsidRDefault="007A395E">
      <w:pPr>
        <w:sectPr w:rsidR="007A395E">
          <w:pgSz w:w="8000" w:h="12000"/>
          <w:pgMar w:top="296" w:right="662" w:bottom="392" w:left="660" w:header="720" w:footer="720" w:gutter="0"/>
          <w:cols w:space="720"/>
          <w:docGrid w:linePitch="360"/>
        </w:sectPr>
      </w:pPr>
    </w:p>
    <w:p w14:paraId="0663E2AE" w14:textId="77777777" w:rsidR="007A395E" w:rsidRDefault="007A395E">
      <w:pPr>
        <w:autoSpaceDE w:val="0"/>
        <w:autoSpaceDN w:val="0"/>
        <w:spacing w:after="78" w:line="220" w:lineRule="exact"/>
      </w:pPr>
    </w:p>
    <w:p w14:paraId="40FBD3A6" w14:textId="77777777" w:rsidR="007A395E" w:rsidRDefault="00000000">
      <w:pPr>
        <w:autoSpaceDE w:val="0"/>
        <w:autoSpaceDN w:val="0"/>
        <w:spacing w:before="58" w:after="0" w:line="264" w:lineRule="exact"/>
      </w:pPr>
      <w:r>
        <w:rPr>
          <w:rFonts w:ascii="Charis SIL Regular" w:eastAsia="Charis SIL Regular" w:hAnsi="Charis SIL Regular"/>
          <w:color w:val="000000"/>
        </w:rPr>
        <w:t>of living, a continuous process of unfolding, a constant dance of integration, a never-ending exploration of the boundless landscape of the self and the universe. And in that continuous unfolding, I found a profound and enduring sense of peace, a sense of belonging, a sense of purpose, a sense of wonder. The train of life, once a source of uncertainty, now carried me on a journey of endless discovery, a journey where the destination was always the journey itself. The "choo, choo, choo" of the initial transformation had become the gentle hum of an ever-evolving, ever-becoming self.</w:t>
      </w:r>
    </w:p>
    <w:p w14:paraId="17F3681D" w14:textId="77777777" w:rsidR="007A395E" w:rsidRDefault="007A395E">
      <w:pPr>
        <w:sectPr w:rsidR="007A395E">
          <w:pgSz w:w="8000" w:h="12000"/>
          <w:pgMar w:top="296" w:right="640" w:bottom="1440" w:left="660" w:header="720" w:footer="720" w:gutter="0"/>
          <w:cols w:space="720"/>
          <w:docGrid w:linePitch="360"/>
        </w:sectPr>
      </w:pPr>
    </w:p>
    <w:p w14:paraId="6FEDEE15" w14:textId="77777777" w:rsidR="007A395E" w:rsidRDefault="007A395E">
      <w:pPr>
        <w:autoSpaceDE w:val="0"/>
        <w:autoSpaceDN w:val="0"/>
        <w:spacing w:after="224" w:line="220" w:lineRule="exact"/>
      </w:pPr>
    </w:p>
    <w:p w14:paraId="15D39BC2" w14:textId="77777777" w:rsidR="007A395E" w:rsidRDefault="00000000">
      <w:pPr>
        <w:autoSpaceDE w:val="0"/>
        <w:autoSpaceDN w:val="0"/>
        <w:spacing w:after="0" w:line="330" w:lineRule="exact"/>
      </w:pPr>
      <w:r>
        <w:rPr>
          <w:rFonts w:ascii="Charis SIL Bold" w:eastAsia="Charis SIL Bold" w:hAnsi="Charis SIL Bold"/>
          <w:b/>
          <w:color w:val="000000"/>
        </w:rPr>
        <w:t>A Deeper Understanding of Reality</w:t>
      </w:r>
    </w:p>
    <w:p w14:paraId="720B2C54"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realization of the river-self, ever-flowing and changing, wasn't just a personal epiphany; it was a key that unlocked a deeper understanding of the universe itself. The boundaries that once separated me from the world, the rigid walls of my individual ego, began to melt away, revealing a breathtaking panorama of </w:t>
      </w:r>
      <w:r>
        <w:br/>
      </w:r>
      <w:r>
        <w:rPr>
          <w:rFonts w:ascii="Charis SIL Regular" w:eastAsia="Charis SIL Regular" w:hAnsi="Charis SIL Regular"/>
          <w:color w:val="000000"/>
        </w:rPr>
        <w:t>interconnectedness. It was as if the universe itself was a vast, shimmering ocean, and I, a single drop, inextricably linked to every other drop, every wave, every current.</w:t>
      </w:r>
    </w:p>
    <w:p w14:paraId="31B07DF7"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wasn't a mere intellectual concept; it was a visceral experience. I felt the subtle hum of energy connecting me to every living thing, a symphony of vibrations resonating through the fabric of existence.</w:t>
      </w:r>
    </w:p>
    <w:p w14:paraId="5ADD327D"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The trees whispered secrets in the wind, the rustling leaves a language I was beginning to understand. The stones held the memory of millennia, their silent stories echoing in the depths of my being. The stars, distant suns scattered across the velvet canvas of the night, pulsed with a light that seemed to penetrate my very soul, connecting me to the vastness of space and time.</w:t>
      </w:r>
    </w:p>
    <w:p w14:paraId="72E6C35E"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interconnectedness extended beyond the physical realm. I felt a profound connection to the consciousness of all beings, a shared awareness that transcended the limitations of individual experience. The joy of a child, the sorrow of a grieving mother, the anger of a protesting crowd – these were not isolated events, but ripples in the ocean of consciousness, each wave influencing the others, each feeling resonating across the vast expanse of being.</w:t>
      </w:r>
    </w:p>
    <w:p w14:paraId="19E1E4D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experience was overwhelming at times, a torrent of sensory input that challenged my capacity for comprehension. I found myself merging with the world, becoming one with the trees, the stars, the earth, the very air I breathed. The boundaries of my self dissolved, replaced by a sense of boundless unity, an awareness of belonging to something infinitely larger than myself.</w:t>
      </w:r>
    </w:p>
    <w:p w14:paraId="0A13B630"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unity, however, wasn't a passive state of being; it was a dynamic, ever-changing relationship. It was a constant dance of interaction, a complex interplay of forces that shaped the flow of</w:t>
      </w:r>
    </w:p>
    <w:p w14:paraId="314112E0" w14:textId="77777777" w:rsidR="007A395E" w:rsidRDefault="007A395E">
      <w:pPr>
        <w:sectPr w:rsidR="007A395E">
          <w:pgSz w:w="8000" w:h="12000"/>
          <w:pgMar w:top="442" w:right="640" w:bottom="364" w:left="660" w:header="720" w:footer="720" w:gutter="0"/>
          <w:cols w:space="720"/>
          <w:docGrid w:linePitch="360"/>
        </w:sectPr>
      </w:pPr>
    </w:p>
    <w:p w14:paraId="287DE123" w14:textId="77777777" w:rsidR="007A395E" w:rsidRDefault="007A395E">
      <w:pPr>
        <w:autoSpaceDE w:val="0"/>
        <w:autoSpaceDN w:val="0"/>
        <w:spacing w:after="78" w:line="220" w:lineRule="exact"/>
      </w:pPr>
    </w:p>
    <w:p w14:paraId="0032B351" w14:textId="77777777" w:rsidR="007A395E" w:rsidRDefault="00000000">
      <w:pPr>
        <w:autoSpaceDE w:val="0"/>
        <w:autoSpaceDN w:val="0"/>
        <w:spacing w:before="56" w:after="0" w:line="264" w:lineRule="exact"/>
      </w:pPr>
      <w:r>
        <w:rPr>
          <w:rFonts w:ascii="Charis SIL Regular" w:eastAsia="Charis SIL Regular" w:hAnsi="Charis SIL Regular"/>
          <w:color w:val="000000"/>
        </w:rPr>
        <w:t>consciousness. My thoughts, my emotions, my actions – all of these played a role in this grand cosmic ballet, contributing to the ever-evolving tapestry of the universe.</w:t>
      </w:r>
    </w:p>
    <w:p w14:paraId="3415D55C" w14:textId="77777777" w:rsidR="007A395E" w:rsidRDefault="00000000">
      <w:pPr>
        <w:autoSpaceDE w:val="0"/>
        <w:autoSpaceDN w:val="0"/>
        <w:spacing w:before="204" w:after="0" w:line="324" w:lineRule="exact"/>
        <w:jc w:val="center"/>
      </w:pPr>
      <w:r>
        <w:rPr>
          <w:rFonts w:ascii="Charis SIL Regular" w:eastAsia="Charis SIL Regular" w:hAnsi="Charis SIL Regular"/>
          <w:color w:val="000000"/>
        </w:rPr>
        <w:t>The implications of this realization were profound and far-reaching.</w:t>
      </w:r>
    </w:p>
    <w:p w14:paraId="44A70756" w14:textId="77777777" w:rsidR="007A395E" w:rsidRDefault="00000000">
      <w:pPr>
        <w:autoSpaceDE w:val="0"/>
        <w:autoSpaceDN w:val="0"/>
        <w:spacing w:before="60" w:after="0" w:line="264" w:lineRule="exact"/>
      </w:pPr>
      <w:r>
        <w:rPr>
          <w:rFonts w:ascii="Charis SIL Regular" w:eastAsia="Charis SIL Regular" w:hAnsi="Charis SIL Regular"/>
          <w:color w:val="000000"/>
        </w:rPr>
        <w:t>My understanding of causality shifted dramatically. The linear, cause-and-effect model that had once structured my worldview gave way to a more complex, interconnected perspective. My actions, no longer isolated events, became interconnected with the lives of others, influencing the events unfolding around me in ways I could barely comprehend.</w:t>
      </w:r>
    </w:p>
    <w:p w14:paraId="56D1391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understanding also transformed my sense of responsibility. I was no longer merely an individual striving for personal fulfillment; I was a part of a larger organism, responsible for the well-being of the entire system. My actions, thoughts, and intentions held weight and significance, contributing to the overall harmony or </w:t>
      </w:r>
      <w:r>
        <w:br/>
      </w:r>
      <w:r>
        <w:rPr>
          <w:rFonts w:ascii="Charis SIL Regular" w:eastAsia="Charis SIL Regular" w:hAnsi="Charis SIL Regular"/>
          <w:color w:val="000000"/>
        </w:rPr>
        <w:t>disharmony of the universe.</w:t>
      </w:r>
    </w:p>
    <w:p w14:paraId="3388392B"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new awareness was not without its challenges. The sheer magnitude of interconnectedness could be daunting, overwhelming, even paralyzing at times. The weight of responsibility for my impact on the world, however subtle, felt immense. There were moments of doubt, of uncertainty, of questioning my ability to navigate this complex reality.</w:t>
      </w:r>
    </w:p>
    <w:p w14:paraId="0C05EC3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these moments were not signs of failure; they were </w:t>
      </w:r>
      <w:r>
        <w:br/>
      </w:r>
      <w:r>
        <w:rPr>
          <w:rFonts w:ascii="Charis SIL Regular" w:eastAsia="Charis SIL Regular" w:hAnsi="Charis SIL Regular"/>
          <w:color w:val="000000"/>
        </w:rPr>
        <w:t>opportunities for growth, for deepening my understanding of this intricate web of connections. I learned to embrace the uncertainty, the ambiguity, the inherent complexity of the interconnected universe.</w:t>
      </w:r>
    </w:p>
    <w:p w14:paraId="5A44637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once a source of internal conflict, found its place within this new framework. The desire for personal </w:t>
      </w:r>
      <w:r>
        <w:br/>
      </w:r>
      <w:r>
        <w:rPr>
          <w:rFonts w:ascii="Charis SIL Regular" w:eastAsia="Charis SIL Regular" w:hAnsi="Charis SIL Regular"/>
          <w:color w:val="000000"/>
        </w:rPr>
        <w:t xml:space="preserve">recognition and achievement, which had once seemed so selfish and </w:t>
      </w:r>
      <w:r>
        <w:rPr>
          <w:rFonts w:ascii="Charis SIL Regular" w:eastAsia="Charis SIL Regular" w:hAnsi="Charis SIL Regular"/>
          <w:color w:val="000000"/>
        </w:rPr>
        <w:lastRenderedPageBreak/>
        <w:t xml:space="preserve">isolating, now served as a catalyst for creative expression and positive contribution to the collective. My ambitions, properly channeled, became part of the greater symphony of life, </w:t>
      </w:r>
      <w:r>
        <w:br/>
      </w:r>
      <w:r>
        <w:rPr>
          <w:rFonts w:ascii="Charis SIL Regular" w:eastAsia="Charis SIL Regular" w:hAnsi="Charis SIL Regular"/>
          <w:color w:val="000000"/>
        </w:rPr>
        <w:t>contributing to the overall harmony of the system.</w:t>
      </w:r>
    </w:p>
    <w:p w14:paraId="0CA8590C" w14:textId="77777777" w:rsidR="007A395E" w:rsidRDefault="007A395E">
      <w:pPr>
        <w:sectPr w:rsidR="007A395E">
          <w:pgSz w:w="8000" w:h="12000"/>
          <w:pgMar w:top="296" w:right="640" w:bottom="524" w:left="660" w:header="720" w:footer="720" w:gutter="0"/>
          <w:cols w:space="720"/>
          <w:docGrid w:linePitch="360"/>
        </w:sectPr>
      </w:pPr>
    </w:p>
    <w:p w14:paraId="316CD729" w14:textId="77777777" w:rsidR="007A395E" w:rsidRDefault="007A395E">
      <w:pPr>
        <w:autoSpaceDE w:val="0"/>
        <w:autoSpaceDN w:val="0"/>
        <w:spacing w:after="78" w:line="220" w:lineRule="exact"/>
      </w:pPr>
    </w:p>
    <w:p w14:paraId="37870368" w14:textId="77777777" w:rsidR="007A395E" w:rsidRDefault="00000000">
      <w:pPr>
        <w:autoSpaceDE w:val="0"/>
        <w:autoSpaceDN w:val="0"/>
        <w:spacing w:before="58" w:after="0" w:line="264" w:lineRule="exact"/>
      </w:pPr>
      <w:r>
        <w:rPr>
          <w:rFonts w:ascii="Charis SIL Regular" w:eastAsia="Charis SIL Regular" w:hAnsi="Charis SIL Regular"/>
          <w:color w:val="000000"/>
        </w:rPr>
        <w:t>The journey of self-discovery continued, a path that now led into the very heart of the interconnected universe. The world revealed itself in an entirely new light, each seemingly insignificant event interwoven with a larger narrative, a grand cosmic drama unfolding on a scale beyond human comprehension.</w:t>
      </w:r>
    </w:p>
    <w:p w14:paraId="519A798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notice subtle synchronicities, seemingly coincidental events that revealed themselves as meaningful connections, aligning with my purpose and intention. These synchronistic events weren't mere random occurrences; they were confirmation of the </w:t>
      </w:r>
      <w:r>
        <w:br/>
      </w:r>
      <w:r>
        <w:rPr>
          <w:rFonts w:ascii="Charis SIL Regular" w:eastAsia="Charis SIL Regular" w:hAnsi="Charis SIL Regular"/>
          <w:color w:val="000000"/>
        </w:rPr>
        <w:t>interconnectedness of all things, a subtle guidance system pointing me towards my place in the grand design.</w:t>
      </w:r>
    </w:p>
    <w:p w14:paraId="2E344A1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people in my life, once separate entities, now emerged as integral parts of my own being, each contributing to my growth and evolution. My relationships, once confined by the limiting </w:t>
      </w:r>
      <w:r>
        <w:br/>
      </w:r>
      <w:r>
        <w:rPr>
          <w:rFonts w:ascii="Charis SIL Regular" w:eastAsia="Charis SIL Regular" w:hAnsi="Charis SIL Regular"/>
          <w:color w:val="000000"/>
        </w:rPr>
        <w:t>boundaries of individual identities, became fluid and dynamic, resonating with the interconnectedness of the universe itself.</w:t>
      </w:r>
    </w:p>
    <w:p w14:paraId="270A3FD9"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Empathy grew, allowing for a deep appreciation of the experience and perspectives of others.</w:t>
      </w:r>
    </w:p>
    <w:p w14:paraId="4F404139"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very act of creation, whether painting, writing, or simply expressing myself, became a process of participation in the </w:t>
      </w:r>
      <w:r>
        <w:br/>
      </w:r>
      <w:r>
        <w:rPr>
          <w:rFonts w:ascii="Charis SIL Regular" w:eastAsia="Charis SIL Regular" w:hAnsi="Charis SIL Regular"/>
          <w:color w:val="000000"/>
        </w:rPr>
        <w:t>universal creative force. My artistic endeavors no longer seemed merely acts of personal expression; they were contributions to the ever-expanding tapestry of human experience, each brushstroke, each word, each note adding to the symphony of the cosmos.</w:t>
      </w:r>
    </w:p>
    <w:p w14:paraId="6F12F5E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concept of time, once perceived as a linear progression from past to future, transformed into something far more fluid and cyclical. I began to perceive the past, present, and future not as separate entities but as interconnected aspects of a single, </w:t>
      </w:r>
      <w:r>
        <w:br/>
      </w:r>
      <w:r>
        <w:rPr>
          <w:rFonts w:ascii="Charis SIL Regular" w:eastAsia="Charis SIL Regular" w:hAnsi="Charis SIL Regular"/>
          <w:color w:val="000000"/>
        </w:rPr>
        <w:t xml:space="preserve">continuous flow. The memories of my past, no longer static </w:t>
      </w:r>
      <w:r>
        <w:br/>
      </w:r>
      <w:r>
        <w:rPr>
          <w:rFonts w:ascii="Charis SIL Regular" w:eastAsia="Charis SIL Regular" w:hAnsi="Charis SIL Regular"/>
          <w:color w:val="000000"/>
        </w:rPr>
        <w:t xml:space="preserve">recordings, resonated with my present experiences, influencing my actions and decisions. My future, once a hazy, uncertain prospect, felt </w:t>
      </w:r>
      <w:r>
        <w:rPr>
          <w:rFonts w:ascii="Charis SIL Regular" w:eastAsia="Charis SIL Regular" w:hAnsi="Charis SIL Regular"/>
          <w:color w:val="000000"/>
        </w:rPr>
        <w:lastRenderedPageBreak/>
        <w:t>interwoven with the present, a possibility imbued with the wisdom of the past and the potential of the unfolding now.</w:t>
      </w:r>
    </w:p>
    <w:p w14:paraId="45719D9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journey, as always, was not without its challenges. There were moments of disorientation, moments when the vastness of</w:t>
      </w:r>
    </w:p>
    <w:p w14:paraId="32B702D2" w14:textId="77777777" w:rsidR="007A395E" w:rsidRDefault="007A395E">
      <w:pPr>
        <w:sectPr w:rsidR="007A395E">
          <w:pgSz w:w="8000" w:h="12000"/>
          <w:pgMar w:top="296" w:right="658" w:bottom="392" w:left="660" w:header="720" w:footer="720" w:gutter="0"/>
          <w:cols w:space="720"/>
          <w:docGrid w:linePitch="360"/>
        </w:sectPr>
      </w:pPr>
    </w:p>
    <w:p w14:paraId="31F3F3C7" w14:textId="77777777" w:rsidR="007A395E" w:rsidRDefault="007A395E">
      <w:pPr>
        <w:autoSpaceDE w:val="0"/>
        <w:autoSpaceDN w:val="0"/>
        <w:spacing w:after="78" w:line="220" w:lineRule="exact"/>
      </w:pPr>
    </w:p>
    <w:p w14:paraId="76DBE9B0" w14:textId="77777777" w:rsidR="007A395E" w:rsidRDefault="00000000">
      <w:pPr>
        <w:autoSpaceDE w:val="0"/>
        <w:autoSpaceDN w:val="0"/>
        <w:spacing w:before="56" w:after="0" w:line="264" w:lineRule="exact"/>
        <w:ind w:right="288"/>
      </w:pPr>
      <w:r>
        <w:rPr>
          <w:rFonts w:ascii="Charis SIL Regular" w:eastAsia="Charis SIL Regular" w:hAnsi="Charis SIL Regular"/>
          <w:color w:val="000000"/>
        </w:rPr>
        <w:t>interconnectedness seemed overwhelming. There were periods of doubt, of fear, of questioning the meaning and purpose of my existence within this vast, intricate web of consciousness.</w:t>
      </w:r>
    </w:p>
    <w:p w14:paraId="6DA10151" w14:textId="77777777" w:rsidR="007A395E" w:rsidRDefault="00000000">
      <w:pPr>
        <w:autoSpaceDE w:val="0"/>
        <w:autoSpaceDN w:val="0"/>
        <w:spacing w:before="264" w:after="0" w:line="264" w:lineRule="exact"/>
      </w:pPr>
      <w:r>
        <w:rPr>
          <w:rFonts w:ascii="Charis SIL Regular" w:eastAsia="Charis SIL Regular" w:hAnsi="Charis SIL Regular"/>
          <w:color w:val="000000"/>
        </w:rPr>
        <w:t>But these moments, too, became integral parts of my journey. They served as reminders of the inherent fluidity and dynamism of this interconnected reality, of the constant dance between unity and individuality, between chaos and order, between surrender and agency.</w:t>
      </w:r>
    </w:p>
    <w:p w14:paraId="54BC6E5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of self-discovery, then, was not a journey away from the world, but a journey towards a deeper connection with it. It was a journey into the heart of interconnectedness, a dance of </w:t>
      </w:r>
      <w:r>
        <w:br/>
      </w:r>
      <w:r>
        <w:rPr>
          <w:rFonts w:ascii="Charis SIL Regular" w:eastAsia="Charis SIL Regular" w:hAnsi="Charis SIL Regular"/>
          <w:color w:val="000000"/>
        </w:rPr>
        <w:t xml:space="preserve">becoming, a continuous unfolding of self and world, all in an </w:t>
      </w:r>
      <w:r>
        <w:br/>
      </w:r>
      <w:r>
        <w:rPr>
          <w:rFonts w:ascii="Charis SIL Regular" w:eastAsia="Charis SIL Regular" w:hAnsi="Charis SIL Regular"/>
          <w:color w:val="000000"/>
        </w:rPr>
        <w:t>ongoing process of dynamic exchange. The train kept moving, the‘choo choo choo’ of its progress resonating with the profound hum of the universe itself, a hum that was me, and I was it, a beautiful, terrifying, and ultimately liberating oneness. The journey, like the self, was continuous; a never-ending exploration into the limitless depths of being and becoming.</w:t>
      </w:r>
    </w:p>
    <w:p w14:paraId="5BE211CA" w14:textId="77777777" w:rsidR="007A395E" w:rsidRDefault="007A395E">
      <w:pPr>
        <w:sectPr w:rsidR="007A395E">
          <w:pgSz w:w="8000" w:h="12000"/>
          <w:pgMar w:top="296" w:right="656" w:bottom="1440" w:left="660" w:header="720" w:footer="720" w:gutter="0"/>
          <w:cols w:space="720"/>
          <w:docGrid w:linePitch="360"/>
        </w:sectPr>
      </w:pPr>
    </w:p>
    <w:p w14:paraId="0AD15AD6" w14:textId="77777777" w:rsidR="007A395E" w:rsidRDefault="007A395E">
      <w:pPr>
        <w:autoSpaceDE w:val="0"/>
        <w:autoSpaceDN w:val="0"/>
        <w:spacing w:after="224" w:line="220" w:lineRule="exact"/>
      </w:pPr>
    </w:p>
    <w:p w14:paraId="1C967F2A" w14:textId="77777777" w:rsidR="007A395E" w:rsidRDefault="00000000">
      <w:pPr>
        <w:autoSpaceDE w:val="0"/>
        <w:autoSpaceDN w:val="0"/>
        <w:spacing w:after="0" w:line="330" w:lineRule="exact"/>
      </w:pPr>
      <w:r>
        <w:rPr>
          <w:rFonts w:ascii="Charis SIL Bold" w:eastAsia="Charis SIL Bold" w:hAnsi="Charis SIL Bold"/>
          <w:b/>
          <w:color w:val="000000"/>
        </w:rPr>
        <w:t>Respect for Nature</w:t>
      </w:r>
    </w:p>
    <w:p w14:paraId="5499234E" w14:textId="77777777" w:rsidR="007A395E" w:rsidRDefault="00000000">
      <w:pPr>
        <w:autoSpaceDE w:val="0"/>
        <w:autoSpaceDN w:val="0"/>
        <w:spacing w:before="286" w:after="0" w:line="264" w:lineRule="exact"/>
      </w:pPr>
      <w:r>
        <w:rPr>
          <w:rFonts w:ascii="Charis SIL Regular" w:eastAsia="Charis SIL Regular" w:hAnsi="Charis SIL Regular"/>
          <w:color w:val="000000"/>
        </w:rPr>
        <w:t>The wind, a sculptor of ancient trees, whispered secrets only the earth could understand. I lay on the mossy earth, the cool dampness seeping into my skin, feeling the pulse of the planet beneath me. It was a rhythm older than time, a heartbeat resonating with the very essence of my being. The interconnectedness I had experienced wasn't simply a feeling; it was a physical sensation, a tangible connection to the living fabric of the world.</w:t>
      </w:r>
    </w:p>
    <w:p w14:paraId="11EC5842" w14:textId="77777777" w:rsidR="007A395E" w:rsidRDefault="00000000">
      <w:pPr>
        <w:autoSpaceDE w:val="0"/>
        <w:autoSpaceDN w:val="0"/>
        <w:spacing w:before="264" w:after="0" w:line="264" w:lineRule="exact"/>
      </w:pPr>
      <w:r>
        <w:rPr>
          <w:rFonts w:ascii="Charis SIL Regular" w:eastAsia="Charis SIL Regular" w:hAnsi="Charis SIL Regular"/>
          <w:color w:val="000000"/>
        </w:rPr>
        <w:t>Above, the sky stretched, an infinite canvas of sapphire and gold, painted with the strokes of drifting clouds. Each cloud, a fleeting masterpiece, shaped by invisible forces, mirroring the ephemeral nature of all things. The sun, a blazing heart of fire, poured its golden light upon the landscape, nurturing life in its boundless generosity. I felt the warmth on my skin, a tangible expression of its life-giving energy, a reminder of the constant flow of energy that sustains all creation.</w:t>
      </w:r>
    </w:p>
    <w:p w14:paraId="3302853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trees, ancient sentinels standing watch over centuries, stood tall and proud, their branches reaching towards the heavens. Their leaves, shimmering in the sunlight, rustled in a symphony of </w:t>
      </w:r>
      <w:r>
        <w:br/>
      </w:r>
      <w:r>
        <w:rPr>
          <w:rFonts w:ascii="Charis SIL Regular" w:eastAsia="Charis SIL Regular" w:hAnsi="Charis SIL Regular"/>
          <w:color w:val="000000"/>
        </w:rPr>
        <w:t>whispers, carrying the secrets of the wind. I felt a deep kinship with these silent giants, their stoic strength a testament to the enduring power of nature. Their roots, buried deep within the earth, drew sustenance from the planet's heart, a silent exchange of energy, a testament to the intricate web of life that binds all things together.</w:t>
      </w:r>
    </w:p>
    <w:p w14:paraId="02BC588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 tiny stream meandered through the landscape, its water reflecting the sky above. Each drop, a miniature universe, carried within it the story of its journey, flowing from the mountain's heart to the </w:t>
      </w:r>
      <w:r>
        <w:br/>
      </w:r>
      <w:r>
        <w:rPr>
          <w:rFonts w:ascii="Charis SIL Regular" w:eastAsia="Charis SIL Regular" w:hAnsi="Charis SIL Regular"/>
          <w:color w:val="000000"/>
        </w:rPr>
        <w:t xml:space="preserve">ocean's embrace. I dipped my hand into its cool waters, feeling the smooth stones beneath my fingertips, each one bearing witness to the passage of time, each a tiny piece in the grand puzzle of </w:t>
      </w:r>
      <w:r>
        <w:br/>
      </w:r>
      <w:r>
        <w:rPr>
          <w:rFonts w:ascii="Charis SIL Regular" w:eastAsia="Charis SIL Regular" w:hAnsi="Charis SIL Regular"/>
          <w:color w:val="000000"/>
        </w:rPr>
        <w:t>existence.</w:t>
      </w:r>
    </w:p>
    <w:p w14:paraId="0E9D27EF"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flowers, vibrant bursts of color against the green tapestry of the forest floor, unfurled their petals in silent prayer to the sun. Their delicate beauty, a testament to the creative power of nature, filled</w:t>
      </w:r>
    </w:p>
    <w:p w14:paraId="3E11BD17" w14:textId="77777777" w:rsidR="007A395E" w:rsidRDefault="007A395E">
      <w:pPr>
        <w:sectPr w:rsidR="007A395E">
          <w:pgSz w:w="8000" w:h="12000"/>
          <w:pgMar w:top="442" w:right="644" w:bottom="364" w:left="660" w:header="720" w:footer="720" w:gutter="0"/>
          <w:cols w:space="720"/>
          <w:docGrid w:linePitch="360"/>
        </w:sectPr>
      </w:pPr>
    </w:p>
    <w:p w14:paraId="498FEDDA" w14:textId="77777777" w:rsidR="007A395E" w:rsidRDefault="007A395E">
      <w:pPr>
        <w:autoSpaceDE w:val="0"/>
        <w:autoSpaceDN w:val="0"/>
        <w:spacing w:after="78" w:line="220" w:lineRule="exact"/>
      </w:pPr>
    </w:p>
    <w:p w14:paraId="31A49D83"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 xml:space="preserve">me with a sense of profound awe. Their fragrant perfume, a subtle invitation to the senses, hinted at a world beyond human </w:t>
      </w:r>
      <w:r>
        <w:br/>
      </w:r>
      <w:r>
        <w:rPr>
          <w:rFonts w:ascii="Charis SIL Regular" w:eastAsia="Charis SIL Regular" w:hAnsi="Charis SIL Regular"/>
          <w:color w:val="000000"/>
        </w:rPr>
        <w:t>perception, a world of hidden wonders, of secret languages, of intricate connections.</w:t>
      </w:r>
    </w:p>
    <w:p w14:paraId="133B71D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birds, singing their melodies in the branches above, filled the air with their joyous song. Their flight, a graceful dance of freedom, echoed the boundless energy of the universe. Their songs, a </w:t>
      </w:r>
      <w:r>
        <w:br/>
      </w:r>
      <w:r>
        <w:rPr>
          <w:rFonts w:ascii="Charis SIL Regular" w:eastAsia="Charis SIL Regular" w:hAnsi="Charis SIL Regular"/>
          <w:color w:val="000000"/>
        </w:rPr>
        <w:t>celebration of life, intertwined with the rustle of leaves and the murmur of the stream, creating a harmonious symphony that spoke of the interconnectedness of all things.</w:t>
      </w:r>
    </w:p>
    <w:p w14:paraId="6A8B61B4"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This profound respect for nature wasn't a passive observation; it was an active participation. I felt a deep sense of responsibility towards the planet, a commitment to protect and preserve its beauty and fragility. The interconnectedness I had experienced wasn't simply a matter of understanding; it was a call to action, a summons to stewardship.</w:t>
      </w:r>
    </w:p>
    <w:p w14:paraId="0030285C"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realization was not just intellectual; it changed my relationship with everything. I didn't just see the beauty of a sunset; I felt its energy infuse me, felt its light paint my soul with its vibrant colors.</w:t>
      </w:r>
    </w:p>
    <w:p w14:paraId="52890F76"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The taste of wild berries wasn't just a simple sweetness; it was a direct connection to the earth's generosity, a taste of the sun's energy transformed into nourishment.</w:t>
      </w:r>
    </w:p>
    <w:p w14:paraId="6F230AF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experience transcended the purely visual. The sounds of nature– the wind's whisper, the birdsong, the stream's murmur – became a language I was slowly learning to understand, a language that resonated with the deepest parts of my being. Each sound was a note in a grand symphony, an expression of the universe's </w:t>
      </w:r>
      <w:r>
        <w:br/>
      </w:r>
      <w:r>
        <w:rPr>
          <w:rFonts w:ascii="Charis SIL Regular" w:eastAsia="Charis SIL Regular" w:hAnsi="Charis SIL Regular"/>
          <w:color w:val="000000"/>
        </w:rPr>
        <w:t>harmonious rhythm.</w:t>
      </w:r>
    </w:p>
    <w:p w14:paraId="2E69946E" w14:textId="77777777" w:rsidR="007A395E" w:rsidRDefault="00000000">
      <w:pPr>
        <w:autoSpaceDE w:val="0"/>
        <w:autoSpaceDN w:val="0"/>
        <w:spacing w:before="266" w:after="0" w:line="264" w:lineRule="exact"/>
        <w:ind w:right="144"/>
      </w:pPr>
      <w:r>
        <w:rPr>
          <w:rFonts w:ascii="Charis SIL Regular" w:eastAsia="Charis SIL Regular" w:hAnsi="Charis SIL Regular"/>
          <w:color w:val="000000"/>
        </w:rPr>
        <w:t xml:space="preserve">My sense of smell became heightened, allowing me to appreciate the subtle fragrances of the forest, the earthy scent of the soil, the sweet </w:t>
      </w:r>
      <w:r>
        <w:rPr>
          <w:rFonts w:ascii="Charis SIL Regular" w:eastAsia="Charis SIL Regular" w:hAnsi="Charis SIL Regular"/>
          <w:color w:val="000000"/>
        </w:rPr>
        <w:lastRenderedPageBreak/>
        <w:t>perfume of wildflowers. These were not simply smells; they were messages from nature, subtle expressions of the planet’s vitality.</w:t>
      </w:r>
    </w:p>
    <w:p w14:paraId="23701801" w14:textId="77777777" w:rsidR="007A395E" w:rsidRDefault="00000000">
      <w:pPr>
        <w:autoSpaceDE w:val="0"/>
        <w:autoSpaceDN w:val="0"/>
        <w:spacing w:before="204" w:after="0" w:line="324" w:lineRule="exact"/>
        <w:jc w:val="center"/>
      </w:pPr>
      <w:r>
        <w:rPr>
          <w:rFonts w:ascii="Charis SIL Regular" w:eastAsia="Charis SIL Regular" w:hAnsi="Charis SIL Regular"/>
          <w:color w:val="000000"/>
        </w:rPr>
        <w:t>Even the texture of the natural world became intensely meaningful.</w:t>
      </w:r>
    </w:p>
    <w:p w14:paraId="1E55A240" w14:textId="77777777" w:rsidR="007A395E" w:rsidRDefault="007A395E">
      <w:pPr>
        <w:sectPr w:rsidR="007A395E">
          <w:pgSz w:w="8000" w:h="12000"/>
          <w:pgMar w:top="296" w:right="676" w:bottom="392" w:left="660" w:header="720" w:footer="720" w:gutter="0"/>
          <w:cols w:space="720"/>
          <w:docGrid w:linePitch="360"/>
        </w:sectPr>
      </w:pPr>
    </w:p>
    <w:p w14:paraId="563E3A74" w14:textId="77777777" w:rsidR="007A395E" w:rsidRDefault="007A395E">
      <w:pPr>
        <w:autoSpaceDE w:val="0"/>
        <w:autoSpaceDN w:val="0"/>
        <w:spacing w:after="78" w:line="220" w:lineRule="exact"/>
      </w:pPr>
    </w:p>
    <w:p w14:paraId="2C555FBD" w14:textId="77777777" w:rsidR="007A395E" w:rsidRDefault="00000000">
      <w:pPr>
        <w:autoSpaceDE w:val="0"/>
        <w:autoSpaceDN w:val="0"/>
        <w:spacing w:before="56" w:after="0" w:line="264" w:lineRule="exact"/>
        <w:ind w:right="288"/>
      </w:pPr>
      <w:r>
        <w:rPr>
          <w:rFonts w:ascii="Charis SIL Regular" w:eastAsia="Charis SIL Regular" w:hAnsi="Charis SIL Regular"/>
          <w:color w:val="000000"/>
        </w:rPr>
        <w:t>The roughness of tree bark, the smoothness of river stones, the softness of moss— each texture was a tactile experience, a direct engagement with the physical reality of the world.</w:t>
      </w:r>
    </w:p>
    <w:p w14:paraId="6246A934"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profound connection to nature also altered my perception of time. The relentless march of the clock became less important; the cyclical rhythms of the natural world took precedence. I felt a deep connection to the natural cycles, the changing seasons, the ebb and flow of the tides.</w:t>
      </w:r>
    </w:p>
    <w:p w14:paraId="4BD61E0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understanding of the interconnectedness extended to my </w:t>
      </w:r>
      <w:r>
        <w:br/>
      </w:r>
      <w:r>
        <w:rPr>
          <w:rFonts w:ascii="Charis SIL Regular" w:eastAsia="Charis SIL Regular" w:hAnsi="Charis SIL Regular"/>
          <w:color w:val="000000"/>
        </w:rPr>
        <w:t xml:space="preserve">interactions with other beings. I observed the intricate relationships within the ecosystem, the symbiotic connections between different species. The predator and prey, the parasite and host, all played their roles in the delicate balance of nature. There was no </w:t>
      </w:r>
      <w:r>
        <w:br/>
      </w:r>
      <w:r>
        <w:rPr>
          <w:rFonts w:ascii="Charis SIL Regular" w:eastAsia="Charis SIL Regular" w:hAnsi="Charis SIL Regular"/>
          <w:color w:val="000000"/>
        </w:rPr>
        <w:t>judgment; there was only understanding.</w:t>
      </w:r>
    </w:p>
    <w:p w14:paraId="704B198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newfound respect was not confined to the wilderness; it </w:t>
      </w:r>
      <w:r>
        <w:br/>
      </w:r>
      <w:r>
        <w:rPr>
          <w:rFonts w:ascii="Charis SIL Regular" w:eastAsia="Charis SIL Regular" w:hAnsi="Charis SIL Regular"/>
          <w:color w:val="000000"/>
        </w:rPr>
        <w:t>permeated every aspect of my life. Even in the city, I saw nature's subtle presence—a lone tree stubbornly surviving amidst concrete, a patch of wildflowers blooming in a crack in the pavement. These small pockets of nature were reminders of the planet's enduring resilience, a testament to its enduring spirit.</w:t>
      </w:r>
    </w:p>
    <w:p w14:paraId="0C205812"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My actions began to reflect this new understanding. I made conscious choices to reduce my environmental impact, to live in harmony with the planet, to respect its delicate balance. The choices became a reflection of my gratitude, not a burden. My lifestyle changed, not out of obligation, but because it felt deeply right, a natural expression of my connection to the earth.</w:t>
      </w:r>
    </w:p>
    <w:p w14:paraId="4FDF6B3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“arrogant side,” the part of me that had once craved </w:t>
      </w:r>
      <w:r>
        <w:br/>
      </w:r>
      <w:r>
        <w:rPr>
          <w:rFonts w:ascii="Charis SIL Regular" w:eastAsia="Charis SIL Regular" w:hAnsi="Charis SIL Regular"/>
          <w:color w:val="000000"/>
        </w:rPr>
        <w:t xml:space="preserve">recognition and achievement, found a new purpose in this </w:t>
      </w:r>
      <w:r>
        <w:br/>
      </w:r>
      <w:r>
        <w:rPr>
          <w:rFonts w:ascii="Charis SIL Regular" w:eastAsia="Charis SIL Regular" w:hAnsi="Charis SIL Regular"/>
          <w:color w:val="000000"/>
        </w:rPr>
        <w:t xml:space="preserve">newfound respect. My desire for success became a desire to </w:t>
      </w:r>
      <w:r>
        <w:br/>
      </w:r>
      <w:r>
        <w:rPr>
          <w:rFonts w:ascii="Charis SIL Regular" w:eastAsia="Charis SIL Regular" w:hAnsi="Charis SIL Regular"/>
          <w:color w:val="000000"/>
        </w:rPr>
        <w:t xml:space="preserve">contribute to the well-being of the planet, a desire to use my talents </w:t>
      </w:r>
      <w:r>
        <w:rPr>
          <w:rFonts w:ascii="Charis SIL Regular" w:eastAsia="Charis SIL Regular" w:hAnsi="Charis SIL Regular"/>
          <w:color w:val="000000"/>
        </w:rPr>
        <w:lastRenderedPageBreak/>
        <w:t>and abilities to serve the greater good. My work became an act of reverence for nature, rather than a solely self-serving ambition.</w:t>
      </w:r>
    </w:p>
    <w:p w14:paraId="49207A5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journey of self-discovery continued, unfolding like a blooming flower, each petal revealing a new layer of understanding, a new</w:t>
      </w:r>
    </w:p>
    <w:p w14:paraId="7E031EC5" w14:textId="77777777" w:rsidR="007A395E" w:rsidRDefault="007A395E">
      <w:pPr>
        <w:sectPr w:rsidR="007A395E">
          <w:pgSz w:w="8000" w:h="12000"/>
          <w:pgMar w:top="296" w:right="648" w:bottom="392" w:left="660" w:header="720" w:footer="720" w:gutter="0"/>
          <w:cols w:space="720"/>
          <w:docGrid w:linePitch="360"/>
        </w:sectPr>
      </w:pPr>
    </w:p>
    <w:p w14:paraId="58C0555D" w14:textId="77777777" w:rsidR="007A395E" w:rsidRDefault="007A395E">
      <w:pPr>
        <w:autoSpaceDE w:val="0"/>
        <w:autoSpaceDN w:val="0"/>
        <w:spacing w:after="78" w:line="220" w:lineRule="exact"/>
      </w:pPr>
    </w:p>
    <w:p w14:paraId="6597BCE8"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aspect of the interconnectedness of all things. The train of </w:t>
      </w:r>
      <w:r>
        <w:br/>
      </w:r>
      <w:r>
        <w:rPr>
          <w:rFonts w:ascii="Charis SIL Regular" w:eastAsia="Charis SIL Regular" w:hAnsi="Charis SIL Regular"/>
          <w:color w:val="000000"/>
        </w:rPr>
        <w:t xml:space="preserve">consciousness kept moving, its rhythm echoing the heartbeat of the earth, a powerful reminder of the beauty and fragility of this </w:t>
      </w:r>
      <w:r>
        <w:br/>
      </w:r>
      <w:r>
        <w:rPr>
          <w:rFonts w:ascii="Charis SIL Regular" w:eastAsia="Charis SIL Regular" w:hAnsi="Charis SIL Regular"/>
          <w:color w:val="000000"/>
        </w:rPr>
        <w:t xml:space="preserve">incredible, interconnected world. The journey is infinite; a </w:t>
      </w:r>
      <w:r>
        <w:br/>
      </w:r>
      <w:r>
        <w:rPr>
          <w:rFonts w:ascii="Charis SIL Regular" w:eastAsia="Charis SIL Regular" w:hAnsi="Charis SIL Regular"/>
          <w:color w:val="000000"/>
        </w:rPr>
        <w:t>continuous unfolding within the infinite mystery of existence itself, a journey where the destination is simply a deeper understanding and appreciation of being part of the whole. The 'choo choo choo' of the train became a mantra, a resonant echo of the ceaseless flow of existence.</w:t>
      </w:r>
    </w:p>
    <w:p w14:paraId="0936EE3F" w14:textId="77777777" w:rsidR="007A395E" w:rsidRDefault="007A395E">
      <w:pPr>
        <w:sectPr w:rsidR="007A395E">
          <w:pgSz w:w="8000" w:h="12000"/>
          <w:pgMar w:top="296" w:right="652" w:bottom="1440" w:left="660" w:header="720" w:footer="720" w:gutter="0"/>
          <w:cols w:space="720"/>
          <w:docGrid w:linePitch="360"/>
        </w:sectPr>
      </w:pPr>
    </w:p>
    <w:p w14:paraId="1B5E91D3" w14:textId="77777777" w:rsidR="007A395E" w:rsidRDefault="007A395E">
      <w:pPr>
        <w:autoSpaceDE w:val="0"/>
        <w:autoSpaceDN w:val="0"/>
        <w:spacing w:after="224" w:line="220" w:lineRule="exact"/>
      </w:pPr>
    </w:p>
    <w:p w14:paraId="160D0234" w14:textId="77777777" w:rsidR="007A395E" w:rsidRDefault="00000000">
      <w:pPr>
        <w:autoSpaceDE w:val="0"/>
        <w:autoSpaceDN w:val="0"/>
        <w:spacing w:after="0" w:line="330" w:lineRule="exact"/>
      </w:pPr>
      <w:r>
        <w:rPr>
          <w:rFonts w:ascii="Charis SIL Bold" w:eastAsia="Charis SIL Bold" w:hAnsi="Charis SIL Bold"/>
          <w:b/>
          <w:color w:val="000000"/>
        </w:rPr>
        <w:t>Harmony with the Universe</w:t>
      </w:r>
    </w:p>
    <w:p w14:paraId="0C1A415C"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wind, no longer just a physical force, became a sentient entity, whispering ancient wisdom in a language understood not by the ears, but by the soul. It carried the scent of pine and damp earth, a perfume that spoke of the interconnectedness of all things, a </w:t>
      </w:r>
      <w:r>
        <w:br/>
      </w:r>
      <w:r>
        <w:rPr>
          <w:rFonts w:ascii="Charis SIL Regular" w:eastAsia="Charis SIL Regular" w:hAnsi="Charis SIL Regular"/>
          <w:color w:val="000000"/>
        </w:rPr>
        <w:t>symphony of subtle fragrances that painted a vibrant picture of the forest's heart. It was a language far richer and more profound than any human tongue could ever express, a language etched in the rustling leaves, the swaying branches, the murmuring stream.</w:t>
      </w:r>
    </w:p>
    <w:p w14:paraId="664A304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understanding of harmony wasn't solely an intellectual pursuit; it became a visceral experience, a way of being. It was a dance between my inner world and the external reality, a choreography of actions and intentions aligned with the universal flow. This </w:t>
      </w:r>
      <w:r>
        <w:br/>
      </w:r>
      <w:r>
        <w:rPr>
          <w:rFonts w:ascii="Charis SIL Regular" w:eastAsia="Charis SIL Regular" w:hAnsi="Charis SIL Regular"/>
          <w:color w:val="000000"/>
        </w:rPr>
        <w:t>alignment wasn't a rigid conformity, but a fluid, responsive dance, a constant negotiation with the ebb and flow of existence itself. The feeling of harmony transcended a simple understanding, evolving into a tangible presence. It was not just seen or felt; it was breathed and tasted, permeated the very essence of my being.</w:t>
      </w:r>
    </w:p>
    <w:p w14:paraId="472BD78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new understanding extended beyond the immediate </w:t>
      </w:r>
      <w:r>
        <w:br/>
      </w:r>
      <w:r>
        <w:rPr>
          <w:rFonts w:ascii="Charis SIL Regular" w:eastAsia="Charis SIL Regular" w:hAnsi="Charis SIL Regular"/>
          <w:color w:val="000000"/>
        </w:rPr>
        <w:t>environment. I felt a connection to the distant stars, each a sun in its own solar system, each teeming with its own unique life, its own unique story. The universe wasn’t a cold, empty void, but a vibrant tapestry woven with threads of light and energy, connected by an invisible, yet palpable, network. Every atom within my body, every particle of dust on the wind, was a part of that vast, interconnected whole.</w:t>
      </w:r>
    </w:p>
    <w:p w14:paraId="77F95DC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perception of time shifted. The linear progression of the clock was replaced by a cyclical understanding of existence, mirroring the rhythms of nature. I experienced time not as a straight line, but as a vast and undulating ocean, each wave representing a cycle of birth, growth, decay, and renewal. This cyclical understanding brought a </w:t>
      </w:r>
      <w:r>
        <w:rPr>
          <w:rFonts w:ascii="Charis SIL Regular" w:eastAsia="Charis SIL Regular" w:hAnsi="Charis SIL Regular"/>
          <w:color w:val="000000"/>
        </w:rPr>
        <w:lastRenderedPageBreak/>
        <w:t>sense of peace. The fear of death began to dissolve, replaced by the understanding that death was simply a transition, a necessary part of the larger cycle of existence. The universe was not linear; it was circular, echoing the heartbeat of the cosmos.</w:t>
      </w:r>
    </w:p>
    <w:p w14:paraId="348F19B8" w14:textId="77777777" w:rsidR="007A395E" w:rsidRDefault="007A395E">
      <w:pPr>
        <w:sectPr w:rsidR="007A395E">
          <w:pgSz w:w="8000" w:h="12000"/>
          <w:pgMar w:top="442" w:right="666" w:bottom="364" w:left="660" w:header="720" w:footer="720" w:gutter="0"/>
          <w:cols w:space="720"/>
          <w:docGrid w:linePitch="360"/>
        </w:sectPr>
      </w:pPr>
    </w:p>
    <w:p w14:paraId="70DA88E0" w14:textId="77777777" w:rsidR="007A395E" w:rsidRDefault="007A395E">
      <w:pPr>
        <w:autoSpaceDE w:val="0"/>
        <w:autoSpaceDN w:val="0"/>
        <w:spacing w:after="210" w:line="220" w:lineRule="exact"/>
      </w:pPr>
    </w:p>
    <w:p w14:paraId="0AC1DBD6" w14:textId="77777777" w:rsidR="007A395E" w:rsidRDefault="00000000">
      <w:pPr>
        <w:autoSpaceDE w:val="0"/>
        <w:autoSpaceDN w:val="0"/>
        <w:spacing w:before="60" w:after="0" w:line="264" w:lineRule="exact"/>
      </w:pPr>
      <w:r>
        <w:rPr>
          <w:rFonts w:ascii="Charis SIL Regular" w:eastAsia="Charis SIL Regular" w:hAnsi="Charis SIL Regular"/>
          <w:color w:val="000000"/>
        </w:rPr>
        <w:t>The act of eating became a sacred ritual, a direct communion with the planet's bounty. Each bite of food was a moment of gratitude, a recognition of the sun’s energy transformed into sustenance. I experienced a profound connection to the farmers, the soil, the sun, the rain, everything that contributed to the nourishment I received. It wasn't just about consuming calories; it was about participating in a grand cosmic dance of energy exchange.</w:t>
      </w:r>
    </w:p>
    <w:p w14:paraId="4A1B47E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 the seemingly mundane actions of daily life took on a new significance. Cleaning my space wasn't just about tidying; it was an act of respect for the environment, a recognition of the </w:t>
      </w:r>
      <w:r>
        <w:br/>
      </w:r>
      <w:r>
        <w:rPr>
          <w:rFonts w:ascii="Charis SIL Regular" w:eastAsia="Charis SIL Regular" w:hAnsi="Charis SIL Regular"/>
          <w:color w:val="000000"/>
        </w:rPr>
        <w:t>interconnectedness of all things. The act of discarding waste became a mindful process, an attempt to minimize my impact on the planet. This mindful living extended to my relationships with others. I saw the reflection of myself in every encounter, recognizing the shared humanity that binds us all together.</w:t>
      </w:r>
    </w:p>
    <w:p w14:paraId="13A34F3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transformation wasn't solely external; it was equally profound within. The "arrogant side," that part of me that craved external validation, began to quiet. It discovered a new purpose, a desire to contribute to the well-being of the whole, not just to individual gain. This wasn't a suppression of ambition, but a shift in its focus.</w:t>
      </w:r>
    </w:p>
    <w:p w14:paraId="7B232EC5" w14:textId="77777777" w:rsidR="007A395E" w:rsidRDefault="00000000">
      <w:pPr>
        <w:autoSpaceDE w:val="0"/>
        <w:autoSpaceDN w:val="0"/>
        <w:spacing w:before="58" w:after="0" w:line="264" w:lineRule="exact"/>
        <w:ind w:right="720"/>
      </w:pPr>
      <w:r>
        <w:rPr>
          <w:rFonts w:ascii="Charis SIL Regular" w:eastAsia="Charis SIL Regular" w:hAnsi="Charis SIL Regular"/>
          <w:color w:val="000000"/>
        </w:rPr>
        <w:t>It wasn't about personal achievement; it was about collective flourishing.</w:t>
      </w:r>
    </w:p>
    <w:p w14:paraId="0FC63F7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practice of living in harmony with the universe wasn't always easy. There were moments of doubt, of struggle, of dissonance. The world, with all its chaos and complexity, often seemed at odds with the peaceful harmony I sought. There were moments when the relentless rhythm of the train – "choo choo choo" – felt less like a mantra and more like a jarring reminder of the world’s relentless motion.</w:t>
      </w:r>
    </w:p>
    <w:p w14:paraId="437C9FE7"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Yet, these moments of dissonance, these periods of struggle, became opportunities for deeper understanding. They served as reminders of the inherent duality of existence, the constant interplay of light and </w:t>
      </w:r>
      <w:r>
        <w:rPr>
          <w:rFonts w:ascii="Charis SIL Regular" w:eastAsia="Charis SIL Regular" w:hAnsi="Charis SIL Regular"/>
          <w:color w:val="000000"/>
        </w:rPr>
        <w:lastRenderedPageBreak/>
        <w:t>shadow, order and chaos, harmony and discord. The beauty of the world lay not in its perfection, but in its imperfections, in its vibrant, dynamic nature. Even the darkness held its own unique</w:t>
      </w:r>
    </w:p>
    <w:p w14:paraId="1F0F3032" w14:textId="77777777" w:rsidR="007A395E" w:rsidRDefault="007A395E">
      <w:pPr>
        <w:sectPr w:rsidR="007A395E">
          <w:pgSz w:w="8000" w:h="12000"/>
          <w:pgMar w:top="428" w:right="642" w:bottom="392" w:left="660" w:header="720" w:footer="720" w:gutter="0"/>
          <w:cols w:space="720"/>
          <w:docGrid w:linePitch="360"/>
        </w:sectPr>
      </w:pPr>
    </w:p>
    <w:p w14:paraId="24B8A863" w14:textId="77777777" w:rsidR="007A395E" w:rsidRDefault="007A395E">
      <w:pPr>
        <w:autoSpaceDE w:val="0"/>
        <w:autoSpaceDN w:val="0"/>
        <w:spacing w:after="78" w:line="220" w:lineRule="exact"/>
      </w:pPr>
    </w:p>
    <w:p w14:paraId="5B20969C" w14:textId="77777777" w:rsidR="007A395E" w:rsidRDefault="00000000">
      <w:pPr>
        <w:autoSpaceDE w:val="0"/>
        <w:autoSpaceDN w:val="0"/>
        <w:spacing w:before="56" w:after="0" w:line="266" w:lineRule="exact"/>
        <w:ind w:right="144"/>
      </w:pPr>
      <w:r>
        <w:rPr>
          <w:rFonts w:ascii="Charis SIL Regular" w:eastAsia="Charis SIL Regular" w:hAnsi="Charis SIL Regular"/>
          <w:color w:val="000000"/>
        </w:rPr>
        <w:t>beauty, revealing a depth of experience that could only be known through contrast. It served as a pathway to greater appreciation.</w:t>
      </w:r>
    </w:p>
    <w:p w14:paraId="0C3EC4CD"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The journey continued, each step taken in alignment with the universe's rhythm. I learned to listen to the subtle whispers of the wind, to feel the pulse of the earth beneath my feet, to see the interconnectedness of all things reflected in the light of a single star. The journey didn't have a defined destination; it was a continuous unfolding, a never-ending dance between my inner world and the vast, infinite universe.</w:t>
      </w:r>
    </w:p>
    <w:p w14:paraId="5F10B60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once a simple onomatopoeia, became a symbol of this continuous journey, a reminder of the constant motion of existence, of the ceaseless flow of energy that connects all things. The journey, however, was not just about </w:t>
      </w:r>
      <w:r>
        <w:br/>
      </w:r>
      <w:r>
        <w:rPr>
          <w:rFonts w:ascii="Charis SIL Regular" w:eastAsia="Charis SIL Regular" w:hAnsi="Charis SIL Regular"/>
          <w:color w:val="000000"/>
        </w:rPr>
        <w:t xml:space="preserve">physical movement; it was about inner transformation, a continuous refinement of my being, a constant strive towards a deeper </w:t>
      </w:r>
      <w:r>
        <w:br/>
      </w:r>
      <w:r>
        <w:rPr>
          <w:rFonts w:ascii="Charis SIL Regular" w:eastAsia="Charis SIL Regular" w:hAnsi="Charis SIL Regular"/>
          <w:color w:val="000000"/>
        </w:rPr>
        <w:t>harmony with the universe and within myself.</w:t>
      </w:r>
    </w:p>
    <w:p w14:paraId="1F24F8C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harmony I sought wasn't a state of perfect stillness, but a state of dynamic equilibrium, a constant dance between action and stillness, movement and contemplation, giving and receiving. The journey is one of continuous learning, where each experience, each interaction, each moment serves as a lesson in the grand tapestry of life. It’s a journey of surrender and acceptance, a journey of </w:t>
      </w:r>
      <w:r>
        <w:br/>
      </w:r>
      <w:r>
        <w:rPr>
          <w:rFonts w:ascii="Charis SIL Regular" w:eastAsia="Charis SIL Regular" w:hAnsi="Charis SIL Regular"/>
          <w:color w:val="000000"/>
        </w:rPr>
        <w:t>embracing the unknown, of embracing the inherent chaos and beauty of existence itself.</w:t>
      </w:r>
    </w:p>
    <w:p w14:paraId="68698F69"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Living in harmony with the universe wasn’t a passive act; it was a continuous engagement, a conscious choice made moment by moment, breath by breath. It required attention, awareness, and a deep respect for the delicate balance of all things. The harmony wasn’t confined to the natural world; it extended to the human sphere, to the interactions I had with others. Respect, empathy, understanding—these became the cornerstones of my interactions, recognizing the shared humanity that bound us together. My </w:t>
      </w:r>
      <w:r>
        <w:rPr>
          <w:rFonts w:ascii="Charis SIL Regular" w:eastAsia="Charis SIL Regular" w:hAnsi="Charis SIL Regular"/>
          <w:color w:val="000000"/>
        </w:rPr>
        <w:lastRenderedPageBreak/>
        <w:t>interactions became a reflection of my commitment to the greater whole.</w:t>
      </w:r>
    </w:p>
    <w:p w14:paraId="34AF9F2A" w14:textId="77777777" w:rsidR="007A395E" w:rsidRDefault="00000000">
      <w:pPr>
        <w:autoSpaceDE w:val="0"/>
        <w:autoSpaceDN w:val="0"/>
        <w:spacing w:before="204" w:after="0" w:line="324" w:lineRule="exact"/>
      </w:pPr>
      <w:r>
        <w:rPr>
          <w:rFonts w:ascii="Charis SIL Regular" w:eastAsia="Charis SIL Regular" w:hAnsi="Charis SIL Regular"/>
          <w:color w:val="000000"/>
        </w:rPr>
        <w:t>The journey wasn't about achieving some utopian ideal, but about</w:t>
      </w:r>
    </w:p>
    <w:p w14:paraId="5079D6F0" w14:textId="77777777" w:rsidR="007A395E" w:rsidRDefault="007A395E">
      <w:pPr>
        <w:sectPr w:rsidR="007A395E">
          <w:pgSz w:w="8000" w:h="12000"/>
          <w:pgMar w:top="296" w:right="650" w:bottom="392" w:left="660" w:header="720" w:footer="720" w:gutter="0"/>
          <w:cols w:space="720"/>
          <w:docGrid w:linePitch="360"/>
        </w:sectPr>
      </w:pPr>
    </w:p>
    <w:p w14:paraId="6D37965E" w14:textId="77777777" w:rsidR="007A395E" w:rsidRDefault="007A395E">
      <w:pPr>
        <w:autoSpaceDE w:val="0"/>
        <w:autoSpaceDN w:val="0"/>
        <w:spacing w:after="78" w:line="220" w:lineRule="exact"/>
      </w:pPr>
    </w:p>
    <w:p w14:paraId="0890848B"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striving towards a more harmonious existence, both within myself and in relation to the world around me. The aim wasn’t perfection, but a continuous striving towards alignment, a steady progression on this beautiful, chaotic, awe-inspiring journey. The train of </w:t>
      </w:r>
      <w:r>
        <w:br/>
      </w:r>
      <w:r>
        <w:rPr>
          <w:rFonts w:ascii="Charis SIL Regular" w:eastAsia="Charis SIL Regular" w:hAnsi="Charis SIL Regular"/>
          <w:color w:val="000000"/>
        </w:rPr>
        <w:t>consciousness, fueled by the rhythm of the universe, keeps moving, carrying me ever onward, toward a deeper understanding of myself, and of my place within the vast, intricate, and wondrous tapestry of existence. The “choo choo choo” is a constant reminder of the journey’s endless path, an ever-present hum that resonates deep within my soul.</w:t>
      </w:r>
    </w:p>
    <w:p w14:paraId="2B398DA8" w14:textId="77777777" w:rsidR="007A395E" w:rsidRDefault="007A395E">
      <w:pPr>
        <w:sectPr w:rsidR="007A395E">
          <w:pgSz w:w="8000" w:h="12000"/>
          <w:pgMar w:top="296" w:right="672" w:bottom="1440" w:left="660" w:header="720" w:footer="720" w:gutter="0"/>
          <w:cols w:space="720"/>
          <w:docGrid w:linePitch="360"/>
        </w:sectPr>
      </w:pPr>
    </w:p>
    <w:p w14:paraId="59FC329B" w14:textId="77777777" w:rsidR="007A395E" w:rsidRDefault="007A395E">
      <w:pPr>
        <w:autoSpaceDE w:val="0"/>
        <w:autoSpaceDN w:val="0"/>
        <w:spacing w:after="224" w:line="220" w:lineRule="exact"/>
      </w:pPr>
    </w:p>
    <w:p w14:paraId="3B2E5693" w14:textId="77777777" w:rsidR="007A395E" w:rsidRDefault="00000000">
      <w:pPr>
        <w:autoSpaceDE w:val="0"/>
        <w:autoSpaceDN w:val="0"/>
        <w:spacing w:after="0" w:line="330" w:lineRule="exact"/>
      </w:pPr>
      <w:r>
        <w:rPr>
          <w:rFonts w:ascii="Charis SIL Bold" w:eastAsia="Charis SIL Bold" w:hAnsi="Charis SIL Bold"/>
          <w:b/>
          <w:color w:val="000000"/>
        </w:rPr>
        <w:t>Environmental Consciousness</w:t>
      </w:r>
    </w:p>
    <w:p w14:paraId="7BBC1F50"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realization of interconnectedness wasn't merely a philosophical epiphany; it became a radical shift in my daily life, a tangible alteration of my relationship with the planet. The forest, once a backdrop to my existence, now felt like an extension of my own being. The rustling leaves whispered secrets, the murmuring stream sang ancient songs, and the towering trees stood as silent witnesses to the unfolding of my transformation. This wasn't a passive </w:t>
      </w:r>
      <w:r>
        <w:br/>
      </w:r>
      <w:r>
        <w:rPr>
          <w:rFonts w:ascii="Charis SIL Regular" w:eastAsia="Charis SIL Regular" w:hAnsi="Charis SIL Regular"/>
          <w:color w:val="000000"/>
        </w:rPr>
        <w:t xml:space="preserve">observation; it was a deep, visceral connection, a feeling of </w:t>
      </w:r>
      <w:r>
        <w:br/>
      </w:r>
      <w:r>
        <w:rPr>
          <w:rFonts w:ascii="Charis SIL Regular" w:eastAsia="Charis SIL Regular" w:hAnsi="Charis SIL Regular"/>
          <w:color w:val="000000"/>
        </w:rPr>
        <w:t>belonging that transcended the limitations of my individual self.</w:t>
      </w:r>
    </w:p>
    <w:p w14:paraId="7B0A3F1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actions began to reflect this profound shift. The casual littering of the past became an unthinkable act. Each piece of trash, each discarded plastic bottle, felt like a betrayal of the earth's trust, a violation of the delicate balance that sustained life. I started </w:t>
      </w:r>
      <w:r>
        <w:br/>
      </w:r>
      <w:r>
        <w:rPr>
          <w:rFonts w:ascii="Charis SIL Regular" w:eastAsia="Charis SIL Regular" w:hAnsi="Charis SIL Regular"/>
          <w:color w:val="000000"/>
        </w:rPr>
        <w:t xml:space="preserve">carrying a reusable bag, a small act of rebellion against the </w:t>
      </w:r>
      <w:r>
        <w:br/>
      </w:r>
      <w:r>
        <w:rPr>
          <w:rFonts w:ascii="Charis SIL Regular" w:eastAsia="Charis SIL Regular" w:hAnsi="Charis SIL Regular"/>
          <w:color w:val="000000"/>
        </w:rPr>
        <w:t>ubiquitous plastic carrier. I meticulously separated my waste, diligently composting food scraps and recycling paper and plastic. This wasn’t simply a matter of following regulations; it was a sacred ritual, an act of reverence for the planet's resources.</w:t>
      </w:r>
    </w:p>
    <w:p w14:paraId="5322448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diet changed too. I transitioned from a diet heavy on processed foods and animal products to one that emphasized fresh, locally sourced, plant-based meals. Each bite of food was a communion with the earth, a recognition of the sun's energy, the rain's </w:t>
      </w:r>
      <w:r>
        <w:br/>
      </w:r>
      <w:r>
        <w:rPr>
          <w:rFonts w:ascii="Charis SIL Regular" w:eastAsia="Charis SIL Regular" w:hAnsi="Charis SIL Regular"/>
          <w:color w:val="000000"/>
        </w:rPr>
        <w:t xml:space="preserve">nourishment, and the farmer's labor. I visited local farmers' markets, engaging in conversations with the people who cultivated my food, forging a direct connection to the source of my sustenance. This wasn't just about choosing healthier options; it was about </w:t>
      </w:r>
      <w:r>
        <w:br/>
      </w:r>
      <w:r>
        <w:rPr>
          <w:rFonts w:ascii="Charis SIL Regular" w:eastAsia="Charis SIL Regular" w:hAnsi="Charis SIL Regular"/>
          <w:color w:val="000000"/>
        </w:rPr>
        <w:t>participating in a more ethical and sustainable food system.</w:t>
      </w:r>
    </w:p>
    <w:p w14:paraId="64AB77F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understanding of consumption extended beyond food. I became acutely aware of my consumption patterns, questioning the </w:t>
      </w:r>
      <w:r>
        <w:br/>
      </w:r>
      <w:r>
        <w:rPr>
          <w:rFonts w:ascii="Charis SIL Regular" w:eastAsia="Charis SIL Regular" w:hAnsi="Charis SIL Regular"/>
          <w:color w:val="000000"/>
        </w:rPr>
        <w:t xml:space="preserve">necessity of every purchase. I began to buy less, choosing quality over </w:t>
      </w:r>
      <w:r>
        <w:rPr>
          <w:rFonts w:ascii="Charis SIL Regular" w:eastAsia="Charis SIL Regular" w:hAnsi="Charis SIL Regular"/>
          <w:color w:val="000000"/>
        </w:rPr>
        <w:lastRenderedPageBreak/>
        <w:t>quantity, opting for durable goods over disposable items. I sought out products made from sustainable materials, favoring businesses committed to ethical and environmental responsibility. This wasn't about deprivation; it was about mindful consumption,</w:t>
      </w:r>
    </w:p>
    <w:p w14:paraId="2125E373" w14:textId="77777777" w:rsidR="007A395E" w:rsidRDefault="007A395E">
      <w:pPr>
        <w:sectPr w:rsidR="007A395E">
          <w:pgSz w:w="8000" w:h="12000"/>
          <w:pgMar w:top="442" w:right="644" w:bottom="364" w:left="660" w:header="720" w:footer="720" w:gutter="0"/>
          <w:cols w:space="720"/>
          <w:docGrid w:linePitch="360"/>
        </w:sectPr>
      </w:pPr>
    </w:p>
    <w:p w14:paraId="45936667" w14:textId="77777777" w:rsidR="007A395E" w:rsidRDefault="007A395E">
      <w:pPr>
        <w:autoSpaceDE w:val="0"/>
        <w:autoSpaceDN w:val="0"/>
        <w:spacing w:after="78" w:line="220" w:lineRule="exact"/>
      </w:pPr>
    </w:p>
    <w:p w14:paraId="42CC5D07" w14:textId="77777777" w:rsidR="007A395E" w:rsidRDefault="00000000">
      <w:pPr>
        <w:autoSpaceDE w:val="0"/>
        <w:autoSpaceDN w:val="0"/>
        <w:spacing w:before="56" w:after="0" w:line="266" w:lineRule="exact"/>
        <w:ind w:right="576"/>
      </w:pPr>
      <w:r>
        <w:rPr>
          <w:rFonts w:ascii="Charis SIL Regular" w:eastAsia="Charis SIL Regular" w:hAnsi="Charis SIL Regular"/>
          <w:color w:val="000000"/>
        </w:rPr>
        <w:t>about making conscious choices that minimized my ecological footprint.</w:t>
      </w:r>
    </w:p>
    <w:p w14:paraId="3519A6B1"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t>The concept of "waste" itself was redefined. I saw discarded materials not as rubbish, but as potential resources. Old clothes were repurposed, transforming into rags or donated to charity.</w:t>
      </w:r>
    </w:p>
    <w:p w14:paraId="341CA347" w14:textId="77777777" w:rsidR="007A395E" w:rsidRDefault="00000000">
      <w:pPr>
        <w:autoSpaceDE w:val="0"/>
        <w:autoSpaceDN w:val="0"/>
        <w:spacing w:before="60" w:after="0" w:line="264" w:lineRule="exact"/>
      </w:pPr>
      <w:r>
        <w:rPr>
          <w:rFonts w:ascii="Charis SIL Regular" w:eastAsia="Charis SIL Regular" w:hAnsi="Charis SIL Regular"/>
          <w:color w:val="000000"/>
        </w:rPr>
        <w:t>Broken items were repaired instead of replaced, extending their lifespan and reducing the demand for new products. This wasn't just about practicality; it was about respecting the resources that had gone into creating those objects.</w:t>
      </w:r>
    </w:p>
    <w:p w14:paraId="49B09F8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involvement extended beyond personal actions. I actively sought opportunities to participate in environmental initiatives. I joined local clean-up groups, spending weekends volunteering to remove litter from parks and beaches. I learned about the </w:t>
      </w:r>
      <w:r>
        <w:br/>
      </w:r>
      <w:r>
        <w:rPr>
          <w:rFonts w:ascii="Charis SIL Regular" w:eastAsia="Charis SIL Regular" w:hAnsi="Charis SIL Regular"/>
          <w:color w:val="000000"/>
        </w:rPr>
        <w:t>importance of protecting local ecosystems, engaging in activities like tree planting and habitat restoration. This wasn't just about environmental activism; it was about a deeper commitment to collective action, a recognition that individual efforts must coalesce to create meaningful change.</w:t>
      </w:r>
    </w:p>
    <w:p w14:paraId="17E3E0F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confined to my immediate surroundings. I became interested in broader environmental issues, studying the complexities of climate change and biodiversity loss. I educated myself about the impacts of deforestation, pollution, and </w:t>
      </w:r>
      <w:r>
        <w:br/>
      </w:r>
      <w:r>
        <w:rPr>
          <w:rFonts w:ascii="Charis SIL Regular" w:eastAsia="Charis SIL Regular" w:hAnsi="Charis SIL Regular"/>
          <w:color w:val="000000"/>
        </w:rPr>
        <w:t xml:space="preserve">unsustainable resource extraction. This understanding fueled my commitment to change, reinforcing my belief in the </w:t>
      </w:r>
      <w:r>
        <w:br/>
      </w:r>
      <w:r>
        <w:rPr>
          <w:rFonts w:ascii="Charis SIL Regular" w:eastAsia="Charis SIL Regular" w:hAnsi="Charis SIL Regular"/>
          <w:color w:val="000000"/>
        </w:rPr>
        <w:t xml:space="preserve">interconnectedness of all things. The health of the planet, I realized, was intrinsically linked to the well-being of all living beings, </w:t>
      </w:r>
      <w:r>
        <w:br/>
      </w:r>
      <w:r>
        <w:rPr>
          <w:rFonts w:ascii="Charis SIL Regular" w:eastAsia="Charis SIL Regular" w:hAnsi="Charis SIL Regular"/>
          <w:color w:val="000000"/>
        </w:rPr>
        <w:t>including myself.</w:t>
      </w:r>
    </w:p>
    <w:p w14:paraId="1C3B54E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engagement extended into advocacy. I wrote letters to elected officials, urging them to implement stronger environmental </w:t>
      </w:r>
      <w:r>
        <w:br/>
      </w:r>
      <w:r>
        <w:rPr>
          <w:rFonts w:ascii="Charis SIL Regular" w:eastAsia="Charis SIL Regular" w:hAnsi="Charis SIL Regular"/>
          <w:color w:val="000000"/>
        </w:rPr>
        <w:t xml:space="preserve">protections. I supported organizations dedicated to environmental conservation, contributing both my time and resources. I shared my </w:t>
      </w:r>
      <w:r>
        <w:rPr>
          <w:rFonts w:ascii="Charis SIL Regular" w:eastAsia="Charis SIL Regular" w:hAnsi="Charis SIL Regular"/>
          <w:color w:val="000000"/>
        </w:rPr>
        <w:lastRenderedPageBreak/>
        <w:t>experiences and knowledge with others, inspiring them to take action in their own lives. This wasn't about self-righteousness; it was about a deep-seated belief that everyone had a role to play in safeguarding the planet.</w:t>
      </w:r>
    </w:p>
    <w:p w14:paraId="2B34F996" w14:textId="77777777" w:rsidR="007A395E" w:rsidRDefault="007A395E">
      <w:pPr>
        <w:sectPr w:rsidR="007A395E">
          <w:pgSz w:w="8000" w:h="12000"/>
          <w:pgMar w:top="296" w:right="656" w:bottom="524" w:left="660" w:header="720" w:footer="720" w:gutter="0"/>
          <w:cols w:space="720"/>
          <w:docGrid w:linePitch="360"/>
        </w:sectPr>
      </w:pPr>
    </w:p>
    <w:p w14:paraId="2A57B6E7" w14:textId="77777777" w:rsidR="007A395E" w:rsidRDefault="007A395E">
      <w:pPr>
        <w:autoSpaceDE w:val="0"/>
        <w:autoSpaceDN w:val="0"/>
        <w:spacing w:after="78" w:line="220" w:lineRule="exact"/>
      </w:pPr>
    </w:p>
    <w:p w14:paraId="0210735E"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This newfound commitment wasn’t without its challenges. There were moments of frustration, of feeling overwhelmed by the magnitude of the environmental crisis. There were times when the sheer scale of the problem seemed insurmountable, when the actions of individuals seemed insignificant in the face of global challenges. But the overarching feeling of interconnectedness remained, providing a steady source of motivation.</w:t>
      </w:r>
    </w:p>
    <w:p w14:paraId="4C26A08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"choo choo choo" of the metaphorical train continued, its rhythmic pulse a reminder of the journey’s ongoing nature. It wasn't a race to reach some idyllic endpoint, but a continuous process of learning, growth, and adaptation. The path was not always smooth, but each obstacle, each challenge, only reinforced the profound connection I felt to the earth.</w:t>
      </w:r>
    </w:p>
    <w:p w14:paraId="00E88063" w14:textId="77777777" w:rsidR="007A395E" w:rsidRDefault="00000000">
      <w:pPr>
        <w:autoSpaceDE w:val="0"/>
        <w:autoSpaceDN w:val="0"/>
        <w:spacing w:before="264" w:after="0" w:line="264" w:lineRule="exact"/>
      </w:pPr>
      <w:r>
        <w:rPr>
          <w:rFonts w:ascii="Charis SIL Regular" w:eastAsia="Charis SIL Regular" w:hAnsi="Charis SIL Regular"/>
          <w:color w:val="000000"/>
        </w:rPr>
        <w:t>The sense of harmony I sought wasn't just about aligning myself with the natural world; it was also about finding harmony within myself. The "arrogant side," that part of me that had once craved external validation, had largely subsided. In its place was a sense of responsibility, a deep-seated commitment to acting in a way that benefited the collective rather than focusing solely on personal gain.</w:t>
      </w:r>
    </w:p>
    <w:p w14:paraId="7292025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changes weren’t dramatic, flashy pronouncements. They were subtle shifts in perspective, small conscious decisions made day after day. The act of choosing a reusable water bottle, of picking up a piece of litter, of growing a few herbs on my windowsill – these actions, in their quiet simplicity, represented a profound </w:t>
      </w:r>
      <w:r>
        <w:br/>
      </w:r>
      <w:r>
        <w:rPr>
          <w:rFonts w:ascii="Charis SIL Regular" w:eastAsia="Charis SIL Regular" w:hAnsi="Charis SIL Regular"/>
          <w:color w:val="000000"/>
        </w:rPr>
        <w:t>commitment to the planet and its delicate equilibrium.</w:t>
      </w:r>
    </w:p>
    <w:p w14:paraId="666FF20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environmental consciousness extended beyond actions; it became a philosophy, a way of being. It was a constant reminder of my place within the vast, interconnected web of life, a recognition that my actions had ripple effects, that every choice I made </w:t>
      </w:r>
      <w:r>
        <w:br/>
      </w:r>
      <w:r>
        <w:rPr>
          <w:rFonts w:ascii="Charis SIL Regular" w:eastAsia="Charis SIL Regular" w:hAnsi="Charis SIL Regular"/>
          <w:color w:val="000000"/>
        </w:rPr>
        <w:t xml:space="preserve">contributed to the overall health of the planet. It was a humbling experience, a lesson in humility and interconnectedness. The </w:t>
      </w:r>
      <w:r>
        <w:br/>
      </w:r>
      <w:r>
        <w:rPr>
          <w:rFonts w:ascii="Charis SIL Regular" w:eastAsia="Charis SIL Regular" w:hAnsi="Charis SIL Regular"/>
          <w:color w:val="000000"/>
        </w:rPr>
        <w:t xml:space="preserve">universe didn't need saving; it was about understanding my role </w:t>
      </w:r>
      <w:r>
        <w:rPr>
          <w:rFonts w:ascii="Charis SIL Regular" w:eastAsia="Charis SIL Regular" w:hAnsi="Charis SIL Regular"/>
          <w:color w:val="000000"/>
        </w:rPr>
        <w:lastRenderedPageBreak/>
        <w:t>within its grand, intricate design. And my place, I realized, was one of stewardship, a commitment to nurturing and protecting the planet for generations to come. The rhythm of the train, the “choo</w:t>
      </w:r>
    </w:p>
    <w:p w14:paraId="6FA42398" w14:textId="77777777" w:rsidR="007A395E" w:rsidRDefault="007A395E">
      <w:pPr>
        <w:sectPr w:rsidR="007A395E">
          <w:pgSz w:w="8000" w:h="12000"/>
          <w:pgMar w:top="296" w:right="656" w:bottom="392" w:left="660" w:header="720" w:footer="720" w:gutter="0"/>
          <w:cols w:space="720"/>
          <w:docGrid w:linePitch="360"/>
        </w:sectPr>
      </w:pPr>
    </w:p>
    <w:p w14:paraId="06F67B81" w14:textId="77777777" w:rsidR="007A395E" w:rsidRDefault="007A395E">
      <w:pPr>
        <w:autoSpaceDE w:val="0"/>
        <w:autoSpaceDN w:val="0"/>
        <w:spacing w:after="78" w:line="220" w:lineRule="exact"/>
      </w:pPr>
    </w:p>
    <w:p w14:paraId="38ECABF3" w14:textId="77777777" w:rsidR="007A395E" w:rsidRDefault="00000000">
      <w:pPr>
        <w:autoSpaceDE w:val="0"/>
        <w:autoSpaceDN w:val="0"/>
        <w:spacing w:before="56" w:after="0" w:line="264" w:lineRule="exact"/>
      </w:pPr>
      <w:r>
        <w:rPr>
          <w:rFonts w:ascii="Charis SIL Regular" w:eastAsia="Charis SIL Regular" w:hAnsi="Charis SIL Regular"/>
          <w:color w:val="000000"/>
        </w:rPr>
        <w:t>choo choo,” was now a heartbeat, a reminder of the constant, vital pulse of life flowing through me and all that surrounds me. The journey, far from ending, was now an inextricable part of my being.</w:t>
      </w:r>
    </w:p>
    <w:p w14:paraId="6A8D69EF" w14:textId="77777777" w:rsidR="007A395E" w:rsidRDefault="007A395E">
      <w:pPr>
        <w:sectPr w:rsidR="007A395E">
          <w:pgSz w:w="8000" w:h="12000"/>
          <w:pgMar w:top="296" w:right="682" w:bottom="1440" w:left="660" w:header="720" w:footer="720" w:gutter="0"/>
          <w:cols w:space="720"/>
          <w:docGrid w:linePitch="360"/>
        </w:sectPr>
      </w:pPr>
    </w:p>
    <w:p w14:paraId="4E25DBCD" w14:textId="77777777" w:rsidR="007A395E" w:rsidRDefault="007A395E">
      <w:pPr>
        <w:autoSpaceDE w:val="0"/>
        <w:autoSpaceDN w:val="0"/>
        <w:spacing w:after="224" w:line="220" w:lineRule="exact"/>
      </w:pPr>
    </w:p>
    <w:p w14:paraId="1D6E297B" w14:textId="77777777" w:rsidR="007A395E" w:rsidRDefault="00000000">
      <w:pPr>
        <w:autoSpaceDE w:val="0"/>
        <w:autoSpaceDN w:val="0"/>
        <w:spacing w:after="0" w:line="330" w:lineRule="exact"/>
      </w:pPr>
      <w:r>
        <w:rPr>
          <w:rFonts w:ascii="Charis SIL Bold" w:eastAsia="Charis SIL Bold" w:hAnsi="Charis SIL Bold"/>
          <w:b/>
          <w:color w:val="000000"/>
        </w:rPr>
        <w:t>A Holistic Perspective</w:t>
      </w:r>
    </w:p>
    <w:p w14:paraId="263A1DA4"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interconnectedness I felt with the natural world began to permeate every aspect of my being. It wasn't just about the visible, the tangible; it extended to a deeper understanding of the subtle energies that bind us all. My newfound holistic approach </w:t>
      </w:r>
      <w:r>
        <w:br/>
      </w:r>
      <w:r>
        <w:rPr>
          <w:rFonts w:ascii="Charis SIL Regular" w:eastAsia="Charis SIL Regular" w:hAnsi="Charis SIL Regular"/>
          <w:color w:val="000000"/>
        </w:rPr>
        <w:t>encompassed not only my relationship with the environment but also my physical, mental, and spiritual well-being—a three-part harmony that, I discovered, could not truly exist in isolation.</w:t>
      </w:r>
    </w:p>
    <w:p w14:paraId="1E8FDAC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physical health, once neglected in the whirlwind of my previous life, became a priority. I embarked on a journey of mindful </w:t>
      </w:r>
      <w:r>
        <w:br/>
      </w:r>
      <w:r>
        <w:rPr>
          <w:rFonts w:ascii="Charis SIL Regular" w:eastAsia="Charis SIL Regular" w:hAnsi="Charis SIL Regular"/>
          <w:color w:val="000000"/>
        </w:rPr>
        <w:t xml:space="preserve">movement, choosing activities that brought me joy rather than imposing rigorous routines. Yoga became a meditation in motion, connecting my breath to the rhythm of the earth. Long walks in nature replaced the frantic pace of city life, allowing me to </w:t>
      </w:r>
      <w:r>
        <w:br/>
      </w:r>
      <w:r>
        <w:rPr>
          <w:rFonts w:ascii="Charis SIL Regular" w:eastAsia="Charis SIL Regular" w:hAnsi="Charis SIL Regular"/>
          <w:color w:val="000000"/>
        </w:rPr>
        <w:t>reconnect with the sensual world, feeling the sun on my skin, the wind in my hair, the earth beneath my feet. I learned to listen to my body's signals, respecting its needs for rest and rejuvenation. Sleep, once a neglected luxury, became a sacred ritual, a time for deep restoration and reconnection with the subconscious.</w:t>
      </w:r>
    </w:p>
    <w:p w14:paraId="0FC8884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diet, already transformed by my eco-conscious choices, further evolved to reflect my holistic philosophy. I wasn't merely focusing on nutrition; I was engaging in a mindful relationship with food. I chose foods that nourished my body and spirit, focusing on fresh, organic produce, consciously avoiding processed foods, excessive sugars, and harmful chemicals. Each meal became an act of </w:t>
      </w:r>
      <w:r>
        <w:br/>
      </w:r>
      <w:r>
        <w:rPr>
          <w:rFonts w:ascii="Charis SIL Regular" w:eastAsia="Charis SIL Regular" w:hAnsi="Charis SIL Regular"/>
          <w:color w:val="000000"/>
        </w:rPr>
        <w:t>gratitude, a communion with the earth and the individuals who cultivated my sustenance. I started incorporating medicinal herbs and spices into my meals, exploring the healing properties of nature. This wasn't just about eating; it was about nourishing my body from the inside out.</w:t>
      </w:r>
    </w:p>
    <w:p w14:paraId="1B20643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mental well-being underwent a similar transformation. The frantic energy of my past life was replaced by a sense of calm, a peaceful acceptance of the present moment. Meditation became an integral part of my daily routine, a practice that allowed me to quiet the incessant chatter of my mind, to connect with a deeper</w:t>
      </w:r>
    </w:p>
    <w:p w14:paraId="44B208DF" w14:textId="77777777" w:rsidR="007A395E" w:rsidRDefault="007A395E">
      <w:pPr>
        <w:sectPr w:rsidR="007A395E">
          <w:pgSz w:w="8000" w:h="12000"/>
          <w:pgMar w:top="442" w:right="644" w:bottom="364" w:left="660" w:header="720" w:footer="720" w:gutter="0"/>
          <w:cols w:space="720"/>
          <w:docGrid w:linePitch="360"/>
        </w:sectPr>
      </w:pPr>
    </w:p>
    <w:p w14:paraId="7D0B19E4" w14:textId="77777777" w:rsidR="007A395E" w:rsidRDefault="007A395E">
      <w:pPr>
        <w:autoSpaceDE w:val="0"/>
        <w:autoSpaceDN w:val="0"/>
        <w:spacing w:after="78" w:line="220" w:lineRule="exact"/>
      </w:pPr>
    </w:p>
    <w:p w14:paraId="2DED3997" w14:textId="77777777" w:rsidR="007A395E" w:rsidRDefault="00000000">
      <w:pPr>
        <w:autoSpaceDE w:val="0"/>
        <w:autoSpaceDN w:val="0"/>
        <w:spacing w:before="56" w:after="0" w:line="264" w:lineRule="exact"/>
      </w:pPr>
      <w:r>
        <w:rPr>
          <w:rFonts w:ascii="Charis SIL Regular" w:eastAsia="Charis SIL Regular" w:hAnsi="Charis SIL Regular"/>
          <w:color w:val="000000"/>
        </w:rPr>
        <w:t>sense of inner peace. I explored different meditation techniques, from mindfulness meditation to transcendental meditation, finding practices that resonated with my individual needs and preferences.</w:t>
      </w:r>
    </w:p>
    <w:p w14:paraId="00C70FC7"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Journaling became a way to process emotions, to articulate my experiences, and to gain clarity on my thoughts and feelings. Creative expression, through music, writing, and painting, became outlets for self-expression and emotional release.</w:t>
      </w:r>
    </w:p>
    <w:p w14:paraId="6FB5086D"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"arrogant side," that part of me that craved external validation, continued to recede. I learned to find fulfillment in inner peace rather than seeking external approval. Self-acceptance replaced self-criticism, and compassion replaced judgment. I embraced the imperfections, the vulnerabilities, the unique qualities that made me who I am. This inner work was not a denial of challenges; it was a journey of self-discovery, of embracing the totality of my being, with all its shadows and light. The whispers of self-doubt were still present, but they no longer held the same power.</w:t>
      </w:r>
    </w:p>
    <w:p w14:paraId="0F11343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spiritual aspect of my holistic approach was perhaps the most profound. The interconnectedness I experienced extended beyond the physical world, reaching into the realm of the unseen, the intangible. I didn't adopt any specific religion or spiritual practice; instead, my spirituality became a deeply personal journey of </w:t>
      </w:r>
      <w:r>
        <w:br/>
      </w:r>
      <w:r>
        <w:rPr>
          <w:rFonts w:ascii="Charis SIL Regular" w:eastAsia="Charis SIL Regular" w:hAnsi="Charis SIL Regular"/>
          <w:color w:val="000000"/>
        </w:rPr>
        <w:t>connection with a universal consciousness. Nature became my cathedral, its beauty and majesty a constant reminder of the divine presence in all things. Meditation deepened my connection to this consciousness, allowing me to transcend the limitations of my individual self and experience a sense of oneness with the universe.</w:t>
      </w:r>
    </w:p>
    <w:p w14:paraId="220CCF50"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holistic approach wasn't a rigid system, but a continuous process of growth and adaptation. It was about finding a balance, a harmony between my physical, mental, and spiritual selves, a recognition that these aspects are not separate entities but rather integral parts of a unified whole.</w:t>
      </w:r>
    </w:p>
    <w:p w14:paraId="607A05C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train journey continued, the "choo choo choo" resonating within me, a reminder of the ever-evolving nature of this </w:t>
      </w:r>
      <w:r>
        <w:br/>
      </w:r>
      <w:r>
        <w:rPr>
          <w:rFonts w:ascii="Charis SIL Regular" w:eastAsia="Charis SIL Regular" w:hAnsi="Charis SIL Regular"/>
          <w:color w:val="000000"/>
        </w:rPr>
        <w:t>transformation. The landscapes shifted, sometimes breathtakingly beautiful, other times challenging and demanding. There were moments of doubt, of uncertainty, of questioning my path. But the</w:t>
      </w:r>
    </w:p>
    <w:p w14:paraId="443C9BB4" w14:textId="77777777" w:rsidR="007A395E" w:rsidRDefault="007A395E">
      <w:pPr>
        <w:sectPr w:rsidR="007A395E">
          <w:pgSz w:w="8000" w:h="12000"/>
          <w:pgMar w:top="296" w:right="668" w:bottom="392" w:left="660" w:header="720" w:footer="720" w:gutter="0"/>
          <w:cols w:space="720"/>
          <w:docGrid w:linePitch="360"/>
        </w:sectPr>
      </w:pPr>
    </w:p>
    <w:p w14:paraId="642E1E42" w14:textId="77777777" w:rsidR="007A395E" w:rsidRDefault="007A395E">
      <w:pPr>
        <w:autoSpaceDE w:val="0"/>
        <w:autoSpaceDN w:val="0"/>
        <w:spacing w:after="78" w:line="220" w:lineRule="exact"/>
      </w:pPr>
    </w:p>
    <w:p w14:paraId="584BA9F5" w14:textId="77777777" w:rsidR="007A395E" w:rsidRDefault="00000000">
      <w:pPr>
        <w:autoSpaceDE w:val="0"/>
        <w:autoSpaceDN w:val="0"/>
        <w:spacing w:before="56" w:after="0" w:line="264" w:lineRule="exact"/>
      </w:pPr>
      <w:r>
        <w:rPr>
          <w:rFonts w:ascii="Charis SIL Regular" w:eastAsia="Charis SIL Regular" w:hAnsi="Charis SIL Regular"/>
          <w:color w:val="000000"/>
        </w:rPr>
        <w:t>underlying current of interconnectedness remained, a guiding force that kept me moving forward, even when the path ahead seemed unclear.</w:t>
      </w:r>
    </w:p>
    <w:p w14:paraId="69C40FFE"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concept of time shifted too. The urgency of my previous life faded, replaced by a deep appreciation for the present moment. The past, with its regrets and anxieties, no longer held the same power.</w:t>
      </w:r>
    </w:p>
    <w:p w14:paraId="21A66402" w14:textId="77777777" w:rsidR="007A395E" w:rsidRDefault="00000000">
      <w:pPr>
        <w:autoSpaceDE w:val="0"/>
        <w:autoSpaceDN w:val="0"/>
        <w:spacing w:before="60" w:after="0" w:line="264" w:lineRule="exact"/>
      </w:pPr>
      <w:r>
        <w:rPr>
          <w:rFonts w:ascii="Charis SIL Regular" w:eastAsia="Charis SIL Regular" w:hAnsi="Charis SIL Regular"/>
          <w:color w:val="000000"/>
        </w:rPr>
        <w:t>The future, with its uncertainties and anxieties, became less of a burden. My focus shifted to the now, to the richness and wonder of each passing moment.</w:t>
      </w:r>
    </w:p>
    <w:p w14:paraId="0757675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changes weren't dramatic, overnight transformations. They were subtle shifts, small conscious decisions made daily. Choosing to walk instead of driving, to meditate instead of scrolling through social media, to engage in meaningful conversations instead of escaping into distractions. Each small act contributed to the larger tapestry of my transformation.</w:t>
      </w:r>
    </w:p>
    <w:p w14:paraId="3F231F96" w14:textId="77777777" w:rsidR="007A395E" w:rsidRDefault="00000000">
      <w:pPr>
        <w:autoSpaceDE w:val="0"/>
        <w:autoSpaceDN w:val="0"/>
        <w:spacing w:before="264" w:after="0" w:line="264" w:lineRule="exact"/>
      </w:pPr>
      <w:r>
        <w:rPr>
          <w:rFonts w:ascii="Charis SIL Regular" w:eastAsia="Charis SIL Regular" w:hAnsi="Charis SIL Regular"/>
          <w:color w:val="000000"/>
        </w:rPr>
        <w:t>My holistic approach extended to my relationships with others. I cultivated genuine connections, prioritizing quality over quantity. I learned to listen deeply, to empathize with others' perspectives, to offer unconditional love and support. My relationships were no longer about control or manipulation, but about mutual respect and understanding.</w:t>
      </w:r>
    </w:p>
    <w:p w14:paraId="417F87D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about achieving perfection, but about striving for </w:t>
      </w:r>
      <w:r>
        <w:br/>
      </w:r>
      <w:r>
        <w:rPr>
          <w:rFonts w:ascii="Charis SIL Regular" w:eastAsia="Charis SIL Regular" w:hAnsi="Charis SIL Regular"/>
          <w:color w:val="000000"/>
        </w:rPr>
        <w:t xml:space="preserve">integration, for wholeness. It was about embracing the entirety of my being, with its strengths and weaknesses, its light and its </w:t>
      </w:r>
      <w:r>
        <w:br/>
      </w:r>
      <w:r>
        <w:rPr>
          <w:rFonts w:ascii="Charis SIL Regular" w:eastAsia="Charis SIL Regular" w:hAnsi="Charis SIL Regular"/>
          <w:color w:val="000000"/>
        </w:rPr>
        <w:t xml:space="preserve">shadow. It was about recognizing that I am part of something larger than myself, connected to all beings, to the earth, and to the </w:t>
      </w:r>
      <w:r>
        <w:br/>
      </w:r>
      <w:r>
        <w:rPr>
          <w:rFonts w:ascii="Charis SIL Regular" w:eastAsia="Charis SIL Regular" w:hAnsi="Charis SIL Regular"/>
          <w:color w:val="000000"/>
        </w:rPr>
        <w:t>universe.</w:t>
      </w:r>
    </w:p>
    <w:p w14:paraId="548A645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metaphorical train became the </w:t>
      </w:r>
      <w:r>
        <w:br/>
      </w:r>
      <w:r>
        <w:rPr>
          <w:rFonts w:ascii="Charis SIL Regular" w:eastAsia="Charis SIL Regular" w:hAnsi="Charis SIL Regular"/>
          <w:color w:val="000000"/>
        </w:rPr>
        <w:t xml:space="preserve">heartbeat of my life, a steady rhythm that reminded me of the continuous flow of energy, of the constant evolution, of the </w:t>
      </w:r>
      <w:r>
        <w:br/>
      </w:r>
      <w:r>
        <w:rPr>
          <w:rFonts w:ascii="Charis SIL Regular" w:eastAsia="Charis SIL Regular" w:hAnsi="Charis SIL Regular"/>
          <w:color w:val="000000"/>
        </w:rPr>
        <w:t xml:space="preserve">interconnectedness of all things. My journey was far from over, but I </w:t>
      </w:r>
      <w:r>
        <w:rPr>
          <w:rFonts w:ascii="Charis SIL Regular" w:eastAsia="Charis SIL Regular" w:hAnsi="Charis SIL Regular"/>
          <w:color w:val="000000"/>
        </w:rPr>
        <w:lastRenderedPageBreak/>
        <w:t>was traveling lighter, with a deeper understanding of my place within the vast, intricate web of life. The destination was less important than the journey itself, a continuous exploration of self and connection, a symphony of being played out in the ever-</w:t>
      </w:r>
    </w:p>
    <w:p w14:paraId="5C37803E" w14:textId="77777777" w:rsidR="007A395E" w:rsidRDefault="007A395E">
      <w:pPr>
        <w:sectPr w:rsidR="007A395E">
          <w:pgSz w:w="8000" w:h="12000"/>
          <w:pgMar w:top="296" w:right="674" w:bottom="392" w:left="660" w:header="720" w:footer="720" w:gutter="0"/>
          <w:cols w:space="720"/>
          <w:docGrid w:linePitch="360"/>
        </w:sectPr>
      </w:pPr>
    </w:p>
    <w:p w14:paraId="583FBE49" w14:textId="77777777" w:rsidR="007A395E" w:rsidRDefault="007A395E">
      <w:pPr>
        <w:autoSpaceDE w:val="0"/>
        <w:autoSpaceDN w:val="0"/>
        <w:spacing w:after="78" w:line="220" w:lineRule="exact"/>
      </w:pPr>
    </w:p>
    <w:p w14:paraId="2073E8B6" w14:textId="77777777" w:rsidR="007A395E" w:rsidRDefault="00000000">
      <w:pPr>
        <w:autoSpaceDE w:val="0"/>
        <w:autoSpaceDN w:val="0"/>
        <w:spacing w:before="56" w:after="0" w:line="264" w:lineRule="exact"/>
      </w:pPr>
      <w:r>
        <w:rPr>
          <w:rFonts w:ascii="Charis SIL Regular" w:eastAsia="Charis SIL Regular" w:hAnsi="Charis SIL Regular"/>
          <w:color w:val="000000"/>
        </w:rPr>
        <w:t>evolving landscape of my own existence. The rhythm pulsed, a steady, reassuring beat, a constant reminder that I am home. I am connected. I am part of the whole.</w:t>
      </w:r>
    </w:p>
    <w:p w14:paraId="19B36111" w14:textId="77777777" w:rsidR="007A395E" w:rsidRDefault="007A395E">
      <w:pPr>
        <w:sectPr w:rsidR="007A395E">
          <w:pgSz w:w="8000" w:h="12000"/>
          <w:pgMar w:top="296" w:right="894" w:bottom="1440" w:left="660" w:header="720" w:footer="720" w:gutter="0"/>
          <w:cols w:space="720"/>
          <w:docGrid w:linePitch="360"/>
        </w:sectPr>
      </w:pPr>
    </w:p>
    <w:p w14:paraId="119F7F94" w14:textId="77777777" w:rsidR="007A395E" w:rsidRDefault="007A395E">
      <w:pPr>
        <w:autoSpaceDE w:val="0"/>
        <w:autoSpaceDN w:val="0"/>
        <w:spacing w:after="224" w:line="220" w:lineRule="exact"/>
      </w:pPr>
    </w:p>
    <w:p w14:paraId="2EEDFF4C" w14:textId="77777777" w:rsidR="007A395E" w:rsidRDefault="00000000">
      <w:pPr>
        <w:autoSpaceDE w:val="0"/>
        <w:autoSpaceDN w:val="0"/>
        <w:spacing w:after="0" w:line="330" w:lineRule="exact"/>
      </w:pPr>
      <w:r>
        <w:rPr>
          <w:rFonts w:ascii="Charis SIL Bold" w:eastAsia="Charis SIL Bold" w:hAnsi="Charis SIL Bold"/>
          <w:b/>
          <w:color w:val="000000"/>
        </w:rPr>
        <w:t>Setting Intentions</w:t>
      </w:r>
    </w:p>
    <w:p w14:paraId="7B67D8BA"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clatter of the unseen train, that "choo choo choo" that had become the soundtrack to my transformation, seemed to slow, to deepen its resonance, as if mirroring a shift within me. The landscapes outside my metaphorical window, once a blur of </w:t>
      </w:r>
      <w:r>
        <w:br/>
      </w:r>
      <w:r>
        <w:rPr>
          <w:rFonts w:ascii="Charis SIL Regular" w:eastAsia="Charis SIL Regular" w:hAnsi="Charis SIL Regular"/>
          <w:color w:val="000000"/>
        </w:rPr>
        <w:t>fantastical imagery, began to resolve themselves into sharper focus.</w:t>
      </w:r>
    </w:p>
    <w:p w14:paraId="59F25AC5"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The chaotic energy of the initial journey, the dizzying rush of sensory input, subsided, leaving a space for a quiet, purposeful clarity. I had been swept along by the current of change, </w:t>
      </w:r>
      <w:r>
        <w:br/>
      </w:r>
      <w:r>
        <w:rPr>
          <w:rFonts w:ascii="Charis SIL Regular" w:eastAsia="Charis SIL Regular" w:hAnsi="Charis SIL Regular"/>
          <w:color w:val="000000"/>
        </w:rPr>
        <w:t>surrendering to the unfolding of events. Now, I felt a nascent desire to actively shape my destiny, to consciously steer the train of my life toward a destination of my own choosing.</w:t>
      </w:r>
    </w:p>
    <w:p w14:paraId="41911381" w14:textId="77777777" w:rsidR="007A395E" w:rsidRDefault="00000000">
      <w:pPr>
        <w:autoSpaceDE w:val="0"/>
        <w:autoSpaceDN w:val="0"/>
        <w:spacing w:before="266" w:after="0" w:line="264" w:lineRule="exact"/>
      </w:pPr>
      <w:r>
        <w:rPr>
          <w:rFonts w:ascii="Charis SIL Regular" w:eastAsia="Charis SIL Regular" w:hAnsi="Charis SIL Regular"/>
          <w:color w:val="000000"/>
        </w:rPr>
        <w:t>This wasn't a rejection of the surrender, the letting go that had been so crucial to my initial awakening. It was a natural progression, a deepening of my understanding. Surrender had cleared the path, it had washed away the debris of my past, but now I needed a map, a compass, a guiding star to illuminate the way forward. That's when I encountered the power of intention.</w:t>
      </w:r>
    </w:p>
    <w:p w14:paraId="75A610D4"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concept was not entirely new to me. I had, in a sense, been setting intentions unconsciously all along. My decision to embrace a holistic lifestyle, to mend my fractured relationship with the earth, had been an act of intention, albeit a somewhat intuitive one. But now, I began to explore intention in a more conscious, precise way.</w:t>
      </w:r>
    </w:p>
    <w:p w14:paraId="7EE09477" w14:textId="77777777" w:rsidR="007A395E" w:rsidRDefault="00000000">
      <w:pPr>
        <w:autoSpaceDE w:val="0"/>
        <w:autoSpaceDN w:val="0"/>
        <w:spacing w:before="60" w:after="0" w:line="264" w:lineRule="exact"/>
        <w:ind w:right="432"/>
      </w:pPr>
      <w:r>
        <w:rPr>
          <w:rFonts w:ascii="Charis SIL Regular" w:eastAsia="Charis SIL Regular" w:hAnsi="Charis SIL Regular"/>
          <w:color w:val="000000"/>
        </w:rPr>
        <w:t xml:space="preserve">I started by defining what I truly desired. This was not a simple task. My old self, the one burdened by societal expectations and self-doubt, still whispered its anxieties. It spoke of the </w:t>
      </w:r>
      <w:r>
        <w:br/>
      </w:r>
      <w:r>
        <w:rPr>
          <w:rFonts w:ascii="Charis SIL Regular" w:eastAsia="Charis SIL Regular" w:hAnsi="Charis SIL Regular"/>
          <w:color w:val="000000"/>
        </w:rPr>
        <w:t>impossibilities, the hurdles that lay ahead, the limitations of my being. I had to silence that voice, to replace the fear-driven narrative with one of hope and possibility.</w:t>
      </w:r>
    </w:p>
    <w:p w14:paraId="08AC986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with a simple exercise: writing down my intentions. Not vague aspirations, but clear, concise statements of what I wished to create in </w:t>
      </w:r>
      <w:r>
        <w:rPr>
          <w:rFonts w:ascii="Charis SIL Regular" w:eastAsia="Charis SIL Regular" w:hAnsi="Charis SIL Regular"/>
          <w:color w:val="000000"/>
        </w:rPr>
        <w:lastRenderedPageBreak/>
        <w:t xml:space="preserve">my life. I didn't shy away from ambitious goals. In fact, I found that setting audacious intentions spurred me forward, </w:t>
      </w:r>
      <w:r>
        <w:br/>
      </w:r>
      <w:r>
        <w:rPr>
          <w:rFonts w:ascii="Charis SIL Regular" w:eastAsia="Charis SIL Regular" w:hAnsi="Charis SIL Regular"/>
          <w:color w:val="000000"/>
        </w:rPr>
        <w:t>pushing me beyond my perceived limitations. I wrote about my desire to contribute positively to the world, to create art that moved</w:t>
      </w:r>
    </w:p>
    <w:p w14:paraId="605ECAE1" w14:textId="77777777" w:rsidR="007A395E" w:rsidRDefault="007A395E">
      <w:pPr>
        <w:sectPr w:rsidR="007A395E">
          <w:pgSz w:w="8000" w:h="12000"/>
          <w:pgMar w:top="442" w:right="654" w:bottom="364" w:left="660" w:header="720" w:footer="720" w:gutter="0"/>
          <w:cols w:space="720"/>
          <w:docGrid w:linePitch="360"/>
        </w:sectPr>
      </w:pPr>
    </w:p>
    <w:p w14:paraId="2F9A0D6E" w14:textId="77777777" w:rsidR="007A395E" w:rsidRDefault="007A395E">
      <w:pPr>
        <w:autoSpaceDE w:val="0"/>
        <w:autoSpaceDN w:val="0"/>
        <w:spacing w:after="78" w:line="220" w:lineRule="exact"/>
      </w:pPr>
    </w:p>
    <w:p w14:paraId="4401F9D2"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and inspired others, to cultivate deep, meaningful relationships based on mutual respect and unconditional love. I wrote about my desire for physical health and vitality, for mental clarity and emotional stability, for a spiritual connection that transcended the confines of my individual self.</w:t>
      </w:r>
    </w:p>
    <w:p w14:paraId="1AD9C45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intentions weren’t static declarations; they were living </w:t>
      </w:r>
      <w:r>
        <w:br/>
      </w:r>
      <w:r>
        <w:rPr>
          <w:rFonts w:ascii="Charis SIL Regular" w:eastAsia="Charis SIL Regular" w:hAnsi="Charis SIL Regular"/>
          <w:color w:val="000000"/>
        </w:rPr>
        <w:t xml:space="preserve">documents, subject to revision and refinement. As I progressed on my journey, my understanding of my desires deepened, my </w:t>
      </w:r>
      <w:r>
        <w:br/>
      </w:r>
      <w:r>
        <w:rPr>
          <w:rFonts w:ascii="Charis SIL Regular" w:eastAsia="Charis SIL Regular" w:hAnsi="Charis SIL Regular"/>
          <w:color w:val="000000"/>
        </w:rPr>
        <w:t>intentions evolved. Some intentions were short-term goals, easily attainable, offering small victories that reinforced my faith in the process. Others were long-term aspirations, demanding consistent effort and unwavering commitment, a marathon rather than a sprint.</w:t>
      </w:r>
    </w:p>
    <w:p w14:paraId="2F4EB37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was a meditative practice, a process of clarifying and solidifying my desires. I used different methods, experimenting with various forms of journaling, visualization </w:t>
      </w:r>
      <w:r>
        <w:br/>
      </w:r>
      <w:r>
        <w:rPr>
          <w:rFonts w:ascii="Charis SIL Regular" w:eastAsia="Charis SIL Regular" w:hAnsi="Charis SIL Regular"/>
          <w:color w:val="000000"/>
        </w:rPr>
        <w:t>techniques, and affirmations. I found that writing my intentions by hand, using a beautiful pen and a thick, textured notebook, was particularly grounding. The tactile experience connected me to the process, anchoring the intention in the physical world. I would often write my intentions multiple times, repeating the phrases until they became ingrained in my consciousness.</w:t>
      </w:r>
    </w:p>
    <w:p w14:paraId="7946F4D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also incorporated creative practices into my intention-setting rituals. I painted, using vibrant colors and bold strokes to visually represent my aspirations. I composed songs, weaving my intentions into melodic patterns, using the power of rhythm and rhyme to amplify their potency. I danced, moving my body to express the energy of my intentions. I used whatever creative expression </w:t>
      </w:r>
      <w:r>
        <w:br/>
      </w:r>
      <w:r>
        <w:rPr>
          <w:rFonts w:ascii="Charis SIL Regular" w:eastAsia="Charis SIL Regular" w:hAnsi="Charis SIL Regular"/>
          <w:color w:val="000000"/>
        </w:rPr>
        <w:t>resonated with me, allowing my subconscious to participate in the process.</w:t>
      </w:r>
    </w:p>
    <w:p w14:paraId="322B4FBE"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effectiveness of intention-setting, I discovered, lay not only in the clarity of the intention itself but also in the alignment of my actions with my goals. It wasn't enough to simply write down my intentions; I </w:t>
      </w:r>
      <w:r>
        <w:rPr>
          <w:rFonts w:ascii="Charis SIL Regular" w:eastAsia="Charis SIL Regular" w:hAnsi="Charis SIL Regular"/>
          <w:color w:val="000000"/>
        </w:rPr>
        <w:lastRenderedPageBreak/>
        <w:t>had to translate them into concrete actions. Each day, I would review my list of intentions, selecting one or two on which to focus my energy. I would then plan specific actions that would</w:t>
      </w:r>
    </w:p>
    <w:p w14:paraId="429F0710" w14:textId="77777777" w:rsidR="007A395E" w:rsidRDefault="007A395E">
      <w:pPr>
        <w:sectPr w:rsidR="007A395E">
          <w:pgSz w:w="8000" w:h="12000"/>
          <w:pgMar w:top="296" w:right="642" w:bottom="392" w:left="660" w:header="720" w:footer="720" w:gutter="0"/>
          <w:cols w:space="720"/>
          <w:docGrid w:linePitch="360"/>
        </w:sectPr>
      </w:pPr>
    </w:p>
    <w:p w14:paraId="69DEBEE3" w14:textId="77777777" w:rsidR="007A395E" w:rsidRDefault="007A395E">
      <w:pPr>
        <w:autoSpaceDE w:val="0"/>
        <w:autoSpaceDN w:val="0"/>
        <w:spacing w:after="78" w:line="220" w:lineRule="exact"/>
      </w:pPr>
    </w:p>
    <w:p w14:paraId="214DEEA5" w14:textId="77777777" w:rsidR="007A395E" w:rsidRDefault="00000000">
      <w:pPr>
        <w:autoSpaceDE w:val="0"/>
        <w:autoSpaceDN w:val="0"/>
        <w:spacing w:after="0" w:line="322" w:lineRule="exact"/>
      </w:pPr>
      <w:r>
        <w:rPr>
          <w:rFonts w:ascii="Charis SIL Regular" w:eastAsia="Charis SIL Regular" w:hAnsi="Charis SIL Regular"/>
          <w:color w:val="000000"/>
        </w:rPr>
        <w:t>bring me closer to achieving those intentions.</w:t>
      </w:r>
    </w:p>
    <w:p w14:paraId="45C90429"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wasn't about forcing things or striving for perfection. It was about taking small, consistent steps in the right direction. It was about showing up, day after day, even when I felt unmotivated or discouraged. It was about being patient, understanding that </w:t>
      </w:r>
      <w:r>
        <w:br/>
      </w:r>
      <w:r>
        <w:rPr>
          <w:rFonts w:ascii="Charis SIL Regular" w:eastAsia="Charis SIL Regular" w:hAnsi="Charis SIL Regular"/>
          <w:color w:val="000000"/>
        </w:rPr>
        <w:t>transformation is a gradual process, a continuous journey of growth and refinement. The journey continued, the landscape ever-shifting, but now I had a map, a plan.</w:t>
      </w:r>
    </w:p>
    <w:p w14:paraId="4BB1790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There were times when doubt crept in, moments when I questioned the effectiveness of my process. There were setbacks, obstacles that seemed insurmountable. But I had learned to embrace the </w:t>
      </w:r>
      <w:r>
        <w:br/>
      </w:r>
      <w:r>
        <w:rPr>
          <w:rFonts w:ascii="Charis SIL Regular" w:eastAsia="Charis SIL Regular" w:hAnsi="Charis SIL Regular"/>
          <w:color w:val="000000"/>
        </w:rPr>
        <w:t>challenges as opportunities for growth, for refining my intentions, for adapting my approach. I didn't see setbacks as failures, but as valuable lessons. Each time I stumbled, I would take a moment to reflect, to adjust my strategy, to re-affirm my commitment to my intentions.</w:t>
      </w:r>
    </w:p>
    <w:p w14:paraId="727CDD1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power of intention, I discovered, was not simply about </w:t>
      </w:r>
      <w:r>
        <w:br/>
      </w:r>
      <w:r>
        <w:rPr>
          <w:rFonts w:ascii="Charis SIL Regular" w:eastAsia="Charis SIL Regular" w:hAnsi="Charis SIL Regular"/>
          <w:color w:val="000000"/>
        </w:rPr>
        <w:t xml:space="preserve">achieving specific goals; it was about aligning myself with a higher purpose, with a sense of meaning and direction. It was about connecting to a deeper source of energy, tapping into the universal flow of creation. It wasn't about control; it was about cooperation, about working in harmony with the natural order of things. I began to see synchronicity everywhere, as if the universe itself was </w:t>
      </w:r>
      <w:r>
        <w:br/>
      </w:r>
      <w:r>
        <w:rPr>
          <w:rFonts w:ascii="Charis SIL Regular" w:eastAsia="Charis SIL Regular" w:hAnsi="Charis SIL Regular"/>
          <w:color w:val="000000"/>
        </w:rPr>
        <w:t>conspiring to help me manifest my intentions.</w:t>
      </w:r>
    </w:p>
    <w:p w14:paraId="3B3B2D4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relationships with others transformed as well. When I set </w:t>
      </w:r>
      <w:r>
        <w:br/>
      </w:r>
      <w:r>
        <w:rPr>
          <w:rFonts w:ascii="Charis SIL Regular" w:eastAsia="Charis SIL Regular" w:hAnsi="Charis SIL Regular"/>
          <w:color w:val="000000"/>
        </w:rPr>
        <w:t xml:space="preserve">intentions for deeper connection, I found myself approaching others with more empathy and compassion. I became more aware of my own needs and boundaries, and I communicated them more clearly and assertively. I learned to forgive, to let go of resentment and anger, to embrace the imperfections in myself and in others. My intentions for self-love and self-acceptance rippled outwards, </w:t>
      </w:r>
      <w:r>
        <w:br/>
      </w:r>
      <w:r>
        <w:rPr>
          <w:rFonts w:ascii="Charis SIL Regular" w:eastAsia="Charis SIL Regular" w:hAnsi="Charis SIL Regular"/>
          <w:color w:val="000000"/>
        </w:rPr>
        <w:t>enhancing the quality of my interactions with the world around me.</w:t>
      </w:r>
    </w:p>
    <w:p w14:paraId="6845AA61"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rhythmic "choo choo choo" of the train, that constant reminder of my journey, now carried a different melody, a sense of purpose and direction. The landscapes were still surreal and breathtaking,</w:t>
      </w:r>
    </w:p>
    <w:p w14:paraId="53A6290C" w14:textId="77777777" w:rsidR="007A395E" w:rsidRDefault="007A395E">
      <w:pPr>
        <w:sectPr w:rsidR="007A395E">
          <w:pgSz w:w="8000" w:h="12000"/>
          <w:pgMar w:top="296" w:right="674" w:bottom="392" w:left="660" w:header="720" w:footer="720" w:gutter="0"/>
          <w:cols w:space="720"/>
          <w:docGrid w:linePitch="360"/>
        </w:sectPr>
      </w:pPr>
    </w:p>
    <w:p w14:paraId="28819B16" w14:textId="77777777" w:rsidR="007A395E" w:rsidRDefault="007A395E">
      <w:pPr>
        <w:autoSpaceDE w:val="0"/>
        <w:autoSpaceDN w:val="0"/>
        <w:spacing w:after="78" w:line="220" w:lineRule="exact"/>
      </w:pPr>
    </w:p>
    <w:p w14:paraId="0F2759C9"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but I navigated them with greater confidence, with a clearer sense of my place within the grand tapestry of existence. My intentions became my guiding stars, illuminating the path toward a future shaped not by chance, but by conscious creation. The journey continues, but now, I'm not just a passenger; I'm the conductor, orchestrating the symphony of my own life. The train moves </w:t>
      </w:r>
      <w:r>
        <w:br/>
      </w:r>
      <w:r>
        <w:rPr>
          <w:rFonts w:ascii="Charis SIL Regular" w:eastAsia="Charis SIL Regular" w:hAnsi="Charis SIL Regular"/>
          <w:color w:val="000000"/>
        </w:rPr>
        <w:t>forward, powered by intention, propelled by purpose, guided by the unwavering light of my own will, a testament to the boundless creative power within each of us.</w:t>
      </w:r>
    </w:p>
    <w:p w14:paraId="73AC2FBC" w14:textId="77777777" w:rsidR="007A395E" w:rsidRDefault="007A395E">
      <w:pPr>
        <w:sectPr w:rsidR="007A395E">
          <w:pgSz w:w="8000" w:h="12000"/>
          <w:pgMar w:top="296" w:right="676" w:bottom="1440" w:left="660" w:header="720" w:footer="720" w:gutter="0"/>
          <w:cols w:space="720"/>
          <w:docGrid w:linePitch="360"/>
        </w:sectPr>
      </w:pPr>
    </w:p>
    <w:p w14:paraId="2FB03696" w14:textId="77777777" w:rsidR="007A395E" w:rsidRDefault="007A395E">
      <w:pPr>
        <w:autoSpaceDE w:val="0"/>
        <w:autoSpaceDN w:val="0"/>
        <w:spacing w:after="224" w:line="220" w:lineRule="exact"/>
      </w:pPr>
    </w:p>
    <w:p w14:paraId="162AD291" w14:textId="77777777" w:rsidR="007A395E" w:rsidRDefault="00000000">
      <w:pPr>
        <w:autoSpaceDE w:val="0"/>
        <w:autoSpaceDN w:val="0"/>
        <w:spacing w:after="0" w:line="330" w:lineRule="exact"/>
      </w:pPr>
      <w:r>
        <w:rPr>
          <w:rFonts w:ascii="Charis SIL Bold" w:eastAsia="Charis SIL Bold" w:hAnsi="Charis SIL Bold"/>
          <w:b/>
          <w:color w:val="000000"/>
        </w:rPr>
        <w:t>Manifestation and Cocreation</w:t>
      </w:r>
    </w:p>
    <w:p w14:paraId="03DCAF64"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unseen train, that persistent "choo choo choo," had become a lullaby, a comforting rhythm accompanying my awakening. I was no longer merely a passenger, swept along by the currents of fate; I was beginning to understand the mechanics of the train itself, to grasp the levers and controls of my own destiny. The landscapes outside the window, once a kaleidoscope of surreal visions, were now resolving into a more defined, purposeful </w:t>
      </w:r>
      <w:r>
        <w:br/>
      </w:r>
      <w:r>
        <w:rPr>
          <w:rFonts w:ascii="Charis SIL Regular" w:eastAsia="Charis SIL Regular" w:hAnsi="Charis SIL Regular"/>
          <w:color w:val="000000"/>
        </w:rPr>
        <w:t>landscape, a canvas upon which I could paint my future. This was the realm of manifestation, of co-creation – the conscious act of shaping my reality through the power of intention.</w:t>
      </w:r>
    </w:p>
    <w:p w14:paraId="444130F9"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wasn't some mystical mumbo-jumbo or a naive belief in </w:t>
      </w:r>
      <w:r>
        <w:br/>
      </w:r>
      <w:r>
        <w:rPr>
          <w:rFonts w:ascii="Charis SIL Regular" w:eastAsia="Charis SIL Regular" w:hAnsi="Charis SIL Regular"/>
          <w:color w:val="000000"/>
        </w:rPr>
        <w:t>wishful thinking. It was a practical application of understanding the interconnectedness of all things, a recognition of the energy that flows through the universe, and my own active participation within that flow. I learned that intention wasn't a passive wish; it was an active force, a creative energy that, when harnessed and channeled, could yield tangible results. It required focus, discipline, and a deep understanding of my own desires, needs, and limitations.</w:t>
      </w:r>
    </w:p>
    <w:p w14:paraId="1400894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initial explorations into this realm felt tentative, like walking a tightrope over an abyss. I started small, focusing on easily </w:t>
      </w:r>
      <w:r>
        <w:br/>
      </w:r>
      <w:r>
        <w:rPr>
          <w:rFonts w:ascii="Charis SIL Regular" w:eastAsia="Charis SIL Regular" w:hAnsi="Charis SIL Regular"/>
          <w:color w:val="000000"/>
        </w:rPr>
        <w:t xml:space="preserve">attainable goals. I set the intention to drink more water each day, to eat nourishing foods, to engage in regular exercise. These small victories, these tiny acts of self-care, were building blocks, </w:t>
      </w:r>
      <w:r>
        <w:br/>
      </w:r>
      <w:r>
        <w:rPr>
          <w:rFonts w:ascii="Charis SIL Regular" w:eastAsia="Charis SIL Regular" w:hAnsi="Charis SIL Regular"/>
          <w:color w:val="000000"/>
        </w:rPr>
        <w:t xml:space="preserve">reinforcing my belief in the process, proving to myself that </w:t>
      </w:r>
      <w:r>
        <w:br/>
      </w:r>
      <w:r>
        <w:rPr>
          <w:rFonts w:ascii="Charis SIL Regular" w:eastAsia="Charis SIL Regular" w:hAnsi="Charis SIL Regular"/>
          <w:color w:val="000000"/>
        </w:rPr>
        <w:t>intention, when paired with action, bore fruit. The simple act of drinking a glass of water became a ritual, a conscious affirmation of my commitment to nurturing my physical well-being.</w:t>
      </w:r>
    </w:p>
    <w:p w14:paraId="739FA4A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As I progressed, I expanded my intentions to encompass broader aspects of my life. I set intentions for improved relationships, for greater clarity in my work, for creative inspiration. I learned the </w:t>
      </w:r>
      <w:r>
        <w:rPr>
          <w:rFonts w:ascii="Charis SIL Regular" w:eastAsia="Charis SIL Regular" w:hAnsi="Charis SIL Regular"/>
          <w:color w:val="000000"/>
        </w:rPr>
        <w:lastRenderedPageBreak/>
        <w:t>importance of framing my intentions positively, avoiding negative phrasing that might inadvertently attract unwanted outcomes. Instead of saying "I don't want to be stressed," I would say "I choose to cultivate calm and peace within myself." The subtle shift in</w:t>
      </w:r>
    </w:p>
    <w:p w14:paraId="4E7BE95D" w14:textId="77777777" w:rsidR="007A395E" w:rsidRDefault="007A395E">
      <w:pPr>
        <w:sectPr w:rsidR="007A395E">
          <w:pgSz w:w="8000" w:h="12000"/>
          <w:pgMar w:top="442" w:right="652" w:bottom="364" w:left="660" w:header="720" w:footer="720" w:gutter="0"/>
          <w:cols w:space="720"/>
          <w:docGrid w:linePitch="360"/>
        </w:sectPr>
      </w:pPr>
    </w:p>
    <w:p w14:paraId="02B48136" w14:textId="77777777" w:rsidR="007A395E" w:rsidRDefault="007A395E">
      <w:pPr>
        <w:autoSpaceDE w:val="0"/>
        <w:autoSpaceDN w:val="0"/>
        <w:spacing w:after="78" w:line="220" w:lineRule="exact"/>
      </w:pPr>
    </w:p>
    <w:p w14:paraId="61CDA1B9" w14:textId="77777777" w:rsidR="007A395E" w:rsidRDefault="00000000">
      <w:pPr>
        <w:autoSpaceDE w:val="0"/>
        <w:autoSpaceDN w:val="0"/>
        <w:spacing w:before="56" w:after="0" w:line="266" w:lineRule="exact"/>
        <w:ind w:right="720"/>
      </w:pPr>
      <w:r>
        <w:rPr>
          <w:rFonts w:ascii="Charis SIL Regular" w:eastAsia="Charis SIL Regular" w:hAnsi="Charis SIL Regular"/>
          <w:color w:val="000000"/>
        </w:rPr>
        <w:t>language reflected a shift in my mindset, creating a space for positive energy to flow.</w:t>
      </w:r>
    </w:p>
    <w:p w14:paraId="28C21D63" w14:textId="77777777" w:rsidR="007A395E" w:rsidRDefault="00000000">
      <w:pPr>
        <w:autoSpaceDE w:val="0"/>
        <w:autoSpaceDN w:val="0"/>
        <w:spacing w:before="204" w:after="0" w:line="324" w:lineRule="exact"/>
        <w:jc w:val="center"/>
      </w:pPr>
      <w:r>
        <w:rPr>
          <w:rFonts w:ascii="Charis SIL Regular" w:eastAsia="Charis SIL Regular" w:hAnsi="Charis SIL Regular"/>
          <w:color w:val="000000"/>
        </w:rPr>
        <w:t>Visualization became an essential tool in my manifestation practice.</w:t>
      </w:r>
    </w:p>
    <w:p w14:paraId="39EE2E04" w14:textId="77777777" w:rsidR="007A395E" w:rsidRDefault="00000000">
      <w:pPr>
        <w:autoSpaceDE w:val="0"/>
        <w:autoSpaceDN w:val="0"/>
        <w:spacing w:before="60" w:after="0" w:line="264" w:lineRule="exact"/>
      </w:pPr>
      <w:r>
        <w:rPr>
          <w:rFonts w:ascii="Charis SIL Regular" w:eastAsia="Charis SIL Regular" w:hAnsi="Charis SIL Regular"/>
          <w:color w:val="000000"/>
        </w:rPr>
        <w:t>I would close my eyes, breathe deeply, and create vivid mental images of my desired outcomes. I would immerse myself in these images, feeling the emotions associated with achieving my goals. I’d visualize myself giving an inspiring speech, feeling the energy of the audience’s response. I'd see myself in a healthy, strong body, feeling the vitality coursing through my veins. The more detailed and emotionally resonant my visualizations, the more potent their effect.</w:t>
      </w:r>
    </w:p>
    <w:p w14:paraId="01681B2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discovered the power of affirmations, repeating positive </w:t>
      </w:r>
      <w:r>
        <w:br/>
      </w:r>
      <w:r>
        <w:rPr>
          <w:rFonts w:ascii="Charis SIL Regular" w:eastAsia="Charis SIL Regular" w:hAnsi="Charis SIL Regular"/>
          <w:color w:val="000000"/>
        </w:rPr>
        <w:t xml:space="preserve">statements to reinforce my intentions and reprogram my </w:t>
      </w:r>
      <w:r>
        <w:br/>
      </w:r>
      <w:r>
        <w:rPr>
          <w:rFonts w:ascii="Charis SIL Regular" w:eastAsia="Charis SIL Regular" w:hAnsi="Charis SIL Regular"/>
          <w:color w:val="000000"/>
        </w:rPr>
        <w:t xml:space="preserve">subconscious mind. These affirmations weren't empty platitudes; they were declarations of faith, statements of belief in my ability to create the reality I desired. I would whisper them to myself </w:t>
      </w:r>
      <w:r>
        <w:br/>
      </w:r>
      <w:r>
        <w:rPr>
          <w:rFonts w:ascii="Charis SIL Regular" w:eastAsia="Charis SIL Regular" w:hAnsi="Charis SIL Regular"/>
          <w:color w:val="000000"/>
        </w:rPr>
        <w:t>throughout the day, writing them on sticky notes, reciting them before bed, embedding them into the fabric of my daily routine.</w:t>
      </w:r>
    </w:p>
    <w:p w14:paraId="11E5AC5D"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They became mantras, potent incantations that strengthened my resolve and reinforced my commitment to my intentions.</w:t>
      </w:r>
    </w:p>
    <w:p w14:paraId="33122A6D" w14:textId="77777777" w:rsidR="007A395E" w:rsidRDefault="00000000">
      <w:pPr>
        <w:autoSpaceDE w:val="0"/>
        <w:autoSpaceDN w:val="0"/>
        <w:spacing w:before="264" w:after="0" w:line="264" w:lineRule="exact"/>
      </w:pPr>
      <w:r>
        <w:rPr>
          <w:rFonts w:ascii="Charis SIL Regular" w:eastAsia="Charis SIL Regular" w:hAnsi="Charis SIL Regular"/>
          <w:color w:val="000000"/>
        </w:rPr>
        <w:t>Beyond the mental exercises, I found that physical action was crucial to the manifestation process. Intention without action was like planting a seed and never watering it. My intentions became a roadmap, guiding my actions toward the desired outcomes. If my intention was to write a novel, I would dedicate specific time each day to writing. If my intention was to learn a new skill, I would sign up for a class and commit to regular practice. The actions I took weren't merely responses to my intentions; they were expressions of them, tangible manifestations of my inner desires.</w:t>
      </w:r>
    </w:p>
    <w:p w14:paraId="5AF2773E" w14:textId="77777777" w:rsidR="007A395E" w:rsidRDefault="00000000">
      <w:pPr>
        <w:autoSpaceDE w:val="0"/>
        <w:autoSpaceDN w:val="0"/>
        <w:spacing w:before="266" w:after="0" w:line="264" w:lineRule="exact"/>
        <w:ind w:right="144"/>
      </w:pPr>
      <w:r>
        <w:rPr>
          <w:rFonts w:ascii="Charis SIL Regular" w:eastAsia="Charis SIL Regular" w:hAnsi="Charis SIL Regular"/>
          <w:color w:val="000000"/>
        </w:rPr>
        <w:t xml:space="preserve">The process wasn't linear or effortless. There were setbacks, </w:t>
      </w:r>
      <w:r>
        <w:br/>
      </w:r>
      <w:r>
        <w:rPr>
          <w:rFonts w:ascii="Charis SIL Regular" w:eastAsia="Charis SIL Regular" w:hAnsi="Charis SIL Regular"/>
          <w:color w:val="000000"/>
        </w:rPr>
        <w:t xml:space="preserve">obstacles, and moments of self-doubt. But I learned to view these challenges as opportunities for growth, as tests of my commitment, as </w:t>
      </w:r>
      <w:r>
        <w:rPr>
          <w:rFonts w:ascii="Charis SIL Regular" w:eastAsia="Charis SIL Regular" w:hAnsi="Charis SIL Regular"/>
          <w:color w:val="000000"/>
        </w:rPr>
        <w:lastRenderedPageBreak/>
        <w:t xml:space="preserve">chances to refine my intentions and adapt my approach. I </w:t>
      </w:r>
      <w:r>
        <w:br/>
      </w:r>
      <w:r>
        <w:rPr>
          <w:rFonts w:ascii="Charis SIL Regular" w:eastAsia="Charis SIL Regular" w:hAnsi="Charis SIL Regular"/>
          <w:color w:val="000000"/>
        </w:rPr>
        <w:t xml:space="preserve">learned the importance of flexibility, of letting go of rigid </w:t>
      </w:r>
      <w:r>
        <w:br/>
      </w:r>
      <w:r>
        <w:rPr>
          <w:rFonts w:ascii="Charis SIL Regular" w:eastAsia="Charis SIL Regular" w:hAnsi="Charis SIL Regular"/>
          <w:color w:val="000000"/>
        </w:rPr>
        <w:t>expectations and embracing the unexpected twists and turns along the way. The journey, as always, was far more profound than the</w:t>
      </w:r>
    </w:p>
    <w:p w14:paraId="22D56D57" w14:textId="77777777" w:rsidR="007A395E" w:rsidRDefault="007A395E">
      <w:pPr>
        <w:sectPr w:rsidR="007A395E">
          <w:pgSz w:w="8000" w:h="12000"/>
          <w:pgMar w:top="296" w:right="642" w:bottom="392" w:left="660" w:header="720" w:footer="720" w:gutter="0"/>
          <w:cols w:space="720"/>
          <w:docGrid w:linePitch="360"/>
        </w:sectPr>
      </w:pPr>
    </w:p>
    <w:p w14:paraId="70D05C4C" w14:textId="77777777" w:rsidR="007A395E" w:rsidRDefault="007A395E">
      <w:pPr>
        <w:autoSpaceDE w:val="0"/>
        <w:autoSpaceDN w:val="0"/>
        <w:spacing w:after="78" w:line="220" w:lineRule="exact"/>
      </w:pPr>
    </w:p>
    <w:p w14:paraId="0471CA92" w14:textId="77777777" w:rsidR="007A395E" w:rsidRDefault="00000000">
      <w:pPr>
        <w:autoSpaceDE w:val="0"/>
        <w:autoSpaceDN w:val="0"/>
        <w:spacing w:after="0" w:line="322" w:lineRule="exact"/>
      </w:pPr>
      <w:r>
        <w:rPr>
          <w:rFonts w:ascii="Charis SIL Regular" w:eastAsia="Charis SIL Regular" w:hAnsi="Charis SIL Regular"/>
          <w:color w:val="000000"/>
        </w:rPr>
        <w:t>destination.</w:t>
      </w:r>
    </w:p>
    <w:p w14:paraId="1C74F95D"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"choo choo choo" of the train continued its rhythmic journey, but it was no longer a soundtrack to an unconscious drift. It was now the harmonious rhythm of creation, the steady beat </w:t>
      </w:r>
      <w:r>
        <w:br/>
      </w:r>
      <w:r>
        <w:rPr>
          <w:rFonts w:ascii="Charis SIL Regular" w:eastAsia="Charis SIL Regular" w:hAnsi="Charis SIL Regular"/>
          <w:color w:val="000000"/>
        </w:rPr>
        <w:t xml:space="preserve">accompanying my active shaping of reality. The landscapes </w:t>
      </w:r>
      <w:r>
        <w:br/>
      </w:r>
      <w:r>
        <w:rPr>
          <w:rFonts w:ascii="Charis SIL Regular" w:eastAsia="Charis SIL Regular" w:hAnsi="Charis SIL Regular"/>
          <w:color w:val="000000"/>
        </w:rPr>
        <w:t>continued to unfold, revealing their wondrous, often bizarre beauty, but my perception had changed. I was no longer a passive observer; I was an active participant, a conscious co-creator.</w:t>
      </w:r>
    </w:p>
    <w:p w14:paraId="4E8F32B6"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process also extended to my relationships. Setting intentions for deeper connections prompted me to communicate my needs and feelings with greater honesty and vulnerability. I learned to listen more attentively, to offer unconditional love and support, and to cultivate empathy and understanding. I discovered that when I set positive intentions for my relationships, I attracted more positive interactions, as if my intentions resonated outward, creating a ripple effect of positive energy.</w:t>
      </w:r>
    </w:p>
    <w:p w14:paraId="6699465C" w14:textId="77777777" w:rsidR="007A395E" w:rsidRDefault="00000000">
      <w:pPr>
        <w:autoSpaceDE w:val="0"/>
        <w:autoSpaceDN w:val="0"/>
        <w:spacing w:before="204" w:after="0" w:line="324" w:lineRule="exact"/>
      </w:pPr>
      <w:r>
        <w:rPr>
          <w:rFonts w:ascii="Charis SIL Regular" w:eastAsia="Charis SIL Regular" w:hAnsi="Charis SIL Regular"/>
          <w:color w:val="000000"/>
        </w:rPr>
        <w:t>The world began to respond to my intentions in surprising ways.</w:t>
      </w:r>
    </w:p>
    <w:p w14:paraId="212D13E3"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Opportunities appeared unexpectedly, as if the universe was </w:t>
      </w:r>
      <w:r>
        <w:br/>
      </w:r>
      <w:r>
        <w:rPr>
          <w:rFonts w:ascii="Charis SIL Regular" w:eastAsia="Charis SIL Regular" w:hAnsi="Charis SIL Regular"/>
          <w:color w:val="000000"/>
        </w:rPr>
        <w:t xml:space="preserve">conspiring to help me manifest my desires. Synchronicity became a frequent occurrence, small coincidences that aligned perfectly with my goals. I realized that the universe was not some distant, </w:t>
      </w:r>
      <w:r>
        <w:br/>
      </w:r>
      <w:r>
        <w:rPr>
          <w:rFonts w:ascii="Charis SIL Regular" w:eastAsia="Charis SIL Regular" w:hAnsi="Charis SIL Regular"/>
          <w:color w:val="000000"/>
        </w:rPr>
        <w:t xml:space="preserve">impersonal force, but a responsive, dynamic entity, always </w:t>
      </w:r>
      <w:r>
        <w:br/>
      </w:r>
      <w:r>
        <w:rPr>
          <w:rFonts w:ascii="Charis SIL Regular" w:eastAsia="Charis SIL Regular" w:hAnsi="Charis SIL Regular"/>
          <w:color w:val="000000"/>
        </w:rPr>
        <w:t>reflecting back the energy I put forth.</w:t>
      </w:r>
    </w:p>
    <w:p w14:paraId="5960A47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Manifestation, I discovered, wasn’t about bending the universe to my will; it was about aligning myself with its flow, about working in harmony with the natural order of things. It was about </w:t>
      </w:r>
      <w:r>
        <w:br/>
      </w:r>
      <w:r>
        <w:rPr>
          <w:rFonts w:ascii="Charis SIL Regular" w:eastAsia="Charis SIL Regular" w:hAnsi="Charis SIL Regular"/>
          <w:color w:val="000000"/>
        </w:rPr>
        <w:t xml:space="preserve">understanding that I was not separate from the universe but an integral part of it, a creative force contributing to the grand tapestry of existence. The "choo choo choo" of the train transformed again; it was no longer a mere rhythm, but a symphony of creation, a </w:t>
      </w:r>
      <w:r>
        <w:br/>
      </w:r>
      <w:r>
        <w:rPr>
          <w:rFonts w:ascii="Charis SIL Regular" w:eastAsia="Charis SIL Regular" w:hAnsi="Charis SIL Regular"/>
          <w:color w:val="000000"/>
        </w:rPr>
        <w:t xml:space="preserve">harmonious blend of intention, action, and universal cooperation. My </w:t>
      </w:r>
      <w:r>
        <w:rPr>
          <w:rFonts w:ascii="Charis SIL Regular" w:eastAsia="Charis SIL Regular" w:hAnsi="Charis SIL Regular"/>
          <w:color w:val="000000"/>
        </w:rPr>
        <w:lastRenderedPageBreak/>
        <w:t>journey continued, each day a new step, a new note in the ever-evolving melody of my life, orchestrated by the powerful, creative force within me. The train, my life, powered by intention, rolled onwards towards an ever-unfolding future, a future I was actively creating with every breath, every thought, every intention.</w:t>
      </w:r>
    </w:p>
    <w:p w14:paraId="6B930BA6" w14:textId="77777777" w:rsidR="007A395E" w:rsidRDefault="007A395E">
      <w:pPr>
        <w:sectPr w:rsidR="007A395E">
          <w:pgSz w:w="8000" w:h="12000"/>
          <w:pgMar w:top="296" w:right="642" w:bottom="392" w:left="660" w:header="720" w:footer="720" w:gutter="0"/>
          <w:cols w:space="720"/>
          <w:docGrid w:linePitch="360"/>
        </w:sectPr>
      </w:pPr>
    </w:p>
    <w:p w14:paraId="0332E102" w14:textId="77777777" w:rsidR="007A395E" w:rsidRDefault="007A395E">
      <w:pPr>
        <w:autoSpaceDE w:val="0"/>
        <w:autoSpaceDN w:val="0"/>
        <w:spacing w:after="224" w:line="220" w:lineRule="exact"/>
      </w:pPr>
    </w:p>
    <w:p w14:paraId="51EECD63" w14:textId="77777777" w:rsidR="007A395E" w:rsidRDefault="00000000">
      <w:pPr>
        <w:autoSpaceDE w:val="0"/>
        <w:autoSpaceDN w:val="0"/>
        <w:spacing w:after="0" w:line="330" w:lineRule="exact"/>
      </w:pPr>
      <w:r>
        <w:rPr>
          <w:rFonts w:ascii="Charis SIL Bold" w:eastAsia="Charis SIL Bold" w:hAnsi="Charis SIL Bold"/>
          <w:b/>
          <w:color w:val="000000"/>
        </w:rPr>
        <w:t>Positive Affirmations</w:t>
      </w:r>
    </w:p>
    <w:p w14:paraId="514A29A1" w14:textId="77777777" w:rsidR="007A395E" w:rsidRDefault="00000000">
      <w:pPr>
        <w:autoSpaceDE w:val="0"/>
        <w:autoSpaceDN w:val="0"/>
        <w:spacing w:before="286" w:after="0" w:line="264" w:lineRule="exact"/>
      </w:pPr>
      <w:r>
        <w:rPr>
          <w:rFonts w:ascii="Charis SIL Regular" w:eastAsia="Charis SIL Regular" w:hAnsi="Charis SIL Regular"/>
          <w:color w:val="000000"/>
        </w:rPr>
        <w:t>The whispering affirmations became my constant companions. They weren't shouted declarations, but gentle, persistent murmurs, woven into the fabric of my daily existence. "I am abundant," I'd whisper while sipping my morning tea, the steam swirling around me like a mystical incense. "I am healthy and strong," I'd repeat as I stretched my limbs, feeling the invigorating flow of blood through my veins.</w:t>
      </w:r>
    </w:p>
    <w:p w14:paraId="252BEE17"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"I am creative and inspired," I'd intone while sketching in my journal, the charcoal dancing across the page like playful spirits.</w:t>
      </w:r>
    </w:p>
    <w:p w14:paraId="2159B1B6"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These weren't mere words; they were seeds of intention, planted deep within the fertile ground of my subconscious.</w:t>
      </w:r>
    </w:p>
    <w:p w14:paraId="0903664B"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act of writing them down amplified their power. I filled </w:t>
      </w:r>
      <w:r>
        <w:br/>
      </w:r>
      <w:r>
        <w:rPr>
          <w:rFonts w:ascii="Charis SIL Regular" w:eastAsia="Charis SIL Regular" w:hAnsi="Charis SIL Regular"/>
          <w:color w:val="000000"/>
        </w:rPr>
        <w:t xml:space="preserve">notebooks with these affirmations, their script a testament to my unwavering commitment. Some days, the words flowed effortlessly, a natural extension of my thoughts and feelings. Other days, the pen felt heavy, the words resisting my efforts, a subtle reflection of my inner doubts and anxieties. Yet, even those moments of </w:t>
      </w:r>
      <w:r>
        <w:br/>
      </w:r>
      <w:r>
        <w:rPr>
          <w:rFonts w:ascii="Charis SIL Regular" w:eastAsia="Charis SIL Regular" w:hAnsi="Charis SIL Regular"/>
          <w:color w:val="000000"/>
        </w:rPr>
        <w:t>resistance became opportunities for deeper self-reflection, a chance to examine the underlying beliefs that were hindering my progress.</w:t>
      </w:r>
    </w:p>
    <w:p w14:paraId="6277F02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experimented with different forms of affirmations. Some were concise and direct, like "I attract loving and supportive </w:t>
      </w:r>
      <w:r>
        <w:br/>
      </w:r>
      <w:r>
        <w:rPr>
          <w:rFonts w:ascii="Charis SIL Regular" w:eastAsia="Charis SIL Regular" w:hAnsi="Charis SIL Regular"/>
          <w:color w:val="000000"/>
        </w:rPr>
        <w:t xml:space="preserve">relationships." Others were more poetic and evocative, like "My heart blossoms with unconditional love, drawing to me souls that resonate with my truth." I discovered that the form of the </w:t>
      </w:r>
      <w:r>
        <w:br/>
      </w:r>
      <w:r>
        <w:rPr>
          <w:rFonts w:ascii="Charis SIL Regular" w:eastAsia="Charis SIL Regular" w:hAnsi="Charis SIL Regular"/>
          <w:color w:val="000000"/>
        </w:rPr>
        <w:t xml:space="preserve">affirmation wasn't as crucial as the feeling it evoked within me. The most effective affirmations were those that resonated deeply, </w:t>
      </w:r>
      <w:r>
        <w:br/>
      </w:r>
      <w:r>
        <w:rPr>
          <w:rFonts w:ascii="Charis SIL Regular" w:eastAsia="Charis SIL Regular" w:hAnsi="Charis SIL Regular"/>
          <w:color w:val="000000"/>
        </w:rPr>
        <w:t xml:space="preserve">triggering a visceral response, a tangible sense of belief and </w:t>
      </w:r>
      <w:r>
        <w:br/>
      </w:r>
      <w:r>
        <w:rPr>
          <w:rFonts w:ascii="Charis SIL Regular" w:eastAsia="Charis SIL Regular" w:hAnsi="Charis SIL Regular"/>
          <w:color w:val="000000"/>
        </w:rPr>
        <w:t>certainty.</w:t>
      </w:r>
    </w:p>
    <w:p w14:paraId="2E4629F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Visualization became a powerful ally in this process. I wouldn't just repeat the words; I'd also create vivid mental pictures of the desired outcomes. When affirming abundance, I'd visualize myself </w:t>
      </w:r>
      <w:r>
        <w:br/>
      </w:r>
      <w:r>
        <w:rPr>
          <w:rFonts w:ascii="Charis SIL Regular" w:eastAsia="Charis SIL Regular" w:hAnsi="Charis SIL Regular"/>
          <w:color w:val="000000"/>
        </w:rPr>
        <w:lastRenderedPageBreak/>
        <w:t>surrounded by lush, vibrant gardens, overflowing with ripe fruits and flowers, a symbol of my prosperity and fulfillment. When affirming health and strength, I'd see myself running freely through sun-drenched fields, my body radiating vitality and energy. When</w:t>
      </w:r>
    </w:p>
    <w:p w14:paraId="54C4E257" w14:textId="77777777" w:rsidR="007A395E" w:rsidRDefault="007A395E">
      <w:pPr>
        <w:sectPr w:rsidR="007A395E">
          <w:pgSz w:w="8000" w:h="12000"/>
          <w:pgMar w:top="442" w:right="640" w:bottom="364" w:left="660" w:header="720" w:footer="720" w:gutter="0"/>
          <w:cols w:space="720"/>
          <w:docGrid w:linePitch="360"/>
        </w:sectPr>
      </w:pPr>
    </w:p>
    <w:p w14:paraId="202BF5E1" w14:textId="77777777" w:rsidR="007A395E" w:rsidRDefault="007A395E">
      <w:pPr>
        <w:autoSpaceDE w:val="0"/>
        <w:autoSpaceDN w:val="0"/>
        <w:spacing w:after="78" w:line="220" w:lineRule="exact"/>
      </w:pPr>
    </w:p>
    <w:p w14:paraId="51847D26" w14:textId="77777777" w:rsidR="007A395E" w:rsidRDefault="00000000">
      <w:pPr>
        <w:autoSpaceDE w:val="0"/>
        <w:autoSpaceDN w:val="0"/>
        <w:spacing w:before="56" w:after="0" w:line="264" w:lineRule="exact"/>
        <w:ind w:right="288"/>
      </w:pPr>
      <w:r>
        <w:rPr>
          <w:rFonts w:ascii="Charis SIL Regular" w:eastAsia="Charis SIL Regular" w:hAnsi="Charis SIL Regular"/>
          <w:color w:val="000000"/>
        </w:rPr>
        <w:t>affirming creativity, I'd envision myself immersed in a torrent of inspiration, ideas flowing effortlessly from my mind, words and melodies weaving themselves into existence.</w:t>
      </w:r>
    </w:p>
    <w:p w14:paraId="62C1EE6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These visualizations were not passive observations; they were active participations. I'd immerse myself in the sensory experience, feeling the warmth of the sun on my skin, smelling the sweet fragrance of the flowers, hearing the rustling of leaves, tasting the juicy </w:t>
      </w:r>
      <w:r>
        <w:br/>
      </w:r>
      <w:r>
        <w:rPr>
          <w:rFonts w:ascii="Charis SIL Regular" w:eastAsia="Charis SIL Regular" w:hAnsi="Charis SIL Regular"/>
          <w:color w:val="000000"/>
        </w:rPr>
        <w:t xml:space="preserve">sweetness of the fruit. The more detailed and immersive my </w:t>
      </w:r>
      <w:r>
        <w:br/>
      </w:r>
      <w:r>
        <w:rPr>
          <w:rFonts w:ascii="Charis SIL Regular" w:eastAsia="Charis SIL Regular" w:hAnsi="Charis SIL Regular"/>
          <w:color w:val="000000"/>
        </w:rPr>
        <w:t>visualizations, the more deeply they resonated within my being, reinforcing the power of my affirmations and solidifying my belief in their efficacy. The sensory details brought the affirmations to life, transforming abstract concepts into tangible realities.</w:t>
      </w:r>
    </w:p>
    <w:p w14:paraId="44E49A59"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practice extended beyond mere words and images. I began infusing my affirmations with movement and sound. I'd create short dances, each movement a physical manifestation of an affirmation.</w:t>
      </w:r>
    </w:p>
    <w:p w14:paraId="11021E81"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For "I am grounded and centered," I'd plant my feet firmly on the earth, feeling the solid support beneath me. For "I am fearless and courageous," I'd extend my arms towards the sky, mimicking the soaring flight of an eagle. The movement became a language of its own, expressing the energy of the affirmations in a dynamic and embodied form.</w:t>
      </w:r>
    </w:p>
    <w:p w14:paraId="1958E9F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Sound, too, played an essential role. I discovered the power of chanting affirmations, the rhythmic repetition amplifying their effect. The vibrations of my voice resonated within my body, creating a powerful internal feedback loop, reinforcing the positive messages. Sometimes I'd use musical instruments to enhance the chanting, the melodies weaving around the affirmations, creating a hypnotic and transformative experience. The sound, the movement, and the visualisations worked together to create a powerful </w:t>
      </w:r>
      <w:r>
        <w:br/>
      </w:r>
      <w:r>
        <w:rPr>
          <w:rFonts w:ascii="Charis SIL Regular" w:eastAsia="Charis SIL Regular" w:hAnsi="Charis SIL Regular"/>
          <w:color w:val="000000"/>
        </w:rPr>
        <w:t>synergy, imbuing the affirmations with an undeniable potency.</w:t>
      </w:r>
    </w:p>
    <w:p w14:paraId="031598C8" w14:textId="77777777" w:rsidR="007A395E" w:rsidRDefault="00000000">
      <w:pPr>
        <w:autoSpaceDE w:val="0"/>
        <w:autoSpaceDN w:val="0"/>
        <w:spacing w:before="266" w:after="0" w:line="264" w:lineRule="exact"/>
        <w:ind w:right="144"/>
      </w:pPr>
      <w:r>
        <w:rPr>
          <w:rFonts w:ascii="Charis SIL Regular" w:eastAsia="Charis SIL Regular" w:hAnsi="Charis SIL Regular"/>
          <w:color w:val="000000"/>
        </w:rPr>
        <w:t xml:space="preserve">The process wasn't without its challenges. There were days when doubt crept in, whispering insidious lies, questioning the </w:t>
      </w:r>
      <w:r>
        <w:br/>
      </w:r>
      <w:r>
        <w:rPr>
          <w:rFonts w:ascii="Charis SIL Regular" w:eastAsia="Charis SIL Regular" w:hAnsi="Charis SIL Regular"/>
          <w:color w:val="000000"/>
        </w:rPr>
        <w:lastRenderedPageBreak/>
        <w:t>effectiveness of my efforts. There were times when I felt impatient, wanting immediate results, frustrated by the apparent lack of progress. Yet, I learned to treat these moments as opportunities for growth, as tests of my commitment and resilience. I'd reaffirm my</w:t>
      </w:r>
    </w:p>
    <w:p w14:paraId="6E92EC85" w14:textId="77777777" w:rsidR="007A395E" w:rsidRDefault="007A395E">
      <w:pPr>
        <w:sectPr w:rsidR="007A395E">
          <w:pgSz w:w="8000" w:h="12000"/>
          <w:pgMar w:top="296" w:right="648" w:bottom="392" w:left="660" w:header="720" w:footer="720" w:gutter="0"/>
          <w:cols w:space="720"/>
          <w:docGrid w:linePitch="360"/>
        </w:sectPr>
      </w:pPr>
    </w:p>
    <w:p w14:paraId="1588AF8B" w14:textId="77777777" w:rsidR="007A395E" w:rsidRDefault="007A395E">
      <w:pPr>
        <w:autoSpaceDE w:val="0"/>
        <w:autoSpaceDN w:val="0"/>
        <w:spacing w:after="78" w:line="220" w:lineRule="exact"/>
      </w:pPr>
    </w:p>
    <w:p w14:paraId="37C33067" w14:textId="77777777" w:rsidR="007A395E" w:rsidRDefault="00000000">
      <w:pPr>
        <w:autoSpaceDE w:val="0"/>
        <w:autoSpaceDN w:val="0"/>
        <w:spacing w:before="56" w:after="0" w:line="266" w:lineRule="exact"/>
        <w:ind w:right="432"/>
      </w:pPr>
      <w:r>
        <w:rPr>
          <w:rFonts w:ascii="Charis SIL Regular" w:eastAsia="Charis SIL Regular" w:hAnsi="Charis SIL Regular"/>
          <w:color w:val="000000"/>
        </w:rPr>
        <w:t>intentions, reminding myself of the power I held within, the potential for transformation that lay dormant within my being.</w:t>
      </w:r>
    </w:p>
    <w:p w14:paraId="5624AF24" w14:textId="77777777" w:rsidR="007A395E" w:rsidRDefault="00000000">
      <w:pPr>
        <w:autoSpaceDE w:val="0"/>
        <w:autoSpaceDN w:val="0"/>
        <w:spacing w:before="264" w:after="0" w:line="264" w:lineRule="exact"/>
      </w:pPr>
      <w:r>
        <w:rPr>
          <w:rFonts w:ascii="Charis SIL Regular" w:eastAsia="Charis SIL Regular" w:hAnsi="Charis SIL Regular"/>
          <w:color w:val="000000"/>
        </w:rPr>
        <w:t>I learned the importance of self-compassion, of treating myself with the same kindness and understanding I would offer a close friend. I acknowledged my imperfections, my struggles, my fears, without judgment or condemnation. This self-acceptance became a crucial element in my journey, allowing me to move forward with greater clarity and confidence. It was a recognition that the process was not about perfection, but about progress, about ongoing growth and evolution.</w:t>
      </w:r>
    </w:p>
    <w:p w14:paraId="585FDC1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Furthermore, the affirmations were not limited to personal </w:t>
      </w:r>
      <w:r>
        <w:br/>
      </w:r>
      <w:r>
        <w:rPr>
          <w:rFonts w:ascii="Charis SIL Regular" w:eastAsia="Charis SIL Regular" w:hAnsi="Charis SIL Regular"/>
          <w:color w:val="000000"/>
        </w:rPr>
        <w:t>aspirations. I also used them to cultivate positive relationships. I'd affirm, "I attract harmonious and supportive relationships into my life," visualising myself surrounded by loving and understanding individuals. I'd affirm, "My communication is clear, compassionate, and effective," ensuring my interactions were fuelled by empathy and understanding. This extended to even seemingly mundane relationships, like those with colleagues or shopkeepers. Every interaction became an opportunity to practice positive intention, to spread kindness and create positive ripples in the world around me.</w:t>
      </w:r>
    </w:p>
    <w:p w14:paraId="708BE47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As time went on, I realised that positive affirmations weren't just about changing my internal state; they were also about changing my external reality. The world responded to my positive energy, presenting opportunities that were previously unseen. Synchronicity became a frequent companion, seemingly coincidental events </w:t>
      </w:r>
      <w:r>
        <w:br/>
      </w:r>
      <w:r>
        <w:rPr>
          <w:rFonts w:ascii="Charis SIL Regular" w:eastAsia="Charis SIL Regular" w:hAnsi="Charis SIL Regular"/>
          <w:color w:val="000000"/>
        </w:rPr>
        <w:t>aligning perfectly with my goals. It felt as if the universe itself was conspiring to help me manifest my desires, as though my intentions were resonating outward, attracting the people, circumstances, and resources I needed to achieve my aspirations.</w:t>
      </w:r>
    </w:p>
    <w:p w14:paraId="41C81E84"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"choo choo choo" of the train continued its rhythmic journey, but now it felt less like a lullaby and more like a triumphant march, the sound of progress and fulfillment. The landscapes outside my window, </w:t>
      </w:r>
      <w:r>
        <w:rPr>
          <w:rFonts w:ascii="Charis SIL Regular" w:eastAsia="Charis SIL Regular" w:hAnsi="Charis SIL Regular"/>
          <w:color w:val="000000"/>
        </w:rPr>
        <w:lastRenderedPageBreak/>
        <w:t>once surreal and dreamlike, now seemed to reflect the positive energy I was emitting. They were no longer merely passive backdrops, but active participants in my journey of self-discovery and transformation. My journey had evolved; it was no longer just</w:t>
      </w:r>
    </w:p>
    <w:p w14:paraId="354788D8" w14:textId="77777777" w:rsidR="007A395E" w:rsidRDefault="007A395E">
      <w:pPr>
        <w:sectPr w:rsidR="007A395E">
          <w:pgSz w:w="8000" w:h="12000"/>
          <w:pgMar w:top="296" w:right="658" w:bottom="392" w:left="660" w:header="720" w:footer="720" w:gutter="0"/>
          <w:cols w:space="720"/>
          <w:docGrid w:linePitch="360"/>
        </w:sectPr>
      </w:pPr>
    </w:p>
    <w:p w14:paraId="1459869C" w14:textId="77777777" w:rsidR="007A395E" w:rsidRDefault="007A395E">
      <w:pPr>
        <w:autoSpaceDE w:val="0"/>
        <w:autoSpaceDN w:val="0"/>
        <w:spacing w:after="78" w:line="220" w:lineRule="exact"/>
      </w:pPr>
    </w:p>
    <w:p w14:paraId="498DD4BB"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about escaping the past, but about actively creating a vibrant and fulfilling future. The power of intention, harnessed through positive affirmations and vivid visualizations, had become my guiding light, illuminating the path towards a reality shaped by my own dreams and desires. The train, my life, powered by intention, rolled </w:t>
      </w:r>
      <w:r>
        <w:br/>
      </w:r>
      <w:r>
        <w:rPr>
          <w:rFonts w:ascii="Charis SIL Regular" w:eastAsia="Charis SIL Regular" w:hAnsi="Charis SIL Regular"/>
          <w:color w:val="000000"/>
        </w:rPr>
        <w:t xml:space="preserve">onwards, a vibrant testament to the transformative power of </w:t>
      </w:r>
      <w:r>
        <w:br/>
      </w:r>
      <w:r>
        <w:rPr>
          <w:rFonts w:ascii="Charis SIL Regular" w:eastAsia="Charis SIL Regular" w:hAnsi="Charis SIL Regular"/>
          <w:color w:val="000000"/>
        </w:rPr>
        <w:t>unwavering belief and consistent action.</w:t>
      </w:r>
    </w:p>
    <w:p w14:paraId="6126DD67" w14:textId="77777777" w:rsidR="007A395E" w:rsidRDefault="007A395E">
      <w:pPr>
        <w:sectPr w:rsidR="007A395E">
          <w:pgSz w:w="8000" w:h="12000"/>
          <w:pgMar w:top="296" w:right="702" w:bottom="1440" w:left="660" w:header="720" w:footer="720" w:gutter="0"/>
          <w:cols w:space="720"/>
          <w:docGrid w:linePitch="360"/>
        </w:sectPr>
      </w:pPr>
    </w:p>
    <w:p w14:paraId="2B089F99" w14:textId="77777777" w:rsidR="007A395E" w:rsidRDefault="007A395E">
      <w:pPr>
        <w:autoSpaceDE w:val="0"/>
        <w:autoSpaceDN w:val="0"/>
        <w:spacing w:after="224" w:line="220" w:lineRule="exact"/>
      </w:pPr>
    </w:p>
    <w:p w14:paraId="04DF68A2" w14:textId="77777777" w:rsidR="007A395E" w:rsidRDefault="00000000">
      <w:pPr>
        <w:autoSpaceDE w:val="0"/>
        <w:autoSpaceDN w:val="0"/>
        <w:spacing w:after="0" w:line="330" w:lineRule="exact"/>
      </w:pPr>
      <w:r>
        <w:rPr>
          <w:rFonts w:ascii="Charis SIL Bold" w:eastAsia="Charis SIL Bold" w:hAnsi="Charis SIL Bold"/>
          <w:b/>
          <w:color w:val="000000"/>
        </w:rPr>
        <w:t>The Law of Attraction</w:t>
      </w:r>
    </w:p>
    <w:p w14:paraId="09BDBD3C"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 xml:space="preserve">The rhythmic clatter of the train, "choo choo choo," became the soundtrack to my burgeoning understanding of the Law of </w:t>
      </w:r>
      <w:r>
        <w:br/>
      </w:r>
      <w:r>
        <w:rPr>
          <w:rFonts w:ascii="Charis SIL Regular" w:eastAsia="Charis SIL Regular" w:hAnsi="Charis SIL Regular"/>
          <w:color w:val="000000"/>
        </w:rPr>
        <w:t>Attraction. It wasn't just a whimsical coincidence; it was a tangible manifestation of the principle itself. The train, a symbol of my journey, was carrying me towards a future I was actively creating, not merely passively observing. The previous weeks had been a whirlwind of self-discovery, a potent cocktail of introspection and action, fueled by the power of intention. Now, I was beginning to see the tangible results of my efforts.</w:t>
      </w:r>
    </w:p>
    <w:p w14:paraId="4F116AF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whispers of affirmation had morphed into a confident, resonant hum. It wasn't just about repeating positive phrases; it was about embodying them, living them, breathing them. The act of affirming abundance wasn't just about visualizing overflowing gardens; it was about feeling the sun on my face, the earth beneath my feet, the gratitude in my heart for the simple joys of existence. This was a shift in perspective, a fundamental realignment of my relationship with the universe. I stopped seeing myself as separate, as an </w:t>
      </w:r>
      <w:r>
        <w:br/>
      </w:r>
      <w:r>
        <w:rPr>
          <w:rFonts w:ascii="Charis SIL Regular" w:eastAsia="Charis SIL Regular" w:hAnsi="Charis SIL Regular"/>
          <w:color w:val="000000"/>
        </w:rPr>
        <w:t xml:space="preserve">observer of the world, and started feeling myself as an active </w:t>
      </w:r>
      <w:r>
        <w:br/>
      </w:r>
      <w:r>
        <w:rPr>
          <w:rFonts w:ascii="Charis SIL Regular" w:eastAsia="Charis SIL Regular" w:hAnsi="Charis SIL Regular"/>
          <w:color w:val="000000"/>
        </w:rPr>
        <w:t>participant, a co-creator of my reality.</w:t>
      </w:r>
    </w:p>
    <w:p w14:paraId="6A42044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understanding profoundly impacted my perception of </w:t>
      </w:r>
      <w:r>
        <w:br/>
      </w:r>
      <w:r>
        <w:rPr>
          <w:rFonts w:ascii="Charis SIL Regular" w:eastAsia="Charis SIL Regular" w:hAnsi="Charis SIL Regular"/>
          <w:color w:val="000000"/>
        </w:rPr>
        <w:t>seemingly random events. A missed train connection, previously a source of frustration, now became an opportunity for serendipitous encounters. It was during one such unexpected delay that I met Elias, a weathered traveler with eyes that held the wisdom of ages.</w:t>
      </w:r>
    </w:p>
    <w:p w14:paraId="01AA5975"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He shared stories of his own transformative journey, tales filled with synchronicity and the uncanny power of intention. He spoke of the universe as a vast, responsive organism, constantly mirroring our inner states. His words resonated deeply, confirming the </w:t>
      </w:r>
      <w:r>
        <w:br/>
      </w:r>
      <w:r>
        <w:rPr>
          <w:rFonts w:ascii="Charis SIL Regular" w:eastAsia="Charis SIL Regular" w:hAnsi="Charis SIL Regular"/>
          <w:color w:val="000000"/>
        </w:rPr>
        <w:t>validity of my experiences and reinforcing my belief in the power of the Law of Attraction.</w:t>
      </w:r>
    </w:p>
    <w:p w14:paraId="7F368C2E"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Law of Attraction, in my experience, wasn't a passive process of wishing and hoping. It wasn't about sitting idly by, expecting the universe to deliver my desires on a silver platter. Instead, it was an active engagement, a continuous dance between intention and</w:t>
      </w:r>
    </w:p>
    <w:p w14:paraId="6AACC722" w14:textId="77777777" w:rsidR="007A395E" w:rsidRDefault="007A395E">
      <w:pPr>
        <w:sectPr w:rsidR="007A395E">
          <w:pgSz w:w="8000" w:h="12000"/>
          <w:pgMar w:top="442" w:right="656" w:bottom="364" w:left="660" w:header="720" w:footer="720" w:gutter="0"/>
          <w:cols w:space="720"/>
          <w:docGrid w:linePitch="360"/>
        </w:sectPr>
      </w:pPr>
    </w:p>
    <w:p w14:paraId="0160437D" w14:textId="77777777" w:rsidR="007A395E" w:rsidRDefault="007A395E">
      <w:pPr>
        <w:autoSpaceDE w:val="0"/>
        <w:autoSpaceDN w:val="0"/>
        <w:spacing w:after="78" w:line="220" w:lineRule="exact"/>
      </w:pPr>
    </w:p>
    <w:p w14:paraId="6509C79B" w14:textId="77777777" w:rsidR="007A395E" w:rsidRDefault="00000000">
      <w:pPr>
        <w:autoSpaceDE w:val="0"/>
        <w:autoSpaceDN w:val="0"/>
        <w:spacing w:before="58" w:after="0" w:line="264" w:lineRule="exact"/>
      </w:pPr>
      <w:r>
        <w:rPr>
          <w:rFonts w:ascii="Charis SIL Regular" w:eastAsia="Charis SIL Regular" w:hAnsi="Charis SIL Regular"/>
          <w:color w:val="000000"/>
        </w:rPr>
        <w:t>action. It was about aligning my inner world with my outer desires, cultivating a state of being that resonated with my aspirations. This involved not only positive affirmations and visualizations but also conscious choices, intentional actions that aligned with my goals.</w:t>
      </w:r>
    </w:p>
    <w:p w14:paraId="433B842A" w14:textId="77777777" w:rsidR="007A395E" w:rsidRDefault="00000000">
      <w:pPr>
        <w:autoSpaceDE w:val="0"/>
        <w:autoSpaceDN w:val="0"/>
        <w:spacing w:before="264" w:after="0" w:line="264" w:lineRule="exact"/>
      </w:pPr>
      <w:r>
        <w:rPr>
          <w:rFonts w:ascii="Charis SIL Regular" w:eastAsia="Charis SIL Regular" w:hAnsi="Charis SIL Regular"/>
          <w:color w:val="000000"/>
        </w:rPr>
        <w:t>For instance, I had long yearned to write a novel. The idea had been a phantom, a fleeting whisper in the back of my mind. But now, armed with my understanding of the Law of Attraction, I took concrete steps. I set aside time each day for writing, treating it not as a chore but as a sacred ritual. I immersed myself in the creative process, allowing the words to flow freely, unburdened by self-doubt or the fear of failure. The act of writing itself became an affirmation, a tangible manifestation of my creative intention.</w:t>
      </w:r>
    </w:p>
    <w:p w14:paraId="5D4A120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Similarly, my desire for a more fulfilling social life wasn't met with passive wishing. Instead, I started attending workshops and social gatherings, stepping outside my comfort zone, engaging in </w:t>
      </w:r>
      <w:r>
        <w:br/>
      </w:r>
      <w:r>
        <w:rPr>
          <w:rFonts w:ascii="Charis SIL Regular" w:eastAsia="Charis SIL Regular" w:hAnsi="Charis SIL Regular"/>
          <w:color w:val="000000"/>
        </w:rPr>
        <w:t xml:space="preserve">meaningful conversations, and actively creating connections. I embraced new experiences, embracing vulnerability and </w:t>
      </w:r>
      <w:r>
        <w:br/>
      </w:r>
      <w:r>
        <w:rPr>
          <w:rFonts w:ascii="Charis SIL Regular" w:eastAsia="Charis SIL Regular" w:hAnsi="Charis SIL Regular"/>
          <w:color w:val="000000"/>
        </w:rPr>
        <w:t xml:space="preserve">authenticity, radiating a positive energy that naturally attracted like-minded individuals. The universe responded in kind, </w:t>
      </w:r>
      <w:r>
        <w:br/>
      </w:r>
      <w:r>
        <w:rPr>
          <w:rFonts w:ascii="Charis SIL Regular" w:eastAsia="Charis SIL Regular" w:hAnsi="Charis SIL Regular"/>
          <w:color w:val="000000"/>
        </w:rPr>
        <w:t>introducing me to people who shared my values, supported my aspirations, and enriched my life in countless ways.</w:t>
      </w:r>
    </w:p>
    <w:p w14:paraId="7DA371E8" w14:textId="77777777" w:rsidR="007A395E" w:rsidRDefault="00000000">
      <w:pPr>
        <w:autoSpaceDE w:val="0"/>
        <w:autoSpaceDN w:val="0"/>
        <w:spacing w:before="206" w:after="0" w:line="322" w:lineRule="exact"/>
      </w:pPr>
      <w:r>
        <w:rPr>
          <w:rFonts w:ascii="Charis SIL Regular" w:eastAsia="Charis SIL Regular" w:hAnsi="Charis SIL Regular"/>
          <w:color w:val="000000"/>
        </w:rPr>
        <w:t>The shifts weren't always dramatic or immediately apparent.</w:t>
      </w:r>
    </w:p>
    <w:p w14:paraId="0255D4C9"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Sometimes, the results were subtle, like a gentle breeze nudging me in the right direction. Other times, they were profound and </w:t>
      </w:r>
      <w:r>
        <w:br/>
      </w:r>
      <w:r>
        <w:rPr>
          <w:rFonts w:ascii="Charis SIL Regular" w:eastAsia="Charis SIL Regular" w:hAnsi="Charis SIL Regular"/>
          <w:color w:val="000000"/>
        </w:rPr>
        <w:t xml:space="preserve">transformative, like a sudden downpour cleansing the landscape of negativity, revealing the vibrant potential beneath. But the </w:t>
      </w:r>
      <w:r>
        <w:br/>
      </w:r>
      <w:r>
        <w:rPr>
          <w:rFonts w:ascii="Charis SIL Regular" w:eastAsia="Charis SIL Regular" w:hAnsi="Charis SIL Regular"/>
          <w:color w:val="000000"/>
        </w:rPr>
        <w:t>consistent thread throughout was the palpable sense of alignment, a feeling of being carried by a current of positive energy, a feeling that everything was unfolding as it should.</w:t>
      </w:r>
    </w:p>
    <w:p w14:paraId="31D0CE1B"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One particularly striking example was my encounter with a </w:t>
      </w:r>
      <w:r>
        <w:br/>
      </w:r>
      <w:r>
        <w:rPr>
          <w:rFonts w:ascii="Charis SIL Regular" w:eastAsia="Charis SIL Regular" w:hAnsi="Charis SIL Regular"/>
          <w:color w:val="000000"/>
        </w:rPr>
        <w:t xml:space="preserve">publisher. I had hesitated for a long time to submit my manuscript, clouded by self-doubt and fear of rejection. But after several weeks of </w:t>
      </w:r>
      <w:r>
        <w:rPr>
          <w:rFonts w:ascii="Charis SIL Regular" w:eastAsia="Charis SIL Regular" w:hAnsi="Charis SIL Regular"/>
          <w:color w:val="000000"/>
        </w:rPr>
        <w:lastRenderedPageBreak/>
        <w:t xml:space="preserve">affirming my success, visualizing myself holding my published book, I finally took the leap. The process, surprisingly, was </w:t>
      </w:r>
      <w:r>
        <w:br/>
      </w:r>
      <w:r>
        <w:rPr>
          <w:rFonts w:ascii="Charis SIL Regular" w:eastAsia="Charis SIL Regular" w:hAnsi="Charis SIL Regular"/>
          <w:color w:val="000000"/>
        </w:rPr>
        <w:t>effortless. The response was swift and positive, exceeding even my most optimistic expectations. It was as though the universe had</w:t>
      </w:r>
    </w:p>
    <w:p w14:paraId="327FA64C" w14:textId="77777777" w:rsidR="007A395E" w:rsidRDefault="007A395E">
      <w:pPr>
        <w:sectPr w:rsidR="007A395E">
          <w:pgSz w:w="8000" w:h="12000"/>
          <w:pgMar w:top="296" w:right="646" w:bottom="392" w:left="660" w:header="720" w:footer="720" w:gutter="0"/>
          <w:cols w:space="720"/>
          <w:docGrid w:linePitch="360"/>
        </w:sectPr>
      </w:pPr>
    </w:p>
    <w:p w14:paraId="661B7CD6" w14:textId="77777777" w:rsidR="007A395E" w:rsidRDefault="007A395E">
      <w:pPr>
        <w:autoSpaceDE w:val="0"/>
        <w:autoSpaceDN w:val="0"/>
        <w:spacing w:after="78" w:line="220" w:lineRule="exact"/>
      </w:pPr>
    </w:p>
    <w:p w14:paraId="479105AB" w14:textId="77777777" w:rsidR="007A395E" w:rsidRDefault="00000000">
      <w:pPr>
        <w:autoSpaceDE w:val="0"/>
        <w:autoSpaceDN w:val="0"/>
        <w:spacing w:before="56" w:after="0" w:line="266" w:lineRule="exact"/>
        <w:ind w:right="576"/>
      </w:pPr>
      <w:r>
        <w:rPr>
          <w:rFonts w:ascii="Charis SIL Regular" w:eastAsia="Charis SIL Regular" w:hAnsi="Charis SIL Regular"/>
          <w:color w:val="000000"/>
        </w:rPr>
        <w:t>been waiting patiently for my alignment, ready to reward my unwavering faith in myself and my creative vision.</w:t>
      </w:r>
    </w:p>
    <w:p w14:paraId="2193487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merely luck or coincidence. It was the tangible result of my consistent application of the Law of Attraction. My intentions, amplified by affirmations, visualizations, and conscious actions, had created a fertile ground for the manifestation of my desires. The universe, as Elias had so eloquently described, responded to my positive energy, aligning circumstances to bring my vision to </w:t>
      </w:r>
      <w:r>
        <w:br/>
      </w:r>
      <w:r>
        <w:rPr>
          <w:rFonts w:ascii="Charis SIL Regular" w:eastAsia="Charis SIL Regular" w:hAnsi="Charis SIL Regular"/>
          <w:color w:val="000000"/>
        </w:rPr>
        <w:t>fruition.</w:t>
      </w:r>
    </w:p>
    <w:p w14:paraId="2A50B54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Law of Attraction, I discovered, wasn't about manipulating the universe or forcing outcomes. It was about aligning myself with the natural flow of abundance, cultivating a state of being that </w:t>
      </w:r>
      <w:r>
        <w:br/>
      </w:r>
      <w:r>
        <w:rPr>
          <w:rFonts w:ascii="Charis SIL Regular" w:eastAsia="Charis SIL Regular" w:hAnsi="Charis SIL Regular"/>
          <w:color w:val="000000"/>
        </w:rPr>
        <w:t xml:space="preserve">resonated with my highest aspirations. It was about shifting from a place of lack to a place of abundance, from fear to faith, from doubt to certainty. This internal shift was the key, the catalyst that </w:t>
      </w:r>
      <w:r>
        <w:br/>
      </w:r>
      <w:r>
        <w:rPr>
          <w:rFonts w:ascii="Charis SIL Regular" w:eastAsia="Charis SIL Regular" w:hAnsi="Charis SIL Regular"/>
          <w:color w:val="000000"/>
        </w:rPr>
        <w:t>unlocked the universe's boundless potential.</w:t>
      </w:r>
    </w:p>
    <w:p w14:paraId="75485FA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was not always easy. Doubt still crept in at times, whispering insidious lies, attempting to undermine my faith. There were moments of frustration, times when I questioned the </w:t>
      </w:r>
      <w:r>
        <w:br/>
      </w:r>
      <w:r>
        <w:rPr>
          <w:rFonts w:ascii="Charis SIL Regular" w:eastAsia="Charis SIL Regular" w:hAnsi="Charis SIL Regular"/>
          <w:color w:val="000000"/>
        </w:rPr>
        <w:t>effectiveness of my efforts. But through these challenges, I learned the importance of resilience, of unwavering commitment to my intentions. I learned to treat these moments as opportunities for growth, for deeper self-reflection and refinement of my approach.</w:t>
      </w:r>
    </w:p>
    <w:p w14:paraId="74898BB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continued its hypnotic rhythm, a constant reminder of my journey's momentum. The landscapes outside my window, once surreal and otherworldly, now seemed to reflect my own inner transformation. The colors were brighter, the vistas more expansive, the energy more vibrant. My perception had shifted; I was no longer just an observer, passively watching the world go by. I was an active participant, a co-creator of this </w:t>
      </w:r>
      <w:r>
        <w:br/>
      </w:r>
      <w:r>
        <w:rPr>
          <w:rFonts w:ascii="Charis SIL Regular" w:eastAsia="Charis SIL Regular" w:hAnsi="Charis SIL Regular"/>
          <w:color w:val="000000"/>
        </w:rPr>
        <w:t>extraordinary reality, shaping it with the power of my intention.</w:t>
      </w:r>
    </w:p>
    <w:p w14:paraId="5BC1B86E"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arrogant side, once a source of conflict and self-doubt, began to soften. It wasn’t about eradicating it completely but about </w:t>
      </w:r>
      <w:r>
        <w:br/>
      </w:r>
      <w:r>
        <w:rPr>
          <w:rFonts w:ascii="Charis SIL Regular" w:eastAsia="Charis SIL Regular" w:hAnsi="Charis SIL Regular"/>
          <w:color w:val="000000"/>
        </w:rPr>
        <w:t>integrating it into a more balanced and compassionate self. The arrogance transformed into a quiet confidence, fueled by a deep</w:t>
      </w:r>
    </w:p>
    <w:p w14:paraId="31CD42C8" w14:textId="77777777" w:rsidR="007A395E" w:rsidRDefault="007A395E">
      <w:pPr>
        <w:sectPr w:rsidR="007A395E">
          <w:pgSz w:w="8000" w:h="12000"/>
          <w:pgMar w:top="296" w:right="668" w:bottom="392" w:left="660" w:header="720" w:footer="720" w:gutter="0"/>
          <w:cols w:space="720"/>
          <w:docGrid w:linePitch="360"/>
        </w:sectPr>
      </w:pPr>
    </w:p>
    <w:p w14:paraId="2A87BEEF" w14:textId="77777777" w:rsidR="007A395E" w:rsidRDefault="007A395E">
      <w:pPr>
        <w:autoSpaceDE w:val="0"/>
        <w:autoSpaceDN w:val="0"/>
        <w:spacing w:after="78" w:line="220" w:lineRule="exact"/>
      </w:pPr>
    </w:p>
    <w:p w14:paraId="34B4AD38" w14:textId="77777777" w:rsidR="007A395E" w:rsidRDefault="00000000">
      <w:pPr>
        <w:autoSpaceDE w:val="0"/>
        <w:autoSpaceDN w:val="0"/>
        <w:spacing w:before="58" w:after="0" w:line="264" w:lineRule="exact"/>
      </w:pPr>
      <w:r>
        <w:rPr>
          <w:rFonts w:ascii="Charis SIL Regular" w:eastAsia="Charis SIL Regular" w:hAnsi="Charis SIL Regular"/>
          <w:color w:val="000000"/>
        </w:rPr>
        <w:t>understanding of my own power and potential. The self-belief wasn't boastful or self-aggrandizing; it was grounded in the tangible evidence of my own accomplishments, the fruits of my unwavering faith in the Law of Attraction.</w:t>
      </w:r>
    </w:p>
    <w:p w14:paraId="1266016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train journey, initially a symbol of escape, had become a metaphor for transformation. It was a journey not just from one place to another, but from one state of being to another. It was a journey of self-discovery, propelled by the power of intention, guided by the principles of the Law of Attraction. And as the train chugged onwards, "choo choo choo," I knew that my journey was far from over. The landscapes ahead held even greater possibilities, richer experiences, and deeper levels of self-understanding. The power of intention, once a whisper, had become a roar, a potent force shaping my reality, one "choo choo" at a time.</w:t>
      </w:r>
    </w:p>
    <w:p w14:paraId="6E4FBD61" w14:textId="77777777" w:rsidR="007A395E" w:rsidRDefault="007A395E">
      <w:pPr>
        <w:sectPr w:rsidR="007A395E">
          <w:pgSz w:w="8000" w:h="12000"/>
          <w:pgMar w:top="296" w:right="688" w:bottom="1440" w:left="660" w:header="720" w:footer="720" w:gutter="0"/>
          <w:cols w:space="720"/>
          <w:docGrid w:linePitch="360"/>
        </w:sectPr>
      </w:pPr>
    </w:p>
    <w:p w14:paraId="04211599" w14:textId="77777777" w:rsidR="007A395E" w:rsidRDefault="007A395E">
      <w:pPr>
        <w:autoSpaceDE w:val="0"/>
        <w:autoSpaceDN w:val="0"/>
        <w:spacing w:after="224" w:line="220" w:lineRule="exact"/>
      </w:pPr>
    </w:p>
    <w:p w14:paraId="04463CAB" w14:textId="77777777" w:rsidR="007A395E" w:rsidRDefault="00000000">
      <w:pPr>
        <w:autoSpaceDE w:val="0"/>
        <w:autoSpaceDN w:val="0"/>
        <w:spacing w:after="0" w:line="330" w:lineRule="exact"/>
      </w:pPr>
      <w:r>
        <w:rPr>
          <w:rFonts w:ascii="Charis SIL Bold" w:eastAsia="Charis SIL Bold" w:hAnsi="Charis SIL Bold"/>
          <w:b/>
          <w:color w:val="000000"/>
        </w:rPr>
        <w:t>Creating a Positive Reality</w:t>
      </w:r>
    </w:p>
    <w:p w14:paraId="1592146F"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train, a constant "choo choo choo," resonated not just with the journey's physical momentum but with the burgeoning energy of my positive reality. It wasn't simply a matter of passive observation; I was actively shaping the world around me, a sculptor molding clay with the potent tool of </w:t>
      </w:r>
      <w:r>
        <w:br/>
      </w:r>
      <w:r>
        <w:rPr>
          <w:rFonts w:ascii="Charis SIL Regular" w:eastAsia="Charis SIL Regular" w:hAnsi="Charis SIL Regular"/>
          <w:color w:val="000000"/>
        </w:rPr>
        <w:t>intention. The universe, I was beginning to understand, wasn't a static backdrop but a dynamic, responsive entity, mirroring my inner landscape. My positive thoughts, my focused intentions, were painting a vibrant tapestry of experience, rich with color and opportunity.</w:t>
      </w:r>
    </w:p>
    <w:p w14:paraId="2026B587"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wasn't about magical thinking or wishing upon stars. It was about a conscious, deliberate engagement with the world, a subtle yet profound shift in my perception. I'd begun to see the </w:t>
      </w:r>
      <w:r>
        <w:br/>
      </w:r>
      <w:r>
        <w:rPr>
          <w:rFonts w:ascii="Charis SIL Regular" w:eastAsia="Charis SIL Regular" w:hAnsi="Charis SIL Regular"/>
          <w:color w:val="000000"/>
        </w:rPr>
        <w:t>interconnectedness of everything, the invisible threads that linked my inner world to the outer. A missed opportunity was no longer a setback but a redirection, a chance encounter a potential blessing. Even the challenges, the moments of doubt and uncertainty, became valuable lessons, stepping stones on the path towards greater self-awareness and empowerment.</w:t>
      </w:r>
    </w:p>
    <w:p w14:paraId="080EAF4C" w14:textId="77777777" w:rsidR="007A395E" w:rsidRDefault="00000000">
      <w:pPr>
        <w:autoSpaceDE w:val="0"/>
        <w:autoSpaceDN w:val="0"/>
        <w:spacing w:before="264" w:after="0" w:line="264" w:lineRule="exact"/>
      </w:pPr>
      <w:r>
        <w:rPr>
          <w:rFonts w:ascii="Charis SIL Regular" w:eastAsia="Charis SIL Regular" w:hAnsi="Charis SIL Regular"/>
          <w:color w:val="000000"/>
        </w:rPr>
        <w:t>My interactions with others transformed. Instead of approaching encounters with apprehension or judgment, I met each person with genuine curiosity and compassion. This wasn't a performative act, but a genuine shift in my inner state. I found myself radiating a warmth and openness that naturally attracted positive interactions, creating a ripple effect of goodwill. Conversations became more meaningful, connections deeper, relationships more enriching. The quality of my social life blossomed, not through seeking it actively, but through cultivating an inner state of peace and acceptance.</w:t>
      </w:r>
    </w:p>
    <w:p w14:paraId="3667B361"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positive reality wasn't confined to personal experience. I found myself extending my conscious creation to the world around me.</w:t>
      </w:r>
    </w:p>
    <w:p w14:paraId="43594FA1" w14:textId="77777777" w:rsidR="007A395E" w:rsidRDefault="00000000">
      <w:pPr>
        <w:autoSpaceDE w:val="0"/>
        <w:autoSpaceDN w:val="0"/>
        <w:spacing w:before="58" w:after="0" w:line="264" w:lineRule="exact"/>
      </w:pPr>
      <w:r>
        <w:rPr>
          <w:rFonts w:ascii="Charis SIL Regular" w:eastAsia="Charis SIL Regular" w:hAnsi="Charis SIL Regular"/>
          <w:color w:val="000000"/>
        </w:rPr>
        <w:lastRenderedPageBreak/>
        <w:t>Simple acts of kindness, gestures of compassion, and moments of generosity became intentional practices, not random acts of charity.</w:t>
      </w:r>
    </w:p>
    <w:p w14:paraId="5450A097" w14:textId="77777777" w:rsidR="007A395E" w:rsidRDefault="00000000">
      <w:pPr>
        <w:autoSpaceDE w:val="0"/>
        <w:autoSpaceDN w:val="0"/>
        <w:spacing w:before="58" w:after="0" w:line="264" w:lineRule="exact"/>
      </w:pPr>
      <w:r>
        <w:rPr>
          <w:rFonts w:ascii="Charis SIL Regular" w:eastAsia="Charis SIL Regular" w:hAnsi="Charis SIL Regular"/>
          <w:color w:val="000000"/>
        </w:rPr>
        <w:t>I offered a helping hand to strangers, listened empathetically to those in need, and spoke words of encouragement and support. The</w:t>
      </w:r>
    </w:p>
    <w:p w14:paraId="342D972D" w14:textId="77777777" w:rsidR="007A395E" w:rsidRDefault="007A395E">
      <w:pPr>
        <w:sectPr w:rsidR="007A395E">
          <w:pgSz w:w="8000" w:h="12000"/>
          <w:pgMar w:top="442" w:right="646" w:bottom="364" w:left="660" w:header="720" w:footer="720" w:gutter="0"/>
          <w:cols w:space="720"/>
          <w:docGrid w:linePitch="360"/>
        </w:sectPr>
      </w:pPr>
    </w:p>
    <w:p w14:paraId="540D566A" w14:textId="77777777" w:rsidR="007A395E" w:rsidRDefault="007A395E">
      <w:pPr>
        <w:autoSpaceDE w:val="0"/>
        <w:autoSpaceDN w:val="0"/>
        <w:spacing w:after="78" w:line="220" w:lineRule="exact"/>
      </w:pPr>
    </w:p>
    <w:p w14:paraId="1EB8FBC6" w14:textId="77777777" w:rsidR="007A395E" w:rsidRDefault="00000000">
      <w:pPr>
        <w:autoSpaceDE w:val="0"/>
        <w:autoSpaceDN w:val="0"/>
        <w:spacing w:before="56" w:after="0" w:line="266" w:lineRule="exact"/>
      </w:pPr>
      <w:r>
        <w:rPr>
          <w:rFonts w:ascii="Charis SIL Regular" w:eastAsia="Charis SIL Regular" w:hAnsi="Charis SIL Regular"/>
          <w:color w:val="000000"/>
        </w:rPr>
        <w:t>result was a palpable shift in my perception of the world, a growing sense of connection and shared purpose.</w:t>
      </w:r>
    </w:p>
    <w:p w14:paraId="399F978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power of intention extended to my creative endeavors. Having successfully published my novel, I felt an irresistible urge to </w:t>
      </w:r>
      <w:r>
        <w:br/>
      </w:r>
      <w:r>
        <w:rPr>
          <w:rFonts w:ascii="Charis SIL Regular" w:eastAsia="Charis SIL Regular" w:hAnsi="Charis SIL Regular"/>
          <w:color w:val="000000"/>
        </w:rPr>
        <w:t>continue creating, to translate my inner visions into tangible forms.</w:t>
      </w:r>
    </w:p>
    <w:p w14:paraId="3A85ADAD"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Each new project, whether a poem, a song, or a short story, was imbued with a profound sense of purpose. I wasn't simply </w:t>
      </w:r>
      <w:r>
        <w:br/>
      </w:r>
      <w:r>
        <w:rPr>
          <w:rFonts w:ascii="Charis SIL Regular" w:eastAsia="Charis SIL Regular" w:hAnsi="Charis SIL Regular"/>
          <w:color w:val="000000"/>
        </w:rPr>
        <w:t>expressing myself; I was channeling energy, creating a positive impact, not just for myself but for those who would engage with my work. The act of creation became a sacred ritual, a meditation in which I aligned my intention with universal creativity.</w:t>
      </w:r>
    </w:p>
    <w:p w14:paraId="35649B3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physical health benefited too. The stress and anxiety that had once plagued me began to dissipate as I focused on cultivating an environment of tranquility and self-care. This wasn't about rigid discipline or restrictive routines; it was about making conscious choices that aligned with my well-being. I prioritized sleep, </w:t>
      </w:r>
      <w:r>
        <w:br/>
      </w:r>
      <w:r>
        <w:rPr>
          <w:rFonts w:ascii="Charis SIL Regular" w:eastAsia="Charis SIL Regular" w:hAnsi="Charis SIL Regular"/>
          <w:color w:val="000000"/>
        </w:rPr>
        <w:t xml:space="preserve">nurtured my body with healthy foods, and engaged in activities that brought me joy and replenished my energy. The result was a </w:t>
      </w:r>
      <w:r>
        <w:br/>
      </w:r>
      <w:r>
        <w:rPr>
          <w:rFonts w:ascii="Charis SIL Regular" w:eastAsia="Charis SIL Regular" w:hAnsi="Charis SIL Regular"/>
          <w:color w:val="000000"/>
        </w:rPr>
        <w:t>remarkable transformation, a shift from a state of depletion to one of vitality and abundance.</w:t>
      </w:r>
    </w:p>
    <w:p w14:paraId="6FA27C5E" w14:textId="77777777" w:rsidR="007A395E" w:rsidRDefault="00000000">
      <w:pPr>
        <w:autoSpaceDE w:val="0"/>
        <w:autoSpaceDN w:val="0"/>
        <w:spacing w:before="264" w:after="0" w:line="264" w:lineRule="exact"/>
      </w:pPr>
      <w:r>
        <w:rPr>
          <w:rFonts w:ascii="Charis SIL Regular" w:eastAsia="Charis SIL Regular" w:hAnsi="Charis SIL Regular"/>
          <w:color w:val="000000"/>
        </w:rPr>
        <w:t>Even my environment became a reflection of my inner state. My living space, once cluttered and disorganized, transformed into a haven of peace and serenity. I curated my surroundings, ensuring that each object served a purpose and contributed to a feeling of harmony. The colors, textures, and arrangement of objects reflected my inner state of calm and intention. It was a visual manifestation of my commitment to creating a positive reality.</w:t>
      </w:r>
    </w:p>
    <w:p w14:paraId="478A0C9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But this wasn't a utopian existence devoid of challenges. There were still moments of doubt, frustration, and uncertainty. The train of life, with its "choo choo choo," sometimes lurched unexpectedly, bringing unexpected obstacles and setbacks. However, my </w:t>
      </w:r>
      <w:r>
        <w:br/>
      </w:r>
      <w:r>
        <w:rPr>
          <w:rFonts w:ascii="Charis SIL Regular" w:eastAsia="Charis SIL Regular" w:hAnsi="Charis SIL Regular"/>
          <w:color w:val="000000"/>
        </w:rPr>
        <w:lastRenderedPageBreak/>
        <w:t xml:space="preserve">newfound perspective enabled me to navigate these challenges with grace and resilience. I viewed setbacks not as failures but as </w:t>
      </w:r>
      <w:r>
        <w:br/>
      </w:r>
      <w:r>
        <w:rPr>
          <w:rFonts w:ascii="Charis SIL Regular" w:eastAsia="Charis SIL Regular" w:hAnsi="Charis SIL Regular"/>
          <w:color w:val="000000"/>
        </w:rPr>
        <w:t>opportunities for growth, as invitations to deepen my understanding of myself and the world around me.</w:t>
      </w:r>
    </w:p>
    <w:p w14:paraId="16130DF3" w14:textId="77777777" w:rsidR="007A395E" w:rsidRDefault="007A395E">
      <w:pPr>
        <w:sectPr w:rsidR="007A395E">
          <w:pgSz w:w="8000" w:h="12000"/>
          <w:pgMar w:top="296" w:right="646" w:bottom="524" w:left="660" w:header="720" w:footer="720" w:gutter="0"/>
          <w:cols w:space="720"/>
          <w:docGrid w:linePitch="360"/>
        </w:sectPr>
      </w:pPr>
    </w:p>
    <w:p w14:paraId="740AE31D" w14:textId="77777777" w:rsidR="007A395E" w:rsidRDefault="007A395E">
      <w:pPr>
        <w:autoSpaceDE w:val="0"/>
        <w:autoSpaceDN w:val="0"/>
        <w:spacing w:after="78" w:line="220" w:lineRule="exact"/>
      </w:pPr>
    </w:p>
    <w:p w14:paraId="60B7C672" w14:textId="77777777" w:rsidR="007A395E" w:rsidRDefault="00000000">
      <w:pPr>
        <w:autoSpaceDE w:val="0"/>
        <w:autoSpaceDN w:val="0"/>
        <w:spacing w:before="58" w:after="0" w:line="264" w:lineRule="exact"/>
        <w:ind w:right="288"/>
      </w:pPr>
      <w:r>
        <w:rPr>
          <w:rFonts w:ascii="Charis SIL Regular" w:eastAsia="Charis SIL Regular" w:hAnsi="Charis SIL Regular"/>
          <w:color w:val="000000"/>
        </w:rPr>
        <w:t xml:space="preserve">The key, I realized, wasn't to avoid negativity or suppress </w:t>
      </w:r>
      <w:r>
        <w:br/>
      </w:r>
      <w:r>
        <w:rPr>
          <w:rFonts w:ascii="Charis SIL Regular" w:eastAsia="Charis SIL Regular" w:hAnsi="Charis SIL Regular"/>
          <w:color w:val="000000"/>
        </w:rPr>
        <w:t>challenging emotions. It was about shifting my relationship with them. Instead of resisting or fearing discomfort, I learned to embrace it as a natural part of the journey. I practiced self-compassion, acknowledging my imperfections and limitations without judgment. I viewed challenges as lessons in disguise, opportunities for self-discovery and personal growth.</w:t>
      </w:r>
    </w:p>
    <w:p w14:paraId="0544E77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holistic approach to creating a positive reality extended </w:t>
      </w:r>
      <w:r>
        <w:br/>
      </w:r>
      <w:r>
        <w:rPr>
          <w:rFonts w:ascii="Charis SIL Regular" w:eastAsia="Charis SIL Regular" w:hAnsi="Charis SIL Regular"/>
          <w:color w:val="000000"/>
        </w:rPr>
        <w:t>beyond myself. I began to focus on the impact my choices had on those around me. My interactions were marked by empathy and understanding. I actively sought to create harmonious relationships, based on mutual respect and support. The positive energy I radiated had a ripple effect, transforming my relationships and enriching the lives of others.</w:t>
      </w:r>
    </w:p>
    <w:p w14:paraId="3F6FC6B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power of intention wasn't a solitary pursuit. It was a </w:t>
      </w:r>
      <w:r>
        <w:br/>
      </w:r>
      <w:r>
        <w:rPr>
          <w:rFonts w:ascii="Charis SIL Regular" w:eastAsia="Charis SIL Regular" w:hAnsi="Charis SIL Regular"/>
          <w:color w:val="000000"/>
        </w:rPr>
        <w:t xml:space="preserve">collaborative endeavor, a dance between my conscious choices and the responsiveness of the universe. My actions created a feedback loop, amplifying my positive intentions and attracting more of the same. It was a continuous cycle of creation, a dynamic process of co-creation with the universe itself. The more I focused on </w:t>
      </w:r>
      <w:r>
        <w:br/>
      </w:r>
      <w:r>
        <w:rPr>
          <w:rFonts w:ascii="Charis SIL Regular" w:eastAsia="Charis SIL Regular" w:hAnsi="Charis SIL Regular"/>
          <w:color w:val="000000"/>
        </w:rPr>
        <w:t>positivity, the more positivity I attracted.</w:t>
      </w:r>
    </w:p>
    <w:p w14:paraId="3E26830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understanding of the Law of Attraction deepened as I </w:t>
      </w:r>
      <w:r>
        <w:br/>
      </w:r>
      <w:r>
        <w:rPr>
          <w:rFonts w:ascii="Charis SIL Regular" w:eastAsia="Charis SIL Regular" w:hAnsi="Charis SIL Regular"/>
          <w:color w:val="000000"/>
        </w:rPr>
        <w:t>consciously applied its principles. It was no longer a theoretical concept but a living experience, a tangible force shaping my reality.</w:t>
      </w:r>
    </w:p>
    <w:p w14:paraId="667DF172"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The "choo choo choo" of the train became a metaphor for this ongoing transformation, a rhythmic reminder of the continuous flow of creation and manifestation. The landscape outside my window was no longer a mere backdrop; it was a mirror reflecting my inner world, a vibrant tapestry woven with the threads of my conscious intentions.</w:t>
      </w:r>
    </w:p>
    <w:p w14:paraId="08A481F4"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journey wasn't about achieving some perfect state of blissful serenity. It was about embracing the dynamic interplay of light and </w:t>
      </w:r>
      <w:r>
        <w:rPr>
          <w:rFonts w:ascii="Charis SIL Regular" w:eastAsia="Charis SIL Regular" w:hAnsi="Charis SIL Regular"/>
          <w:color w:val="000000"/>
        </w:rPr>
        <w:lastRenderedPageBreak/>
        <w:t xml:space="preserve">shadow, joy and sorrow, growth and challenge. It was about </w:t>
      </w:r>
      <w:r>
        <w:br/>
      </w:r>
      <w:r>
        <w:rPr>
          <w:rFonts w:ascii="Charis SIL Regular" w:eastAsia="Charis SIL Regular" w:hAnsi="Charis SIL Regular"/>
          <w:color w:val="000000"/>
        </w:rPr>
        <w:t>cultivating a resilient spirit, capable of navigating life's complexities with grace and unwavering faith in the power of intention. My arrogant side, once a source of conflict, had become a wellspring of</w:t>
      </w:r>
    </w:p>
    <w:p w14:paraId="2A1A1175" w14:textId="77777777" w:rsidR="007A395E" w:rsidRDefault="007A395E">
      <w:pPr>
        <w:sectPr w:rsidR="007A395E">
          <w:pgSz w:w="8000" w:h="12000"/>
          <w:pgMar w:top="296" w:right="670" w:bottom="392" w:left="660" w:header="720" w:footer="720" w:gutter="0"/>
          <w:cols w:space="720"/>
          <w:docGrid w:linePitch="360"/>
        </w:sectPr>
      </w:pPr>
    </w:p>
    <w:p w14:paraId="451C8899" w14:textId="77777777" w:rsidR="007A395E" w:rsidRDefault="007A395E">
      <w:pPr>
        <w:autoSpaceDE w:val="0"/>
        <w:autoSpaceDN w:val="0"/>
        <w:spacing w:after="78" w:line="220" w:lineRule="exact"/>
      </w:pPr>
    </w:p>
    <w:p w14:paraId="72B14047" w14:textId="77777777" w:rsidR="007A395E" w:rsidRDefault="00000000">
      <w:pPr>
        <w:autoSpaceDE w:val="0"/>
        <w:autoSpaceDN w:val="0"/>
        <w:spacing w:after="0" w:line="322" w:lineRule="exact"/>
      </w:pPr>
      <w:r>
        <w:rPr>
          <w:rFonts w:ascii="Charis SIL Regular" w:eastAsia="Charis SIL Regular" w:hAnsi="Charis SIL Regular"/>
          <w:color w:val="000000"/>
        </w:rPr>
        <w:t>self-belief, tempered by compassion and understanding.</w:t>
      </w:r>
    </w:p>
    <w:p w14:paraId="14FBD6D0"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train journey continued, its "choo choo choo" a lullaby of self-discovery, a testament to the transformative power of conscious creation. Each passing landscape reflected a deeper level of </w:t>
      </w:r>
      <w:r>
        <w:br/>
      </w:r>
      <w:r>
        <w:rPr>
          <w:rFonts w:ascii="Charis SIL Regular" w:eastAsia="Charis SIL Regular" w:hAnsi="Charis SIL Regular"/>
          <w:color w:val="000000"/>
        </w:rPr>
        <w:t xml:space="preserve">understanding, each passing moment a step closer to a reality of my own making. The journey was far from over, but the path ahead was bright, illuminated by the unwavering light of my intention, a beacon guiding me towards a future brimming with possibility and potential. The universe, I knew, was responding, not merely to my desires, but to the resonant energy of my positive intentions, </w:t>
      </w:r>
      <w:r>
        <w:br/>
      </w:r>
      <w:r>
        <w:rPr>
          <w:rFonts w:ascii="Charis SIL Regular" w:eastAsia="Charis SIL Regular" w:hAnsi="Charis SIL Regular"/>
          <w:color w:val="000000"/>
        </w:rPr>
        <w:t xml:space="preserve">manifesting a reality as vibrant and expansive as my dreams. The train, my vehicle of transformation, continued its relentless journey, carrying me towards a future that I was actively and joyfully </w:t>
      </w:r>
      <w:r>
        <w:br/>
      </w:r>
      <w:r>
        <w:rPr>
          <w:rFonts w:ascii="Charis SIL Regular" w:eastAsia="Charis SIL Regular" w:hAnsi="Charis SIL Regular"/>
          <w:color w:val="000000"/>
        </w:rPr>
        <w:t>creating, one "choo choo" at a time.</w:t>
      </w:r>
    </w:p>
    <w:p w14:paraId="1C6C9626" w14:textId="77777777" w:rsidR="007A395E" w:rsidRDefault="007A395E">
      <w:pPr>
        <w:sectPr w:rsidR="007A395E">
          <w:pgSz w:w="8000" w:h="12000"/>
          <w:pgMar w:top="296" w:right="662" w:bottom="1440" w:left="660" w:header="720" w:footer="720" w:gutter="0"/>
          <w:cols w:space="720"/>
          <w:docGrid w:linePitch="360"/>
        </w:sectPr>
      </w:pPr>
    </w:p>
    <w:p w14:paraId="0CC8E635" w14:textId="77777777" w:rsidR="007A395E" w:rsidRDefault="007A395E">
      <w:pPr>
        <w:autoSpaceDE w:val="0"/>
        <w:autoSpaceDN w:val="0"/>
        <w:spacing w:after="224" w:line="220" w:lineRule="exact"/>
      </w:pPr>
    </w:p>
    <w:p w14:paraId="12342DCA" w14:textId="77777777" w:rsidR="007A395E" w:rsidRDefault="00000000">
      <w:pPr>
        <w:autoSpaceDE w:val="0"/>
        <w:autoSpaceDN w:val="0"/>
        <w:spacing w:after="0" w:line="330" w:lineRule="exact"/>
      </w:pPr>
      <w:r>
        <w:rPr>
          <w:rFonts w:ascii="Charis SIL Bold" w:eastAsia="Charis SIL Bold" w:hAnsi="Charis SIL Bold"/>
          <w:b/>
          <w:color w:val="000000"/>
        </w:rPr>
        <w:t>Transforming Challenges into Opportunities</w:t>
      </w:r>
    </w:p>
    <w:p w14:paraId="76CD4A23"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chugging of the train, that persistent "choo choo choo," became the soundtrack to my evolving understanding of adversity. It wasn't simply the avoidance of hardship; it was a conscious re-framing, a shift in perspective that transformed </w:t>
      </w:r>
      <w:r>
        <w:br/>
      </w:r>
      <w:r>
        <w:rPr>
          <w:rFonts w:ascii="Charis SIL Regular" w:eastAsia="Charis SIL Regular" w:hAnsi="Charis SIL Regular"/>
          <w:color w:val="000000"/>
        </w:rPr>
        <w:t>obstacles into stepping stones. The landscape outside, once a mere blur of green and brown, now held a symbolic meaning – each curve in the track, each tunnel, each climb, mirroring the twists and turns of my inner journey.</w:t>
      </w:r>
    </w:p>
    <w:p w14:paraId="3CA223E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One particularly challenging period involved a creative block, a frustrating standstill in my writing. The words wouldn't flow, the inspiration dried up, and a familiar sense of self-doubt crept in. In the past, this would have plunged me into despair, a spiral of negativity fueled by self-criticism and fear of failure. But now, armed with my new understanding, I approached the impasse differently.</w:t>
      </w:r>
    </w:p>
    <w:p w14:paraId="3348A3F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Instead of resisting the creative drought, I embraced it. I viewed it not as a failure but as an opportunity for introspection, a chance to delve deeper into the wellspring of my creativity. I spent days in quiet contemplation, meditating on the nature of my block, </w:t>
      </w:r>
      <w:r>
        <w:br/>
      </w:r>
      <w:r>
        <w:rPr>
          <w:rFonts w:ascii="Charis SIL Regular" w:eastAsia="Charis SIL Regular" w:hAnsi="Charis SIL Regular"/>
          <w:color w:val="000000"/>
        </w:rPr>
        <w:t>allowing my subconscious to unpack the underlying issues.</w:t>
      </w:r>
    </w:p>
    <w:p w14:paraId="04C64FE3" w14:textId="77777777" w:rsidR="007A395E" w:rsidRDefault="00000000">
      <w:pPr>
        <w:autoSpaceDE w:val="0"/>
        <w:autoSpaceDN w:val="0"/>
        <w:spacing w:before="264" w:after="0" w:line="264" w:lineRule="exact"/>
      </w:pPr>
      <w:r>
        <w:rPr>
          <w:rFonts w:ascii="Charis SIL Regular" w:eastAsia="Charis SIL Regular" w:hAnsi="Charis SIL Regular"/>
          <w:color w:val="000000"/>
        </w:rPr>
        <w:t>Slowly, subtly, the images began to return, not as forceful bursts of inspiration but as gentle whispers, like the rustling of leaves in a forest clearing. The creative energy wasn't blocked; it had simply shifted, retreating to a deeper level, needing time and patience to resurface. I learned to listen to these whispers, to trust the process, and to allow the creative energy to unfold at its own pace.</w:t>
      </w:r>
    </w:p>
    <w:p w14:paraId="46F36A3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resulting work, when it finally emerged, was richer, more profound, and more deeply personal than anything I'd written before. It was a testament to the power of embracing adversity, of transforming a period of creative stagnation into a period of </w:t>
      </w:r>
      <w:r>
        <w:rPr>
          <w:rFonts w:ascii="Charis SIL Regular" w:eastAsia="Charis SIL Regular" w:hAnsi="Charis SIL Regular"/>
          <w:color w:val="000000"/>
        </w:rPr>
        <w:lastRenderedPageBreak/>
        <w:t>profound self-discovery. The "choo choo choo" of the train echoed the perseverance, the unwavering commitment to the creative process, even amidst the challenges.</w:t>
      </w:r>
    </w:p>
    <w:p w14:paraId="033DB285" w14:textId="77777777" w:rsidR="007A395E" w:rsidRDefault="007A395E">
      <w:pPr>
        <w:sectPr w:rsidR="007A395E">
          <w:pgSz w:w="8000" w:h="12000"/>
          <w:pgMar w:top="442" w:right="660" w:bottom="364" w:left="660" w:header="720" w:footer="720" w:gutter="0"/>
          <w:cols w:space="720"/>
          <w:docGrid w:linePitch="360"/>
        </w:sectPr>
      </w:pPr>
    </w:p>
    <w:p w14:paraId="70F64E30" w14:textId="77777777" w:rsidR="007A395E" w:rsidRDefault="007A395E">
      <w:pPr>
        <w:autoSpaceDE w:val="0"/>
        <w:autoSpaceDN w:val="0"/>
        <w:spacing w:after="210" w:line="220" w:lineRule="exact"/>
      </w:pPr>
    </w:p>
    <w:p w14:paraId="34227848"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This pattern of transformation repeated itself in other areas of my life. A difficult relationship, once a source of constant stress and anxiety, became an opportunity for self-reflection and personal growth. Instead of focusing on the negative aspects of the </w:t>
      </w:r>
      <w:r>
        <w:br/>
      </w:r>
      <w:r>
        <w:rPr>
          <w:rFonts w:ascii="Charis SIL Regular" w:eastAsia="Charis SIL Regular" w:hAnsi="Charis SIL Regular"/>
          <w:color w:val="000000"/>
        </w:rPr>
        <w:t>relationship, I chose to examine my own role in its dynamics. I identified patterns of behavior that were contributing to the conflict and consciously worked to change them.</w:t>
      </w:r>
    </w:p>
    <w:p w14:paraId="296D41D7"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wasn't about blame or self-recrimination; it was about taking responsibility for my own actions and choices. I learned to set healthy boundaries, to communicate more effectively, and to prioritize my own well-being. The outcome was not a magically transformed relationship, but a deeper understanding of my own needs and boundaries, a valuable lesson in self-awareness and personal resilience. The train continued its journey, "choo choo choo," each passing mile a marker on the path of self-improvement.</w:t>
      </w:r>
    </w:p>
    <w:p w14:paraId="5F83AD3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 physical challenges were viewed through this new lens. A minor injury, which in the past would have filled me with </w:t>
      </w:r>
      <w:r>
        <w:br/>
      </w:r>
      <w:r>
        <w:rPr>
          <w:rFonts w:ascii="Charis SIL Regular" w:eastAsia="Charis SIL Regular" w:hAnsi="Charis SIL Regular"/>
          <w:color w:val="000000"/>
        </w:rPr>
        <w:t>frustration and self-pity, became an opportunity for rest, reflection, and self-care. It forced me to slow down, to listen to my body's needs, and to prioritize my well-being. This period of rest and rejuvenation resulted in a renewed sense of vitality and energy.</w:t>
      </w:r>
    </w:p>
    <w:p w14:paraId="59992E8F"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wasn't a stoic acceptance of suffering, but a conscious choice to engage with adversity in a way that fostered growth and learning. I saw the challenges not as punishments or setbacks but as invitations to deepen my understanding of myself and the world. The train, with its rhythmic "choo choo choo," carried me through these storms, a constant reminder that even the most turbulent periods could contribute to my overall trajectory.</w:t>
      </w:r>
    </w:p>
    <w:p w14:paraId="649C0F65"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shift in perspective extended to my interactions with others. Conflicts, which once caused me to retreat into myself, now became opportunities for communication and understanding. Instead of </w:t>
      </w:r>
      <w:r>
        <w:rPr>
          <w:rFonts w:ascii="Charis SIL Regular" w:eastAsia="Charis SIL Regular" w:hAnsi="Charis SIL Regular"/>
          <w:color w:val="000000"/>
        </w:rPr>
        <w:lastRenderedPageBreak/>
        <w:t xml:space="preserve">reacting defensively, I learned to listen empathetically, to </w:t>
      </w:r>
      <w:r>
        <w:br/>
      </w:r>
      <w:r>
        <w:rPr>
          <w:rFonts w:ascii="Charis SIL Regular" w:eastAsia="Charis SIL Regular" w:hAnsi="Charis SIL Regular"/>
          <w:color w:val="000000"/>
        </w:rPr>
        <w:t>understand the other person's perspective, and to seek common ground. This wasn't about suppressing my own feelings, but about approaching conflict with compassion and a willingness to find</w:t>
      </w:r>
    </w:p>
    <w:p w14:paraId="520781AA" w14:textId="77777777" w:rsidR="007A395E" w:rsidRDefault="007A395E">
      <w:pPr>
        <w:sectPr w:rsidR="007A395E">
          <w:pgSz w:w="8000" w:h="12000"/>
          <w:pgMar w:top="428" w:right="652" w:bottom="392" w:left="660" w:header="720" w:footer="720" w:gutter="0"/>
          <w:cols w:space="720"/>
          <w:docGrid w:linePitch="360"/>
        </w:sectPr>
      </w:pPr>
    </w:p>
    <w:p w14:paraId="050626C9" w14:textId="77777777" w:rsidR="007A395E" w:rsidRDefault="007A395E">
      <w:pPr>
        <w:autoSpaceDE w:val="0"/>
        <w:autoSpaceDN w:val="0"/>
        <w:spacing w:after="78" w:line="220" w:lineRule="exact"/>
      </w:pPr>
    </w:p>
    <w:p w14:paraId="580AA032" w14:textId="77777777" w:rsidR="007A395E" w:rsidRDefault="00000000">
      <w:pPr>
        <w:autoSpaceDE w:val="0"/>
        <w:autoSpaceDN w:val="0"/>
        <w:spacing w:after="0" w:line="322" w:lineRule="exact"/>
      </w:pPr>
      <w:r>
        <w:rPr>
          <w:rFonts w:ascii="Charis SIL Regular" w:eastAsia="Charis SIL Regular" w:hAnsi="Charis SIL Regular"/>
          <w:color w:val="000000"/>
        </w:rPr>
        <w:t>solutions.</w:t>
      </w:r>
    </w:p>
    <w:p w14:paraId="2AB07A54" w14:textId="77777777" w:rsidR="007A395E" w:rsidRDefault="00000000">
      <w:pPr>
        <w:autoSpaceDE w:val="0"/>
        <w:autoSpaceDN w:val="0"/>
        <w:spacing w:before="206" w:after="0" w:line="324" w:lineRule="exact"/>
      </w:pPr>
      <w:r>
        <w:rPr>
          <w:rFonts w:ascii="Charis SIL Regular" w:eastAsia="Charis SIL Regular" w:hAnsi="Charis SIL Regular"/>
          <w:color w:val="000000"/>
        </w:rPr>
        <w:t>The transformative power of this approach was profound.</w:t>
      </w:r>
    </w:p>
    <w:p w14:paraId="4F51AC07"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Relationships, once strained and tense, began to flourish. Conflicts were resolved, misunderstandings clarified, and connections </w:t>
      </w:r>
      <w:r>
        <w:br/>
      </w:r>
      <w:r>
        <w:rPr>
          <w:rFonts w:ascii="Charis SIL Regular" w:eastAsia="Charis SIL Regular" w:hAnsi="Charis SIL Regular"/>
          <w:color w:val="000000"/>
        </w:rPr>
        <w:t>deepened. The train, with its ever-present "choo choo choo," seemed to carry the positive energy of these transformed relationships, strengthening the bonds and deepening the connections I shared with others.</w:t>
      </w:r>
    </w:p>
    <w:p w14:paraId="0B41554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holistic approach to life wasn’t a passive acceptance of </w:t>
      </w:r>
      <w:r>
        <w:br/>
      </w:r>
      <w:r>
        <w:rPr>
          <w:rFonts w:ascii="Charis SIL Regular" w:eastAsia="Charis SIL Regular" w:hAnsi="Charis SIL Regular"/>
          <w:color w:val="000000"/>
        </w:rPr>
        <w:t>whatever came my way. It was a conscious and active participation in the shaping of my reality. It involved a constant process of self-reflection, a continuous examination of my beliefs, my values, and my responses to external events. My perceptions shifted; I didn't merely react to challenges, I engaged with them.</w:t>
      </w:r>
    </w:p>
    <w:p w14:paraId="647111E7" w14:textId="77777777" w:rsidR="007A395E" w:rsidRDefault="00000000">
      <w:pPr>
        <w:autoSpaceDE w:val="0"/>
        <w:autoSpaceDN w:val="0"/>
        <w:spacing w:before="264" w:after="0" w:line="264" w:lineRule="exact"/>
      </w:pPr>
      <w:r>
        <w:rPr>
          <w:rFonts w:ascii="Charis SIL Regular" w:eastAsia="Charis SIL Regular" w:hAnsi="Charis SIL Regular"/>
          <w:color w:val="000000"/>
        </w:rPr>
        <w:t>I discovered that the most significant transformations occurred not in moments of ease and comfort, but in the crucible of adversity. It was in the face of challenges, in the navigating of difficulties, that I discovered the depth of my resilience, the strength of my spirit, and the boundless capacity for growth. The train journey, with its rhythmic "choo choo choo," became a metaphor for this continuous process of refinement, a symbol of the ever-evolving nature of self-discovery.</w:t>
      </w:r>
    </w:p>
    <w:p w14:paraId="60C8C2F4"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outside continued to shift and change, mirroring the ever-evolving nature of my inner world. The journey was ongoing, and there were undoubtedly more challenges ahead. But now, I approached these challenges with a sense of anticipation, not fear. I saw them as opportunities for learning, for growth, for a deeper understanding of myself and my place in the universe.</w:t>
      </w:r>
    </w:p>
    <w:p w14:paraId="10EBE409"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My arrogant side, once a source of conflict and self-doubt, was now tempered by a newfound humility and self-awareness. I understood the limitations of my own perspective, the inherent biases that shaped </w:t>
      </w:r>
      <w:r>
        <w:rPr>
          <w:rFonts w:ascii="Charis SIL Regular" w:eastAsia="Charis SIL Regular" w:hAnsi="Charis SIL Regular"/>
          <w:color w:val="000000"/>
        </w:rPr>
        <w:lastRenderedPageBreak/>
        <w:t>my perception of the world. This self-awareness didn't diminish my self-belief; rather, it strengthened it.</w:t>
      </w:r>
    </w:p>
    <w:p w14:paraId="4497D522" w14:textId="77777777" w:rsidR="007A395E" w:rsidRDefault="00000000">
      <w:pPr>
        <w:autoSpaceDE w:val="0"/>
        <w:autoSpaceDN w:val="0"/>
        <w:spacing w:before="204" w:after="0" w:line="324" w:lineRule="exact"/>
      </w:pPr>
      <w:r>
        <w:rPr>
          <w:rFonts w:ascii="Charis SIL Regular" w:eastAsia="Charis SIL Regular" w:hAnsi="Charis SIL Regular"/>
          <w:color w:val="000000"/>
        </w:rPr>
        <w:t>The "choo choo choo" of the train became a mantra, a constant</w:t>
      </w:r>
    </w:p>
    <w:p w14:paraId="0FD8451B" w14:textId="77777777" w:rsidR="007A395E" w:rsidRDefault="007A395E">
      <w:pPr>
        <w:sectPr w:rsidR="007A395E">
          <w:pgSz w:w="8000" w:h="12000"/>
          <w:pgMar w:top="296" w:right="656" w:bottom="392" w:left="660" w:header="720" w:footer="720" w:gutter="0"/>
          <w:cols w:space="720"/>
          <w:docGrid w:linePitch="360"/>
        </w:sectPr>
      </w:pPr>
    </w:p>
    <w:p w14:paraId="76DFE8C8" w14:textId="77777777" w:rsidR="007A395E" w:rsidRDefault="007A395E">
      <w:pPr>
        <w:autoSpaceDE w:val="0"/>
        <w:autoSpaceDN w:val="0"/>
        <w:spacing w:after="78" w:line="220" w:lineRule="exact"/>
      </w:pPr>
    </w:p>
    <w:p w14:paraId="06F247E8"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reminder of the journey's ongoing nature. It was a reminder of the continuous flow of creation, the dynamic process of transformation, and the unwavering power of intention. I was no longer a passive observer of my life; I was an active participant, a conscious creator shaping my reality, one "choo choo" at a time. The train continued its journey, carrying me forward into a future brimming with the promise of continued growth, learning, and transformation. The landscape ahead was unknown, but I faced it with a sense of </w:t>
      </w:r>
      <w:r>
        <w:br/>
      </w:r>
      <w:r>
        <w:rPr>
          <w:rFonts w:ascii="Charis SIL Regular" w:eastAsia="Charis SIL Regular" w:hAnsi="Charis SIL Regular"/>
          <w:color w:val="000000"/>
        </w:rPr>
        <w:t xml:space="preserve">excitement and anticipation, trusting in the process and knowing that even the most formidable challenges would ultimately </w:t>
      </w:r>
      <w:r>
        <w:br/>
      </w:r>
      <w:r>
        <w:rPr>
          <w:rFonts w:ascii="Charis SIL Regular" w:eastAsia="Charis SIL Regular" w:hAnsi="Charis SIL Regular"/>
          <w:color w:val="000000"/>
        </w:rPr>
        <w:t>contribute to my journey of self-discovery.</w:t>
      </w:r>
    </w:p>
    <w:p w14:paraId="17BD3D84" w14:textId="77777777" w:rsidR="007A395E" w:rsidRDefault="007A395E">
      <w:pPr>
        <w:sectPr w:rsidR="007A395E">
          <w:pgSz w:w="8000" w:h="12000"/>
          <w:pgMar w:top="296" w:right="700" w:bottom="1440" w:left="660" w:header="720" w:footer="720" w:gutter="0"/>
          <w:cols w:space="720"/>
          <w:docGrid w:linePitch="360"/>
        </w:sectPr>
      </w:pPr>
    </w:p>
    <w:p w14:paraId="51EDA733" w14:textId="77777777" w:rsidR="007A395E" w:rsidRDefault="007A395E">
      <w:pPr>
        <w:autoSpaceDE w:val="0"/>
        <w:autoSpaceDN w:val="0"/>
        <w:spacing w:after="224" w:line="220" w:lineRule="exact"/>
      </w:pPr>
    </w:p>
    <w:p w14:paraId="25343CDA" w14:textId="77777777" w:rsidR="007A395E" w:rsidRDefault="00000000">
      <w:pPr>
        <w:autoSpaceDE w:val="0"/>
        <w:autoSpaceDN w:val="0"/>
        <w:spacing w:after="0" w:line="330" w:lineRule="exact"/>
      </w:pPr>
      <w:r>
        <w:rPr>
          <w:rFonts w:ascii="Charis SIL Bold" w:eastAsia="Charis SIL Bold" w:hAnsi="Charis SIL Bold"/>
          <w:b/>
          <w:color w:val="000000"/>
        </w:rPr>
        <w:t>Turning Pain into Wisdom</w:t>
      </w:r>
    </w:p>
    <w:p w14:paraId="600F2B32"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train, that hypnotic "choo choo choo," continued its relentless beat, a counterpoint to the quiet revolution unfolding within me. The landscape outside, once a source of fleeting visual interest, now mirrored the subtle shifts in my </w:t>
      </w:r>
      <w:r>
        <w:br/>
      </w:r>
      <w:r>
        <w:rPr>
          <w:rFonts w:ascii="Charis SIL Regular" w:eastAsia="Charis SIL Regular" w:hAnsi="Charis SIL Regular"/>
          <w:color w:val="000000"/>
        </w:rPr>
        <w:t xml:space="preserve">internal world. The harsh, unforgiving peaks seemed to represent the sharp edges of my past pain, while the gentler slopes suggested the easing of my suffering. It wasn’t a sudden, dramatic change, but a gradual, almost imperceptible softening, a melting away of </w:t>
      </w:r>
      <w:r>
        <w:br/>
      </w:r>
      <w:r>
        <w:rPr>
          <w:rFonts w:ascii="Charis SIL Regular" w:eastAsia="Charis SIL Regular" w:hAnsi="Charis SIL Regular"/>
          <w:color w:val="000000"/>
        </w:rPr>
        <w:t>hardened edges, leaving behind a smoother, more resilient core.</w:t>
      </w:r>
    </w:p>
    <w:p w14:paraId="40F8F940"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transformation wasn't about denying or suppressing the pain; it was about understanding it, acknowledging its presence without allowing it to define me. I began to see my past suffering not as a burden but as a crucible, forging me into something stronger, more compassionate, and more understanding. The memories, once sharp and agonizing, became less vivid, their edges blurred by the passage of time and the conscious act of reframing.</w:t>
      </w:r>
    </w:p>
    <w:p w14:paraId="2A7EEF2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One particular memory, a profound heartbreak that had once left me shattered, now held a different resonance. Instead of dwelling on the loss and the pain of betrayal, I found myself focusing on the lessons learned. The experience, though intensely painful, had forced me to confront my own vulnerabilities, to examine my patterns of attachment, and to cultivate a deeper understanding of myself. It had taught me resilience, the ability to pick myself up after a fall, and the importance of self-compassion.</w:t>
      </w:r>
    </w:p>
    <w:p w14:paraId="62A9A26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wasn't always easy. There were moments of doubt, when the old patterns of thinking threatened to resurface. The familiar sting of self-criticism would occasionally prick at my resolve. But I learned to recognize these moments as opportunities for self-reflection, for re-centering myself in the present moment. I developed </w:t>
      </w:r>
      <w:r>
        <w:rPr>
          <w:rFonts w:ascii="Charis SIL Regular" w:eastAsia="Charis SIL Regular" w:hAnsi="Charis SIL Regular"/>
          <w:color w:val="000000"/>
        </w:rPr>
        <w:lastRenderedPageBreak/>
        <w:t>techniques for managing these challenging emotions, finding solace in meditation, in nature, and in the creative process itself.</w:t>
      </w:r>
    </w:p>
    <w:p w14:paraId="20C73CB4" w14:textId="77777777" w:rsidR="007A395E" w:rsidRDefault="00000000">
      <w:pPr>
        <w:autoSpaceDE w:val="0"/>
        <w:autoSpaceDN w:val="0"/>
        <w:spacing w:before="206" w:after="0" w:line="322" w:lineRule="exact"/>
      </w:pPr>
      <w:r>
        <w:rPr>
          <w:rFonts w:ascii="Charis SIL Regular" w:eastAsia="Charis SIL Regular" w:hAnsi="Charis SIL Regular"/>
          <w:color w:val="000000"/>
        </w:rPr>
        <w:t>My writing became a powerful tool for processing my pain. Instead</w:t>
      </w:r>
    </w:p>
    <w:p w14:paraId="16709A96" w14:textId="77777777" w:rsidR="007A395E" w:rsidRDefault="007A395E">
      <w:pPr>
        <w:sectPr w:rsidR="007A395E">
          <w:pgSz w:w="8000" w:h="12000"/>
          <w:pgMar w:top="442" w:right="652" w:bottom="364" w:left="660" w:header="720" w:footer="720" w:gutter="0"/>
          <w:cols w:space="720"/>
          <w:docGrid w:linePitch="360"/>
        </w:sectPr>
      </w:pPr>
    </w:p>
    <w:p w14:paraId="78E7341F" w14:textId="77777777" w:rsidR="007A395E" w:rsidRDefault="007A395E">
      <w:pPr>
        <w:autoSpaceDE w:val="0"/>
        <w:autoSpaceDN w:val="0"/>
        <w:spacing w:after="78" w:line="220" w:lineRule="exact"/>
      </w:pPr>
    </w:p>
    <w:p w14:paraId="58C77BFA"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of avoiding difficult emotions, I channeled them into my work, allowing them to flow through me onto the page. The words, once hesitant and strained, began to flow more freely, carrying with them a depth of emotion and understanding that I hadn't previously possessed. The act of writing became a form of catharsis, a way of releasing the pent-up emotions and transforming them into </w:t>
      </w:r>
      <w:r>
        <w:br/>
      </w:r>
      <w:r>
        <w:rPr>
          <w:rFonts w:ascii="Charis SIL Regular" w:eastAsia="Charis SIL Regular" w:hAnsi="Charis SIL Regular"/>
          <w:color w:val="000000"/>
        </w:rPr>
        <w:t>something beautiful and meaningful.</w:t>
      </w:r>
    </w:p>
    <w:p w14:paraId="77EC034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creative act itself became a meditation, a journey into the depths of my own being. The lyrics flowed, sometimes like a </w:t>
      </w:r>
      <w:r>
        <w:br/>
      </w:r>
      <w:r>
        <w:rPr>
          <w:rFonts w:ascii="Charis SIL Regular" w:eastAsia="Charis SIL Regular" w:hAnsi="Charis SIL Regular"/>
          <w:color w:val="000000"/>
        </w:rPr>
        <w:t>torrent, sometimes like a gentle stream, reflecting the ebb and flow of my emotions. Each song, each poem, was a testament to the transformative power of pain, a testament to the resilience of the human spirit. The train, with its steady "choo choo choo," continued to be my silent companion, its rhythmic beat a constant reminder of the ongoing nature of this journey.</w:t>
      </w:r>
    </w:p>
    <w:p w14:paraId="3445C1D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transformation extended beyond my personal life, impacting my relationships with others. The empathy I developed through my own struggles allowed me to connect more deeply with the </w:t>
      </w:r>
      <w:r>
        <w:br/>
      </w:r>
      <w:r>
        <w:rPr>
          <w:rFonts w:ascii="Charis SIL Regular" w:eastAsia="Charis SIL Regular" w:hAnsi="Charis SIL Regular"/>
          <w:color w:val="000000"/>
        </w:rPr>
        <w:t>suffering of others. I found myself able to offer comfort and support with a level of understanding that I had never possessed before. The ability to relate to others' pain became a bridge of compassion, strengthening bonds and deepening connections. I was no longer just an observer of suffering; I was a participant in the healing process.</w:t>
      </w:r>
    </w:p>
    <w:p w14:paraId="732AE87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I discovered that true compassion wasn't about fixing or solving others' problems, but about offering presence, listening with an open heart, and validating their emotions. It was about </w:t>
      </w:r>
      <w:r>
        <w:br/>
      </w:r>
      <w:r>
        <w:rPr>
          <w:rFonts w:ascii="Charis SIL Regular" w:eastAsia="Charis SIL Regular" w:hAnsi="Charis SIL Regular"/>
          <w:color w:val="000000"/>
        </w:rPr>
        <w:t>acknowledging their pain and offering space for it to exist without judgment. This approach brought me a sense of profound peace, a quiet joy that stemmed from being connected to something larger than myself. The train journey continued, the "choo choo choo" a steady rhythm accompanying this quiet joy.</w:t>
      </w:r>
    </w:p>
    <w:p w14:paraId="50250B60"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landscapes shifted and changed, reflecting the ever-evolving nature of my inner world. I had reached a place of profound </w:t>
      </w:r>
      <w:r>
        <w:br/>
      </w:r>
      <w:r>
        <w:rPr>
          <w:rFonts w:ascii="Charis SIL Regular" w:eastAsia="Charis SIL Regular" w:hAnsi="Charis SIL Regular"/>
          <w:color w:val="000000"/>
        </w:rPr>
        <w:t>acceptance, a state of being where I no longer struggled against the pain but embraced it as a necessary part of the human experience.</w:t>
      </w:r>
    </w:p>
    <w:p w14:paraId="38323C50" w14:textId="77777777" w:rsidR="007A395E" w:rsidRDefault="007A395E">
      <w:pPr>
        <w:sectPr w:rsidR="007A395E">
          <w:pgSz w:w="8000" w:h="12000"/>
          <w:pgMar w:top="296" w:right="666" w:bottom="392" w:left="660" w:header="720" w:footer="720" w:gutter="0"/>
          <w:cols w:space="720"/>
          <w:docGrid w:linePitch="360"/>
        </w:sectPr>
      </w:pPr>
    </w:p>
    <w:p w14:paraId="7A40AC1D" w14:textId="77777777" w:rsidR="007A395E" w:rsidRDefault="007A395E">
      <w:pPr>
        <w:autoSpaceDE w:val="0"/>
        <w:autoSpaceDN w:val="0"/>
        <w:spacing w:after="78" w:line="220" w:lineRule="exact"/>
      </w:pPr>
    </w:p>
    <w:p w14:paraId="1E17D9AF" w14:textId="77777777" w:rsidR="007A395E" w:rsidRDefault="00000000">
      <w:pPr>
        <w:autoSpaceDE w:val="0"/>
        <w:autoSpaceDN w:val="0"/>
        <w:spacing w:before="58" w:after="0" w:line="264" w:lineRule="exact"/>
      </w:pPr>
      <w:r>
        <w:rPr>
          <w:rFonts w:ascii="Charis SIL Regular" w:eastAsia="Charis SIL Regular" w:hAnsi="Charis SIL Regular"/>
          <w:color w:val="000000"/>
        </w:rPr>
        <w:t>This wasn’t a denial of suffering, but a recognition of its inherent value in the greater scheme of things. It was a realization that through suffering, we gain wisdom, empathy, and resilience. The "choo choo choo" of the train whispered this truth with each passing mile.</w:t>
      </w:r>
    </w:p>
    <w:p w14:paraId="1406DFE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wasn’t a passive acceptance, a resignation to fate. It was a conscious, active choice to engage with life, to find meaning in the midst of suffering. The challenges that once felt insurmountable now held a different significance, their ability to cultivate a deeper appreciation for life, to amplify the power of the present moment. The rhythm of the train, "choo choo choo," became the soundtrack for a new perspective.</w:t>
      </w:r>
    </w:p>
    <w:p w14:paraId="66C74AE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previously overwhelming weight of my past pain had lessened, not disappeared entirely, but transformed into a source of strength and understanding. It was a process of alchemy, of transmuting the base metal of suffering into the gold of wisdom and compassion. I realized that the path to inner peace wasn't about escaping pain, but about transforming it, about integrating it into the fabric of my being, allowing it to enrich, rather than diminish, my existence.</w:t>
      </w:r>
    </w:p>
    <w:p w14:paraId="0692229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landscapes outside continued to change, but the rhythmic "choo choo choo" of the train remained a constant, a comforting presence that underscored the continuous nature of this journey. I had come to understand that the process of transformation is ongoing, that growth and learning are continuous, lifelong endeavors. And yet, the feeling of peace and tranquility I had discovered was profound and enduring, a testament to the transformative power of facing adversity head-on, of acknowledging the darkness within and </w:t>
      </w:r>
      <w:r>
        <w:br/>
      </w:r>
      <w:r>
        <w:rPr>
          <w:rFonts w:ascii="Charis SIL Regular" w:eastAsia="Charis SIL Regular" w:hAnsi="Charis SIL Regular"/>
          <w:color w:val="000000"/>
        </w:rPr>
        <w:t>allowing the light to shine through.</w:t>
      </w:r>
    </w:p>
    <w:p w14:paraId="2F44DE8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arrogance that had once clouded my judgment, the self-centered perspective that had limited my ability to truly connect with others, had receded. It hadn't vanished completely, but it had been significantly diminished, tempered by a newfound humility and self-awareness. This wasn't a loss of self-belief, but a more balanced, </w:t>
      </w:r>
      <w:r>
        <w:rPr>
          <w:rFonts w:ascii="Charis SIL Regular" w:eastAsia="Charis SIL Regular" w:hAnsi="Charis SIL Regular"/>
          <w:color w:val="000000"/>
        </w:rPr>
        <w:lastRenderedPageBreak/>
        <w:t>nuanced view of myself and my place in the world. I understood that my perspective was limited, shaped by personal experiences and inherent biases, and I was committed to continual</w:t>
      </w:r>
    </w:p>
    <w:p w14:paraId="001ACB2D" w14:textId="77777777" w:rsidR="007A395E" w:rsidRDefault="007A395E">
      <w:pPr>
        <w:sectPr w:rsidR="007A395E">
          <w:pgSz w:w="8000" w:h="12000"/>
          <w:pgMar w:top="296" w:right="646" w:bottom="392" w:left="660" w:header="720" w:footer="720" w:gutter="0"/>
          <w:cols w:space="720"/>
          <w:docGrid w:linePitch="360"/>
        </w:sectPr>
      </w:pPr>
    </w:p>
    <w:p w14:paraId="1EF12BCE" w14:textId="77777777" w:rsidR="007A395E" w:rsidRDefault="007A395E">
      <w:pPr>
        <w:autoSpaceDE w:val="0"/>
        <w:autoSpaceDN w:val="0"/>
        <w:spacing w:after="78" w:line="220" w:lineRule="exact"/>
      </w:pPr>
    </w:p>
    <w:p w14:paraId="252A48FE" w14:textId="77777777" w:rsidR="007A395E" w:rsidRDefault="00000000">
      <w:pPr>
        <w:autoSpaceDE w:val="0"/>
        <w:autoSpaceDN w:val="0"/>
        <w:spacing w:after="0" w:line="322" w:lineRule="exact"/>
      </w:pPr>
      <w:r>
        <w:rPr>
          <w:rFonts w:ascii="Charis SIL Regular" w:eastAsia="Charis SIL Regular" w:hAnsi="Charis SIL Regular"/>
          <w:color w:val="000000"/>
        </w:rPr>
        <w:t>self-reflection, to the ongoing work of self-discovery.</w:t>
      </w:r>
    </w:p>
    <w:p w14:paraId="623F0140"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"choo choo choo" of the train became a mantra of </w:t>
      </w:r>
      <w:r>
        <w:br/>
      </w:r>
      <w:r>
        <w:rPr>
          <w:rFonts w:ascii="Charis SIL Regular" w:eastAsia="Charis SIL Regular" w:hAnsi="Charis SIL Regular"/>
          <w:color w:val="000000"/>
        </w:rPr>
        <w:t xml:space="preserve">transformation, a constant reminder of the ever-present flow of change. It was a symbol of the journey itself, the ongoing process of growth, learning, and self-discovery. The landscapes continued to shift, the challenges continued to arise, but I faced them with a newfound confidence, a resilient spirit fueled by the lessons learned from past pain. The journey was far from over, but I embraced the future with a sense of anticipation and excitement, knowing that the challenges to come would only serve to deepen my </w:t>
      </w:r>
      <w:r>
        <w:br/>
      </w:r>
      <w:r>
        <w:rPr>
          <w:rFonts w:ascii="Charis SIL Regular" w:eastAsia="Charis SIL Regular" w:hAnsi="Charis SIL Regular"/>
          <w:color w:val="000000"/>
        </w:rPr>
        <w:t>understanding of myself and the universe. The rhythmic chugging of the train, "choo choo choo," accompanied me into the unknown, a steady heartbeat resonating with the profound wisdom gained through transformation.</w:t>
      </w:r>
    </w:p>
    <w:p w14:paraId="261FF14F" w14:textId="77777777" w:rsidR="007A395E" w:rsidRDefault="007A395E">
      <w:pPr>
        <w:sectPr w:rsidR="007A395E">
          <w:pgSz w:w="8000" w:h="12000"/>
          <w:pgMar w:top="296" w:right="686" w:bottom="1440" w:left="660" w:header="720" w:footer="720" w:gutter="0"/>
          <w:cols w:space="720"/>
          <w:docGrid w:linePitch="360"/>
        </w:sectPr>
      </w:pPr>
    </w:p>
    <w:p w14:paraId="32791D3F" w14:textId="77777777" w:rsidR="007A395E" w:rsidRDefault="007A395E">
      <w:pPr>
        <w:autoSpaceDE w:val="0"/>
        <w:autoSpaceDN w:val="0"/>
        <w:spacing w:after="224" w:line="220" w:lineRule="exact"/>
      </w:pPr>
    </w:p>
    <w:p w14:paraId="6B63C08B" w14:textId="77777777" w:rsidR="007A395E" w:rsidRDefault="00000000">
      <w:pPr>
        <w:autoSpaceDE w:val="0"/>
        <w:autoSpaceDN w:val="0"/>
        <w:spacing w:after="0" w:line="330" w:lineRule="exact"/>
      </w:pPr>
      <w:r>
        <w:rPr>
          <w:rFonts w:ascii="Charis SIL Bold" w:eastAsia="Charis SIL Bold" w:hAnsi="Charis SIL Bold"/>
          <w:b/>
          <w:color w:val="000000"/>
        </w:rPr>
        <w:t>The Process of Refinement</w:t>
      </w:r>
    </w:p>
    <w:p w14:paraId="6CDE7959"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train, a metallic serpent winding through the surreal landscape, continued its hypnotic "choo choo choo." The rhythmic pulse, once a mere auditory backdrop, had become a metronome for my soul, marking the steady beat of my inner transformation. This wasn't a destination-oriented journey; it was a process, a continuous </w:t>
      </w:r>
      <w:r>
        <w:br/>
      </w:r>
      <w:r>
        <w:rPr>
          <w:rFonts w:ascii="Charis SIL Regular" w:eastAsia="Charis SIL Regular" w:hAnsi="Charis SIL Regular"/>
          <w:color w:val="000000"/>
        </w:rPr>
        <w:t>refinement, a constant polishing of the soul. Each day brought new challenges, new lessons, each mile a testament to the ongoing alchemy of transformation.</w:t>
      </w:r>
    </w:p>
    <w:p w14:paraId="2DE2380E" w14:textId="77777777" w:rsidR="007A395E" w:rsidRDefault="00000000">
      <w:pPr>
        <w:autoSpaceDE w:val="0"/>
        <w:autoSpaceDN w:val="0"/>
        <w:spacing w:before="264" w:after="0" w:line="264" w:lineRule="exact"/>
      </w:pPr>
      <w:r>
        <w:rPr>
          <w:rFonts w:ascii="Charis SIL Regular" w:eastAsia="Charis SIL Regular" w:hAnsi="Charis SIL Regular"/>
          <w:color w:val="000000"/>
        </w:rPr>
        <w:t>I began to see my life as a vast, intricate tapestry, woven from threads of joy and sorrow, success and failure, love and loss. Each thread, seemingly disparate, contributed to the overall pattern, the complex beauty of my existence. The imperfections, the knots and tangles, the frayed edges—these were not flaws to be removed but integral parts of the design, contributing to the richness and texture of the whole.</w:t>
      </w:r>
    </w:p>
    <w:p w14:paraId="5A8D3A2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refinement wasn't about striving for perfection, an unattainable ideal. It was about embracing imperfection, accepting the cracks and fissures in my being, allowing them to become pathways to deeper understanding and compassion. It was about acknowledging the darkness within, not as something to be </w:t>
      </w:r>
      <w:r>
        <w:br/>
      </w:r>
      <w:r>
        <w:rPr>
          <w:rFonts w:ascii="Charis SIL Regular" w:eastAsia="Charis SIL Regular" w:hAnsi="Charis SIL Regular"/>
          <w:color w:val="000000"/>
        </w:rPr>
        <w:t>banished, but as a source of wisdom and strength.</w:t>
      </w:r>
    </w:p>
    <w:p w14:paraId="76FC54B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outside the train window—shifting from vibrant, sun-drenched plains to dark, brooding forests—became metaphors for my inner world. Sometimes I felt bathed in the warmth of self-acceptance, a golden light illuminating my path. At other times, I found myself lost in the shadows, grappling with doubt and self-criticism. But even in the darkest moments, the train's steady "choo choo choo" served as a comforting reminder that the journey continued, that the process of refinement was ongoing.</w:t>
      </w:r>
    </w:p>
    <w:p w14:paraId="494BB272"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started to view the seemingly random events of life—the </w:t>
      </w:r>
      <w:r>
        <w:br/>
      </w:r>
      <w:r>
        <w:rPr>
          <w:rFonts w:ascii="Charis SIL Regular" w:eastAsia="Charis SIL Regular" w:hAnsi="Charis SIL Regular"/>
          <w:color w:val="000000"/>
        </w:rPr>
        <w:t>unexpected detours, the unforeseen challenges, the sudden bursts of inspiration—as integral parts of this larger, unfolding narrative. There were no coincidences, only opportunities for growth, lessons</w:t>
      </w:r>
    </w:p>
    <w:p w14:paraId="7809ACE2" w14:textId="77777777" w:rsidR="007A395E" w:rsidRDefault="007A395E">
      <w:pPr>
        <w:sectPr w:rsidR="007A395E">
          <w:pgSz w:w="8000" w:h="12000"/>
          <w:pgMar w:top="442" w:right="676" w:bottom="364" w:left="660" w:header="720" w:footer="720" w:gutter="0"/>
          <w:cols w:space="720"/>
          <w:docGrid w:linePitch="360"/>
        </w:sectPr>
      </w:pPr>
    </w:p>
    <w:p w14:paraId="263A4267" w14:textId="77777777" w:rsidR="007A395E" w:rsidRDefault="007A395E">
      <w:pPr>
        <w:autoSpaceDE w:val="0"/>
        <w:autoSpaceDN w:val="0"/>
        <w:spacing w:after="78" w:line="220" w:lineRule="exact"/>
      </w:pPr>
    </w:p>
    <w:p w14:paraId="24123D44" w14:textId="77777777" w:rsidR="007A395E" w:rsidRDefault="00000000">
      <w:pPr>
        <w:autoSpaceDE w:val="0"/>
        <w:autoSpaceDN w:val="0"/>
        <w:spacing w:before="56" w:after="0" w:line="266" w:lineRule="exact"/>
        <w:ind w:right="720"/>
      </w:pPr>
      <w:r>
        <w:rPr>
          <w:rFonts w:ascii="Charis SIL Regular" w:eastAsia="Charis SIL Regular" w:hAnsi="Charis SIL Regular"/>
          <w:color w:val="000000"/>
        </w:rPr>
        <w:t>disguised as obstacles, challenges designed to strengthen my resolve.</w:t>
      </w:r>
    </w:p>
    <w:p w14:paraId="6AC516F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such challenge arose in the form of a creative block. The words, which once flowed freely like a river, became stubbornly stagnant, refusing to be shaped into coherent forms. This creative drought initially felt like a setback, a frustrating interruption to the flow of my inner transformation. But I soon realised that this block, too, was part of the process. It was a time for reflection, for </w:t>
      </w:r>
      <w:r>
        <w:br/>
      </w:r>
      <w:r>
        <w:rPr>
          <w:rFonts w:ascii="Charis SIL Regular" w:eastAsia="Charis SIL Regular" w:hAnsi="Charis SIL Regular"/>
          <w:color w:val="000000"/>
        </w:rPr>
        <w:t xml:space="preserve">introspection, for digging deeper into the wellspring of my </w:t>
      </w:r>
      <w:r>
        <w:br/>
      </w:r>
      <w:r>
        <w:rPr>
          <w:rFonts w:ascii="Charis SIL Regular" w:eastAsia="Charis SIL Regular" w:hAnsi="Charis SIL Regular"/>
          <w:color w:val="000000"/>
        </w:rPr>
        <w:t>creativity.</w:t>
      </w:r>
    </w:p>
    <w:p w14:paraId="260FFE7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Instead of fighting the block, I surrendered to it, allowing myself the space and time to simply be. I spent hours in silent </w:t>
      </w:r>
      <w:r>
        <w:br/>
      </w:r>
      <w:r>
        <w:rPr>
          <w:rFonts w:ascii="Charis SIL Regular" w:eastAsia="Charis SIL Regular" w:hAnsi="Charis SIL Regular"/>
          <w:color w:val="000000"/>
        </w:rPr>
        <w:t>contemplation, observing the passing landscapes, allowing the rhythmic pulse of the train to soothe my anxieties. It was during this period of quiet contemplation that I found renewed inspiration, a deeper understanding of the power of silence and stillness. The train, with its reassuring "choo choo choo," had guided me to a new creative wellspring.</w:t>
      </w:r>
    </w:p>
    <w:p w14:paraId="4EA10BB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songs I wrote during this period were different. They were stripped down, more intimate, infused with a newfound sense of vulnerability and honesty. They reflected the quieter moments of introspection, the moments of stillness, the moments of surrender.</w:t>
      </w:r>
    </w:p>
    <w:p w14:paraId="134C57EF" w14:textId="77777777" w:rsidR="007A395E" w:rsidRDefault="00000000">
      <w:pPr>
        <w:autoSpaceDE w:val="0"/>
        <w:autoSpaceDN w:val="0"/>
        <w:spacing w:before="58" w:after="0" w:line="264" w:lineRule="exact"/>
      </w:pPr>
      <w:r>
        <w:rPr>
          <w:rFonts w:ascii="Charis SIL Regular" w:eastAsia="Charis SIL Regular" w:hAnsi="Charis SIL Regular"/>
          <w:color w:val="000000"/>
        </w:rPr>
        <w:t>These were songs born not of striving but of acceptance, not of forcing but of yielding. The process had refined my creative output, making it more authentic and meaningful.</w:t>
      </w:r>
    </w:p>
    <w:p w14:paraId="72D6327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refinement process wasn't limited to my creative work; it extended into every aspect of my life. My relationships deepened as I practiced greater self-awareness, allowing myself to be more authentic and vulnerable in my interactions with others. I found myself letting go of the need to control outcomes, accepting the unpredictable nature of human connection. The "choo choo choo" of the train became a </w:t>
      </w:r>
      <w:r>
        <w:rPr>
          <w:rFonts w:ascii="Charis SIL Regular" w:eastAsia="Charis SIL Regular" w:hAnsi="Charis SIL Regular"/>
          <w:color w:val="000000"/>
        </w:rPr>
        <w:lastRenderedPageBreak/>
        <w:t>metaphor for letting go, for surrendering to the unfolding of life's events.</w:t>
      </w:r>
    </w:p>
    <w:p w14:paraId="1E5B7D8A" w14:textId="77777777" w:rsidR="007A395E" w:rsidRDefault="00000000">
      <w:pPr>
        <w:autoSpaceDE w:val="0"/>
        <w:autoSpaceDN w:val="0"/>
        <w:spacing w:before="264" w:after="0" w:line="264" w:lineRule="exact"/>
        <w:ind w:right="576"/>
      </w:pPr>
      <w:r>
        <w:rPr>
          <w:rFonts w:ascii="Charis SIL Regular" w:eastAsia="Charis SIL Regular" w:hAnsi="Charis SIL Regular"/>
          <w:color w:val="000000"/>
        </w:rPr>
        <w:t>I had to unlearn many things, shedding ingrained patterns of behaviour that no longer served me. The arrogant side, once a</w:t>
      </w:r>
    </w:p>
    <w:p w14:paraId="36EBDD7E" w14:textId="77777777" w:rsidR="007A395E" w:rsidRDefault="007A395E">
      <w:pPr>
        <w:sectPr w:rsidR="007A395E">
          <w:pgSz w:w="8000" w:h="12000"/>
          <w:pgMar w:top="296" w:right="664" w:bottom="392" w:left="660" w:header="720" w:footer="720" w:gutter="0"/>
          <w:cols w:space="720"/>
          <w:docGrid w:linePitch="360"/>
        </w:sectPr>
      </w:pPr>
    </w:p>
    <w:p w14:paraId="119CF3C2" w14:textId="77777777" w:rsidR="007A395E" w:rsidRDefault="007A395E">
      <w:pPr>
        <w:autoSpaceDE w:val="0"/>
        <w:autoSpaceDN w:val="0"/>
        <w:spacing w:after="78" w:line="220" w:lineRule="exact"/>
      </w:pPr>
    </w:p>
    <w:p w14:paraId="4D4009CE" w14:textId="77777777" w:rsidR="007A395E" w:rsidRDefault="00000000">
      <w:pPr>
        <w:autoSpaceDE w:val="0"/>
        <w:autoSpaceDN w:val="0"/>
        <w:spacing w:before="58" w:after="0" w:line="264" w:lineRule="exact"/>
      </w:pPr>
      <w:r>
        <w:rPr>
          <w:rFonts w:ascii="Charis SIL Regular" w:eastAsia="Charis SIL Regular" w:hAnsi="Charis SIL Regular"/>
          <w:color w:val="000000"/>
        </w:rPr>
        <w:t>dominant force in my personality, receded into the background, replaced by a gentler, more compassionate perspective. This wasn't a denial of my strengths but a recalibration of my ego, a conscious decision to view myself and the world through a more balanced lens. The train journey became a continuous process of shedding and renewing, of letting go of old habits and embracing new ways of being.</w:t>
      </w:r>
    </w:p>
    <w:p w14:paraId="2CC503B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had come to realise that the journey was never truly about </w:t>
      </w:r>
      <w:r>
        <w:br/>
      </w:r>
      <w:r>
        <w:rPr>
          <w:rFonts w:ascii="Charis SIL Regular" w:eastAsia="Charis SIL Regular" w:hAnsi="Charis SIL Regular"/>
          <w:color w:val="000000"/>
        </w:rPr>
        <w:t>reaching a destination. There was no final arrival, no ultimate state of perfection to be attained. The process of refinement was an ongoing journey, a lifelong pursuit of self-discovery, a constant dance between acceptance and growth.</w:t>
      </w:r>
    </w:p>
    <w:p w14:paraId="1D2D7D0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became a mantra, a rhythmic affirmation of this ongoing process. It represented the constant flow of time, the ceaseless cycle of change, the ever-evolving nature of my being. And as the train continued its journey, carrying me through ever-shifting landscapes, both internal and external, I embraced the process, trusting in the unfolding of my soul's </w:t>
      </w:r>
      <w:r>
        <w:br/>
      </w:r>
      <w:r>
        <w:rPr>
          <w:rFonts w:ascii="Charis SIL Regular" w:eastAsia="Charis SIL Regular" w:hAnsi="Charis SIL Regular"/>
          <w:color w:val="000000"/>
        </w:rPr>
        <w:t xml:space="preserve">transformative journey. The rhythmic pulse of the train, that </w:t>
      </w:r>
      <w:r>
        <w:br/>
      </w:r>
      <w:r>
        <w:rPr>
          <w:rFonts w:ascii="Charis SIL Regular" w:eastAsia="Charis SIL Regular" w:hAnsi="Charis SIL Regular"/>
          <w:color w:val="000000"/>
        </w:rPr>
        <w:t xml:space="preserve">constant "choo choo choo," became the soundtrack of my life, a reminder that the journey, with all its twists and turns, is the </w:t>
      </w:r>
      <w:r>
        <w:br/>
      </w:r>
      <w:r>
        <w:rPr>
          <w:rFonts w:ascii="Charis SIL Regular" w:eastAsia="Charis SIL Regular" w:hAnsi="Charis SIL Regular"/>
          <w:color w:val="000000"/>
        </w:rPr>
        <w:t xml:space="preserve">ultimate destination. It was a lullaby of transformation, a </w:t>
      </w:r>
      <w:r>
        <w:br/>
      </w:r>
      <w:r>
        <w:rPr>
          <w:rFonts w:ascii="Charis SIL Regular" w:eastAsia="Charis SIL Regular" w:hAnsi="Charis SIL Regular"/>
          <w:color w:val="000000"/>
        </w:rPr>
        <w:t xml:space="preserve">comforting rhythm for the continuous alchemy of my soul's </w:t>
      </w:r>
      <w:r>
        <w:br/>
      </w:r>
      <w:r>
        <w:rPr>
          <w:rFonts w:ascii="Charis SIL Regular" w:eastAsia="Charis SIL Regular" w:hAnsi="Charis SIL Regular"/>
          <w:color w:val="000000"/>
        </w:rPr>
        <w:t xml:space="preserve">refinement. The refinement wasn't about reaching a polished </w:t>
      </w:r>
      <w:r>
        <w:br/>
      </w:r>
      <w:r>
        <w:rPr>
          <w:rFonts w:ascii="Charis SIL Regular" w:eastAsia="Charis SIL Regular" w:hAnsi="Charis SIL Regular"/>
          <w:color w:val="000000"/>
        </w:rPr>
        <w:t xml:space="preserve">surface but about embracing the ongoing process of becoming, accepting the beauty of imperfection, and finding joy in the </w:t>
      </w:r>
      <w:r>
        <w:br/>
      </w:r>
      <w:r>
        <w:rPr>
          <w:rFonts w:ascii="Charis SIL Regular" w:eastAsia="Charis SIL Regular" w:hAnsi="Charis SIL Regular"/>
          <w:color w:val="000000"/>
        </w:rPr>
        <w:t>continuous journey of self-discovery. The train, ever moving, ever changing, was my constant companion on this path. "Choo choo choo," it seemed to whisper, "the journey continues."</w:t>
      </w:r>
    </w:p>
    <w:p w14:paraId="7522F3D9" w14:textId="77777777" w:rsidR="007A395E" w:rsidRDefault="007A395E">
      <w:pPr>
        <w:sectPr w:rsidR="007A395E">
          <w:pgSz w:w="8000" w:h="12000"/>
          <w:pgMar w:top="296" w:right="694" w:bottom="1440" w:left="660" w:header="720" w:footer="720" w:gutter="0"/>
          <w:cols w:space="720"/>
          <w:docGrid w:linePitch="360"/>
        </w:sectPr>
      </w:pPr>
    </w:p>
    <w:p w14:paraId="58F1B867" w14:textId="77777777" w:rsidR="007A395E" w:rsidRDefault="007A395E">
      <w:pPr>
        <w:autoSpaceDE w:val="0"/>
        <w:autoSpaceDN w:val="0"/>
        <w:spacing w:after="224" w:line="220" w:lineRule="exact"/>
      </w:pPr>
    </w:p>
    <w:p w14:paraId="4C3C28E6" w14:textId="77777777" w:rsidR="007A395E" w:rsidRDefault="00000000">
      <w:pPr>
        <w:autoSpaceDE w:val="0"/>
        <w:autoSpaceDN w:val="0"/>
        <w:spacing w:after="0" w:line="330" w:lineRule="exact"/>
      </w:pPr>
      <w:r>
        <w:rPr>
          <w:rFonts w:ascii="Charis SIL Bold" w:eastAsia="Charis SIL Bold" w:hAnsi="Charis SIL Bold"/>
          <w:b/>
          <w:color w:val="000000"/>
        </w:rPr>
        <w:t>Growth Through Adversity</w:t>
      </w:r>
    </w:p>
    <w:p w14:paraId="3AF9E575"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chugging of the train, that persistent "choo choo choo," became the soundtrack to my unfolding metamorphosis. It wasn't just a physical journey; it was a pilgrimage into the depths of my own being, a descent into the labyrinth of my subconscious. The landscapes outside, once merely picturesque backdrops, now </w:t>
      </w:r>
      <w:r>
        <w:br/>
      </w:r>
      <w:r>
        <w:rPr>
          <w:rFonts w:ascii="Charis SIL Regular" w:eastAsia="Charis SIL Regular" w:hAnsi="Charis SIL Regular"/>
          <w:color w:val="000000"/>
        </w:rPr>
        <w:t>mirrored the turbulent seas of my inner world. Sometimes, the sun blazed, a symbol of clarity and understanding, while at other times, the sky wept torrential rain, reflecting the storms of doubt and uncertainty that raged within.</w:t>
      </w:r>
    </w:p>
    <w:p w14:paraId="1FE4948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particularly challenging period saw the train snaking through a seemingly endless, desolate desert. The landscape was harsh, </w:t>
      </w:r>
      <w:r>
        <w:br/>
      </w:r>
      <w:r>
        <w:rPr>
          <w:rFonts w:ascii="Charis SIL Regular" w:eastAsia="Charis SIL Regular" w:hAnsi="Charis SIL Regular"/>
          <w:color w:val="000000"/>
        </w:rPr>
        <w:t>unforgiving, mirroring the dryness within my creative spirit. A profound creative block had descended, a suffocating silence that threatened to smother the vibrant melody of my soul. The words, once my faithful companions, had deserted me, leaving me stranded in a wasteland of uninspired silence. The usual flow of images, the vibrant colours that painted my internal canvas, had faded to a monotonous beige.</w:t>
      </w:r>
    </w:p>
    <w:p w14:paraId="1F236693"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period of creative drought was intensely painful. The silence gnawed at me, a constant reminder of my perceived inadequacy. Self-doubt, a familiar shadow, loomed large, whispering insidious lies about my talent and worth. I felt a profound sense of isolation, as if I were the only one experiencing this creative paralysis, this barren wasteland of the imagination. The vibrant tapestry of my inner world seemed to have been reduced to a single, threadbare thread.</w:t>
      </w:r>
    </w:p>
    <w:p w14:paraId="2C22D33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Yet, even within this seemingly barren landscape, seeds of growth were sown. I began to understand the necessity of stillness, the importance of embracing the void rather than fighting it. Instead of frantically searching for inspiration, I allowed myself to simply be, to exist within the silence without judgment or expectation. It was a </w:t>
      </w:r>
      <w:r>
        <w:rPr>
          <w:rFonts w:ascii="Charis SIL Regular" w:eastAsia="Charis SIL Regular" w:hAnsi="Charis SIL Regular"/>
          <w:color w:val="000000"/>
        </w:rPr>
        <w:lastRenderedPageBreak/>
        <w:t>surrender, a relinquishment of control, a trust in the unfolding process. I spent hours simply gazing out the train window, letting the rhythmic pulse of the journey wash over me, a soothing balm</w:t>
      </w:r>
    </w:p>
    <w:p w14:paraId="4F0DDF90" w14:textId="77777777" w:rsidR="007A395E" w:rsidRDefault="007A395E">
      <w:pPr>
        <w:sectPr w:rsidR="007A395E">
          <w:pgSz w:w="8000" w:h="12000"/>
          <w:pgMar w:top="442" w:right="656" w:bottom="364" w:left="660" w:header="720" w:footer="720" w:gutter="0"/>
          <w:cols w:space="720"/>
          <w:docGrid w:linePitch="360"/>
        </w:sectPr>
      </w:pPr>
    </w:p>
    <w:p w14:paraId="62467772" w14:textId="77777777" w:rsidR="007A395E" w:rsidRDefault="007A395E">
      <w:pPr>
        <w:autoSpaceDE w:val="0"/>
        <w:autoSpaceDN w:val="0"/>
        <w:spacing w:after="78" w:line="220" w:lineRule="exact"/>
      </w:pPr>
    </w:p>
    <w:p w14:paraId="44612BFA" w14:textId="77777777" w:rsidR="007A395E" w:rsidRDefault="00000000">
      <w:pPr>
        <w:autoSpaceDE w:val="0"/>
        <w:autoSpaceDN w:val="0"/>
        <w:spacing w:after="0" w:line="322" w:lineRule="exact"/>
      </w:pPr>
      <w:r>
        <w:rPr>
          <w:rFonts w:ascii="Charis SIL Regular" w:eastAsia="Charis SIL Regular" w:hAnsi="Charis SIL Regular"/>
          <w:color w:val="000000"/>
        </w:rPr>
        <w:t>for my wounded creative spirit.</w:t>
      </w:r>
    </w:p>
    <w:p w14:paraId="5EE0EE4F" w14:textId="77777777" w:rsidR="007A395E" w:rsidRDefault="00000000">
      <w:pPr>
        <w:autoSpaceDE w:val="0"/>
        <w:autoSpaceDN w:val="0"/>
        <w:spacing w:before="266" w:after="0" w:line="264" w:lineRule="exact"/>
      </w:pPr>
      <w:r>
        <w:rPr>
          <w:rFonts w:ascii="Charis SIL Regular" w:eastAsia="Charis SIL Regular" w:hAnsi="Charis SIL Regular"/>
          <w:color w:val="000000"/>
        </w:rPr>
        <w:t>In the stillness, I began to listen. Not to the external world, but to the subtle whispers of my inner self. I heard the echoes of past traumas, long-buried anxieties, and unspoken fears that had been silently shaping my creative output. It was as if the desert landscape had become a mirror, reflecting the aridity of my unexpressed emotions, my reluctance to confront my own vulnerabilities.</w:t>
      </w:r>
    </w:p>
    <w:p w14:paraId="76233A6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my faithful companion, continued its steady journey through this internal wasteland. The "choo choo choo" was more than just a sound; it was a rhythmic mantra, a reminder that the journey itself was the destination, that the process of transformation was more significant than any specific outcome. Slowly, </w:t>
      </w:r>
      <w:r>
        <w:br/>
      </w:r>
      <w:r>
        <w:rPr>
          <w:rFonts w:ascii="Charis SIL Regular" w:eastAsia="Charis SIL Regular" w:hAnsi="Charis SIL Regular"/>
          <w:color w:val="000000"/>
        </w:rPr>
        <w:t xml:space="preserve">imperceptibly, the desert began to change. Tiny green shoots </w:t>
      </w:r>
      <w:r>
        <w:br/>
      </w:r>
      <w:r>
        <w:rPr>
          <w:rFonts w:ascii="Charis SIL Regular" w:eastAsia="Charis SIL Regular" w:hAnsi="Charis SIL Regular"/>
          <w:color w:val="000000"/>
        </w:rPr>
        <w:t xml:space="preserve">emerged from the parched earth, symbols of hope and renewal. The silence began to yield to subtle sounds, the rustling of unseen </w:t>
      </w:r>
      <w:r>
        <w:br/>
      </w:r>
      <w:r>
        <w:rPr>
          <w:rFonts w:ascii="Charis SIL Regular" w:eastAsia="Charis SIL Regular" w:hAnsi="Charis SIL Regular"/>
          <w:color w:val="000000"/>
        </w:rPr>
        <w:t>leaves, the distant call of a bird, the whisper of a gentle breeze.</w:t>
      </w:r>
    </w:p>
    <w:p w14:paraId="40840B89" w14:textId="77777777" w:rsidR="007A395E" w:rsidRDefault="00000000">
      <w:pPr>
        <w:autoSpaceDE w:val="0"/>
        <w:autoSpaceDN w:val="0"/>
        <w:spacing w:before="264" w:after="0" w:line="264" w:lineRule="exact"/>
      </w:pPr>
      <w:r>
        <w:rPr>
          <w:rFonts w:ascii="Charis SIL Regular" w:eastAsia="Charis SIL Regular" w:hAnsi="Charis SIL Regular"/>
          <w:color w:val="000000"/>
        </w:rPr>
        <w:t>My creative block didn't disappear overnight. It was a gradual, organic process of healing, a blossoming from the arid heart of despair. I began to write again, but the songs were different. They were raw, honest, imbued with a vulnerability that I had previously suppressed. The words poured out, no longer forced or contrived, but flowing freely from the depths of my transformed being. They spoke of the desert journey, of the struggle and surrender, of the unexpected beauty that arose from the ashes of despair.</w:t>
      </w:r>
    </w:p>
    <w:p w14:paraId="24BB4E54" w14:textId="77777777" w:rsidR="007A395E" w:rsidRDefault="00000000">
      <w:pPr>
        <w:autoSpaceDE w:val="0"/>
        <w:autoSpaceDN w:val="0"/>
        <w:spacing w:before="264" w:after="0" w:line="264" w:lineRule="exact"/>
      </w:pPr>
      <w:r>
        <w:rPr>
          <w:rFonts w:ascii="Charis SIL Regular" w:eastAsia="Charis SIL Regular" w:hAnsi="Charis SIL Regular"/>
          <w:color w:val="000000"/>
        </w:rPr>
        <w:t>The desert experience wasn't a singular event; it was a recurring motif throughout my journey. Similar challenges arose in other areas of my life: fractured relationships that demanded repair, unexpected financial setbacks that tested my resilience, moments of self-doubt that challenged my sense of self-worth. Each adversity, however painful, served as a crucible, forging me into a stronger, more compassionate, and wiser individual.</w:t>
      </w:r>
    </w:p>
    <w:p w14:paraId="40B8B1E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learned to embrace the uncomfortable truths, to face my fears head-on, to see challenges not as obstacles but as opportunities for growth. The arrogant side, that once-dominant aspect of my personality, gradually diminished, replaced by a humility that</w:t>
      </w:r>
    </w:p>
    <w:p w14:paraId="088DA60A" w14:textId="77777777" w:rsidR="007A395E" w:rsidRDefault="007A395E">
      <w:pPr>
        <w:sectPr w:rsidR="007A395E">
          <w:pgSz w:w="8000" w:h="12000"/>
          <w:pgMar w:top="296" w:right="646" w:bottom="392" w:left="660" w:header="720" w:footer="720" w:gutter="0"/>
          <w:cols w:space="720"/>
          <w:docGrid w:linePitch="360"/>
        </w:sectPr>
      </w:pPr>
    </w:p>
    <w:p w14:paraId="3D278D2C" w14:textId="77777777" w:rsidR="007A395E" w:rsidRDefault="007A395E">
      <w:pPr>
        <w:autoSpaceDE w:val="0"/>
        <w:autoSpaceDN w:val="0"/>
        <w:spacing w:after="78" w:line="220" w:lineRule="exact"/>
      </w:pPr>
    </w:p>
    <w:p w14:paraId="315FAC06"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flowed from a deeper understanding of my own limitations and the interconnectedness of all things. This wasn't a denial of my </w:t>
      </w:r>
      <w:r>
        <w:br/>
      </w:r>
      <w:r>
        <w:rPr>
          <w:rFonts w:ascii="Charis SIL Regular" w:eastAsia="Charis SIL Regular" w:hAnsi="Charis SIL Regular"/>
          <w:color w:val="000000"/>
        </w:rPr>
        <w:t>strengths, but a recognition of the importance of balance, of the necessity of acknowledging both light and shadow within myself.</w:t>
      </w:r>
    </w:p>
    <w:p w14:paraId="3E573041" w14:textId="77777777" w:rsidR="007A395E" w:rsidRDefault="00000000">
      <w:pPr>
        <w:autoSpaceDE w:val="0"/>
        <w:autoSpaceDN w:val="0"/>
        <w:spacing w:before="264" w:after="0" w:line="264" w:lineRule="exact"/>
      </w:pPr>
      <w:r>
        <w:rPr>
          <w:rFonts w:ascii="Charis SIL Regular" w:eastAsia="Charis SIL Regular" w:hAnsi="Charis SIL Regular"/>
          <w:color w:val="000000"/>
        </w:rPr>
        <w:t>The rhythmic "choo choo choo" of the train continued to serve as a guiding principle, a reminder that life was an ongoing process, a continuous evolution, a journey without a final destination. There was no state of ultimate perfection to be attained, no fixed point where I could finally say, "I have arrived." The journey itself, with all its trials and tribulations, was the true essence of my experience.</w:t>
      </w:r>
    </w:p>
    <w:p w14:paraId="31E311C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landscapes outside my window shifted and changed—from the desolate desert to lush, vibrant forests, from towering mountains to tranquil lakes. Each represented a different stage in my inner transformation, each a reflection of the evolving tapestry of my being. Sometimes, I would be swept up in moments of </w:t>
      </w:r>
      <w:r>
        <w:br/>
      </w:r>
      <w:r>
        <w:rPr>
          <w:rFonts w:ascii="Charis SIL Regular" w:eastAsia="Charis SIL Regular" w:hAnsi="Charis SIL Regular"/>
          <w:color w:val="000000"/>
        </w:rPr>
        <w:t>overwhelming joy, a sense of boundless possibility; at other times, I would be plunged into periods of introspection, wrestling with unresolved issues from the past.</w:t>
      </w:r>
    </w:p>
    <w:p w14:paraId="6F2E6CF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But even in the darkest moments, the rhythmic "choo choo choo" of the train provided a sense of comfort and reassurance. It was a constant, a grounding force in the midst of the ever-shifting </w:t>
      </w:r>
      <w:r>
        <w:br/>
      </w:r>
      <w:r>
        <w:rPr>
          <w:rFonts w:ascii="Charis SIL Regular" w:eastAsia="Charis SIL Regular" w:hAnsi="Charis SIL Regular"/>
          <w:color w:val="000000"/>
        </w:rPr>
        <w:t>landscapes of my inner world. It was a reminder that the journey continued, that I was not alone, and that even amidst the chaos, there was a profound sense of order and purpose.</w:t>
      </w:r>
    </w:p>
    <w:p w14:paraId="63171FD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songs I wrote during this period reflected this ongoing process of growth and transformation. They were no longer mere </w:t>
      </w:r>
      <w:r>
        <w:br/>
      </w:r>
      <w:r>
        <w:rPr>
          <w:rFonts w:ascii="Charis SIL Regular" w:eastAsia="Charis SIL Regular" w:hAnsi="Charis SIL Regular"/>
          <w:color w:val="000000"/>
        </w:rPr>
        <w:t>expressions of my own internal struggles, but rather invitations to the listener to embark upon their own journeys of self-discovery. They celebrated the beauty of imperfection, the power of surrender, the transformative potential of adversity. They were a testament to the resilience of the human spirit, a celebration of the endless possibilities that unfold when we embrace the unknown.</w:t>
      </w:r>
    </w:p>
    <w:p w14:paraId="092E3CED"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alchemy of transformation was not a magical process, but a hard-won achievement, a testament to the strength of the human spirit in the face of adversity. The train, with its steady, rhythmic</w:t>
      </w:r>
    </w:p>
    <w:p w14:paraId="4DE40931" w14:textId="77777777" w:rsidR="007A395E" w:rsidRDefault="007A395E">
      <w:pPr>
        <w:sectPr w:rsidR="007A395E">
          <w:pgSz w:w="8000" w:h="12000"/>
          <w:pgMar w:top="296" w:right="682" w:bottom="392" w:left="660" w:header="720" w:footer="720" w:gutter="0"/>
          <w:cols w:space="720"/>
          <w:docGrid w:linePitch="360"/>
        </w:sectPr>
      </w:pPr>
    </w:p>
    <w:p w14:paraId="40418660" w14:textId="77777777" w:rsidR="007A395E" w:rsidRDefault="007A395E">
      <w:pPr>
        <w:autoSpaceDE w:val="0"/>
        <w:autoSpaceDN w:val="0"/>
        <w:spacing w:after="78" w:line="220" w:lineRule="exact"/>
      </w:pPr>
    </w:p>
    <w:p w14:paraId="2CCCE818" w14:textId="77777777" w:rsidR="007A395E" w:rsidRDefault="00000000">
      <w:pPr>
        <w:autoSpaceDE w:val="0"/>
        <w:autoSpaceDN w:val="0"/>
        <w:spacing w:before="58" w:after="0" w:line="264" w:lineRule="exact"/>
      </w:pPr>
      <w:r>
        <w:rPr>
          <w:rFonts w:ascii="Charis SIL Regular" w:eastAsia="Charis SIL Regular" w:hAnsi="Charis SIL Regular"/>
          <w:color w:val="000000"/>
        </w:rPr>
        <w:t>pulse, continued its journey, carrying me through ever-changing landscapes, a faithful companion on my ongoing pilgrimage of self-discovery. "Choo choo choo," it seemed to whisper, a promise of continued growth, a reassuring lullaby for the soul's ever-evolving journey.</w:t>
      </w:r>
    </w:p>
    <w:p w14:paraId="4BF0A4AE" w14:textId="77777777" w:rsidR="007A395E" w:rsidRDefault="007A395E">
      <w:pPr>
        <w:sectPr w:rsidR="007A395E">
          <w:pgSz w:w="8000" w:h="12000"/>
          <w:pgMar w:top="296" w:right="752" w:bottom="1440" w:left="660" w:header="720" w:footer="720" w:gutter="0"/>
          <w:cols w:space="720"/>
          <w:docGrid w:linePitch="360"/>
        </w:sectPr>
      </w:pPr>
    </w:p>
    <w:p w14:paraId="69EA7762" w14:textId="77777777" w:rsidR="007A395E" w:rsidRDefault="007A395E">
      <w:pPr>
        <w:autoSpaceDE w:val="0"/>
        <w:autoSpaceDN w:val="0"/>
        <w:spacing w:after="224" w:line="220" w:lineRule="exact"/>
      </w:pPr>
    </w:p>
    <w:p w14:paraId="62F2D213" w14:textId="77777777" w:rsidR="007A395E" w:rsidRDefault="00000000">
      <w:pPr>
        <w:autoSpaceDE w:val="0"/>
        <w:autoSpaceDN w:val="0"/>
        <w:spacing w:after="0" w:line="330" w:lineRule="exact"/>
      </w:pPr>
      <w:r>
        <w:rPr>
          <w:rFonts w:ascii="Charis SIL Bold" w:eastAsia="Charis SIL Bold" w:hAnsi="Charis SIL Bold"/>
          <w:b/>
          <w:color w:val="000000"/>
        </w:rPr>
        <w:t>Becoming a Better Version of Themselves</w:t>
      </w:r>
    </w:p>
    <w:p w14:paraId="18721D30"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rhythmic pulse of the train, the hypnotic "choo choo choo," continued its relentless beat, a metronome marking the passage of time, the slow, deliberate unfolding of my metamorphosis. The landscapes outside blurred into a kaleidoscope of shifting colours, mirroring the ever-changing landscape of my inner world. I was no longer simply observing the scenery; I was becoming it, absorbing its essence, its energy, its inherent wisdom.</w:t>
      </w:r>
    </w:p>
    <w:p w14:paraId="6CD67EB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mountains, once imposing symbols of insurmountable </w:t>
      </w:r>
      <w:r>
        <w:br/>
      </w:r>
      <w:r>
        <w:rPr>
          <w:rFonts w:ascii="Charis SIL Regular" w:eastAsia="Charis SIL Regular" w:hAnsi="Charis SIL Regular"/>
          <w:color w:val="000000"/>
        </w:rPr>
        <w:t xml:space="preserve">challenges, now seemed to beckon me closer, their jagged peaks whispering tales of resilience and strength. Each ascent, each arduous climb, represented a personal hurdle overcome, a </w:t>
      </w:r>
      <w:r>
        <w:br/>
      </w:r>
      <w:r>
        <w:rPr>
          <w:rFonts w:ascii="Charis SIL Regular" w:eastAsia="Charis SIL Regular" w:hAnsi="Charis SIL Regular"/>
          <w:color w:val="000000"/>
        </w:rPr>
        <w:t xml:space="preserve">testament to my growing capacity for self-belief. I began to </w:t>
      </w:r>
      <w:r>
        <w:br/>
      </w:r>
      <w:r>
        <w:rPr>
          <w:rFonts w:ascii="Charis SIL Regular" w:eastAsia="Charis SIL Regular" w:hAnsi="Charis SIL Regular"/>
          <w:color w:val="000000"/>
        </w:rPr>
        <w:t>understand that the journey wasn't about conquering the mountain, but about discovering the strength within myself to navigate its slopes, to appreciate the breathtaking vistas revealed at each hard-earned summit.</w:t>
      </w:r>
    </w:p>
    <w:p w14:paraId="7BC75EB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tranquil lakes, reflecting the serene sky, mirrored moments of profound peace and self-acceptance. These weren't stagnant pools of complacency; they were reservoirs of inner stillness, moments of quiet contemplation where I could reflect on the journey so far, absorbing the lessons learned, integrating the transformative </w:t>
      </w:r>
      <w:r>
        <w:br/>
      </w:r>
      <w:r>
        <w:rPr>
          <w:rFonts w:ascii="Charis SIL Regular" w:eastAsia="Charis SIL Regular" w:hAnsi="Charis SIL Regular"/>
          <w:color w:val="000000"/>
        </w:rPr>
        <w:t>experiences into the very fabric of my being. In these moments, I felt a deep connection to something larger than myself, a sense of belonging to a universal rhythm, a cosmic dance of creation and destruction, of growth and decay.</w:t>
      </w:r>
    </w:p>
    <w:p w14:paraId="2A894343"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 xml:space="preserve">The forests, dense and mysterious, represented the intricate complexity of the human psyche, the labyrinthine paths of the unconscious mind. I wandered through these verdant mazes, encountering hidden pockets of wisdom, encountering forgotten aspects of myself, encountering shadows I had previously tried to </w:t>
      </w:r>
      <w:r>
        <w:rPr>
          <w:rFonts w:ascii="Charis SIL Regular" w:eastAsia="Charis SIL Regular" w:hAnsi="Charis SIL Regular"/>
          <w:color w:val="000000"/>
        </w:rPr>
        <w:lastRenderedPageBreak/>
        <w:t>ignore. It wasn't a frightening experience, but a journey of self-discovery, a gradual unveiling of the hidden depths of my own being.</w:t>
      </w:r>
    </w:p>
    <w:p w14:paraId="6EE61E67" w14:textId="77777777" w:rsidR="007A395E" w:rsidRDefault="007A395E">
      <w:pPr>
        <w:sectPr w:rsidR="007A395E">
          <w:pgSz w:w="8000" w:h="12000"/>
          <w:pgMar w:top="442" w:right="658" w:bottom="496" w:left="660" w:header="720" w:footer="720" w:gutter="0"/>
          <w:cols w:space="720"/>
          <w:docGrid w:linePitch="360"/>
        </w:sectPr>
      </w:pPr>
    </w:p>
    <w:p w14:paraId="0D29570C" w14:textId="77777777" w:rsidR="007A395E" w:rsidRDefault="007A395E">
      <w:pPr>
        <w:autoSpaceDE w:val="0"/>
        <w:autoSpaceDN w:val="0"/>
        <w:spacing w:after="78" w:line="220" w:lineRule="exact"/>
      </w:pPr>
    </w:p>
    <w:p w14:paraId="05FD2421"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Each encounter, each challenge, served as an opportunity for </w:t>
      </w:r>
      <w:r>
        <w:br/>
      </w:r>
      <w:r>
        <w:rPr>
          <w:rFonts w:ascii="Charis SIL Regular" w:eastAsia="Charis SIL Regular" w:hAnsi="Charis SIL Regular"/>
          <w:color w:val="000000"/>
        </w:rPr>
        <w:t xml:space="preserve">growth, a chance to shed old skins, to embrace new possibilities, to become a more authentic version of myself. I was no longer striving for a singular, ideal self, but rather embracing the dynamic, ever-evolving nature of my own being. The perfection I once sought was an illusion; the real journey was the constant striving, the </w:t>
      </w:r>
      <w:r>
        <w:br/>
      </w:r>
      <w:r>
        <w:rPr>
          <w:rFonts w:ascii="Charis SIL Regular" w:eastAsia="Charis SIL Regular" w:hAnsi="Charis SIL Regular"/>
          <w:color w:val="000000"/>
        </w:rPr>
        <w:t>continuous evolution.</w:t>
      </w:r>
    </w:p>
    <w:p w14:paraId="5B5FC56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arrogant side, that once-dominant voice of self-importance, had begun to recede, replaced by a quieter, more humble voice, a voice born of self-awareness and compassion. This wasn't a denial of my strengths; it was a recognition of the importance of balance, a realization that my strengths were only meaningful in the context of my vulnerabilities, my imperfections, my inherent humanity.</w:t>
      </w:r>
    </w:p>
    <w:p w14:paraId="0423E75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humility allowed me to connect with others on a deeper level, to empathize with their struggles, to appreciate their unique gifts.</w:t>
      </w:r>
    </w:p>
    <w:p w14:paraId="706ECAEC"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The relationships that had once felt fractured began to heal, strengthened by a newfound understanding and compassion. I learned to forgive myself and others, to release the burdens of the past, to embrace the present moment with an open heart.</w:t>
      </w:r>
    </w:p>
    <w:p w14:paraId="656BA32A" w14:textId="77777777" w:rsidR="007A395E" w:rsidRDefault="00000000">
      <w:pPr>
        <w:autoSpaceDE w:val="0"/>
        <w:autoSpaceDN w:val="0"/>
        <w:spacing w:before="264" w:after="0" w:line="264" w:lineRule="exact"/>
      </w:pPr>
      <w:r>
        <w:rPr>
          <w:rFonts w:ascii="Charis SIL Regular" w:eastAsia="Charis SIL Regular" w:hAnsi="Charis SIL Regular"/>
          <w:color w:val="000000"/>
        </w:rPr>
        <w:t>Unexpected financial setbacks, once perceived as devastating blows, now presented opportunities for creativity and resourcefulness. They forced me to re-evaluate my priorities, to simplify my life, to appreciate the inherent richness of experiences that had nothing to do with material possessions. The abundance I discovered was not in my bank account, but in the resilience of my spirit, in the support of my friends, in the beauty of the natural world around me.</w:t>
      </w:r>
    </w:p>
    <w:p w14:paraId="6D5F5D98" w14:textId="77777777" w:rsidR="007A395E" w:rsidRDefault="00000000">
      <w:pPr>
        <w:autoSpaceDE w:val="0"/>
        <w:autoSpaceDN w:val="0"/>
        <w:spacing w:before="264" w:after="0" w:line="264" w:lineRule="exact"/>
      </w:pPr>
      <w:r>
        <w:rPr>
          <w:rFonts w:ascii="Charis SIL Regular" w:eastAsia="Charis SIL Regular" w:hAnsi="Charis SIL Regular"/>
          <w:color w:val="000000"/>
        </w:rPr>
        <w:t>Each challenge, each setback, each moment of self-doubt, became a crucible, forging me into a stronger, more compassionate, more resilient individual. The "choo choo choo" of the train, the ever-present rhythm of my journey, became a mantra, a reminder that even in the darkest moments, there was a profound sense of order and purpose. The journey itself was the destination.</w:t>
      </w:r>
    </w:p>
    <w:p w14:paraId="7E967A2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understanding extended beyond my personal life. My creative work reflected this ongoing process of transformation. The songs I wrote were no longer merely expressions of personal angst or</w:t>
      </w:r>
    </w:p>
    <w:p w14:paraId="6DD99777" w14:textId="77777777" w:rsidR="007A395E" w:rsidRDefault="007A395E">
      <w:pPr>
        <w:sectPr w:rsidR="007A395E">
          <w:pgSz w:w="8000" w:h="12000"/>
          <w:pgMar w:top="296" w:right="642" w:bottom="392" w:left="660" w:header="720" w:footer="720" w:gutter="0"/>
          <w:cols w:space="720"/>
          <w:docGrid w:linePitch="360"/>
        </w:sectPr>
      </w:pPr>
    </w:p>
    <w:p w14:paraId="4F9493F6" w14:textId="77777777" w:rsidR="007A395E" w:rsidRDefault="007A395E">
      <w:pPr>
        <w:autoSpaceDE w:val="0"/>
        <w:autoSpaceDN w:val="0"/>
        <w:spacing w:after="78" w:line="220" w:lineRule="exact"/>
      </w:pPr>
    </w:p>
    <w:p w14:paraId="11FD1538" w14:textId="77777777" w:rsidR="007A395E" w:rsidRDefault="00000000">
      <w:pPr>
        <w:autoSpaceDE w:val="0"/>
        <w:autoSpaceDN w:val="0"/>
        <w:spacing w:before="58" w:after="0" w:line="264" w:lineRule="exact"/>
      </w:pPr>
      <w:r>
        <w:rPr>
          <w:rFonts w:ascii="Charis SIL Regular" w:eastAsia="Charis SIL Regular" w:hAnsi="Charis SIL Regular"/>
          <w:color w:val="000000"/>
        </w:rPr>
        <w:t>romantic longing; they were explorations of universal themes: the cyclical nature of life and death, the constant interplay of light and shadow, the enduring power of the human spirit. They spoke of the resilience of the human spirit, the power of surrender, the beauty of imperfection.</w:t>
      </w:r>
    </w:p>
    <w:p w14:paraId="3523B872" w14:textId="77777777" w:rsidR="007A395E" w:rsidRDefault="00000000">
      <w:pPr>
        <w:autoSpaceDE w:val="0"/>
        <w:autoSpaceDN w:val="0"/>
        <w:spacing w:before="264" w:after="0" w:line="264" w:lineRule="exact"/>
      </w:pPr>
      <w:r>
        <w:rPr>
          <w:rFonts w:ascii="Charis SIL Regular" w:eastAsia="Charis SIL Regular" w:hAnsi="Charis SIL Regular"/>
          <w:color w:val="000000"/>
        </w:rPr>
        <w:t>The music became a mirror reflecting the journey itself, a vibrant tapestry woven from threads of joy, sorrow, doubt, and hope. It was a soundtrack to my metamorphosis, inviting others to join me on the journey, to embrace the transformative power of their own experiences, to discover the strength and beauty within their own souls.</w:t>
      </w:r>
    </w:p>
    <w:p w14:paraId="3667C29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rhythmic “choo choo choo” echoed not only the movement of the train but the steady beat of my own heart, the rhythm of life itself. It was a constant reminder that the journey of self-discovery is a lifelong pursuit, an ongoing process of growth and evolution, a continuous unfolding of potential. There was no final destination, no moment of perfect arrival. The true beauty lay in the journey itself, in the willingness to embrace the unknown, in the courage to confront our shadows, in the unwavering commitment to becoming the best versions of ourselves, however that may manifest.</w:t>
      </w:r>
    </w:p>
    <w:p w14:paraId="45A1A24E"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continued to shift and change, sometimes mirroring inner turmoil, other times reflecting moments of profound peace.</w:t>
      </w:r>
    </w:p>
    <w:p w14:paraId="64DC56B0"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But the train, my steadfast companion, carried me onward, its rhythmic pulse a comforting presence in the midst of the ever-changing scenery. The "choo choo choo" became a symbol of hope, a reminder that even in the face of adversity, the journey continues, propelled by the unwavering force of the human spirit. And within that ongoing journey, within the continuous unfolding of </w:t>
      </w:r>
      <w:r>
        <w:br/>
      </w:r>
      <w:r>
        <w:rPr>
          <w:rFonts w:ascii="Charis SIL Regular" w:eastAsia="Charis SIL Regular" w:hAnsi="Charis SIL Regular"/>
          <w:color w:val="000000"/>
        </w:rPr>
        <w:t xml:space="preserve">experience, lies the true alchemy of transformation, the creation of a stronger, wiser, more compassionate self, a self constantly </w:t>
      </w:r>
      <w:r>
        <w:br/>
      </w:r>
      <w:r>
        <w:rPr>
          <w:rFonts w:ascii="Charis SIL Regular" w:eastAsia="Charis SIL Regular" w:hAnsi="Charis SIL Regular"/>
          <w:color w:val="000000"/>
        </w:rPr>
        <w:t>evolving, constantly becoming. The music played on, mirroring the endless rhythm of life, the ongoing "choo choo choo" of the soul’s perpetual journey.</w:t>
      </w:r>
    </w:p>
    <w:p w14:paraId="73F67B4C"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understanding of the process deepened as I learned to accept the cyclical nature of life. Just as the seasons shifted, so did my moods, my energy levels, my capacity for creativity. There were</w:t>
      </w:r>
    </w:p>
    <w:p w14:paraId="51E4F8E3" w14:textId="77777777" w:rsidR="007A395E" w:rsidRDefault="007A395E">
      <w:pPr>
        <w:sectPr w:rsidR="007A395E">
          <w:pgSz w:w="8000" w:h="12000"/>
          <w:pgMar w:top="296" w:right="672" w:bottom="392" w:left="660" w:header="720" w:footer="720" w:gutter="0"/>
          <w:cols w:space="720"/>
          <w:docGrid w:linePitch="360"/>
        </w:sectPr>
      </w:pPr>
    </w:p>
    <w:p w14:paraId="582CF40E" w14:textId="77777777" w:rsidR="007A395E" w:rsidRDefault="007A395E">
      <w:pPr>
        <w:autoSpaceDE w:val="0"/>
        <w:autoSpaceDN w:val="0"/>
        <w:spacing w:after="78" w:line="220" w:lineRule="exact"/>
      </w:pPr>
    </w:p>
    <w:p w14:paraId="4F9BA3E3"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periods of intense productivity followed by periods of quiet contemplation; times of joy and celebration interspersed with moments of deep sadness and reflection. This wasn't a sign of weakness or failure; it was a natural rhythm, a testament to the inherent dynamism of life itself.</w:t>
      </w:r>
    </w:p>
    <w:p w14:paraId="20EB1D6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journey, once a metaphor for my inner transformation, became a symbol of life itself. It was an unending journey, a continuous process of growth and change, a testament to the resilience of the human spirit in the face of adversity. And as the train continued its relentless journey, the "choo choo choo" of its progress, its ceaseless motion, became a lullaby, a constant </w:t>
      </w:r>
      <w:r>
        <w:br/>
      </w:r>
      <w:r>
        <w:rPr>
          <w:rFonts w:ascii="Charis SIL Regular" w:eastAsia="Charis SIL Regular" w:hAnsi="Charis SIL Regular"/>
          <w:color w:val="000000"/>
        </w:rPr>
        <w:t>companion on the road to becoming a better version of myself, a better version of us all. The journey, after all, was the destination. The transformation, the becoming, was the song itself.</w:t>
      </w:r>
    </w:p>
    <w:p w14:paraId="76D3950A" w14:textId="77777777" w:rsidR="007A395E" w:rsidRDefault="007A395E">
      <w:pPr>
        <w:sectPr w:rsidR="007A395E">
          <w:pgSz w:w="8000" w:h="12000"/>
          <w:pgMar w:top="296" w:right="866" w:bottom="1440" w:left="660" w:header="720" w:footer="720" w:gutter="0"/>
          <w:cols w:space="720"/>
          <w:docGrid w:linePitch="360"/>
        </w:sectPr>
      </w:pPr>
    </w:p>
    <w:p w14:paraId="2E09894F" w14:textId="77777777" w:rsidR="007A395E" w:rsidRDefault="007A395E">
      <w:pPr>
        <w:autoSpaceDE w:val="0"/>
        <w:autoSpaceDN w:val="0"/>
        <w:spacing w:after="224" w:line="220" w:lineRule="exact"/>
      </w:pPr>
    </w:p>
    <w:p w14:paraId="3EE56C19" w14:textId="77777777" w:rsidR="007A395E" w:rsidRDefault="00000000">
      <w:pPr>
        <w:autoSpaceDE w:val="0"/>
        <w:autoSpaceDN w:val="0"/>
        <w:spacing w:after="0" w:line="330" w:lineRule="exact"/>
      </w:pPr>
      <w:r>
        <w:rPr>
          <w:rFonts w:ascii="Charis SIL Bold" w:eastAsia="Charis SIL Bold" w:hAnsi="Charis SIL Bold"/>
          <w:b/>
          <w:color w:val="000000"/>
        </w:rPr>
        <w:t>Releasing Attachments</w:t>
      </w:r>
    </w:p>
    <w:p w14:paraId="0270D11B"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chugging of the train, that persistent "choo choo choo," had become the soundtrack to a deeper understanding. It wasn't just the physical journey across the ever-shifting landscape that mattered; it was the inner journey, the shedding of layers, the letting go. I had begun to understand that true freedom wasn't about acquiring more, but about releasing the grip on what I </w:t>
      </w:r>
      <w:r>
        <w:br/>
      </w:r>
      <w:r>
        <w:rPr>
          <w:rFonts w:ascii="Charis SIL Regular" w:eastAsia="Charis SIL Regular" w:hAnsi="Charis SIL Regular"/>
          <w:color w:val="000000"/>
        </w:rPr>
        <w:t>already possessed – the things, the expectations, the outcomes I’d so tightly clung to.</w:t>
      </w:r>
    </w:p>
    <w:p w14:paraId="3D129A0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apartment, once a source of pride and a symbol of success, had become a cage. Each meticulously arranged item, each carefully chosen piece of art, represented a tiny prison cell, holding me captive to an idealized version of myself. The pressure to maintain this image, this facade, was suffocating. It demanded constant upkeep, constant vigilance. It was exhausting.</w:t>
      </w:r>
    </w:p>
    <w:p w14:paraId="0DAADDC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releasing began subtly. I started with small things – a chipped mug I’d kept out of sentimentality, a stack of unread </w:t>
      </w:r>
      <w:r>
        <w:br/>
      </w:r>
      <w:r>
        <w:rPr>
          <w:rFonts w:ascii="Charis SIL Regular" w:eastAsia="Charis SIL Regular" w:hAnsi="Charis SIL Regular"/>
          <w:color w:val="000000"/>
        </w:rPr>
        <w:t xml:space="preserve">magazines promising unattainable lifestyles, clothes I hadn’t worn in years, clinging to the memory of a younger, slimmer me. Each item discarded felt like a tiny weight lifted, a breath of fresh air in a previously stifling atmosphere. It wasn’t about discarding </w:t>
      </w:r>
      <w:r>
        <w:br/>
      </w:r>
      <w:r>
        <w:rPr>
          <w:rFonts w:ascii="Charis SIL Regular" w:eastAsia="Charis SIL Regular" w:hAnsi="Charis SIL Regular"/>
          <w:color w:val="000000"/>
        </w:rPr>
        <w:t xml:space="preserve">possessions; it was about discarding the narratives attached to them. The mug wasn't just a mug; it was a symbol of a past </w:t>
      </w:r>
      <w:r>
        <w:br/>
      </w:r>
      <w:r>
        <w:rPr>
          <w:rFonts w:ascii="Charis SIL Regular" w:eastAsia="Charis SIL Regular" w:hAnsi="Charis SIL Regular"/>
          <w:color w:val="000000"/>
        </w:rPr>
        <w:t xml:space="preserve">relationship, a reminder of a lost comfort. The magazines </w:t>
      </w:r>
      <w:r>
        <w:br/>
      </w:r>
      <w:r>
        <w:rPr>
          <w:rFonts w:ascii="Charis SIL Regular" w:eastAsia="Charis SIL Regular" w:hAnsi="Charis SIL Regular"/>
          <w:color w:val="000000"/>
        </w:rPr>
        <w:t>represented an ambition unattained, a future never realized. The clothes were a phantom of a self I no longer was.</w:t>
      </w:r>
    </w:p>
    <w:p w14:paraId="6F09E0D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act of letting go wasn't a simple act of disposal; it was a ritual, a meditation. I would hold each item, feeling its weight in my hands, acknowledging the memories associated with it, the </w:t>
      </w:r>
      <w:r>
        <w:br/>
      </w:r>
      <w:r>
        <w:rPr>
          <w:rFonts w:ascii="Charis SIL Regular" w:eastAsia="Charis SIL Regular" w:hAnsi="Charis SIL Regular"/>
          <w:color w:val="000000"/>
        </w:rPr>
        <w:t xml:space="preserve">emotions it evoked – gratitude, regret, longing, even anger. Then, with a conscious breath, I would let it go, releasing the attachment, the </w:t>
      </w:r>
      <w:r>
        <w:rPr>
          <w:rFonts w:ascii="Charis SIL Regular" w:eastAsia="Charis SIL Regular" w:hAnsi="Charis SIL Regular"/>
          <w:color w:val="000000"/>
        </w:rPr>
        <w:lastRenderedPageBreak/>
        <w:t xml:space="preserve">story, the emotion. It was a process of forgiveness, of </w:t>
      </w:r>
      <w:r>
        <w:br/>
      </w:r>
      <w:r>
        <w:rPr>
          <w:rFonts w:ascii="Charis SIL Regular" w:eastAsia="Charis SIL Regular" w:hAnsi="Charis SIL Regular"/>
          <w:color w:val="000000"/>
        </w:rPr>
        <w:t>acceptance, of moving on. The physical act mirrored the internal process, the liberation from the past.</w:t>
      </w:r>
    </w:p>
    <w:p w14:paraId="6904A7D8" w14:textId="77777777" w:rsidR="007A395E" w:rsidRDefault="007A395E">
      <w:pPr>
        <w:sectPr w:rsidR="007A395E">
          <w:pgSz w:w="8000" w:h="12000"/>
          <w:pgMar w:top="442" w:right="652" w:bottom="496" w:left="660" w:header="720" w:footer="720" w:gutter="0"/>
          <w:cols w:space="720"/>
          <w:docGrid w:linePitch="360"/>
        </w:sectPr>
      </w:pPr>
    </w:p>
    <w:p w14:paraId="72A80BC4" w14:textId="77777777" w:rsidR="007A395E" w:rsidRDefault="007A395E">
      <w:pPr>
        <w:autoSpaceDE w:val="0"/>
        <w:autoSpaceDN w:val="0"/>
        <w:spacing w:after="78" w:line="220" w:lineRule="exact"/>
      </w:pPr>
    </w:p>
    <w:p w14:paraId="33D85989" w14:textId="77777777" w:rsidR="007A395E" w:rsidRDefault="00000000">
      <w:pPr>
        <w:autoSpaceDE w:val="0"/>
        <w:autoSpaceDN w:val="0"/>
        <w:spacing w:before="58" w:after="0" w:line="264" w:lineRule="exact"/>
      </w:pPr>
      <w:r>
        <w:rPr>
          <w:rFonts w:ascii="Charis SIL Regular" w:eastAsia="Charis SIL Regular" w:hAnsi="Charis SIL Regular"/>
          <w:color w:val="000000"/>
        </w:rPr>
        <w:t>As I released these smaller objects, the space around me seemed to expand, to breathe. The air became lighter, the atmosphere less cluttered, both physically and emotionally. This wasn't simply a decluttering of my apartment; it was a decluttering of my mind. The space I cleared was not just physical; it was mental and emotional.</w:t>
      </w:r>
    </w:p>
    <w:p w14:paraId="0DEFB603"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t>This newfound clarity extended to my financial situation. I had always equated wealth with success, happiness, security.</w:t>
      </w:r>
    </w:p>
    <w:p w14:paraId="40265161"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Unexpected financial setbacks earlier in my journey had shattered this illusion. They forced a confrontation with my deeply rooted beliefs around money. What I discovered wasn't a sudden wealth of riches, but a profound sense of freedom from the burden of </w:t>
      </w:r>
      <w:r>
        <w:br/>
      </w:r>
      <w:r>
        <w:rPr>
          <w:rFonts w:ascii="Charis SIL Regular" w:eastAsia="Charis SIL Regular" w:hAnsi="Charis SIL Regular"/>
          <w:color w:val="000000"/>
        </w:rPr>
        <w:t>financial anxiety.</w:t>
      </w:r>
    </w:p>
    <w:p w14:paraId="190CCA3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see money not as a source of security but as a tool, a means to an end, not the end itself. The fear of scarcity gave way to the acceptance of abundance. This didn't mean I suddenly lived in opulent luxury; it meant that I no longer equated my self-worth with my bank balance. I found joy in simple things – a shared meal with friends, the beauty of a sunset, the simple pleasure of a quiet evening at home, free from the pressure of meeting financial </w:t>
      </w:r>
      <w:r>
        <w:br/>
      </w:r>
      <w:r>
        <w:rPr>
          <w:rFonts w:ascii="Charis SIL Regular" w:eastAsia="Charis SIL Regular" w:hAnsi="Charis SIL Regular"/>
          <w:color w:val="000000"/>
        </w:rPr>
        <w:t>expectations. The release of attachment to material wealth was a profound act of liberation.</w:t>
      </w:r>
    </w:p>
    <w:p w14:paraId="1AB72B07" w14:textId="77777777" w:rsidR="007A395E" w:rsidRDefault="00000000">
      <w:pPr>
        <w:autoSpaceDE w:val="0"/>
        <w:autoSpaceDN w:val="0"/>
        <w:spacing w:before="264" w:after="0" w:line="264" w:lineRule="exact"/>
        <w:jc w:val="center"/>
      </w:pPr>
      <w:r>
        <w:rPr>
          <w:rFonts w:ascii="Charis SIL Regular" w:eastAsia="Charis SIL Regular" w:hAnsi="Charis SIL Regular"/>
          <w:color w:val="000000"/>
        </w:rPr>
        <w:t>The journey wasn't solely about material possessions; it extended to relationships, expectations, and even the concept of my future self.</w:t>
      </w:r>
    </w:p>
    <w:p w14:paraId="7FFA6D1A"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Relationships that had once been fraught with tension and </w:t>
      </w:r>
      <w:r>
        <w:br/>
      </w:r>
      <w:r>
        <w:rPr>
          <w:rFonts w:ascii="Charis SIL Regular" w:eastAsia="Charis SIL Regular" w:hAnsi="Charis SIL Regular"/>
          <w:color w:val="000000"/>
        </w:rPr>
        <w:t xml:space="preserve">resentment began to heal as I released my need to control </w:t>
      </w:r>
      <w:r>
        <w:br/>
      </w:r>
      <w:r>
        <w:rPr>
          <w:rFonts w:ascii="Charis SIL Regular" w:eastAsia="Charis SIL Regular" w:hAnsi="Charis SIL Regular"/>
          <w:color w:val="000000"/>
        </w:rPr>
        <w:t xml:space="preserve">outcomes, to force certain narratives or expectations. Instead of clinging to the idealized image of what a relationship "should" be, I embraced the present moment, accepting the imperfections, </w:t>
      </w:r>
      <w:r>
        <w:br/>
      </w:r>
      <w:r>
        <w:rPr>
          <w:rFonts w:ascii="Charis SIL Regular" w:eastAsia="Charis SIL Regular" w:hAnsi="Charis SIL Regular"/>
          <w:color w:val="000000"/>
        </w:rPr>
        <w:t xml:space="preserve">appreciating the unique dynamics of each connection. Letting go of expectations opened the door to deeper, more authentic </w:t>
      </w:r>
      <w:r>
        <w:br/>
      </w:r>
      <w:r>
        <w:rPr>
          <w:rFonts w:ascii="Charis SIL Regular" w:eastAsia="Charis SIL Regular" w:hAnsi="Charis SIL Regular"/>
          <w:color w:val="000000"/>
        </w:rPr>
        <w:t>relationships.</w:t>
      </w:r>
    </w:p>
    <w:p w14:paraId="45387C2D"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I began to release my attachment to a pre-defined future. I had always envisioned a specific career path, a certain level of success, a particular lifestyle. Letting go of this rigid blueprint allowed for unexpected opportunities, for spontaneous detours, for a more authentic and fulfilling path. The future wasn't a fixed destination;</w:t>
      </w:r>
    </w:p>
    <w:p w14:paraId="23009C65" w14:textId="77777777" w:rsidR="007A395E" w:rsidRDefault="007A395E">
      <w:pPr>
        <w:sectPr w:rsidR="007A395E">
          <w:pgSz w:w="8000" w:h="12000"/>
          <w:pgMar w:top="296" w:right="644" w:bottom="392" w:left="660" w:header="720" w:footer="720" w:gutter="0"/>
          <w:cols w:space="720"/>
          <w:docGrid w:linePitch="360"/>
        </w:sectPr>
      </w:pPr>
    </w:p>
    <w:p w14:paraId="697CA48F" w14:textId="77777777" w:rsidR="007A395E" w:rsidRDefault="007A395E">
      <w:pPr>
        <w:autoSpaceDE w:val="0"/>
        <w:autoSpaceDN w:val="0"/>
        <w:spacing w:after="78" w:line="220" w:lineRule="exact"/>
      </w:pPr>
    </w:p>
    <w:p w14:paraId="6DC1E1EE" w14:textId="77777777" w:rsidR="007A395E" w:rsidRDefault="00000000">
      <w:pPr>
        <w:autoSpaceDE w:val="0"/>
        <w:autoSpaceDN w:val="0"/>
        <w:spacing w:before="56" w:after="0" w:line="266" w:lineRule="exact"/>
        <w:ind w:right="864"/>
      </w:pPr>
      <w:r>
        <w:rPr>
          <w:rFonts w:ascii="Charis SIL Regular" w:eastAsia="Charis SIL Regular" w:hAnsi="Charis SIL Regular"/>
          <w:color w:val="000000"/>
        </w:rPr>
        <w:t>it was a constantly evolving landscape, full of possibilities, uncertainties, and unexpected joys.</w:t>
      </w:r>
    </w:p>
    <w:p w14:paraId="42055B7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release of attachment extended even to my creative process. I had always judged my work by external standards, seeking </w:t>
      </w:r>
      <w:r>
        <w:br/>
      </w:r>
      <w:r>
        <w:rPr>
          <w:rFonts w:ascii="Charis SIL Regular" w:eastAsia="Charis SIL Regular" w:hAnsi="Charis SIL Regular"/>
          <w:color w:val="000000"/>
        </w:rPr>
        <w:t>validation, approval, and recognition. The pressure to meet these expectations was crippling. I realized that true creativity stemmed from a place of inner freedom, from a sense of self-acceptance, from a willingness to embrace imperfection. Letting go of the need for external validation allowed me to create without fear of judgment, without the weight of expectation. The work became a reflection of my inner world, a genuine expression of my evolving self.</w:t>
      </w:r>
    </w:p>
    <w:p w14:paraId="62922B8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continued its relentless rhythm, a constant reminder of the ongoing nature of this journey. Each released attachment was a step forward, a release of energy, a deepening of self-awareness. It was a process of continual </w:t>
      </w:r>
      <w:r>
        <w:br/>
      </w:r>
      <w:r>
        <w:rPr>
          <w:rFonts w:ascii="Charis SIL Regular" w:eastAsia="Charis SIL Regular" w:hAnsi="Charis SIL Regular"/>
          <w:color w:val="000000"/>
        </w:rPr>
        <w:t>refinement, a shedding of illusions, a stripping away of the layers that had obscured my true self. The journey was not about arriving at a particular destination; it was about the process of letting go, of releasing the attachments that held me captive, of embracing the freedom that lay beyond the confines of expectation and control.</w:t>
      </w:r>
    </w:p>
    <w:p w14:paraId="1C9C072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landscapes outside continued to shift and change. The </w:t>
      </w:r>
      <w:r>
        <w:br/>
      </w:r>
      <w:r>
        <w:rPr>
          <w:rFonts w:ascii="Charis SIL Regular" w:eastAsia="Charis SIL Regular" w:hAnsi="Charis SIL Regular"/>
          <w:color w:val="000000"/>
        </w:rPr>
        <w:t xml:space="preserve">mountains still stood tall, but they no longer represented </w:t>
      </w:r>
      <w:r>
        <w:br/>
      </w:r>
      <w:r>
        <w:rPr>
          <w:rFonts w:ascii="Charis SIL Regular" w:eastAsia="Charis SIL Regular" w:hAnsi="Charis SIL Regular"/>
          <w:color w:val="000000"/>
        </w:rPr>
        <w:t xml:space="preserve">insurmountable obstacles; they were simply magnificent features of the landscape, beautiful in their majesty, their strength, their resilience. The tranquil lakes still reflected the sky, but their </w:t>
      </w:r>
      <w:r>
        <w:br/>
      </w:r>
      <w:r>
        <w:rPr>
          <w:rFonts w:ascii="Charis SIL Regular" w:eastAsia="Charis SIL Regular" w:hAnsi="Charis SIL Regular"/>
          <w:color w:val="000000"/>
        </w:rPr>
        <w:t xml:space="preserve">stillness was no longer a reflection of complacency; it was a </w:t>
      </w:r>
      <w:r>
        <w:br/>
      </w:r>
      <w:r>
        <w:rPr>
          <w:rFonts w:ascii="Charis SIL Regular" w:eastAsia="Charis SIL Regular" w:hAnsi="Charis SIL Regular"/>
          <w:color w:val="000000"/>
        </w:rPr>
        <w:t xml:space="preserve">reservoir of peace, a quiet space for introspection and </w:t>
      </w:r>
      <w:r>
        <w:br/>
      </w:r>
      <w:r>
        <w:rPr>
          <w:rFonts w:ascii="Charis SIL Regular" w:eastAsia="Charis SIL Regular" w:hAnsi="Charis SIL Regular"/>
          <w:color w:val="000000"/>
        </w:rPr>
        <w:t>contemplation. The forests were still dense and mysterious, but their complexity no longer felt overwhelming; they were a rich tapestry of life, a place of self-discovery, of growth, of continuous unfolding.</w:t>
      </w:r>
    </w:p>
    <w:p w14:paraId="28CC00DF"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 xml:space="preserve">The rhythmic pulse of the train, the hypnotic "choo choo choo," continued its relentless beat, a constant reminder of the ongoing </w:t>
      </w:r>
      <w:r>
        <w:rPr>
          <w:rFonts w:ascii="Charis SIL Regular" w:eastAsia="Charis SIL Regular" w:hAnsi="Charis SIL Regular"/>
          <w:color w:val="000000"/>
        </w:rPr>
        <w:lastRenderedPageBreak/>
        <w:t>journey, the endless process of becoming. Letting go was not an endpoint; it was a continuous process, a dynamic interaction between surrender and action, between acceptance and</w:t>
      </w:r>
    </w:p>
    <w:p w14:paraId="354A3557" w14:textId="77777777" w:rsidR="007A395E" w:rsidRDefault="007A395E">
      <w:pPr>
        <w:sectPr w:rsidR="007A395E">
          <w:pgSz w:w="8000" w:h="12000"/>
          <w:pgMar w:top="296" w:right="674" w:bottom="392" w:left="660" w:header="720" w:footer="720" w:gutter="0"/>
          <w:cols w:space="720"/>
          <w:docGrid w:linePitch="360"/>
        </w:sectPr>
      </w:pPr>
    </w:p>
    <w:p w14:paraId="7AED2BA2" w14:textId="77777777" w:rsidR="007A395E" w:rsidRDefault="007A395E">
      <w:pPr>
        <w:autoSpaceDE w:val="0"/>
        <w:autoSpaceDN w:val="0"/>
        <w:spacing w:after="78" w:line="220" w:lineRule="exact"/>
      </w:pPr>
    </w:p>
    <w:p w14:paraId="77AFEEAB" w14:textId="77777777" w:rsidR="007A395E" w:rsidRDefault="00000000">
      <w:pPr>
        <w:autoSpaceDE w:val="0"/>
        <w:autoSpaceDN w:val="0"/>
        <w:spacing w:before="58" w:after="0" w:line="264" w:lineRule="exact"/>
      </w:pPr>
      <w:r>
        <w:rPr>
          <w:rFonts w:ascii="Charis SIL Regular" w:eastAsia="Charis SIL Regular" w:hAnsi="Charis SIL Regular"/>
          <w:color w:val="000000"/>
        </w:rPr>
        <w:t>transformation. It was the ongoing rhythm of life, the continuous unfolding of the soul's journey. The train, my steadfast companion, carried me onward, its rhythm a constant reminder that the journey itself was the destination, the transformation the song. And in that song, in that unending journey, lay the true freedom, the true liberation, the ultimate joy. The "choo choo choo" of the train, the heartbeat of the journey, echoed in the deepest recesses of my soul, a constant lullaby of release and renewal. The letting go continued, a continuous shedding of the old, a continuous embrace of the new. The journey, the music, the transformation, all intertwined, flowing together in an unending stream of becoming. The letting go was the becoming. And in the becoming, I found myself.</w:t>
      </w:r>
    </w:p>
    <w:p w14:paraId="33640A09" w14:textId="77777777" w:rsidR="007A395E" w:rsidRDefault="007A395E">
      <w:pPr>
        <w:sectPr w:rsidR="007A395E">
          <w:pgSz w:w="8000" w:h="12000"/>
          <w:pgMar w:top="296" w:right="686" w:bottom="1440" w:left="660" w:header="720" w:footer="720" w:gutter="0"/>
          <w:cols w:space="720"/>
          <w:docGrid w:linePitch="360"/>
        </w:sectPr>
      </w:pPr>
    </w:p>
    <w:p w14:paraId="1FE1D51C" w14:textId="77777777" w:rsidR="007A395E" w:rsidRDefault="007A395E">
      <w:pPr>
        <w:autoSpaceDE w:val="0"/>
        <w:autoSpaceDN w:val="0"/>
        <w:spacing w:after="224" w:line="220" w:lineRule="exact"/>
      </w:pPr>
    </w:p>
    <w:p w14:paraId="35B964D8" w14:textId="77777777" w:rsidR="007A395E" w:rsidRDefault="00000000">
      <w:pPr>
        <w:autoSpaceDE w:val="0"/>
        <w:autoSpaceDN w:val="0"/>
        <w:spacing w:after="0" w:line="330" w:lineRule="exact"/>
      </w:pPr>
      <w:r>
        <w:rPr>
          <w:rFonts w:ascii="Charis SIL Bold" w:eastAsia="Charis SIL Bold" w:hAnsi="Charis SIL Bold"/>
          <w:b/>
          <w:color w:val="000000"/>
        </w:rPr>
        <w:t>Surrendering to the Flow</w:t>
      </w:r>
    </w:p>
    <w:p w14:paraId="245E8BDC"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rhythmic pulse of the train, a constant "choo choo choo," faded into the background as a deeper, more pervasive rhythm took hold.</w:t>
      </w:r>
    </w:p>
    <w:p w14:paraId="5A284525" w14:textId="77777777" w:rsidR="007A395E" w:rsidRDefault="00000000">
      <w:pPr>
        <w:autoSpaceDE w:val="0"/>
        <w:autoSpaceDN w:val="0"/>
        <w:spacing w:before="58" w:after="0" w:line="264" w:lineRule="exact"/>
      </w:pPr>
      <w:r>
        <w:rPr>
          <w:rFonts w:ascii="Charis SIL Regular" w:eastAsia="Charis SIL Regular" w:hAnsi="Charis SIL Regular"/>
          <w:color w:val="000000"/>
        </w:rPr>
        <w:t>It was the rhythm of surrender, the pulse of the universe itself, a current carrying me along, not towards a specific destination, but into the heart of the unknown. Fear, that old companion, still whispered its doubts, its anxieties, its predictions of doom, but its voice was weaker now, drowned out by the stronger, more resonant hum of trust.</w:t>
      </w:r>
    </w:p>
    <w:p w14:paraId="55F18E8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passive surrender, a limp resignation to fate. It was an active letting go, a conscious choice to relinquish control, to release the tight grip I had held on my carefully constructed life, my </w:t>
      </w:r>
      <w:r>
        <w:br/>
      </w:r>
      <w:r>
        <w:rPr>
          <w:rFonts w:ascii="Charis SIL Regular" w:eastAsia="Charis SIL Regular" w:hAnsi="Charis SIL Regular"/>
          <w:color w:val="000000"/>
        </w:rPr>
        <w:t>meticulously planned future, my self-imposed limitations. It was a leap of faith, a dive into the boundless ocean of possibility, trusting that the currents would carry me to where I needed to be, even if I couldn't see the shore.</w:t>
      </w:r>
    </w:p>
    <w:p w14:paraId="2EF6CFE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landscapes outside the train window shifted and morphed, becoming less defined, more fluid, more dreamlike. The sharp edges of reality softened, blurring into a kaleidoscope of colors and </w:t>
      </w:r>
      <w:r>
        <w:br/>
      </w:r>
      <w:r>
        <w:rPr>
          <w:rFonts w:ascii="Charis SIL Regular" w:eastAsia="Charis SIL Regular" w:hAnsi="Charis SIL Regular"/>
          <w:color w:val="000000"/>
        </w:rPr>
        <w:t>textures. The mountains seemed to breathe, the valleys pulsed with unseen energy, the rivers flowed with a luminous, otherworldly light. It was as if the very fabric of reality was unraveling, revealing a deeper, more vibrant layer beneath.</w:t>
      </w:r>
    </w:p>
    <w:p w14:paraId="4D9397FB"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surrender wasn't limited to the external world. It extended to the inner landscape of my mind, to the turbulent sea of my </w:t>
      </w:r>
      <w:r>
        <w:br/>
      </w:r>
      <w:r>
        <w:rPr>
          <w:rFonts w:ascii="Charis SIL Regular" w:eastAsia="Charis SIL Regular" w:hAnsi="Charis SIL Regular"/>
          <w:color w:val="000000"/>
        </w:rPr>
        <w:t>emotions. I allowed myself to feel the full spectrum of human experience – the joy and the sorrow, the anger and the peace, the fear and the love – without judgment, without resistance. Each emotion, once a threat, became a wave, a current, carrying me along the river of my being.</w:t>
      </w:r>
    </w:p>
    <w:p w14:paraId="323A4CB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arrogant side, that persistent voice of self-importance, that relentless need for control, still surfaced occasionally, whispering doubts and criticisms, reminding me of my past failures, my perceived inadequacies. But now, I could observe it, acknowledge</w:t>
      </w:r>
    </w:p>
    <w:p w14:paraId="019D6B0A" w14:textId="77777777" w:rsidR="007A395E" w:rsidRDefault="007A395E">
      <w:pPr>
        <w:sectPr w:rsidR="007A395E">
          <w:pgSz w:w="8000" w:h="12000"/>
          <w:pgMar w:top="442" w:right="662" w:bottom="364" w:left="660" w:header="720" w:footer="720" w:gutter="0"/>
          <w:cols w:space="720"/>
          <w:docGrid w:linePitch="360"/>
        </w:sectPr>
      </w:pPr>
    </w:p>
    <w:p w14:paraId="0F20035A" w14:textId="77777777" w:rsidR="007A395E" w:rsidRDefault="007A395E">
      <w:pPr>
        <w:autoSpaceDE w:val="0"/>
        <w:autoSpaceDN w:val="0"/>
        <w:spacing w:after="78" w:line="220" w:lineRule="exact"/>
      </w:pPr>
    </w:p>
    <w:p w14:paraId="5A2D4752" w14:textId="77777777" w:rsidR="007A395E" w:rsidRDefault="00000000">
      <w:pPr>
        <w:autoSpaceDE w:val="0"/>
        <w:autoSpaceDN w:val="0"/>
        <w:spacing w:before="56" w:after="0" w:line="264" w:lineRule="exact"/>
      </w:pPr>
      <w:r>
        <w:rPr>
          <w:rFonts w:ascii="Charis SIL Regular" w:eastAsia="Charis SIL Regular" w:hAnsi="Charis SIL Regular"/>
          <w:color w:val="000000"/>
        </w:rPr>
        <w:t>it, without being consumed by it. It was a part of me, a shadow self, but it no longer held the power to dictate my actions, to define my worth.</w:t>
      </w:r>
    </w:p>
    <w:p w14:paraId="1615FFE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see my life not as a linear progression towards a </w:t>
      </w:r>
      <w:r>
        <w:br/>
      </w:r>
      <w:r>
        <w:rPr>
          <w:rFonts w:ascii="Charis SIL Regular" w:eastAsia="Charis SIL Regular" w:hAnsi="Charis SIL Regular"/>
          <w:color w:val="000000"/>
        </w:rPr>
        <w:t xml:space="preserve">predetermined goal, but as a flowing river, winding its way through a vast and unpredictable landscape. There were rapids and calm pools, waterfalls and gentle meanders, unexpected turns and </w:t>
      </w:r>
      <w:r>
        <w:br/>
      </w:r>
      <w:r>
        <w:rPr>
          <w:rFonts w:ascii="Charis SIL Regular" w:eastAsia="Charis SIL Regular" w:hAnsi="Charis SIL Regular"/>
          <w:color w:val="000000"/>
        </w:rPr>
        <w:t>surprising vistas. The journey itself became the destination, the process of becoming the ultimate reward.</w:t>
      </w:r>
    </w:p>
    <w:p w14:paraId="6506FA50"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acceptance extended to the concept of time itself. The past, once a source of regret and resentment, became a teacher, a source of wisdom and understanding. The future, once a source of anxiety and fear, became a possibility, an open door to infinite potential. The present moment, once a fleeting glimpse, became a sanctuary, a place of peace and stillness, where I could connect with the deeper rhythms of existence.</w:t>
      </w:r>
    </w:p>
    <w:p w14:paraId="57BDAE25" w14:textId="77777777" w:rsidR="007A395E" w:rsidRDefault="00000000">
      <w:pPr>
        <w:autoSpaceDE w:val="0"/>
        <w:autoSpaceDN w:val="0"/>
        <w:spacing w:before="264" w:after="0" w:line="264" w:lineRule="exact"/>
      </w:pPr>
      <w:r>
        <w:rPr>
          <w:rFonts w:ascii="Charis SIL Regular" w:eastAsia="Charis SIL Regular" w:hAnsi="Charis SIL Regular"/>
          <w:color w:val="000000"/>
        </w:rPr>
        <w:t>The surrender wasn't a passive act of resignation, but a conscious choice to trust in a larger intelligence, a higher power, a universe that knew more than I did. It was an act of faith, a willingness to let go of my need to control, to plan, to predict. It was a surrender to the flow, to the dance, to the unfolding mystery of life.</w:t>
      </w:r>
    </w:p>
    <w:p w14:paraId="22CEAE8A" w14:textId="77777777" w:rsidR="007A395E" w:rsidRDefault="00000000">
      <w:pPr>
        <w:autoSpaceDE w:val="0"/>
        <w:autoSpaceDN w:val="0"/>
        <w:spacing w:before="264" w:after="0" w:line="264" w:lineRule="exact"/>
      </w:pPr>
      <w:r>
        <w:rPr>
          <w:rFonts w:ascii="Charis SIL Regular" w:eastAsia="Charis SIL Regular" w:hAnsi="Charis SIL Regular"/>
          <w:color w:val="000000"/>
        </w:rPr>
        <w:t>As I surrendered to the flow, a profound sense of peace settled over me. It wasn't the absence of emotion, but a transcendence of it, a recognition that all things are interconnected, that all experiences are part of a larger, more meaningful whole. The fear, the anxiety, the doubt – they were still there, but they no longer held the power to overwhelm me. They were simply waves in the ocean, part of the vast and ever-changing landscape of my being.</w:t>
      </w:r>
    </w:p>
    <w:p w14:paraId="6E0AA997"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acceptance wasn't a static state; it was a dynamic process, a continual unfolding. There were moments of doubt, of fear, of resistance, but they were fleeting, overshadowed by the deeper, more </w:t>
      </w:r>
      <w:r>
        <w:rPr>
          <w:rFonts w:ascii="Charis SIL Regular" w:eastAsia="Charis SIL Regular" w:hAnsi="Charis SIL Regular"/>
          <w:color w:val="000000"/>
        </w:rPr>
        <w:lastRenderedPageBreak/>
        <w:t>pervasive current of trust and surrender. The journey was not a straight line, but a spiral, a continuous process of letting go, of releasing attachments, of embracing the unknown.</w:t>
      </w:r>
    </w:p>
    <w:p w14:paraId="2A18EE4F" w14:textId="77777777" w:rsidR="007A395E" w:rsidRDefault="007A395E">
      <w:pPr>
        <w:sectPr w:rsidR="007A395E">
          <w:pgSz w:w="8000" w:h="12000"/>
          <w:pgMar w:top="296" w:right="654" w:bottom="524" w:left="660" w:header="720" w:footer="720" w:gutter="0"/>
          <w:cols w:space="720"/>
          <w:docGrid w:linePitch="360"/>
        </w:sectPr>
      </w:pPr>
    </w:p>
    <w:p w14:paraId="197B0845" w14:textId="77777777" w:rsidR="007A395E" w:rsidRDefault="007A395E">
      <w:pPr>
        <w:autoSpaceDE w:val="0"/>
        <w:autoSpaceDN w:val="0"/>
        <w:spacing w:after="78" w:line="220" w:lineRule="exact"/>
      </w:pPr>
    </w:p>
    <w:p w14:paraId="1FF9020E" w14:textId="77777777" w:rsidR="007A395E" w:rsidRDefault="00000000">
      <w:pPr>
        <w:autoSpaceDE w:val="0"/>
        <w:autoSpaceDN w:val="0"/>
        <w:spacing w:before="58" w:after="0" w:line="264" w:lineRule="exact"/>
      </w:pPr>
      <w:r>
        <w:rPr>
          <w:rFonts w:ascii="Charis SIL Regular" w:eastAsia="Charis SIL Regular" w:hAnsi="Charis SIL Regular"/>
          <w:color w:val="000000"/>
        </w:rPr>
        <w:t>The train continued its journey, its rhythmic "choo choo choo" a constant reminder of the ongoing nature of this transformation. The landscapes outside continued to shift and change, reflecting the ever-evolving landscape of my inner world. Mountains became gentle hills, valleys became expansive plains, and the rivers flowed with an effortless grace.</w:t>
      </w:r>
    </w:p>
    <w:p w14:paraId="2ED0956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surrender wasn't just a spiritual experience; it had practical applications in my daily life. Relationships, once fraught with tension and conflict, began to heal as I released my need to control, to manipulate, to force outcomes. I learned to accept people for who they were, imperfections and all, embracing the unique </w:t>
      </w:r>
      <w:r>
        <w:br/>
      </w:r>
      <w:r>
        <w:rPr>
          <w:rFonts w:ascii="Charis SIL Regular" w:eastAsia="Charis SIL Regular" w:hAnsi="Charis SIL Regular"/>
          <w:color w:val="000000"/>
        </w:rPr>
        <w:t>dynamics of each connection.</w:t>
      </w:r>
    </w:p>
    <w:p w14:paraId="13003A6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creative process also underwent a transformation. The pressure to conform to external expectations, to seek validation and </w:t>
      </w:r>
      <w:r>
        <w:br/>
      </w:r>
      <w:r>
        <w:rPr>
          <w:rFonts w:ascii="Charis SIL Regular" w:eastAsia="Charis SIL Regular" w:hAnsi="Charis SIL Regular"/>
          <w:color w:val="000000"/>
        </w:rPr>
        <w:t xml:space="preserve">approval, began to fade. I learned to create from a place of inner freedom, trusting my intuition, embracing my unique voice, </w:t>
      </w:r>
      <w:r>
        <w:br/>
      </w:r>
      <w:r>
        <w:rPr>
          <w:rFonts w:ascii="Charis SIL Regular" w:eastAsia="Charis SIL Regular" w:hAnsi="Charis SIL Regular"/>
          <w:color w:val="000000"/>
        </w:rPr>
        <w:t>allowing my work to flow organically from the depths of my being.</w:t>
      </w:r>
    </w:p>
    <w:p w14:paraId="0ACC6A4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financial situation, once a source of anxiety and stress, became less significant. The fear of scarcity gave way to an acceptance of abundance, not in terms of material possessions, but in the richness and fullness of my experiences, my relationships, my creative endeavors. The focus shifted from accumulating wealth to </w:t>
      </w:r>
      <w:r>
        <w:br/>
      </w:r>
      <w:r>
        <w:rPr>
          <w:rFonts w:ascii="Charis SIL Regular" w:eastAsia="Charis SIL Regular" w:hAnsi="Charis SIL Regular"/>
          <w:color w:val="000000"/>
        </w:rPr>
        <w:t>appreciating the intrinsic value of life itself.</w:t>
      </w:r>
    </w:p>
    <w:p w14:paraId="5F16648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became a lullaby, a comforting rhythm that accompanied me on this journey of surrender and transformation. It was a reminder that the journey itself was the destination, that the process of letting go was the ultimate act of creation, that in the continuous unfolding of life, in the surrender to the flow, lay the true meaning of freedom. And in that freedom, I found not just peace, but a joy that transcended all understanding, a joy that resonated with the rhythm of the universe itself. The letting go wasn't an ending; it was a beginning, a continuous unfolding, a continuous </w:t>
      </w:r>
      <w:r>
        <w:rPr>
          <w:rFonts w:ascii="Charis SIL Regular" w:eastAsia="Charis SIL Regular" w:hAnsi="Charis SIL Regular"/>
          <w:color w:val="000000"/>
        </w:rPr>
        <w:lastRenderedPageBreak/>
        <w:t>becoming. And in that becoming, I found myself, truly and completely. The journey, the song, the surrender – all one, a continuous, flowing river leading me ever onward, into the heart of the unknown, and into the heart of myself.</w:t>
      </w:r>
    </w:p>
    <w:p w14:paraId="791CAD51" w14:textId="77777777" w:rsidR="007A395E" w:rsidRDefault="007A395E">
      <w:pPr>
        <w:sectPr w:rsidR="007A395E">
          <w:pgSz w:w="8000" w:h="12000"/>
          <w:pgMar w:top="296" w:right="648" w:bottom="392" w:left="660" w:header="720" w:footer="720" w:gutter="0"/>
          <w:cols w:space="720"/>
          <w:docGrid w:linePitch="360"/>
        </w:sectPr>
      </w:pPr>
    </w:p>
    <w:p w14:paraId="5C3207CA" w14:textId="77777777" w:rsidR="007A395E" w:rsidRDefault="007A395E">
      <w:pPr>
        <w:autoSpaceDE w:val="0"/>
        <w:autoSpaceDN w:val="0"/>
        <w:spacing w:after="224" w:line="220" w:lineRule="exact"/>
      </w:pPr>
    </w:p>
    <w:p w14:paraId="0661CAE5" w14:textId="77777777" w:rsidR="007A395E" w:rsidRDefault="00000000">
      <w:pPr>
        <w:autoSpaceDE w:val="0"/>
        <w:autoSpaceDN w:val="0"/>
        <w:spacing w:after="0" w:line="330" w:lineRule="exact"/>
      </w:pPr>
      <w:r>
        <w:rPr>
          <w:rFonts w:ascii="Charis SIL Bold" w:eastAsia="Charis SIL Bold" w:hAnsi="Charis SIL Bold"/>
          <w:b/>
          <w:color w:val="000000"/>
        </w:rPr>
        <w:t>Accepting Impermanence</w:t>
      </w:r>
    </w:p>
    <w:p w14:paraId="70B165FD"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rhythmic chugging of the train, that persistent "choo choo choo," had become a mantra, a lullaby weaving its way into the fabric of my being. It was a constant reminder of the impermanence of all things, a physical manifestation of the ceaseless flow of time.</w:t>
      </w:r>
    </w:p>
    <w:p w14:paraId="60A2A0F5" w14:textId="77777777" w:rsidR="007A395E" w:rsidRDefault="00000000">
      <w:pPr>
        <w:autoSpaceDE w:val="0"/>
        <w:autoSpaceDN w:val="0"/>
        <w:spacing w:before="58" w:after="0" w:line="264" w:lineRule="exact"/>
      </w:pPr>
      <w:r>
        <w:rPr>
          <w:rFonts w:ascii="Charis SIL Regular" w:eastAsia="Charis SIL Regular" w:hAnsi="Charis SIL Regular"/>
          <w:color w:val="000000"/>
        </w:rPr>
        <w:t>And as I surrendered to that flow, a profound sense of liberation washed over me, a lightness I hadn't known was possible. The weight of expectation, the burden of control, began to lift, leaving me feeling strangely weightless, buoyant, as if I could float away on the very breath of the wind.</w:t>
      </w:r>
    </w:p>
    <w:p w14:paraId="5A05AF31"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wasn't simply a passive acceptance of impermanence; it was an active embrace. It was a conscious decision to relinquish my grip on the illusion of stability, to let go of the need for things to remain constant, predictable, under my control. I began to see the beauty in the ephemeral, the transient nature of existence. The fleeting beauty of a sunset, the delicate dance of a butterfly, the ephemeral joy of a shared laugh – these moments, so easily overlooked in my relentless pursuit of permanence, now held a profound significance. They were precious jewels, shimmering briefly before disappearing, leaving behind a residue of wonder and gratitude.</w:t>
      </w:r>
    </w:p>
    <w:p w14:paraId="271EE2F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acceptance extended to every facet of my life. My </w:t>
      </w:r>
      <w:r>
        <w:br/>
      </w:r>
      <w:r>
        <w:rPr>
          <w:rFonts w:ascii="Charis SIL Regular" w:eastAsia="Charis SIL Regular" w:hAnsi="Charis SIL Regular"/>
          <w:color w:val="000000"/>
        </w:rPr>
        <w:t xml:space="preserve">relationships, once sources of anxiety and struggle, began to </w:t>
      </w:r>
      <w:r>
        <w:br/>
      </w:r>
      <w:r>
        <w:rPr>
          <w:rFonts w:ascii="Charis SIL Regular" w:eastAsia="Charis SIL Regular" w:hAnsi="Charis SIL Regular"/>
          <w:color w:val="000000"/>
        </w:rPr>
        <w:t>flourish. I had spent years striving for control, trying to manipulate outcomes, to force connections to conform to my expectations. But in letting go, in accepting the fluid, ever-changing nature of human interaction, I found a newfound peace. Disagreements, once viewed as threats, became opportunities for growth and understanding. I learned to appreciate the uniqueness of each individual, their quirks, their flaws, their imperfections – the very things that made them so wonderfully, irreplaceably themselves. The bonds that remained became stronger, forged in the crucible of mutual respect and acceptance of impermanence.</w:t>
      </w:r>
    </w:p>
    <w:p w14:paraId="66F6C4DF"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work, too, underwent a transformation. Before, I had been driven by a desperate need for validation, for external approval. I had strived to create art that would please others, that would fit</w:t>
      </w:r>
    </w:p>
    <w:p w14:paraId="23EB8B5C" w14:textId="77777777" w:rsidR="007A395E" w:rsidRDefault="007A395E">
      <w:pPr>
        <w:sectPr w:rsidR="007A395E">
          <w:pgSz w:w="8000" w:h="12000"/>
          <w:pgMar w:top="442" w:right="666" w:bottom="364" w:left="660" w:header="720" w:footer="720" w:gutter="0"/>
          <w:cols w:space="720"/>
          <w:docGrid w:linePitch="360"/>
        </w:sectPr>
      </w:pPr>
    </w:p>
    <w:p w14:paraId="1E4E14ED" w14:textId="77777777" w:rsidR="007A395E" w:rsidRDefault="007A395E">
      <w:pPr>
        <w:autoSpaceDE w:val="0"/>
        <w:autoSpaceDN w:val="0"/>
        <w:spacing w:after="78" w:line="220" w:lineRule="exact"/>
      </w:pPr>
    </w:p>
    <w:p w14:paraId="34858D08"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neatly into established categories, that would guarantee success. But now, freed from the shackles of expectation, I could create from a place of pure expression, allowing my creativity to flow </w:t>
      </w:r>
      <w:r>
        <w:br/>
      </w:r>
      <w:r>
        <w:rPr>
          <w:rFonts w:ascii="Charis SIL Regular" w:eastAsia="Charis SIL Regular" w:hAnsi="Charis SIL Regular"/>
          <w:color w:val="000000"/>
        </w:rPr>
        <w:t xml:space="preserve">organically, without judgment or self-censorship. The work became less about achieving a specific outcome and more about the process itself, the joy of creation, the exploration of ideas, the journey of self-discovery. The fear of failure, once a crippling force, dissipated, replaced by a sense of playful experimentation, a willingness to embrace imperfection and even failure as part of the creative </w:t>
      </w:r>
      <w:r>
        <w:br/>
      </w:r>
      <w:r>
        <w:rPr>
          <w:rFonts w:ascii="Charis SIL Regular" w:eastAsia="Charis SIL Regular" w:hAnsi="Charis SIL Regular"/>
          <w:color w:val="000000"/>
        </w:rPr>
        <w:t>process. The act of creation itself became a meditation, a surrender to the flow of inspiration, a dance with the unknown.</w:t>
      </w:r>
    </w:p>
    <w:p w14:paraId="028049F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Even my physical health, once a source of relentless anxiety, began to improve. I had spent years battling against the inevitable decline of my body, fighting against the aging process, trying to hold back the relentless march of time. But now, accepting the impermanence of my physical form, I began to appreciate the present moment, the health and vitality I still possessed. I nurtured my body with </w:t>
      </w:r>
      <w:r>
        <w:br/>
      </w:r>
      <w:r>
        <w:rPr>
          <w:rFonts w:ascii="Charis SIL Regular" w:eastAsia="Charis SIL Regular" w:hAnsi="Charis SIL Regular"/>
          <w:color w:val="000000"/>
        </w:rPr>
        <w:t>kindness and respect, nourishing it with wholesome food, gentle movement, and mindful rest, but without the frantic desperation of a losing battle. The stress that had once plagued me, the constant worry about illness and aging, began to dissolve, replaced by a sense of acceptance, a quiet appreciation for the fragile beauty of my physical being.</w:t>
      </w:r>
    </w:p>
    <w:p w14:paraId="0EA17AD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acceptance of impermanence extended even to my material possessions. I had spent years accumulating things, believing that they would somehow bring me security, happiness, fulfillment. But now I began to see the emptiness of such pursuits. The relentless accumulation had become a burden, a distraction from what truly mattered. I started to declutter, letting go of things I no longer needed, no longer brought me joy. This wasn’t about austerity, but about liberating myself from the attachment to material things, freeing up energy and attention to focus on more meaningful aspects of my life. The shift wasn't about poverty but about </w:t>
      </w:r>
      <w:r>
        <w:br/>
      </w:r>
      <w:r>
        <w:rPr>
          <w:rFonts w:ascii="Charis SIL Regular" w:eastAsia="Charis SIL Regular" w:hAnsi="Charis SIL Regular"/>
          <w:color w:val="000000"/>
        </w:rPr>
        <w:t>abundance of experiences, not possessions.</w:t>
      </w:r>
    </w:p>
    <w:p w14:paraId="63F17CB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This wasn’t a sudden transformation, a radical shift from one state to another. It was a gradual process, a slow, deliberate unfurling, like a flower gently opening its petals to the sun. There were</w:t>
      </w:r>
    </w:p>
    <w:p w14:paraId="424A72B0" w14:textId="77777777" w:rsidR="007A395E" w:rsidRDefault="007A395E">
      <w:pPr>
        <w:sectPr w:rsidR="007A395E">
          <w:pgSz w:w="8000" w:h="12000"/>
          <w:pgMar w:top="296" w:right="678" w:bottom="392" w:left="660" w:header="720" w:footer="720" w:gutter="0"/>
          <w:cols w:space="720"/>
          <w:docGrid w:linePitch="360"/>
        </w:sectPr>
      </w:pPr>
    </w:p>
    <w:p w14:paraId="3D1EAD98" w14:textId="77777777" w:rsidR="007A395E" w:rsidRDefault="007A395E">
      <w:pPr>
        <w:autoSpaceDE w:val="0"/>
        <w:autoSpaceDN w:val="0"/>
        <w:spacing w:after="78" w:line="220" w:lineRule="exact"/>
      </w:pPr>
    </w:p>
    <w:p w14:paraId="5CF66A06" w14:textId="77777777" w:rsidR="007A395E" w:rsidRDefault="00000000">
      <w:pPr>
        <w:autoSpaceDE w:val="0"/>
        <w:autoSpaceDN w:val="0"/>
        <w:spacing w:before="56" w:after="0" w:line="266" w:lineRule="exact"/>
        <w:ind w:right="144"/>
        <w:jc w:val="center"/>
      </w:pPr>
      <w:r>
        <w:rPr>
          <w:rFonts w:ascii="Charis SIL Regular" w:eastAsia="Charis SIL Regular" w:hAnsi="Charis SIL Regular"/>
          <w:color w:val="000000"/>
        </w:rPr>
        <w:t>moments of doubt, moments of resistance, moments when the old habits, the old patterns of thought, would try to assert themselves.</w:t>
      </w:r>
    </w:p>
    <w:p w14:paraId="744E3ECB" w14:textId="77777777" w:rsidR="007A395E" w:rsidRDefault="00000000">
      <w:pPr>
        <w:autoSpaceDE w:val="0"/>
        <w:autoSpaceDN w:val="0"/>
        <w:spacing w:before="60" w:after="0" w:line="264" w:lineRule="exact"/>
      </w:pPr>
      <w:r>
        <w:rPr>
          <w:rFonts w:ascii="Charis SIL Regular" w:eastAsia="Charis SIL Regular" w:hAnsi="Charis SIL Regular"/>
          <w:color w:val="000000"/>
        </w:rPr>
        <w:t>But each time, the current of acceptance grew stronger, more pervasive, more insistent. The "choo choo choo" of the train, the relentless rhythm of impermanence, became a constant companion, a reassuring presence that guided me through the inevitable ups and downs.</w:t>
      </w:r>
    </w:p>
    <w:p w14:paraId="78CBF10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outside the train window continued to change, reflecting the shifting inner landscape of my being. The vibrant colors, the fantastical shapes, the fluidity of form – it all became a metaphor for the ever-changing nature of reality, a testament to the beauty and wonder of impermanence. The mountains no longer seemed solid and unyielding; they breathed, they shifted, they changed. The valleys pulsed with unseen energy. The rivers flowed effortlessly, eternally renewing themselves.</w:t>
      </w:r>
    </w:p>
    <w:p w14:paraId="42EB4A94" w14:textId="77777777" w:rsidR="007A395E" w:rsidRDefault="00000000">
      <w:pPr>
        <w:autoSpaceDE w:val="0"/>
        <w:autoSpaceDN w:val="0"/>
        <w:spacing w:before="264" w:after="0" w:line="264" w:lineRule="exact"/>
      </w:pPr>
      <w:r>
        <w:rPr>
          <w:rFonts w:ascii="Charis SIL Regular" w:eastAsia="Charis SIL Regular" w:hAnsi="Charis SIL Regular"/>
          <w:color w:val="000000"/>
        </w:rPr>
        <w:t>I learned to observe the impermanence of my thoughts and feelings, the ever-changing currents of emotion. Anger, fear, joy, sadness –they all came and went, like clouds drifting across the sky. I no longer resisted these emotions; I allowed them to flow through me, acknowledging their presence without judgment or attachment.</w:t>
      </w:r>
    </w:p>
    <w:p w14:paraId="5798D4EC" w14:textId="77777777" w:rsidR="007A395E" w:rsidRDefault="00000000">
      <w:pPr>
        <w:autoSpaceDE w:val="0"/>
        <w:autoSpaceDN w:val="0"/>
        <w:spacing w:before="60" w:after="0" w:line="264" w:lineRule="exact"/>
        <w:ind w:right="720"/>
      </w:pPr>
      <w:r>
        <w:rPr>
          <w:rFonts w:ascii="Charis SIL Regular" w:eastAsia="Charis SIL Regular" w:hAnsi="Charis SIL Regular"/>
          <w:color w:val="000000"/>
        </w:rPr>
        <w:t>This acceptance created space for peace, for clarity, for self-compassion.</w:t>
      </w:r>
    </w:p>
    <w:p w14:paraId="1D2D54A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And in this acceptance, in this surrender to the flow, I discovered a profound sense of freedom. It wasn't the freedom from </w:t>
      </w:r>
      <w:r>
        <w:br/>
      </w:r>
      <w:r>
        <w:rPr>
          <w:rFonts w:ascii="Charis SIL Regular" w:eastAsia="Charis SIL Regular" w:hAnsi="Charis SIL Regular"/>
          <w:color w:val="000000"/>
        </w:rPr>
        <w:t xml:space="preserve">responsibility or from challenge, but the freedom from the relentless striving, the incessant struggle against the inevitable. It was the freedom to simply be, to exist in the present moment, to embrace the unfolding mystery of life with open arms and a grateful heart. The "choo choo choo" of the train became a symbol of this journey, a continuous reminder of the dynamic nature of existence, a lullaby of acceptance and letting go. The journey continued, the landscapes shifted, the rhythm persisted, and in the heart of it all, I found a peace </w:t>
      </w:r>
      <w:r>
        <w:rPr>
          <w:rFonts w:ascii="Charis SIL Regular" w:eastAsia="Charis SIL Regular" w:hAnsi="Charis SIL Regular"/>
          <w:color w:val="000000"/>
        </w:rPr>
        <w:lastRenderedPageBreak/>
        <w:t>that transcended all understanding, a peace that echoed the vast and eternal rhythm of the universe itself. The letting go wasn't an ending; it was a continuous becoming, a perpetual dance with the impermanence of all things, a celebration of life's ephemeral beauty.</w:t>
      </w:r>
    </w:p>
    <w:p w14:paraId="6F163CBF" w14:textId="77777777" w:rsidR="007A395E" w:rsidRDefault="007A395E">
      <w:pPr>
        <w:sectPr w:rsidR="007A395E">
          <w:pgSz w:w="8000" w:h="12000"/>
          <w:pgMar w:top="296" w:right="642" w:bottom="392" w:left="660" w:header="720" w:footer="720" w:gutter="0"/>
          <w:cols w:space="720"/>
          <w:docGrid w:linePitch="360"/>
        </w:sectPr>
      </w:pPr>
    </w:p>
    <w:p w14:paraId="43256BAA" w14:textId="77777777" w:rsidR="007A395E" w:rsidRDefault="007A395E">
      <w:pPr>
        <w:autoSpaceDE w:val="0"/>
        <w:autoSpaceDN w:val="0"/>
        <w:spacing w:after="224" w:line="220" w:lineRule="exact"/>
      </w:pPr>
    </w:p>
    <w:p w14:paraId="0DA03167" w14:textId="77777777" w:rsidR="007A395E" w:rsidRDefault="00000000">
      <w:pPr>
        <w:autoSpaceDE w:val="0"/>
        <w:autoSpaceDN w:val="0"/>
        <w:spacing w:after="0" w:line="330" w:lineRule="exact"/>
      </w:pPr>
      <w:r>
        <w:rPr>
          <w:rFonts w:ascii="Charis SIL Bold" w:eastAsia="Charis SIL Bold" w:hAnsi="Charis SIL Bold"/>
          <w:b/>
          <w:color w:val="000000"/>
        </w:rPr>
        <w:t>Forgiveness and Release</w:t>
      </w:r>
    </w:p>
    <w:p w14:paraId="5593EB52"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train’s rhythmic pulse, that hypnotic "choo choo choo," </w:t>
      </w:r>
      <w:r>
        <w:br/>
      </w:r>
      <w:r>
        <w:rPr>
          <w:rFonts w:ascii="Charis SIL Regular" w:eastAsia="Charis SIL Regular" w:hAnsi="Charis SIL Regular"/>
          <w:color w:val="000000"/>
        </w:rPr>
        <w:t>continued its relentless journey, mirroring the internal shifts taking place within me. Letting go of the external, of the frantic grasping for control, had opened a space within, a void that initially felt unsettling, yet strangely alluring. It was in this emptiness that I encountered the next stage of my transformation: forgiveness.</w:t>
      </w:r>
    </w:p>
    <w:p w14:paraId="26B79DC1" w14:textId="77777777" w:rsidR="007A395E" w:rsidRDefault="00000000">
      <w:pPr>
        <w:autoSpaceDE w:val="0"/>
        <w:autoSpaceDN w:val="0"/>
        <w:spacing w:before="264" w:after="0" w:line="264" w:lineRule="exact"/>
      </w:pPr>
      <w:r>
        <w:rPr>
          <w:rFonts w:ascii="Charis SIL Regular" w:eastAsia="Charis SIL Regular" w:hAnsi="Charis SIL Regular"/>
          <w:color w:val="000000"/>
        </w:rPr>
        <w:t>Forgiveness, I realized, wasn’t simply about pardoning others; it was about releasing myself. Years of accumulated resentment, anger, and bitterness had clung to me like barnacles, weighing me down, poisoning my spirit. These weren’t just feelings about others; they were chains I had forged myself, binding me to the past, preventing me from moving forward.</w:t>
      </w:r>
    </w:p>
    <w:p w14:paraId="6D2BBD5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faces of those who had wronged me, or whom I perceived to have wronged me, flickered through my mind. Each image was accompanied by a wave of emotion – anger, hurt, betrayal, </w:t>
      </w:r>
      <w:r>
        <w:br/>
      </w:r>
      <w:r>
        <w:rPr>
          <w:rFonts w:ascii="Charis SIL Regular" w:eastAsia="Charis SIL Regular" w:hAnsi="Charis SIL Regular"/>
          <w:color w:val="000000"/>
        </w:rPr>
        <w:t>frustration. But as I observed these feelings, I began to see them not as immutable truths, but as fleeting, impermanent experiences, as transient as the clouds passing overhead. They were not me; they were merely passing phenomena, stories my mind had been telling itself.</w:t>
      </w:r>
    </w:p>
    <w:p w14:paraId="420BB6B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began to see that holding onto these resentments served no </w:t>
      </w:r>
      <w:r>
        <w:br/>
      </w:r>
      <w:r>
        <w:rPr>
          <w:rFonts w:ascii="Charis SIL Regular" w:eastAsia="Charis SIL Regular" w:hAnsi="Charis SIL Regular"/>
          <w:color w:val="000000"/>
        </w:rPr>
        <w:t xml:space="preserve">purpose, that they only perpetuated suffering. The anger wasn't harming them; it was harming me. It was a toxic energy, consuming my vital force, draining my joy. I imagined each resentment as a heavy stone, dragging me down, preventing me from soaring freely like the birds I saw outside the train window. And one by one, I began to drop those stones, to let them sink into the depths of the river of time, swept away by the current of acceptance and </w:t>
      </w:r>
      <w:r>
        <w:br/>
      </w:r>
      <w:r>
        <w:rPr>
          <w:rFonts w:ascii="Charis SIL Regular" w:eastAsia="Charis SIL Regular" w:hAnsi="Charis SIL Regular"/>
          <w:color w:val="000000"/>
        </w:rPr>
        <w:t>forgiveness.</w:t>
      </w:r>
    </w:p>
    <w:p w14:paraId="566CFA38"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wasn't a passive process; it was active, deliberate, and often painful. It required facing the raw emotions, acknowledging the hurt, allowing myself to feel the full weight of the pain without judgment or self-reproach. There were tears, certainly, cathartic</w:t>
      </w:r>
    </w:p>
    <w:p w14:paraId="2DC82696" w14:textId="77777777" w:rsidR="007A395E" w:rsidRDefault="007A395E">
      <w:pPr>
        <w:sectPr w:rsidR="007A395E">
          <w:pgSz w:w="8000" w:h="12000"/>
          <w:pgMar w:top="442" w:right="666" w:bottom="364" w:left="660" w:header="720" w:footer="720" w:gutter="0"/>
          <w:cols w:space="720"/>
          <w:docGrid w:linePitch="360"/>
        </w:sectPr>
      </w:pPr>
    </w:p>
    <w:p w14:paraId="727D2613" w14:textId="77777777" w:rsidR="007A395E" w:rsidRDefault="007A395E">
      <w:pPr>
        <w:autoSpaceDE w:val="0"/>
        <w:autoSpaceDN w:val="0"/>
        <w:spacing w:after="78" w:line="220" w:lineRule="exact"/>
      </w:pPr>
    </w:p>
    <w:p w14:paraId="462AA216" w14:textId="77777777" w:rsidR="007A395E" w:rsidRDefault="00000000">
      <w:pPr>
        <w:autoSpaceDE w:val="0"/>
        <w:autoSpaceDN w:val="0"/>
        <w:spacing w:before="56" w:after="0" w:line="264" w:lineRule="exact"/>
      </w:pPr>
      <w:r>
        <w:rPr>
          <w:rFonts w:ascii="Charis SIL Regular" w:eastAsia="Charis SIL Regular" w:hAnsi="Charis SIL Regular"/>
          <w:color w:val="000000"/>
        </w:rPr>
        <w:t xml:space="preserve">releases of long-suppressed grief and anger. But with each release, a lightness followed, a sense of liberation, a feeling of being </w:t>
      </w:r>
      <w:r>
        <w:br/>
      </w:r>
      <w:r>
        <w:rPr>
          <w:rFonts w:ascii="Charis SIL Regular" w:eastAsia="Charis SIL Regular" w:hAnsi="Charis SIL Regular"/>
          <w:color w:val="000000"/>
        </w:rPr>
        <w:t>unburdened, untethered.</w:t>
      </w:r>
    </w:p>
    <w:p w14:paraId="6C98F125" w14:textId="77777777" w:rsidR="007A395E" w:rsidRDefault="00000000">
      <w:pPr>
        <w:autoSpaceDE w:val="0"/>
        <w:autoSpaceDN w:val="0"/>
        <w:spacing w:before="264" w:after="0" w:line="264" w:lineRule="exact"/>
      </w:pPr>
      <w:r>
        <w:rPr>
          <w:rFonts w:ascii="Charis SIL Regular" w:eastAsia="Charis SIL Regular" w:hAnsi="Charis SIL Regular"/>
          <w:color w:val="000000"/>
        </w:rPr>
        <w:t>I found myself repeating a phrase, a simple mantra that helped guide me through this process: "I release you, and I release myself." It was a declaration of freedom, a vow to let go of the past and embrace the present. With each repetition, the mantra became a vessel for the release of the negative energies that had held me captive for so long. The words became a resonance, harmonizing with the rhythm of the train, "choo choo choo," a continuous symphony of letting go.</w:t>
      </w:r>
    </w:p>
    <w:p w14:paraId="4267F966" w14:textId="77777777" w:rsidR="007A395E" w:rsidRDefault="00000000">
      <w:pPr>
        <w:autoSpaceDE w:val="0"/>
        <w:autoSpaceDN w:val="0"/>
        <w:spacing w:before="264" w:after="0" w:line="264" w:lineRule="exact"/>
      </w:pPr>
      <w:r>
        <w:rPr>
          <w:rFonts w:ascii="Charis SIL Regular" w:eastAsia="Charis SIL Regular" w:hAnsi="Charis SIL Regular"/>
          <w:color w:val="000000"/>
        </w:rPr>
        <w:t>Forgiveness didn't erase the past; it changed my relationship to it. The events remained, but their power to wound me diminished. The memories were still there, but they no longer held the same sting, the same capacity to inflict pain. They became part of the tapestry of my life, woven into the fabric of my being, contributing to the richness and complexity of my experience, but no longer controlling my present. Instead of being victims of the past, I became the authors of my present and future.</w:t>
      </w:r>
    </w:p>
    <w:p w14:paraId="29D799B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process wasn't limited to forgiving others; it extended to myself. I had held onto self-criticism, self-doubt, and self-judgment with the same tenacity as I had held onto my resentments. I had been my own harshest critic, constantly berating myself for </w:t>
      </w:r>
      <w:r>
        <w:br/>
      </w:r>
      <w:r>
        <w:rPr>
          <w:rFonts w:ascii="Charis SIL Regular" w:eastAsia="Charis SIL Regular" w:hAnsi="Charis SIL Regular"/>
          <w:color w:val="000000"/>
        </w:rPr>
        <w:t xml:space="preserve">perceived failures, for shortcomings, for not measuring up to some impossible ideal. But now, I began to extend the same compassion and understanding to myself that I had extended to others. I </w:t>
      </w:r>
      <w:r>
        <w:br/>
      </w:r>
      <w:r>
        <w:rPr>
          <w:rFonts w:ascii="Charis SIL Regular" w:eastAsia="Charis SIL Regular" w:hAnsi="Charis SIL Regular"/>
          <w:color w:val="000000"/>
        </w:rPr>
        <w:t>acknowledged my imperfections, my flaws, my mistakes, without condemnation. I accepted them as part of the human experience, as essential aspects of who I am.</w:t>
      </w:r>
    </w:p>
    <w:p w14:paraId="4F2FFAC2"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I began to practice self-compassion, treating myself with the same kindness and understanding I would offer a dear friend facing similar struggles. I acknowledged my own vulnerability, my own capacity for error, without judgment or shame. This act of self-forgiveness was </w:t>
      </w:r>
      <w:r>
        <w:rPr>
          <w:rFonts w:ascii="Charis SIL Regular" w:eastAsia="Charis SIL Regular" w:hAnsi="Charis SIL Regular"/>
          <w:color w:val="000000"/>
        </w:rPr>
        <w:lastRenderedPageBreak/>
        <w:t>perhaps even more profound than forgiving others, for it involved confronting the deepest roots of my own self-</w:t>
      </w:r>
      <w:r>
        <w:br/>
      </w:r>
      <w:r>
        <w:rPr>
          <w:rFonts w:ascii="Charis SIL Regular" w:eastAsia="Charis SIL Regular" w:hAnsi="Charis SIL Regular"/>
          <w:color w:val="000000"/>
        </w:rPr>
        <w:t>criticism, dismantling the inner structures of negativity that had</w:t>
      </w:r>
    </w:p>
    <w:p w14:paraId="7EB3CE0C" w14:textId="77777777" w:rsidR="007A395E" w:rsidRDefault="007A395E">
      <w:pPr>
        <w:sectPr w:rsidR="007A395E">
          <w:pgSz w:w="8000" w:h="12000"/>
          <w:pgMar w:top="296" w:right="656" w:bottom="392" w:left="660" w:header="720" w:footer="720" w:gutter="0"/>
          <w:cols w:space="720"/>
          <w:docGrid w:linePitch="360"/>
        </w:sectPr>
      </w:pPr>
    </w:p>
    <w:p w14:paraId="52F49FF0" w14:textId="77777777" w:rsidR="007A395E" w:rsidRDefault="007A395E">
      <w:pPr>
        <w:autoSpaceDE w:val="0"/>
        <w:autoSpaceDN w:val="0"/>
        <w:spacing w:after="78" w:line="220" w:lineRule="exact"/>
      </w:pPr>
    </w:p>
    <w:p w14:paraId="0DA8A484" w14:textId="77777777" w:rsidR="007A395E" w:rsidRDefault="00000000">
      <w:pPr>
        <w:autoSpaceDE w:val="0"/>
        <w:autoSpaceDN w:val="0"/>
        <w:spacing w:after="0" w:line="322" w:lineRule="exact"/>
      </w:pPr>
      <w:r>
        <w:rPr>
          <w:rFonts w:ascii="Charis SIL Regular" w:eastAsia="Charis SIL Regular" w:hAnsi="Charis SIL Regular"/>
          <w:color w:val="000000"/>
        </w:rPr>
        <w:t>sustained my sense of inadequacy for so long.</w:t>
      </w:r>
    </w:p>
    <w:p w14:paraId="19BC05C4"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release of these self-imposed burdens was deeply liberating. It allowed me to see myself with greater clarity, to appreciate my strengths and my talents, to recognize my inherent worthiness, independent of external validation or achievement. The train journey became a metaphor for this process, my internal </w:t>
      </w:r>
      <w:r>
        <w:br/>
      </w:r>
      <w:r>
        <w:rPr>
          <w:rFonts w:ascii="Charis SIL Regular" w:eastAsia="Charis SIL Regular" w:hAnsi="Charis SIL Regular"/>
          <w:color w:val="000000"/>
        </w:rPr>
        <w:t xml:space="preserve">transformation reflected in the changing landscapes outside. Each passing mile marker symbolized a stage in this process of self-acceptance and forgiveness. The mountains, once formidable </w:t>
      </w:r>
      <w:r>
        <w:br/>
      </w:r>
      <w:r>
        <w:rPr>
          <w:rFonts w:ascii="Charis SIL Regular" w:eastAsia="Charis SIL Regular" w:hAnsi="Charis SIL Regular"/>
          <w:color w:val="000000"/>
        </w:rPr>
        <w:t>obstacles, softened in their immensity, becoming guardians of inner peace rather than symbols of external strife.</w:t>
      </w:r>
    </w:p>
    <w:p w14:paraId="5D35F15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act of forgiveness, I discovered, was an act of creation. It wasn't just about letting go of the past; it was about creating space for a new future, a future filled with peace, joy, and self-acceptance. It was about creating a new narrative, a new story about myself, a story in which I was the protagonist of my own life, the author of my own destiny, free from the constraints of the past and open to the boundless possibilities of the future. The "choo choo choo" of the train became a celebratory song, the rhythmic pulse of creation.</w:t>
      </w:r>
    </w:p>
    <w:p w14:paraId="79778458" w14:textId="77777777" w:rsidR="007A395E" w:rsidRDefault="00000000">
      <w:pPr>
        <w:autoSpaceDE w:val="0"/>
        <w:autoSpaceDN w:val="0"/>
        <w:spacing w:before="264" w:after="0" w:line="264" w:lineRule="exact"/>
      </w:pPr>
      <w:r>
        <w:rPr>
          <w:rFonts w:ascii="Charis SIL Regular" w:eastAsia="Charis SIL Regular" w:hAnsi="Charis SIL Regular"/>
          <w:color w:val="000000"/>
        </w:rPr>
        <w:t>As the train continued its journey, I found myself increasingly at peace. The landscape outside continued to shift and transform, mirroring the ever-evolving landscape of my inner world. The once-turbulent currents of emotion flowed more smoothly, their intensity lessened, their power diminished. There was still movement, still change, but the overall feeling was one of serenity, of profound inner peace.</w:t>
      </w:r>
    </w:p>
    <w:p w14:paraId="791D0E9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state of blissful ignorance or denial; it was an </w:t>
      </w:r>
      <w:r>
        <w:br/>
      </w:r>
      <w:r>
        <w:rPr>
          <w:rFonts w:ascii="Charis SIL Regular" w:eastAsia="Charis SIL Regular" w:hAnsi="Charis SIL Regular"/>
          <w:color w:val="000000"/>
        </w:rPr>
        <w:t xml:space="preserve">acceptance of reality, an embrace of the impermanence of all things, including my own emotions. I had learned to observe my feelings without judgment, to allow them to flow through me without resistance. This acceptance had created space for a quiet stillness at the center of my being, a profound sense of calm that permeated every </w:t>
      </w:r>
      <w:r>
        <w:rPr>
          <w:rFonts w:ascii="Charis SIL Regular" w:eastAsia="Charis SIL Regular" w:hAnsi="Charis SIL Regular"/>
          <w:color w:val="000000"/>
        </w:rPr>
        <w:lastRenderedPageBreak/>
        <w:t>aspect of my life. It was a stillness that echoed the vastness of the universe, a stillness that whispered of eternity.</w:t>
      </w:r>
    </w:p>
    <w:p w14:paraId="6AC5A2FA" w14:textId="77777777" w:rsidR="007A395E" w:rsidRDefault="00000000">
      <w:pPr>
        <w:autoSpaceDE w:val="0"/>
        <w:autoSpaceDN w:val="0"/>
        <w:spacing w:before="204" w:after="0" w:line="324" w:lineRule="exact"/>
      </w:pPr>
      <w:r>
        <w:rPr>
          <w:rFonts w:ascii="Charis SIL Regular" w:eastAsia="Charis SIL Regular" w:hAnsi="Charis SIL Regular"/>
          <w:color w:val="000000"/>
        </w:rPr>
        <w:t>The journey had transformed me, had stripped away layers of</w:t>
      </w:r>
    </w:p>
    <w:p w14:paraId="3B0A2EDB" w14:textId="77777777" w:rsidR="007A395E" w:rsidRDefault="007A395E">
      <w:pPr>
        <w:sectPr w:rsidR="007A395E">
          <w:pgSz w:w="8000" w:h="12000"/>
          <w:pgMar w:top="296" w:right="670" w:bottom="392" w:left="660" w:header="720" w:footer="720" w:gutter="0"/>
          <w:cols w:space="720"/>
          <w:docGrid w:linePitch="360"/>
        </w:sectPr>
      </w:pPr>
    </w:p>
    <w:p w14:paraId="10B45FE7" w14:textId="77777777" w:rsidR="007A395E" w:rsidRDefault="007A395E">
      <w:pPr>
        <w:autoSpaceDE w:val="0"/>
        <w:autoSpaceDN w:val="0"/>
        <w:spacing w:after="78" w:line="220" w:lineRule="exact"/>
      </w:pPr>
    </w:p>
    <w:p w14:paraId="72CFDA4F"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illusion, revealing a deeper truth about myself, about the nature of reality, and about the transformative power of letting go. The train, my faithful companion, continued its rhythmic journey, carrying me toward an unknown destination, a future that remained unwritten, yet filled with the promise of peace, self-acceptance, and the </w:t>
      </w:r>
      <w:r>
        <w:br/>
      </w:r>
      <w:r>
        <w:rPr>
          <w:rFonts w:ascii="Charis SIL Regular" w:eastAsia="Charis SIL Regular" w:hAnsi="Charis SIL Regular"/>
          <w:color w:val="000000"/>
        </w:rPr>
        <w:t xml:space="preserve">boundless potential of the human spirit. The "choo choo choo" was no longer just the sound of a train; it was the song of my soul, a testament to the ongoing journey of forgiveness, release, and the art of letting go. The journey, it seemed, was a continuous becoming, an ongoing dance of impermanence and transformation. And in the heart of that dance, I found a profound and enduring peace. The letting go wasn't just a chapter; it was a continuous, evolving </w:t>
      </w:r>
      <w:r>
        <w:br/>
      </w:r>
      <w:r>
        <w:rPr>
          <w:rFonts w:ascii="Charis SIL Regular" w:eastAsia="Charis SIL Regular" w:hAnsi="Charis SIL Regular"/>
          <w:color w:val="000000"/>
        </w:rPr>
        <w:t>process, an unfolding mystery.</w:t>
      </w:r>
    </w:p>
    <w:p w14:paraId="2AF70E26" w14:textId="77777777" w:rsidR="007A395E" w:rsidRDefault="00000000">
      <w:pPr>
        <w:autoSpaceDE w:val="0"/>
        <w:autoSpaceDN w:val="0"/>
        <w:spacing w:before="264" w:after="0" w:line="264" w:lineRule="exact"/>
      </w:pPr>
      <w:r>
        <w:rPr>
          <w:rFonts w:ascii="Charis SIL Regular" w:eastAsia="Charis SIL Regular" w:hAnsi="Charis SIL Regular"/>
          <w:color w:val="000000"/>
        </w:rPr>
        <w:t>The landscapes outside the train window, once seen as chaotic and unpredictable, now revealed a different kind of beauty, the beauty of fluidity, of impermanence. The clouds, once sources of anxiety, were now seen as fleeting works of art, ephemeral masterpieces painted across the canvas of the sky. The mountains, once symbols of unyielding permanence, became expressions of patient resilience, constantly reshaped yet always present.</w:t>
      </w:r>
    </w:p>
    <w:p w14:paraId="62E68E9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darkness held a kind of beauty, a stillness that contained within it the potential for new beginnings. The long shadows stretched out across the landscape, not as symbols of fear or </w:t>
      </w:r>
      <w:r>
        <w:br/>
      </w:r>
      <w:r>
        <w:rPr>
          <w:rFonts w:ascii="Charis SIL Regular" w:eastAsia="Charis SIL Regular" w:hAnsi="Charis SIL Regular"/>
          <w:color w:val="000000"/>
        </w:rPr>
        <w:t>despair, but as reminders of the ever-present duality of light and shadow, the constant interplay of darkness and light that made life so rich and complex. The very breath of the wind itself felt like an act of forgiveness, the constant, gentle caress of letting go.</w:t>
      </w:r>
    </w:p>
    <w:p w14:paraId="41F9E97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And in this space of forgiveness and release, I found a sense of wholeness, a deeper understanding of myself and my place in the universe. The "choo choo choo" of the train became a mantra, a constant reminder of the impermanence of all things, a lullaby that soothed my soul and helped me accept the fluidity of life. The rhythm </w:t>
      </w:r>
      <w:r>
        <w:rPr>
          <w:rFonts w:ascii="Charis SIL Regular" w:eastAsia="Charis SIL Regular" w:hAnsi="Charis SIL Regular"/>
          <w:color w:val="000000"/>
        </w:rPr>
        <w:lastRenderedPageBreak/>
        <w:t>of the tracks resonated deep within me, echoing the pulse of the universe itself, a constant reminder that letting go was not an ending, but a continuous dance, a perpetual becoming.</w:t>
      </w:r>
    </w:p>
    <w:p w14:paraId="2B7E3833" w14:textId="77777777" w:rsidR="007A395E" w:rsidRDefault="007A395E">
      <w:pPr>
        <w:sectPr w:rsidR="007A395E">
          <w:pgSz w:w="8000" w:h="12000"/>
          <w:pgMar w:top="296" w:right="646" w:bottom="656" w:left="660" w:header="720" w:footer="720" w:gutter="0"/>
          <w:cols w:space="720"/>
          <w:docGrid w:linePitch="360"/>
        </w:sectPr>
      </w:pPr>
    </w:p>
    <w:p w14:paraId="243EB852" w14:textId="77777777" w:rsidR="007A395E" w:rsidRDefault="007A395E">
      <w:pPr>
        <w:autoSpaceDE w:val="0"/>
        <w:autoSpaceDN w:val="0"/>
        <w:spacing w:after="224" w:line="220" w:lineRule="exact"/>
      </w:pPr>
    </w:p>
    <w:p w14:paraId="1531F9AF" w14:textId="77777777" w:rsidR="007A395E" w:rsidRDefault="00000000">
      <w:pPr>
        <w:autoSpaceDE w:val="0"/>
        <w:autoSpaceDN w:val="0"/>
        <w:spacing w:after="0" w:line="330" w:lineRule="exact"/>
      </w:pPr>
      <w:r>
        <w:rPr>
          <w:rFonts w:ascii="Charis SIL Bold" w:eastAsia="Charis SIL Bold" w:hAnsi="Charis SIL Bold"/>
          <w:b/>
          <w:color w:val="000000"/>
        </w:rPr>
        <w:t>Embracing Freedom</w:t>
      </w:r>
    </w:p>
    <w:p w14:paraId="39446486" w14:textId="77777777" w:rsidR="007A395E" w:rsidRDefault="00000000">
      <w:pPr>
        <w:autoSpaceDE w:val="0"/>
        <w:autoSpaceDN w:val="0"/>
        <w:spacing w:before="286" w:after="0" w:line="264" w:lineRule="exact"/>
      </w:pPr>
      <w:r>
        <w:rPr>
          <w:rFonts w:ascii="Charis SIL Regular" w:eastAsia="Charis SIL Regular" w:hAnsi="Charis SIL Regular"/>
          <w:color w:val="000000"/>
        </w:rPr>
        <w:t>The weight lifted. It wasn't a sudden, dramatic release, but a slow, gradual unburdening, like shedding layers of heavy clothing on a sweltering day. Each exhaled breath felt lighter, each heartbeat more resonant. The world, once perceived through a filter of anxiety and self-doubt, now shimmered with a newfound vibrancy. The colors were brighter, the sounds sharper, the air itself tasted sweeter. It was as if the veil had been lifted, revealing a reality previously obscured by the fog of my own making.</w:t>
      </w:r>
    </w:p>
    <w:p w14:paraId="0FD13A2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freedom wasn't merely the absence of constraint; it was a positive, active state of being. It was a feeling of boundless </w:t>
      </w:r>
      <w:r>
        <w:br/>
      </w:r>
      <w:r>
        <w:rPr>
          <w:rFonts w:ascii="Charis SIL Regular" w:eastAsia="Charis SIL Regular" w:hAnsi="Charis SIL Regular"/>
          <w:color w:val="000000"/>
        </w:rPr>
        <w:t>potential, of limitless possibility. It wasn't the absence of fear, but the ability to face fear without being paralyzed by it. It wasn't the absence of doubt, but the capacity to embrace uncertainty with a sense of playful curiosity. It was a dance between acceptance and exhilaration, a continuous flow between stillness and movement.</w:t>
      </w:r>
    </w:p>
    <w:p w14:paraId="68AFC87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rhythmic "choo choo choo" of the train became a celebration of this newfound freedom, a sonic manifestation of my inner </w:t>
      </w:r>
      <w:r>
        <w:br/>
      </w:r>
      <w:r>
        <w:rPr>
          <w:rFonts w:ascii="Charis SIL Regular" w:eastAsia="Charis SIL Regular" w:hAnsi="Charis SIL Regular"/>
          <w:color w:val="000000"/>
        </w:rPr>
        <w:t xml:space="preserve">liberation. Each chug of the engine was a beat in a joyous </w:t>
      </w:r>
      <w:r>
        <w:br/>
      </w:r>
      <w:r>
        <w:rPr>
          <w:rFonts w:ascii="Charis SIL Regular" w:eastAsia="Charis SIL Regular" w:hAnsi="Charis SIL Regular"/>
          <w:color w:val="000000"/>
        </w:rPr>
        <w:t>symphony, a testament to the transformative power of letting go. The landscape outside, previously a backdrop to my inner turmoil, now unfolded as a vibrant tapestry of possibility. Rolling hills became waves of opportunity, the distant mountains symbols of resilience and strength. Even the occasional storm, once a source of dread, now felt like a cleansing rain, washing away the residue of the past, leaving behind a fertile ground for new growth.</w:t>
      </w:r>
    </w:p>
    <w:p w14:paraId="3AAAA48C" w14:textId="77777777" w:rsidR="007A395E" w:rsidRDefault="00000000">
      <w:pPr>
        <w:autoSpaceDE w:val="0"/>
        <w:autoSpaceDN w:val="0"/>
        <w:spacing w:before="264" w:after="0" w:line="264" w:lineRule="exact"/>
        <w:ind w:right="62"/>
        <w:jc w:val="both"/>
      </w:pPr>
      <w:r>
        <w:rPr>
          <w:rFonts w:ascii="Charis SIL Regular" w:eastAsia="Charis SIL Regular" w:hAnsi="Charis SIL Regular"/>
          <w:color w:val="000000"/>
        </w:rPr>
        <w:t>This freedom extended beyond the confines of my internal world; it permeated my interactions with others. Relationships that had been strained by resentment and misunderstanding began to heal.</w:t>
      </w:r>
    </w:p>
    <w:p w14:paraId="3F77597D"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Conversations flowed more easily, connections deepened, and a sense of shared humanity blossomed. I found myself extending compassion </w:t>
      </w:r>
      <w:r>
        <w:rPr>
          <w:rFonts w:ascii="Charis SIL Regular" w:eastAsia="Charis SIL Regular" w:hAnsi="Charis SIL Regular"/>
          <w:color w:val="000000"/>
        </w:rPr>
        <w:lastRenderedPageBreak/>
        <w:t xml:space="preserve">and understanding to those I had previously judged, seeing their struggles not as flaws, but as expressions of their </w:t>
      </w:r>
      <w:r>
        <w:br/>
      </w:r>
      <w:r>
        <w:rPr>
          <w:rFonts w:ascii="Charis SIL Regular" w:eastAsia="Charis SIL Regular" w:hAnsi="Charis SIL Regular"/>
          <w:color w:val="000000"/>
        </w:rPr>
        <w:t>unique journeys. This newfound empathy wasn't a sign of weakness; it was a source of strength, a testament to the transformative power</w:t>
      </w:r>
    </w:p>
    <w:p w14:paraId="60B0E6F3" w14:textId="77777777" w:rsidR="007A395E" w:rsidRDefault="007A395E">
      <w:pPr>
        <w:sectPr w:rsidR="007A395E">
          <w:pgSz w:w="8000" w:h="12000"/>
          <w:pgMar w:top="442" w:right="660" w:bottom="364" w:left="660" w:header="720" w:footer="720" w:gutter="0"/>
          <w:cols w:space="720"/>
          <w:docGrid w:linePitch="360"/>
        </w:sectPr>
      </w:pPr>
    </w:p>
    <w:p w14:paraId="7D98F09C" w14:textId="77777777" w:rsidR="007A395E" w:rsidRDefault="007A395E">
      <w:pPr>
        <w:autoSpaceDE w:val="0"/>
        <w:autoSpaceDN w:val="0"/>
        <w:spacing w:after="78" w:line="220" w:lineRule="exact"/>
      </w:pPr>
    </w:p>
    <w:p w14:paraId="6F5385EF" w14:textId="77777777" w:rsidR="007A395E" w:rsidRDefault="00000000">
      <w:pPr>
        <w:autoSpaceDE w:val="0"/>
        <w:autoSpaceDN w:val="0"/>
        <w:spacing w:after="0" w:line="322" w:lineRule="exact"/>
      </w:pPr>
      <w:r>
        <w:rPr>
          <w:rFonts w:ascii="Charis SIL Regular" w:eastAsia="Charis SIL Regular" w:hAnsi="Charis SIL Regular"/>
          <w:color w:val="000000"/>
        </w:rPr>
        <w:t>of letting go.</w:t>
      </w:r>
    </w:p>
    <w:p w14:paraId="72460600" w14:textId="77777777" w:rsidR="007A395E" w:rsidRDefault="00000000">
      <w:pPr>
        <w:autoSpaceDE w:val="0"/>
        <w:autoSpaceDN w:val="0"/>
        <w:spacing w:before="266" w:after="0" w:line="264" w:lineRule="exact"/>
      </w:pPr>
      <w:r>
        <w:rPr>
          <w:rFonts w:ascii="Charis SIL Regular" w:eastAsia="Charis SIL Regular" w:hAnsi="Charis SIL Regular"/>
          <w:color w:val="000000"/>
        </w:rPr>
        <w:t>I began to notice the subtle, almost imperceptible ways in which this freedom manifested in my daily life. I woke up each morning with a sense of anticipation, a feeling of joyous expectancy, rather than the usual dread. Simple tasks, once seen as chores, became opportunities for mindful engagement. The act of preparing a cup of tea became a meditative practice, a moment to appreciate the small wonders of existence. Eating became a celebration of the body's needs, a communion with the earth's bounty.</w:t>
      </w:r>
    </w:p>
    <w:p w14:paraId="036128A9" w14:textId="77777777" w:rsidR="007A395E" w:rsidRDefault="00000000">
      <w:pPr>
        <w:autoSpaceDE w:val="0"/>
        <w:autoSpaceDN w:val="0"/>
        <w:spacing w:before="264" w:after="0" w:line="264" w:lineRule="exact"/>
      </w:pPr>
      <w:r>
        <w:rPr>
          <w:rFonts w:ascii="Charis SIL Regular" w:eastAsia="Charis SIL Regular" w:hAnsi="Charis SIL Regular"/>
          <w:color w:val="000000"/>
        </w:rPr>
        <w:t>The seemingly mundane moments were infused with a newfound sense of wonder. The sunlight on my skin felt warm and nourishing. The scent of rain on the earth was intoxicating. The song of a bird was a melodic expression of pure joy. The world had become a symphony of sensory delights, each experience a gift to be savored and appreciated.</w:t>
      </w:r>
    </w:p>
    <w:p w14:paraId="41619C35"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wasn't a passive acceptance of the world; it was an active participation in it, a conscious choice to embrace every moment, every experience, with an open heart and a curious mind. It was a letting go of control, a surrender to the unpredictable flow of life, a trust in the unfolding of events. I realized that life's greatest joys often emerge from the unexpected, from the moments when we relinquish our desperate need for predictability and embrace the inherent uncertainty of existence.</w:t>
      </w:r>
    </w:p>
    <w:p w14:paraId="58B27BAA" w14:textId="77777777" w:rsidR="007A395E" w:rsidRDefault="00000000">
      <w:pPr>
        <w:autoSpaceDE w:val="0"/>
        <w:autoSpaceDN w:val="0"/>
        <w:spacing w:before="264" w:after="0" w:line="264" w:lineRule="exact"/>
      </w:pPr>
      <w:r>
        <w:rPr>
          <w:rFonts w:ascii="Charis SIL Regular" w:eastAsia="Charis SIL Regular" w:hAnsi="Charis SIL Regular"/>
          <w:color w:val="000000"/>
        </w:rPr>
        <w:t>My past experiences, once sources of pain and regret, now served as valuable lessons, as stepping stones on the path of my journey. The mistakes I had made, the challenges I had overcome, the heartaches I had endured – all contributed to the richness and depth of my being. They were not blemishes on my soul; they were integral parts of my story, adding nuance and texture to the narrative of my life.</w:t>
      </w:r>
    </w:p>
    <w:p w14:paraId="523EFD8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journey continued, its rhythmic "choo choo choo" a constant reminder of the ongoing process of letting go, a symbol of the </w:t>
      </w:r>
      <w:r>
        <w:rPr>
          <w:rFonts w:ascii="Charis SIL Regular" w:eastAsia="Charis SIL Regular" w:hAnsi="Charis SIL Regular"/>
          <w:color w:val="000000"/>
        </w:rPr>
        <w:lastRenderedPageBreak/>
        <w:t>continuous flow of life, of death, and of rebirth. The landscape outside continued to shift and change, mirroring the dynamic nature of my inner world. But there was a newfound stability at the</w:t>
      </w:r>
    </w:p>
    <w:p w14:paraId="5590020C" w14:textId="77777777" w:rsidR="007A395E" w:rsidRDefault="007A395E">
      <w:pPr>
        <w:sectPr w:rsidR="007A395E">
          <w:pgSz w:w="8000" w:h="12000"/>
          <w:pgMar w:top="296" w:right="650" w:bottom="392" w:left="660" w:header="720" w:footer="720" w:gutter="0"/>
          <w:cols w:space="720"/>
          <w:docGrid w:linePitch="360"/>
        </w:sectPr>
      </w:pPr>
    </w:p>
    <w:p w14:paraId="10AB6B71" w14:textId="77777777" w:rsidR="007A395E" w:rsidRDefault="007A395E">
      <w:pPr>
        <w:autoSpaceDE w:val="0"/>
        <w:autoSpaceDN w:val="0"/>
        <w:spacing w:after="78" w:line="220" w:lineRule="exact"/>
      </w:pPr>
    </w:p>
    <w:p w14:paraId="1B4582CE" w14:textId="77777777" w:rsidR="007A395E" w:rsidRDefault="00000000">
      <w:pPr>
        <w:autoSpaceDE w:val="0"/>
        <w:autoSpaceDN w:val="0"/>
        <w:spacing w:before="60" w:after="0" w:line="264" w:lineRule="exact"/>
        <w:ind w:right="720"/>
      </w:pPr>
      <w:r>
        <w:rPr>
          <w:rFonts w:ascii="Charis SIL Regular" w:eastAsia="Charis SIL Regular" w:hAnsi="Charis SIL Regular"/>
          <w:color w:val="000000"/>
        </w:rPr>
        <w:t>core of my being, a sense of groundedness that had not been present before.</w:t>
      </w:r>
    </w:p>
    <w:p w14:paraId="54B7C784"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wasn't a static state of being; it was a dynamic process, a continuous unfolding, a perpetual becoming. There were still moments of doubt, of fear, of uncertainty. But these emotions no longer held the same power over me. I could now observe them without judgment, allowing them to flow through me like a river, rather than being swept away by their current.</w:t>
      </w:r>
    </w:p>
    <w:p w14:paraId="296DF30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journey of letting go was not a destination, but a path, a lifelong process of growth and transformation. It was a continuous dance between surrender and action, between stillness and </w:t>
      </w:r>
      <w:r>
        <w:br/>
      </w:r>
      <w:r>
        <w:rPr>
          <w:rFonts w:ascii="Charis SIL Regular" w:eastAsia="Charis SIL Regular" w:hAnsi="Charis SIL Regular"/>
          <w:color w:val="000000"/>
        </w:rPr>
        <w:t>movement, between acceptance and joy. It was a journey of self-discovery, a voyage into the depths of the human spirit, a quest for authenticity and wholeness.</w:t>
      </w:r>
    </w:p>
    <w:p w14:paraId="7A108EAE" w14:textId="77777777" w:rsidR="007A395E" w:rsidRDefault="00000000">
      <w:pPr>
        <w:autoSpaceDE w:val="0"/>
        <w:autoSpaceDN w:val="0"/>
        <w:spacing w:before="264" w:after="0" w:line="264" w:lineRule="exact"/>
      </w:pPr>
      <w:r>
        <w:rPr>
          <w:rFonts w:ascii="Charis SIL Regular" w:eastAsia="Charis SIL Regular" w:hAnsi="Charis SIL Regular"/>
          <w:color w:val="000000"/>
        </w:rPr>
        <w:t>The freedom that emerged from letting go wasn't a passive state; it was a vibrant, dynamic energy that infused every aspect of my being. It was the freedom to be fully present, to embrace the moment, to experience life with unbridled joy and boundless enthusiasm. The world was no longer a stage for my anxieties and fears, but a playground for my creativity, my curiosity, and my capacity for love.</w:t>
      </w:r>
    </w:p>
    <w:p w14:paraId="683EAC2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train’s journey continued, each “choo choo choo” a testament to this ongoing transformation. The landscapes shifted, the seasons changed, but the feeling of freedom remained, a constant </w:t>
      </w:r>
      <w:r>
        <w:br/>
      </w:r>
      <w:r>
        <w:rPr>
          <w:rFonts w:ascii="Charis SIL Regular" w:eastAsia="Charis SIL Regular" w:hAnsi="Charis SIL Regular"/>
          <w:color w:val="000000"/>
        </w:rPr>
        <w:t xml:space="preserve">companion on this unfolding odyssey. It was a freedom born not of escaping life's challenges, but of embracing them, of acknowledging their presence while simultaneously recognizing their ephemeral nature. The past, once a heavy burden, now existed as a rich </w:t>
      </w:r>
      <w:r>
        <w:br/>
      </w:r>
      <w:r>
        <w:rPr>
          <w:rFonts w:ascii="Charis SIL Regular" w:eastAsia="Charis SIL Regular" w:hAnsi="Charis SIL Regular"/>
          <w:color w:val="000000"/>
        </w:rPr>
        <w:t>tapestry of experiences, each thread contributing to the intricate design of my present self.</w:t>
      </w:r>
    </w:p>
    <w:p w14:paraId="4760746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freedom was in the letting go, the acceptance of what is, the surrender to the unknown. It was in the quiet moments of stillness, the </w:t>
      </w:r>
      <w:r>
        <w:rPr>
          <w:rFonts w:ascii="Charis SIL Regular" w:eastAsia="Charis SIL Regular" w:hAnsi="Charis SIL Regular"/>
          <w:color w:val="000000"/>
        </w:rPr>
        <w:lastRenderedPageBreak/>
        <w:t>profound connection with the present moment, the effortless flow of breath. It was in the trust that everything is unfolding as it should, that there is a benevolent intelligence guiding the journey,</w:t>
      </w:r>
    </w:p>
    <w:p w14:paraId="5A5E210E" w14:textId="77777777" w:rsidR="007A395E" w:rsidRDefault="007A395E">
      <w:pPr>
        <w:sectPr w:rsidR="007A395E">
          <w:pgSz w:w="8000" w:h="12000"/>
          <w:pgMar w:top="296" w:right="696" w:bottom="392" w:left="660" w:header="720" w:footer="720" w:gutter="0"/>
          <w:cols w:space="720"/>
          <w:docGrid w:linePitch="360"/>
        </w:sectPr>
      </w:pPr>
    </w:p>
    <w:p w14:paraId="6826F22C" w14:textId="77777777" w:rsidR="007A395E" w:rsidRDefault="007A395E">
      <w:pPr>
        <w:autoSpaceDE w:val="0"/>
        <w:autoSpaceDN w:val="0"/>
        <w:spacing w:after="78" w:line="220" w:lineRule="exact"/>
      </w:pPr>
    </w:p>
    <w:p w14:paraId="392564E4" w14:textId="77777777" w:rsidR="007A395E" w:rsidRDefault="00000000">
      <w:pPr>
        <w:autoSpaceDE w:val="0"/>
        <w:autoSpaceDN w:val="0"/>
        <w:spacing w:after="0" w:line="324" w:lineRule="exact"/>
      </w:pPr>
      <w:r>
        <w:rPr>
          <w:rFonts w:ascii="Charis SIL Regular" w:eastAsia="Charis SIL Regular" w:hAnsi="Charis SIL Regular"/>
          <w:color w:val="000000"/>
        </w:rPr>
        <w:t>even amidst the chaos and uncertainty.</w:t>
      </w:r>
    </w:p>
    <w:p w14:paraId="6A9C4FA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And as I sat there, watching the world rush by, the "choo choo choo" a rhythmic mantra accompanying the continuous movement, I understood. The freedom wasn't a destination, it was the journey itself. It was the ongoing process of letting go, of surrendering to the mystery, of embracing the unknown with open arms and a heart full of joyful anticipation. The train, a metaphor for life itself, carried me onward, towards a future as limitless and vibrant as the ever-changing landscapes outside the window. The art of letting go was not an end, but a beginning, a perpetual unfolding, a </w:t>
      </w:r>
      <w:r>
        <w:br/>
      </w:r>
      <w:r>
        <w:rPr>
          <w:rFonts w:ascii="Charis SIL Regular" w:eastAsia="Charis SIL Regular" w:hAnsi="Charis SIL Regular"/>
          <w:color w:val="000000"/>
        </w:rPr>
        <w:t>continuous dance with the infinite possibilities of existence.</w:t>
      </w:r>
    </w:p>
    <w:p w14:paraId="09A97951" w14:textId="77777777" w:rsidR="007A395E" w:rsidRDefault="007A395E">
      <w:pPr>
        <w:sectPr w:rsidR="007A395E">
          <w:pgSz w:w="8000" w:h="12000"/>
          <w:pgMar w:top="296" w:right="664" w:bottom="1440" w:left="660" w:header="720" w:footer="720" w:gutter="0"/>
          <w:cols w:space="720"/>
          <w:docGrid w:linePitch="360"/>
        </w:sectPr>
      </w:pPr>
    </w:p>
    <w:p w14:paraId="459FC742" w14:textId="77777777" w:rsidR="007A395E" w:rsidRDefault="007A395E">
      <w:pPr>
        <w:autoSpaceDE w:val="0"/>
        <w:autoSpaceDN w:val="0"/>
        <w:spacing w:after="224" w:line="220" w:lineRule="exact"/>
      </w:pPr>
    </w:p>
    <w:p w14:paraId="1DABF69C" w14:textId="77777777" w:rsidR="007A395E" w:rsidRDefault="00000000">
      <w:pPr>
        <w:autoSpaceDE w:val="0"/>
        <w:autoSpaceDN w:val="0"/>
        <w:spacing w:after="0" w:line="330" w:lineRule="exact"/>
      </w:pPr>
      <w:r>
        <w:rPr>
          <w:rFonts w:ascii="Charis SIL Bold" w:eastAsia="Charis SIL Bold" w:hAnsi="Charis SIL Bold"/>
          <w:b/>
          <w:color w:val="000000"/>
        </w:rPr>
        <w:t>Intuition and Inner Knowing</w:t>
      </w:r>
    </w:p>
    <w:p w14:paraId="69208B06"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The rhythmic pulse of the train, a constant "choo choo choo," resonated not just with the physical journey, but with a deeper, internal rhythm—the heartbeat of my intuition. It was a subtle, almost imperceptible hum, a quiet whisper beneath the surface of conscious thought. Yet, it was undeniably present, a guiding force that had become increasingly prominent since my transformative experience. Before, I'd relied heavily on logic, on reason, on the perceived security of planning and control. Now, I felt a growing trust in something far more profound: the wisdom of my soul.</w:t>
      </w:r>
    </w:p>
    <w:p w14:paraId="2082428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wasn't a sudden, dramatic shift; it was a gradual unfolding, a slow awakening to an inner knowing that had always been there, lurking beneath the layers of conditioning and societal </w:t>
      </w:r>
      <w:r>
        <w:br/>
      </w:r>
      <w:r>
        <w:rPr>
          <w:rFonts w:ascii="Charis SIL Regular" w:eastAsia="Charis SIL Regular" w:hAnsi="Charis SIL Regular"/>
          <w:color w:val="000000"/>
        </w:rPr>
        <w:t xml:space="preserve">programming. It began with small, seemingly insignificant </w:t>
      </w:r>
      <w:r>
        <w:br/>
      </w:r>
      <w:r>
        <w:rPr>
          <w:rFonts w:ascii="Charis SIL Regular" w:eastAsia="Charis SIL Regular" w:hAnsi="Charis SIL Regular"/>
          <w:color w:val="000000"/>
        </w:rPr>
        <w:t>decisions. Which path to take during a morning walk? Which cafe to choose for a coffee? Initially, I'd analyze the options, weighing pros and cons, calculating risks and rewards. But increasingly, I found myself simply feeling my way, letting a subtle inner guidance dictate my choices. And invariably, these seemingly impulsive decisions led to unexpected and delightful outcomes. A chance encounter in a previously unfamiliar cafe blossomed into a deep friendship. A seemingly random detour revealed a hidden vista of breathtaking beauty.</w:t>
      </w:r>
    </w:p>
    <w:p w14:paraId="403F8E6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more I trusted this inner voice, this intuitive knowing, the louder it became. The whispers grew into clear pronouncements, the subtle nudges evolved into firm directions. It wasn't a </w:t>
      </w:r>
      <w:r>
        <w:br/>
      </w:r>
      <w:r>
        <w:rPr>
          <w:rFonts w:ascii="Charis SIL Regular" w:eastAsia="Charis SIL Regular" w:hAnsi="Charis SIL Regular"/>
          <w:color w:val="000000"/>
        </w:rPr>
        <w:t>disembodied voice, offering pronouncements from on high; it was more akin to a deep, resonant knowing, a sense of rightness or wrongness that transcended intellectual analysis. It was a feeling in my bones, a sense of resonance in my very being.</w:t>
      </w:r>
    </w:p>
    <w:p w14:paraId="614729A9"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inner knowing wasn't always easy to discern. It often </w:t>
      </w:r>
      <w:r>
        <w:br/>
      </w:r>
      <w:r>
        <w:rPr>
          <w:rFonts w:ascii="Charis SIL Regular" w:eastAsia="Charis SIL Regular" w:hAnsi="Charis SIL Regular"/>
          <w:color w:val="000000"/>
        </w:rPr>
        <w:t>manifested as subtle shifts in energy, a feeling of lightness or heaviness associated with particular options. Sometimes it came as a sudden flash of insight, an intuitive grasp of a situation that transcended the limitations of linear thinking. Other times, it was a</w:t>
      </w:r>
    </w:p>
    <w:p w14:paraId="0216183B" w14:textId="77777777" w:rsidR="007A395E" w:rsidRDefault="007A395E">
      <w:pPr>
        <w:sectPr w:rsidR="007A395E">
          <w:pgSz w:w="8000" w:h="12000"/>
          <w:pgMar w:top="442" w:right="690" w:bottom="364" w:left="660" w:header="720" w:footer="720" w:gutter="0"/>
          <w:cols w:space="720"/>
          <w:docGrid w:linePitch="360"/>
        </w:sectPr>
      </w:pPr>
    </w:p>
    <w:p w14:paraId="24AC4F20" w14:textId="77777777" w:rsidR="007A395E" w:rsidRDefault="007A395E">
      <w:pPr>
        <w:autoSpaceDE w:val="0"/>
        <w:autoSpaceDN w:val="0"/>
        <w:spacing w:after="78" w:line="220" w:lineRule="exact"/>
      </w:pPr>
    </w:p>
    <w:p w14:paraId="0164413E" w14:textId="77777777" w:rsidR="007A395E" w:rsidRDefault="00000000">
      <w:pPr>
        <w:autoSpaceDE w:val="0"/>
        <w:autoSpaceDN w:val="0"/>
        <w:spacing w:before="60" w:after="0" w:line="264" w:lineRule="exact"/>
        <w:ind w:right="576"/>
      </w:pPr>
      <w:r>
        <w:rPr>
          <w:rFonts w:ascii="Charis SIL Regular" w:eastAsia="Charis SIL Regular" w:hAnsi="Charis SIL Regular"/>
          <w:color w:val="000000"/>
        </w:rPr>
        <w:t>sense of peace or unease, a quiet knowing that resonated deep within my core.</w:t>
      </w:r>
    </w:p>
    <w:p w14:paraId="7E279DFE"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for instance, I was faced with a crucial career </w:t>
      </w:r>
      <w:r>
        <w:br/>
      </w:r>
      <w:r>
        <w:rPr>
          <w:rFonts w:ascii="Charis SIL Regular" w:eastAsia="Charis SIL Regular" w:hAnsi="Charis SIL Regular"/>
          <w:color w:val="000000"/>
        </w:rPr>
        <w:t>decision. A lucrative opportunity presented itself, one that aligned perfectly with my logical aspirations. Yet, a deep-seated unease lingered, a subtle dissonance between my mind's ambition and my soul's whisper. The logic part of me screamed "yes!"—the security, the prestige, the financial rewards were undeniable. But my intuition, that quiet hum beneath the surface, was a persistent, nagging no. It was a feeling that couldn’t be ignored, a sense of something being fundamentally out of alignment.</w:t>
      </w:r>
    </w:p>
    <w:p w14:paraId="50E51B80" w14:textId="77777777" w:rsidR="007A395E" w:rsidRDefault="00000000">
      <w:pPr>
        <w:autoSpaceDE w:val="0"/>
        <w:autoSpaceDN w:val="0"/>
        <w:spacing w:before="264" w:after="0" w:line="264" w:lineRule="exact"/>
        <w:ind w:right="432"/>
        <w:jc w:val="center"/>
      </w:pPr>
      <w:r>
        <w:rPr>
          <w:rFonts w:ascii="Charis SIL Regular" w:eastAsia="Charis SIL Regular" w:hAnsi="Charis SIL Regular"/>
          <w:color w:val="000000"/>
        </w:rPr>
        <w:t>I spent days wrestling with the decision, dissecting the pros and cons, consulting friends and mentors. Yet, the unease persisted.</w:t>
      </w:r>
    </w:p>
    <w:p w14:paraId="005CD70B"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Finally, I surrendered. I allowed myself to trust the feeling, the intuitive knowing that this opportunity, while seemingly perfect on paper, was ultimately wrong for me. I declined the offer, feeling a strange mixture of apprehension and relief. The fear of the </w:t>
      </w:r>
      <w:r>
        <w:br/>
      </w:r>
      <w:r>
        <w:rPr>
          <w:rFonts w:ascii="Charis SIL Regular" w:eastAsia="Charis SIL Regular" w:hAnsi="Charis SIL Regular"/>
          <w:color w:val="000000"/>
        </w:rPr>
        <w:t>unknown was substantial, the potential financial loss a significant concern. But the inner peace that followed was a testament to the wisdom of my choice.</w:t>
      </w:r>
    </w:p>
    <w:p w14:paraId="04B276C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In the weeks that followed, I experienced a series of synchronistic events that confirmed my intuition's guidance. A completely </w:t>
      </w:r>
      <w:r>
        <w:br/>
      </w:r>
      <w:r>
        <w:rPr>
          <w:rFonts w:ascii="Charis SIL Regular" w:eastAsia="Charis SIL Regular" w:hAnsi="Charis SIL Regular"/>
          <w:color w:val="000000"/>
        </w:rPr>
        <w:t>unexpected opportunity arose—one that was far less lucrative, but deeply resonant with my soul's purpose. It was an opportunity that fostered creativity, purpose, and deep meaning—elements entirely absent from the initial offer. The logical mind would never have considered this second path, but the intuitive heart knew it was the right one.</w:t>
      </w:r>
    </w:p>
    <w:p w14:paraId="4D84339F"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experience underscored the profound power of intuition, the wisdom of listening to the quiet voice within. It showed me that true success lies not simply in achieving external milestones, but in aligning </w:t>
      </w:r>
      <w:r>
        <w:rPr>
          <w:rFonts w:ascii="Charis SIL Regular" w:eastAsia="Charis SIL Regular" w:hAnsi="Charis SIL Regular"/>
          <w:color w:val="000000"/>
        </w:rPr>
        <w:lastRenderedPageBreak/>
        <w:t xml:space="preserve">with one’s inner truth, in living a life that is deeply </w:t>
      </w:r>
      <w:r>
        <w:br/>
      </w:r>
      <w:r>
        <w:rPr>
          <w:rFonts w:ascii="Charis SIL Regular" w:eastAsia="Charis SIL Regular" w:hAnsi="Charis SIL Regular"/>
          <w:color w:val="000000"/>
        </w:rPr>
        <w:t>resonant with one’s soul’s purpose.</w:t>
      </w:r>
    </w:p>
    <w:p w14:paraId="63BD35D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train continued its journey, the rhythmic "choo choo choo" now a constant reminder of the importance of this inner knowing. The</w:t>
      </w:r>
    </w:p>
    <w:p w14:paraId="6CC81D79" w14:textId="77777777" w:rsidR="007A395E" w:rsidRDefault="007A395E">
      <w:pPr>
        <w:sectPr w:rsidR="007A395E">
          <w:pgSz w:w="8000" w:h="12000"/>
          <w:pgMar w:top="296" w:right="678" w:bottom="392" w:left="660" w:header="720" w:footer="720" w:gutter="0"/>
          <w:cols w:space="720"/>
          <w:docGrid w:linePitch="360"/>
        </w:sectPr>
      </w:pPr>
    </w:p>
    <w:p w14:paraId="541FA204" w14:textId="77777777" w:rsidR="007A395E" w:rsidRDefault="007A395E">
      <w:pPr>
        <w:autoSpaceDE w:val="0"/>
        <w:autoSpaceDN w:val="0"/>
        <w:spacing w:after="78" w:line="220" w:lineRule="exact"/>
      </w:pPr>
    </w:p>
    <w:p w14:paraId="5C97656B" w14:textId="77777777" w:rsidR="007A395E" w:rsidRDefault="00000000">
      <w:pPr>
        <w:autoSpaceDE w:val="0"/>
        <w:autoSpaceDN w:val="0"/>
        <w:spacing w:before="60" w:after="0" w:line="264" w:lineRule="exact"/>
      </w:pPr>
      <w:r>
        <w:rPr>
          <w:rFonts w:ascii="Charis SIL Regular" w:eastAsia="Charis SIL Regular" w:hAnsi="Charis SIL Regular"/>
          <w:color w:val="000000"/>
        </w:rPr>
        <w:t>landscape blurred, but the connection to my intuition remained sharp and clear. I began to actively cultivate this connection, spending time in stillness, practicing meditation and mindfulness to quiet the incessant chatter of the mind and listen to the gentle whispers of my soul.</w:t>
      </w:r>
    </w:p>
    <w:p w14:paraId="371A9E47"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practice wasn't always easy. The mind, trained for years to dominate, often resisted the subtle guidance of intuition. There were times when doubt crept in, moments of uncertainty that challenged my trust. But through persistent practice, through patient self-reflection, the inner voice grew stronger, clearer, more reliable. The more I listened, the more adept I became at discerning its subtle cues.</w:t>
      </w:r>
    </w:p>
    <w:p w14:paraId="1336CC8F" w14:textId="77777777" w:rsidR="007A395E" w:rsidRDefault="00000000">
      <w:pPr>
        <w:autoSpaceDE w:val="0"/>
        <w:autoSpaceDN w:val="0"/>
        <w:spacing w:before="264" w:after="0" w:line="264" w:lineRule="exact"/>
      </w:pPr>
      <w:r>
        <w:rPr>
          <w:rFonts w:ascii="Charis SIL Regular" w:eastAsia="Charis SIL Regular" w:hAnsi="Charis SIL Regular"/>
          <w:color w:val="000000"/>
        </w:rPr>
        <w:t>I learned to distinguish between the rational mind’s anxieties and the intuitive heart’s wisdom. The mind often presented compelling arguments, often rooted in fear and self-preservation. The heart, however, offered a different perspective, a sense of inner peace and alignment. It was the difference between a calculated decision and a soulful response.</w:t>
      </w:r>
    </w:p>
    <w:p w14:paraId="3852375B"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cultivation of intuition also deepened my connection to the present moment. The more attuned I became to my inner knowing, the less I dwelled on the past or worried about the future. I found myself fully present in each moment, experiencing life with an intensity and clarity I'd never known before. The world, once perceived through a filter of anxiety and expectation, now unfolded with a sense of wonder and awe.</w:t>
      </w:r>
    </w:p>
    <w:p w14:paraId="45227ABF" w14:textId="77777777" w:rsidR="007A395E" w:rsidRDefault="00000000">
      <w:pPr>
        <w:autoSpaceDE w:val="0"/>
        <w:autoSpaceDN w:val="0"/>
        <w:spacing w:before="264" w:after="0" w:line="264" w:lineRule="exact"/>
        <w:ind w:right="288"/>
      </w:pPr>
      <w:r>
        <w:rPr>
          <w:rFonts w:ascii="Charis SIL Regular" w:eastAsia="Charis SIL Regular" w:hAnsi="Charis SIL Regular"/>
          <w:color w:val="000000"/>
        </w:rPr>
        <w:t>This heightened awareness extended to my relationships, my interactions with others. I found myself able to read people more intuitively, to sense their needs and intentions more acutely. This intuitive empathy fostered deeper connections, allowing me to respond with greater compassion and understanding.</w:t>
      </w:r>
    </w:p>
    <w:p w14:paraId="56CBBF50"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ability to trust my intuition expanded to other areas of my life. Decisions about health, relationships, finances—all were informed by this inner guidance. I learned to trust the subtle whispers of my body, </w:t>
      </w:r>
      <w:r>
        <w:rPr>
          <w:rFonts w:ascii="Charis SIL Regular" w:eastAsia="Charis SIL Regular" w:hAnsi="Charis SIL Regular"/>
          <w:color w:val="000000"/>
        </w:rPr>
        <w:lastRenderedPageBreak/>
        <w:t>the intuitive knowing that revealed imbalances and needs. A persistent ache, previously ignored, suddenly revealed itself as a</w:t>
      </w:r>
    </w:p>
    <w:p w14:paraId="6177364E" w14:textId="77777777" w:rsidR="007A395E" w:rsidRDefault="007A395E">
      <w:pPr>
        <w:sectPr w:rsidR="007A395E">
          <w:pgSz w:w="8000" w:h="12000"/>
          <w:pgMar w:top="296" w:right="644" w:bottom="392" w:left="660" w:header="720" w:footer="720" w:gutter="0"/>
          <w:cols w:space="720"/>
          <w:docGrid w:linePitch="360"/>
        </w:sectPr>
      </w:pPr>
    </w:p>
    <w:p w14:paraId="356B2ACC" w14:textId="77777777" w:rsidR="007A395E" w:rsidRDefault="007A395E">
      <w:pPr>
        <w:autoSpaceDE w:val="0"/>
        <w:autoSpaceDN w:val="0"/>
        <w:spacing w:after="78" w:line="220" w:lineRule="exact"/>
      </w:pPr>
    </w:p>
    <w:p w14:paraId="6B55B37E"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sign of underlying tension, a need for rest and self-care. An unexpected feeling of unease around a particular person proved accurate as events unfolded revealing a hidden conflict.</w:t>
      </w:r>
    </w:p>
    <w:p w14:paraId="51D3CB61"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"choo choo choo" of the train continued, a sonic meditation accompanying my journey of self-discovery. I realized that intuition wasn't just about making decisions; it was about living a life of authenticity, of alignment with one’s true self. It was about trusting the wisdom of the soul, allowing it to guide every aspect of my existence.</w:t>
      </w:r>
    </w:p>
    <w:p w14:paraId="452E2393" w14:textId="77777777" w:rsidR="007A395E" w:rsidRDefault="00000000">
      <w:pPr>
        <w:autoSpaceDE w:val="0"/>
        <w:autoSpaceDN w:val="0"/>
        <w:spacing w:before="264" w:after="0" w:line="264" w:lineRule="exact"/>
      </w:pPr>
      <w:r>
        <w:rPr>
          <w:rFonts w:ascii="Charis SIL Regular" w:eastAsia="Charis SIL Regular" w:hAnsi="Charis SIL Regular"/>
          <w:color w:val="000000"/>
        </w:rPr>
        <w:t>It was a continuous process, a lifelong practice of listening, of learning, of surrendering to the quiet wisdom that resides within. It wasn't about replacing logic or reason, but about complementing them, about integrating the rational mind with the intuitive heart.</w:t>
      </w:r>
    </w:p>
    <w:p w14:paraId="1617A85B" w14:textId="77777777" w:rsidR="007A395E" w:rsidRDefault="00000000">
      <w:pPr>
        <w:autoSpaceDE w:val="0"/>
        <w:autoSpaceDN w:val="0"/>
        <w:spacing w:before="60" w:after="0" w:line="264" w:lineRule="exact"/>
        <w:ind w:right="432"/>
      </w:pPr>
      <w:r>
        <w:rPr>
          <w:rFonts w:ascii="Charis SIL Regular" w:eastAsia="Charis SIL Regular" w:hAnsi="Charis SIL Regular"/>
          <w:color w:val="000000"/>
        </w:rPr>
        <w:t>It was about finding a balance between the head and the heart, between the intellect and the soul.</w:t>
      </w:r>
    </w:p>
    <w:p w14:paraId="24A25864"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train journey, with its hypnotic rhythm, continued, a metaphor for life’s ongoing unfolding. The landscapes continued to shift and change, but the unwavering compass of my intuition guided my way, leading me toward a future as limitless and profound as the depths of my own inner knowing. The freedom wasn't simply about letting go; it was about listening—listening deeply, attentively, and with unwavering trust to the quiet, persistent wisdom of my soul.</w:t>
      </w:r>
    </w:p>
    <w:p w14:paraId="0325CA0D" w14:textId="77777777" w:rsidR="007A395E" w:rsidRDefault="00000000">
      <w:pPr>
        <w:autoSpaceDE w:val="0"/>
        <w:autoSpaceDN w:val="0"/>
        <w:spacing w:before="58" w:after="0" w:line="264" w:lineRule="exact"/>
      </w:pPr>
      <w:r>
        <w:rPr>
          <w:rFonts w:ascii="Charis SIL Regular" w:eastAsia="Charis SIL Regular" w:hAnsi="Charis SIL Regular"/>
          <w:color w:val="000000"/>
        </w:rPr>
        <w:t xml:space="preserve">And as the train carried me onward, each "choo choo choo" a testament to this profound journey, I knew that the most </w:t>
      </w:r>
      <w:r>
        <w:br/>
      </w:r>
      <w:r>
        <w:rPr>
          <w:rFonts w:ascii="Charis SIL Regular" w:eastAsia="Charis SIL Regular" w:hAnsi="Charis SIL Regular"/>
          <w:color w:val="000000"/>
        </w:rPr>
        <w:t>remarkable adventures lay not in the external world, but within the vast and unexplored landscapes of my own being. The journey itself, with all its twists, turns and surprises, was the destination, the continuous process of discovery and self-revelation fueled by the profound power of intuition and the unwavering guidance of my inner knowing.</w:t>
      </w:r>
    </w:p>
    <w:p w14:paraId="5BC50068" w14:textId="77777777" w:rsidR="007A395E" w:rsidRDefault="007A395E">
      <w:pPr>
        <w:sectPr w:rsidR="007A395E">
          <w:pgSz w:w="8000" w:h="12000"/>
          <w:pgMar w:top="296" w:right="692" w:bottom="1316" w:left="660" w:header="720" w:footer="720" w:gutter="0"/>
          <w:cols w:space="720"/>
          <w:docGrid w:linePitch="360"/>
        </w:sectPr>
      </w:pPr>
    </w:p>
    <w:p w14:paraId="2FAD6BA7" w14:textId="77777777" w:rsidR="007A395E" w:rsidRDefault="007A395E">
      <w:pPr>
        <w:autoSpaceDE w:val="0"/>
        <w:autoSpaceDN w:val="0"/>
        <w:spacing w:after="224" w:line="220" w:lineRule="exact"/>
      </w:pPr>
    </w:p>
    <w:p w14:paraId="2B07B64B" w14:textId="77777777" w:rsidR="007A395E" w:rsidRDefault="00000000">
      <w:pPr>
        <w:autoSpaceDE w:val="0"/>
        <w:autoSpaceDN w:val="0"/>
        <w:spacing w:after="0" w:line="330" w:lineRule="exact"/>
      </w:pPr>
      <w:r>
        <w:rPr>
          <w:rFonts w:ascii="Charis SIL Bold" w:eastAsia="Charis SIL Bold" w:hAnsi="Charis SIL Bold"/>
          <w:b/>
          <w:color w:val="000000"/>
        </w:rPr>
        <w:t>Connecting with Inner Wisdom</w:t>
      </w:r>
    </w:p>
    <w:p w14:paraId="61E91FCE"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The rhythmic chugging of the train, a constant "choo choo choo," became the soundtrack to my inner awakening. It wasn't just the physical journey that mattered; it was the internal landscape that was transforming, blossoming with newfound clarity and purpose.</w:t>
      </w:r>
    </w:p>
    <w:p w14:paraId="47760364" w14:textId="77777777" w:rsidR="007A395E" w:rsidRDefault="00000000">
      <w:pPr>
        <w:autoSpaceDE w:val="0"/>
        <w:autoSpaceDN w:val="0"/>
        <w:spacing w:before="58" w:after="0" w:line="264" w:lineRule="exact"/>
        <w:ind w:right="144"/>
      </w:pPr>
      <w:r>
        <w:rPr>
          <w:rFonts w:ascii="Charis SIL Regular" w:eastAsia="Charis SIL Regular" w:hAnsi="Charis SIL Regular"/>
          <w:color w:val="000000"/>
        </w:rPr>
        <w:t xml:space="preserve">The more I listened to the whispers of my soul, the more I </w:t>
      </w:r>
      <w:r>
        <w:br/>
      </w:r>
      <w:r>
        <w:rPr>
          <w:rFonts w:ascii="Charis SIL Regular" w:eastAsia="Charis SIL Regular" w:hAnsi="Charis SIL Regular"/>
          <w:color w:val="000000"/>
        </w:rPr>
        <w:t>understood the intricate language of intuition. It wasn't a voice speaking words; it was a feeling, a resonance, a deep knowing that permeated my being.</w:t>
      </w:r>
    </w:p>
    <w:p w14:paraId="156D0034"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inner wisdom wasn't confined to grand pronouncements or dramatic revelations. It manifested in the smallest of details, the seemingly insignificant choices that shaped my daily experience. It was the subtle pull towards a particular street, the unexpected encounter that shifted my perspective, the sudden flash of insight that illuminated a complex problem. It was in these quiet moments, in the spaces between thoughts, that the language of my soul spoke most clearly.</w:t>
      </w:r>
    </w:p>
    <w:p w14:paraId="11AD7B7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morning, I found myself drawn to a hidden alleyway I had never noticed before. Sunlight filtered through the leaves, casting dappled patterns on the brick walls. The air hummed with a </w:t>
      </w:r>
      <w:r>
        <w:br/>
      </w:r>
      <w:r>
        <w:rPr>
          <w:rFonts w:ascii="Charis SIL Regular" w:eastAsia="Charis SIL Regular" w:hAnsi="Charis SIL Regular"/>
          <w:color w:val="000000"/>
        </w:rPr>
        <w:t xml:space="preserve">palpable energy, a feeling of peace and possibility. I sat there, lost in the quiet beauty of the moment, and a wave of inspiration </w:t>
      </w:r>
      <w:r>
        <w:br/>
      </w:r>
      <w:r>
        <w:rPr>
          <w:rFonts w:ascii="Charis SIL Regular" w:eastAsia="Charis SIL Regular" w:hAnsi="Charis SIL Regular"/>
          <w:color w:val="000000"/>
        </w:rPr>
        <w:t>washed over me. Ideas flowed, a cascade of creativity that seemed to come from a source far beyond my conscious mind. It was as if the alleyway itself was a conduit, a pathway to the wellspring of my own creative potential.</w:t>
      </w:r>
    </w:p>
    <w:p w14:paraId="476592D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experience highlighted the interconnectedness of everything, the subtle ways in which the outer world mirrored my inner </w:t>
      </w:r>
      <w:r>
        <w:br/>
      </w:r>
      <w:r>
        <w:rPr>
          <w:rFonts w:ascii="Charis SIL Regular" w:eastAsia="Charis SIL Regular" w:hAnsi="Charis SIL Regular"/>
          <w:color w:val="000000"/>
        </w:rPr>
        <w:t xml:space="preserve">landscape. The quiet stillness of the alleyway reflected the quiet stillness I was cultivating within. This interconnectedness extended to people as well. I found myself drawn to individuals who </w:t>
      </w:r>
      <w:r>
        <w:br/>
      </w:r>
      <w:r>
        <w:rPr>
          <w:rFonts w:ascii="Charis SIL Regular" w:eastAsia="Charis SIL Regular" w:hAnsi="Charis SIL Regular"/>
          <w:color w:val="000000"/>
        </w:rPr>
        <w:lastRenderedPageBreak/>
        <w:t>resonated with my soul's purpose, people who shared my values and aspirations. These encounters were no longer random; they felt orchestrated, guided by an unseen hand.</w:t>
      </w:r>
    </w:p>
    <w:p w14:paraId="1EC008F2" w14:textId="77777777" w:rsidR="007A395E" w:rsidRDefault="007A395E">
      <w:pPr>
        <w:sectPr w:rsidR="007A395E">
          <w:pgSz w:w="8000" w:h="12000"/>
          <w:pgMar w:top="442" w:right="644" w:bottom="496" w:left="660" w:header="720" w:footer="720" w:gutter="0"/>
          <w:cols w:space="720"/>
          <w:docGrid w:linePitch="360"/>
        </w:sectPr>
      </w:pPr>
    </w:p>
    <w:p w14:paraId="4823EB87" w14:textId="77777777" w:rsidR="007A395E" w:rsidRDefault="007A395E">
      <w:pPr>
        <w:autoSpaceDE w:val="0"/>
        <w:autoSpaceDN w:val="0"/>
        <w:spacing w:after="78" w:line="220" w:lineRule="exact"/>
      </w:pPr>
    </w:p>
    <w:p w14:paraId="250F7C0D"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One such encounter involved a woman named Anya, a street artist whose work reflected a vibrant and soulful spirit. We connected instantly, sharing a common passion for art and a deep appreciation for the beauty of the mundane. Our conversations flowed </w:t>
      </w:r>
      <w:r>
        <w:br/>
      </w:r>
      <w:r>
        <w:rPr>
          <w:rFonts w:ascii="Charis SIL Regular" w:eastAsia="Charis SIL Regular" w:hAnsi="Charis SIL Regular"/>
          <w:color w:val="000000"/>
        </w:rPr>
        <w:t xml:space="preserve">effortlessly, revealing a shared understanding that transcended words. It was as if our souls recognized each other, a silent </w:t>
      </w:r>
      <w:r>
        <w:br/>
      </w:r>
      <w:r>
        <w:rPr>
          <w:rFonts w:ascii="Charis SIL Regular" w:eastAsia="Charis SIL Regular" w:hAnsi="Charis SIL Regular"/>
          <w:color w:val="000000"/>
        </w:rPr>
        <w:t>acknowledgement of shared purpose and journey. Anya became a mentor, a guiding light on my path, her insights confirming and enriching my growing understanding of my inner wisdom.</w:t>
      </w:r>
    </w:p>
    <w:p w14:paraId="5E16C8A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development of this intuitive knowing wasn't without its </w:t>
      </w:r>
      <w:r>
        <w:br/>
      </w:r>
      <w:r>
        <w:rPr>
          <w:rFonts w:ascii="Charis SIL Regular" w:eastAsia="Charis SIL Regular" w:hAnsi="Charis SIL Regular"/>
          <w:color w:val="000000"/>
        </w:rPr>
        <w:t>challenges. The incessant chatter of the mind often drowned out the subtle whispers of the soul. Doubt and fear occasionally crept in, casting shadows on my newfound trust in my inner guidance. There were times when I felt overwhelmed, lost in the labyrinth of my own internal conflicts.</w:t>
      </w:r>
    </w:p>
    <w:p w14:paraId="2B1D796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But through persistent practice, through meditation and </w:t>
      </w:r>
      <w:r>
        <w:br/>
      </w:r>
      <w:r>
        <w:rPr>
          <w:rFonts w:ascii="Charis SIL Regular" w:eastAsia="Charis SIL Regular" w:hAnsi="Charis SIL Regular"/>
          <w:color w:val="000000"/>
        </w:rPr>
        <w:t xml:space="preserve">mindfulness, I learned to quiet the mental noise, to create space for the intuitive voice to be heard. I developed techniques to discern the difference between the anxieties of the mind and the wisdom of the heart. The mind often presented compelling arguments, </w:t>
      </w:r>
      <w:r>
        <w:br/>
      </w:r>
      <w:r>
        <w:rPr>
          <w:rFonts w:ascii="Charis SIL Regular" w:eastAsia="Charis SIL Regular" w:hAnsi="Charis SIL Regular"/>
          <w:color w:val="000000"/>
        </w:rPr>
        <w:t>grounded in fear and self-preservation, while the heart offered a different perspective, a sense of inner peace and alignment.</w:t>
      </w:r>
    </w:p>
    <w:p w14:paraId="24C7351E" w14:textId="77777777" w:rsidR="007A395E" w:rsidRDefault="00000000">
      <w:pPr>
        <w:autoSpaceDE w:val="0"/>
        <w:autoSpaceDN w:val="0"/>
        <w:spacing w:before="58" w:after="0" w:line="264" w:lineRule="exact"/>
      </w:pPr>
      <w:r>
        <w:rPr>
          <w:rFonts w:ascii="Charis SIL Regular" w:eastAsia="Charis SIL Regular" w:hAnsi="Charis SIL Regular"/>
          <w:color w:val="000000"/>
        </w:rPr>
        <w:t>Learning this distinction was crucial, it was the key to unlocking the true power of my intuition.</w:t>
      </w:r>
    </w:p>
    <w:p w14:paraId="094D8B6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inner wisdom became a compass, guiding my decisions, </w:t>
      </w:r>
      <w:r>
        <w:br/>
      </w:r>
      <w:r>
        <w:rPr>
          <w:rFonts w:ascii="Charis SIL Regular" w:eastAsia="Charis SIL Regular" w:hAnsi="Charis SIL Regular"/>
          <w:color w:val="000000"/>
        </w:rPr>
        <w:t xml:space="preserve">informing my actions, shaping my very being. It wasn't about </w:t>
      </w:r>
      <w:r>
        <w:br/>
      </w:r>
      <w:r>
        <w:rPr>
          <w:rFonts w:ascii="Charis SIL Regular" w:eastAsia="Charis SIL Regular" w:hAnsi="Charis SIL Regular"/>
          <w:color w:val="000000"/>
        </w:rPr>
        <w:t xml:space="preserve">replacing logic or reason; it was about integrating them with the intuitive heart. It was about finding a balance between the </w:t>
      </w:r>
      <w:r>
        <w:br/>
      </w:r>
      <w:r>
        <w:rPr>
          <w:rFonts w:ascii="Charis SIL Regular" w:eastAsia="Charis SIL Regular" w:hAnsi="Charis SIL Regular"/>
          <w:color w:val="000000"/>
        </w:rPr>
        <w:t>intellectual mind and the soulful spirit, creating a harmonious blend of rationality and intuition.</w:t>
      </w:r>
    </w:p>
    <w:p w14:paraId="7EEAB20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journey became a metaphor for this ongoing process of integration. The changing landscapes reflected the ever-evolving </w:t>
      </w:r>
      <w:r>
        <w:rPr>
          <w:rFonts w:ascii="Charis SIL Regular" w:eastAsia="Charis SIL Regular" w:hAnsi="Charis SIL Regular"/>
          <w:color w:val="000000"/>
        </w:rPr>
        <w:lastRenderedPageBreak/>
        <w:t>nature of my internal world, the constant shifts and transformations that accompanied my spiritual awakening. The rhythmic "choo choo choo" was a constant reminder to stay grounded in the present moment, to trust the wisdom of my journey.</w:t>
      </w:r>
    </w:p>
    <w:p w14:paraId="0CBCCA28" w14:textId="77777777" w:rsidR="007A395E" w:rsidRDefault="007A395E">
      <w:pPr>
        <w:sectPr w:rsidR="007A395E">
          <w:pgSz w:w="8000" w:h="12000"/>
          <w:pgMar w:top="296" w:right="646" w:bottom="392" w:left="660" w:header="720" w:footer="720" w:gutter="0"/>
          <w:cols w:space="720"/>
          <w:docGrid w:linePitch="360"/>
        </w:sectPr>
      </w:pPr>
    </w:p>
    <w:p w14:paraId="41A40DB7" w14:textId="77777777" w:rsidR="007A395E" w:rsidRDefault="007A395E">
      <w:pPr>
        <w:autoSpaceDE w:val="0"/>
        <w:autoSpaceDN w:val="0"/>
        <w:spacing w:after="210" w:line="220" w:lineRule="exact"/>
      </w:pPr>
    </w:p>
    <w:p w14:paraId="4DAEED43"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process extended far beyond personal decisions. It informed my creative work, imbuing my music and writing with a deeper </w:t>
      </w:r>
      <w:r>
        <w:br/>
      </w:r>
      <w:r>
        <w:rPr>
          <w:rFonts w:ascii="Charis SIL Regular" w:eastAsia="Charis SIL Regular" w:hAnsi="Charis SIL Regular"/>
          <w:color w:val="000000"/>
        </w:rPr>
        <w:t xml:space="preserve">authenticity and emotional resonance. My art became a reflection of my inner world, a vibrant expression of my evolving consciousness. The words flowed effortlessly, seemingly guided by an unseen force, each note resonating with a depth of meaning I had never </w:t>
      </w:r>
      <w:r>
        <w:br/>
      </w:r>
      <w:r>
        <w:rPr>
          <w:rFonts w:ascii="Charis SIL Regular" w:eastAsia="Charis SIL Regular" w:hAnsi="Charis SIL Regular"/>
          <w:color w:val="000000"/>
        </w:rPr>
        <w:t xml:space="preserve">experienced before. My artistic expression became a form of </w:t>
      </w:r>
      <w:r>
        <w:br/>
      </w:r>
      <w:r>
        <w:rPr>
          <w:rFonts w:ascii="Charis SIL Regular" w:eastAsia="Charis SIL Regular" w:hAnsi="Charis SIL Regular"/>
          <w:color w:val="000000"/>
        </w:rPr>
        <w:t>spiritual practice, a way of communicating with the world through the language of my soul.</w:t>
      </w:r>
    </w:p>
    <w:p w14:paraId="4AD0FDA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transformation also deepened my empathy, enhancing my ability to connect with others on a profound level. I became more attuned to their emotions, their needs, and their aspirations. This intuitive connection fostered meaningful relationships, enriching my life with profound and lasting bonds.</w:t>
      </w:r>
    </w:p>
    <w:p w14:paraId="4E9EDE9B" w14:textId="77777777" w:rsidR="007A395E" w:rsidRDefault="00000000">
      <w:pPr>
        <w:autoSpaceDE w:val="0"/>
        <w:autoSpaceDN w:val="0"/>
        <w:spacing w:before="264" w:after="0" w:line="264" w:lineRule="exact"/>
      </w:pPr>
      <w:r>
        <w:rPr>
          <w:rFonts w:ascii="Charis SIL Regular" w:eastAsia="Charis SIL Regular" w:hAnsi="Charis SIL Regular"/>
          <w:color w:val="000000"/>
        </w:rPr>
        <w:t>Through the cultivation of inner wisdom, I discovered a sense of purpose and meaning that transcended the limitations of the ego. It wasn't about personal achievement or external validation; it was about aligning with my true self, living a life that was authentic and deeply resonant with my soul’s purpose.</w:t>
      </w:r>
    </w:p>
    <w:p w14:paraId="3FCEC75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journey continued its relentless pace, each "choo choo choo" echoing the rhythm of my heart, a steady beat that reminded me of the ongoing process of self-discovery. The landscape blurred, but the connection to my inner wisdom remained steadfast, a guiding light illuminating my path. The journey was the </w:t>
      </w:r>
      <w:r>
        <w:br/>
      </w:r>
      <w:r>
        <w:rPr>
          <w:rFonts w:ascii="Charis SIL Regular" w:eastAsia="Charis SIL Regular" w:hAnsi="Charis SIL Regular"/>
          <w:color w:val="000000"/>
        </w:rPr>
        <w:t xml:space="preserve">destination, a continuous exploration of the vast and mysterious landscapes of my own being. And with each passing moment, I became increasingly aware of the profound power of listening to the gentle whispers of my soul, the language of an inner wisdom that had always been there, waiting to be discovered. It was a journey of surrender and trust, a leap of faith into the unknown, a celebration of the incredible potential that lay hidden within the depths of my own heart. The "choo </w:t>
      </w:r>
      <w:r>
        <w:rPr>
          <w:rFonts w:ascii="Charis SIL Regular" w:eastAsia="Charis SIL Regular" w:hAnsi="Charis SIL Regular"/>
          <w:color w:val="000000"/>
        </w:rPr>
        <w:lastRenderedPageBreak/>
        <w:t>choo choo" faded into the distance, replaced by a deeper, more resonant hum, the symphony of a soul finally finding its voice.</w:t>
      </w:r>
    </w:p>
    <w:p w14:paraId="7AC1FEB6" w14:textId="77777777" w:rsidR="007A395E" w:rsidRDefault="007A395E">
      <w:pPr>
        <w:sectPr w:rsidR="007A395E">
          <w:pgSz w:w="8000" w:h="12000"/>
          <w:pgMar w:top="428" w:right="642" w:bottom="656" w:left="660" w:header="720" w:footer="720" w:gutter="0"/>
          <w:cols w:space="720"/>
          <w:docGrid w:linePitch="360"/>
        </w:sectPr>
      </w:pPr>
    </w:p>
    <w:p w14:paraId="7F558F77" w14:textId="77777777" w:rsidR="007A395E" w:rsidRDefault="007A395E">
      <w:pPr>
        <w:autoSpaceDE w:val="0"/>
        <w:autoSpaceDN w:val="0"/>
        <w:spacing w:after="224" w:line="220" w:lineRule="exact"/>
      </w:pPr>
    </w:p>
    <w:p w14:paraId="106DB21B" w14:textId="77777777" w:rsidR="007A395E" w:rsidRDefault="00000000">
      <w:pPr>
        <w:autoSpaceDE w:val="0"/>
        <w:autoSpaceDN w:val="0"/>
        <w:spacing w:after="0" w:line="330" w:lineRule="exact"/>
      </w:pPr>
      <w:r>
        <w:rPr>
          <w:rFonts w:ascii="Charis SIL Bold" w:eastAsia="Charis SIL Bold" w:hAnsi="Charis SIL Bold"/>
          <w:b/>
          <w:color w:val="000000"/>
        </w:rPr>
        <w:t>Listening to the Heart</w:t>
      </w:r>
    </w:p>
    <w:p w14:paraId="5B56829C"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rhythmic pulse of the train, that insistent "choo choo choo," had become a lullaby, a hypnotic rhythm that lulled my conscious mind into a state of receptive stillness. It was in this liminal space, </w:t>
      </w:r>
      <w:r>
        <w:br/>
      </w:r>
      <w:r>
        <w:rPr>
          <w:rFonts w:ascii="Charis SIL Regular" w:eastAsia="Charis SIL Regular" w:hAnsi="Charis SIL Regular"/>
          <w:color w:val="000000"/>
        </w:rPr>
        <w:t>between wakefulness and dream, that the whispers of my heart grew louder, clearer. They weren't pronouncements, not grand pronouncements of destiny, but rather gentle suggestions, subtle nudges towards paths unexplored, passions long dormant.</w:t>
      </w:r>
    </w:p>
    <w:p w14:paraId="20DD7B7B"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life before this journey had been a meticulously crafted tapestry of expectations, of shoulds and oughts, woven with the threads of societal norms and personal insecurities. I had pursued a career that promised stability, a life that mirrored the success of those around me. But beneath the surface, a quiet discontent simmered, a </w:t>
      </w:r>
      <w:r>
        <w:br/>
      </w:r>
      <w:r>
        <w:rPr>
          <w:rFonts w:ascii="Charis SIL Regular" w:eastAsia="Charis SIL Regular" w:hAnsi="Charis SIL Regular"/>
          <w:color w:val="000000"/>
        </w:rPr>
        <w:t>gnawing sense of something missing, a yearning for a life lived with authenticity, a life fueled by passion, not obligation.</w:t>
      </w:r>
    </w:p>
    <w:p w14:paraId="6BD6EB3B"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Listening to my heart meant unraveling that meticulously crafted tapestry, thread by painstaking thread. It meant confronting the fear of the unknown, the terror of abandoning the familiar safety net of a life lived according to someone else's blueprint. It was terrifying, exhilarating, and utterly liberating all at once. The fear was palpable, a cold knot in my stomach, but the exhilaration, the sheer joy of finally aligning with my truest self, outweighed it a thousand times over.</w:t>
      </w:r>
    </w:p>
    <w:p w14:paraId="2F0B369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first whispers of my heart led me to art. I had always loved to paint, to lose myself in the vibrant chaos of color and texture, but had dismissed it as a frivolous hobby, a childish indulgence. Now, I embraced it with a fierce intensity, pouring my soul onto the canvas, allowing the colors to express the emotions that had been bottled up for so long. Each stroke of the brush was a step closer to self-discovery, each painting a testament to the power of listening to the silent symphony of my heart.</w:t>
      </w:r>
    </w:p>
    <w:p w14:paraId="5C38FD2A" w14:textId="77777777" w:rsidR="007A395E"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The art didn't sell at first. It wasn't pretty, not in the conventional sense. It was raw, visceral, a reflection of the internal turmoil and the subsequent rebirth I was undergoing. But then, slowly, people</w:t>
      </w:r>
    </w:p>
    <w:p w14:paraId="11551FB5" w14:textId="77777777" w:rsidR="007A395E" w:rsidRDefault="007A395E">
      <w:pPr>
        <w:sectPr w:rsidR="007A395E">
          <w:pgSz w:w="8000" w:h="12000"/>
          <w:pgMar w:top="442" w:right="646" w:bottom="364" w:left="660" w:header="720" w:footer="720" w:gutter="0"/>
          <w:cols w:space="720"/>
          <w:docGrid w:linePitch="360"/>
        </w:sectPr>
      </w:pPr>
    </w:p>
    <w:p w14:paraId="09AE285E" w14:textId="77777777" w:rsidR="007A395E" w:rsidRDefault="007A395E">
      <w:pPr>
        <w:autoSpaceDE w:val="0"/>
        <w:autoSpaceDN w:val="0"/>
        <w:spacing w:after="78" w:line="220" w:lineRule="exact"/>
      </w:pPr>
    </w:p>
    <w:p w14:paraId="794F47CE"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began to connect with it. They saw the authenticity, the </w:t>
      </w:r>
      <w:r>
        <w:br/>
      </w:r>
      <w:r>
        <w:rPr>
          <w:rFonts w:ascii="Charis SIL Regular" w:eastAsia="Charis SIL Regular" w:hAnsi="Charis SIL Regular"/>
          <w:color w:val="000000"/>
        </w:rPr>
        <w:t>vulnerability, the honest expression of a soul grappling with its own transformation. And in their response, I found validation, not in the form of monetary success, but in the shared human experience of vulnerability and growth.</w:t>
      </w:r>
    </w:p>
    <w:p w14:paraId="7182A9BC" w14:textId="77777777" w:rsidR="007A395E" w:rsidRDefault="00000000">
      <w:pPr>
        <w:autoSpaceDE w:val="0"/>
        <w:autoSpaceDN w:val="0"/>
        <w:spacing w:before="264" w:after="0" w:line="264" w:lineRule="exact"/>
      </w:pPr>
      <w:r>
        <w:rPr>
          <w:rFonts w:ascii="Charis SIL Regular" w:eastAsia="Charis SIL Regular" w:hAnsi="Charis SIL Regular"/>
          <w:color w:val="000000"/>
        </w:rPr>
        <w:t>My heart also led me towards music, a passion I had abandoned years ago in favor of "more practical pursuits." Now, I rediscovered the joy of creating music, of letting the melody and rhythm become an extension of my emotional landscape. The songs poured forth, a torrent of raw emotion, each note a testament to the healing power of self-expression. The lyrics, initially hesitant and tentative, soon gained strength and clarity, becoming a form of self-therapy, a way of processing the experiences of my journey.</w:t>
      </w:r>
    </w:p>
    <w:p w14:paraId="3CB693E6" w14:textId="77777777" w:rsidR="007A395E" w:rsidRDefault="00000000">
      <w:pPr>
        <w:autoSpaceDE w:val="0"/>
        <w:autoSpaceDN w:val="0"/>
        <w:spacing w:before="264" w:after="0" w:line="264" w:lineRule="exact"/>
      </w:pPr>
      <w:r>
        <w:rPr>
          <w:rFonts w:ascii="Charis SIL Regular" w:eastAsia="Charis SIL Regular" w:hAnsi="Charis SIL Regular"/>
          <w:color w:val="000000"/>
        </w:rPr>
        <w:t>The music, like the paintings, resonated with others, people who were on similar journeys of self-discovery, people who understood the language of the heart, the silent yearning for authenticity. This shared experience became a source of profound connection, forging bonds that transcended the superficialities of everyday life. It was a community built on mutual understanding, on shared vulnerability, and on a collective pursuit of self-discovery.</w:t>
      </w:r>
    </w:p>
    <w:p w14:paraId="4354A91C"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journey of listening to my heart also extended beyond artistic expression. It guided my relationships, shaping the connections I formed and the bonds I cultivated. I began to attract people who shared my values, my passion for authenticity, my commitment to living a life aligned with my truest self. The superficial connections faded, replaced by profound and meaningful relationships rooted in mutual respect and shared purpose.</w:t>
      </w:r>
    </w:p>
    <w:p w14:paraId="21E866BF"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challenges, of course, persisted. The old habits of self-doubt and insecurity resurfaced from time to time, whispering insidious doubts in my ear. The fear of failure, the fear of judgment, the fear of not living up to expectations—these were familiar demons, but now I had the tools to combat them. I had learned to listen to the quiet voice of my </w:t>
      </w:r>
      <w:r>
        <w:rPr>
          <w:rFonts w:ascii="Charis SIL Regular" w:eastAsia="Charis SIL Regular" w:hAnsi="Charis SIL Regular"/>
          <w:color w:val="000000"/>
        </w:rPr>
        <w:lastRenderedPageBreak/>
        <w:t>heart, to discern it from the cacophony of the mind, to trust the inner wisdom that guided my path.</w:t>
      </w:r>
    </w:p>
    <w:p w14:paraId="6BBA837A" w14:textId="77777777" w:rsidR="007A395E" w:rsidRDefault="00000000">
      <w:pPr>
        <w:autoSpaceDE w:val="0"/>
        <w:autoSpaceDN w:val="0"/>
        <w:spacing w:before="204" w:after="0" w:line="324" w:lineRule="exact"/>
      </w:pPr>
      <w:r>
        <w:rPr>
          <w:rFonts w:ascii="Charis SIL Regular" w:eastAsia="Charis SIL Regular" w:hAnsi="Charis SIL Regular"/>
          <w:color w:val="000000"/>
        </w:rPr>
        <w:t>Meditation became a crucial practice, a refuge where I could quiet</w:t>
      </w:r>
    </w:p>
    <w:p w14:paraId="6D52D435" w14:textId="77777777" w:rsidR="007A395E" w:rsidRDefault="007A395E">
      <w:pPr>
        <w:sectPr w:rsidR="007A395E">
          <w:pgSz w:w="8000" w:h="12000"/>
          <w:pgMar w:top="296" w:right="672" w:bottom="392" w:left="660" w:header="720" w:footer="720" w:gutter="0"/>
          <w:cols w:space="720"/>
          <w:docGrid w:linePitch="360"/>
        </w:sectPr>
      </w:pPr>
    </w:p>
    <w:p w14:paraId="1DA3DCE2" w14:textId="77777777" w:rsidR="007A395E" w:rsidRDefault="007A395E">
      <w:pPr>
        <w:autoSpaceDE w:val="0"/>
        <w:autoSpaceDN w:val="0"/>
        <w:spacing w:after="78" w:line="220" w:lineRule="exact"/>
      </w:pPr>
    </w:p>
    <w:p w14:paraId="325D85AC"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incessant chatter of my mind and connect with the still, small voice of my heart. I learned to cultivate mindfulness, to pay </w:t>
      </w:r>
      <w:r>
        <w:br/>
      </w:r>
      <w:r>
        <w:rPr>
          <w:rFonts w:ascii="Charis SIL Regular" w:eastAsia="Charis SIL Regular" w:hAnsi="Charis SIL Regular"/>
          <w:color w:val="000000"/>
        </w:rPr>
        <w:t>attention to the subtle nuances of my emotional landscape, to be present in each moment, to appreciate the beauty of the mundane. This practice grounded me, strengthened my resolve, and sharpened my intuition.</w:t>
      </w:r>
    </w:p>
    <w:p w14:paraId="48DDDA7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train journey continued, its relentless "choo choo choo" a constant reminder of the ongoing nature of this transformative process. The landscapes outside the window shifted and changed, mirroring the dynamic evolution of my inner world. But through it all, the guiding light of my heart remained steadfast, a constant beacon illuminating my path.</w:t>
      </w:r>
    </w:p>
    <w:p w14:paraId="0213164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This journey wasn’t about reaching a destination. It was about embracing the journey itself, about surrendering to the unfolding process of self-discovery. It was about learning to trust the wisdom of my own heart, to follow the subtle nudges of intuition, to live a life guided by passion rather than fear.</w:t>
      </w:r>
    </w:p>
    <w:p w14:paraId="314A2564"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learned to savor the small moments, to appreciate the beauty of the ordinary, to find joy in the simple act of breathing. I found gratitude in the lessons learned, in the challenges overcome, in the connections made. The language of my heart became clearer, </w:t>
      </w:r>
      <w:r>
        <w:br/>
      </w:r>
      <w:r>
        <w:rPr>
          <w:rFonts w:ascii="Charis SIL Regular" w:eastAsia="Charis SIL Regular" w:hAnsi="Charis SIL Regular"/>
          <w:color w:val="000000"/>
        </w:rPr>
        <w:t xml:space="preserve">stronger, more resonant with each passing day. It whispered </w:t>
      </w:r>
      <w:r>
        <w:br/>
      </w:r>
      <w:r>
        <w:rPr>
          <w:rFonts w:ascii="Charis SIL Regular" w:eastAsia="Charis SIL Regular" w:hAnsi="Charis SIL Regular"/>
          <w:color w:val="000000"/>
        </w:rPr>
        <w:t xml:space="preserve">promises of fulfillment, of a life lived authentically, of a soul finally finding its voice. And the "choo choo choo" of the train became the soundtrack to a life lived fully, a life surrendered to the wisdom of the heart, a life finally in harmony with itself. The journey </w:t>
      </w:r>
      <w:r>
        <w:br/>
      </w:r>
      <w:r>
        <w:rPr>
          <w:rFonts w:ascii="Charis SIL Regular" w:eastAsia="Charis SIL Regular" w:hAnsi="Charis SIL Regular"/>
          <w:color w:val="000000"/>
        </w:rPr>
        <w:t xml:space="preserve">continues, ever-evolving, ever-changing, yet always grounded in the unwavering rhythm of my heart's own song. The heart's language, once a whisper, now a resounding roar, a testament to the power of listening, of trusting, and of surrendering to the profound wisdom within. The echoes of the "choo choo choo" fade, replaced by a deeper, richer sound - the symphony of a life lived truly, </w:t>
      </w:r>
      <w:r>
        <w:br/>
      </w:r>
      <w:r>
        <w:rPr>
          <w:rFonts w:ascii="Charis SIL Regular" w:eastAsia="Charis SIL Regular" w:hAnsi="Charis SIL Regular"/>
          <w:color w:val="000000"/>
        </w:rPr>
        <w:t xml:space="preserve">authentically, and with unwavering faith in the boundless potential of </w:t>
      </w:r>
      <w:r>
        <w:rPr>
          <w:rFonts w:ascii="Charis SIL Regular" w:eastAsia="Charis SIL Regular" w:hAnsi="Charis SIL Regular"/>
          <w:color w:val="000000"/>
        </w:rPr>
        <w:lastRenderedPageBreak/>
        <w:t>the human spirit. The journey itself, the constant unfolding, became the destination, a testament to the power of listening to the heart's silent, yet profound, wisdom. And in that listening, I found not just a life, but a purpose, a meaning, a profound connection to</w:t>
      </w:r>
    </w:p>
    <w:p w14:paraId="04893C62" w14:textId="77777777" w:rsidR="007A395E" w:rsidRDefault="007A395E">
      <w:pPr>
        <w:sectPr w:rsidR="007A395E">
          <w:pgSz w:w="8000" w:h="12000"/>
          <w:pgMar w:top="296" w:right="656" w:bottom="392" w:left="660" w:header="720" w:footer="720" w:gutter="0"/>
          <w:cols w:space="720"/>
          <w:docGrid w:linePitch="360"/>
        </w:sectPr>
      </w:pPr>
    </w:p>
    <w:p w14:paraId="1FDE37EC" w14:textId="77777777" w:rsidR="007A395E" w:rsidRDefault="007A395E">
      <w:pPr>
        <w:autoSpaceDE w:val="0"/>
        <w:autoSpaceDN w:val="0"/>
        <w:spacing w:after="78" w:line="220" w:lineRule="exact"/>
      </w:pPr>
    </w:p>
    <w:p w14:paraId="2B1414AE" w14:textId="77777777" w:rsidR="007A395E" w:rsidRDefault="00000000">
      <w:pPr>
        <w:autoSpaceDE w:val="0"/>
        <w:autoSpaceDN w:val="0"/>
        <w:spacing w:before="60" w:after="0" w:line="264" w:lineRule="exact"/>
      </w:pPr>
      <w:r>
        <w:rPr>
          <w:rFonts w:ascii="Charis SIL Regular" w:eastAsia="Charis SIL Regular" w:hAnsi="Charis SIL Regular"/>
          <w:color w:val="000000"/>
        </w:rPr>
        <w:t>something far greater than myself. The landscape beyond the train window continues to shift and change, but the steady beat of my heart, the rhythm of my soul’s song, remains constant, a testament to the power of listening to the inner voice, the language of the heart, the true language of the soul.</w:t>
      </w:r>
    </w:p>
    <w:p w14:paraId="3C6A16AD" w14:textId="77777777" w:rsidR="007A395E" w:rsidRDefault="007A395E">
      <w:pPr>
        <w:sectPr w:rsidR="007A395E">
          <w:pgSz w:w="8000" w:h="12000"/>
          <w:pgMar w:top="296" w:right="820" w:bottom="1440" w:left="660" w:header="720" w:footer="720" w:gutter="0"/>
          <w:cols w:space="720"/>
          <w:docGrid w:linePitch="360"/>
        </w:sectPr>
      </w:pPr>
    </w:p>
    <w:p w14:paraId="4CF4BEEB" w14:textId="77777777" w:rsidR="007A395E" w:rsidRDefault="007A395E">
      <w:pPr>
        <w:autoSpaceDE w:val="0"/>
        <w:autoSpaceDN w:val="0"/>
        <w:spacing w:after="224" w:line="220" w:lineRule="exact"/>
      </w:pPr>
    </w:p>
    <w:p w14:paraId="644D0F91" w14:textId="77777777" w:rsidR="007A395E" w:rsidRDefault="00000000">
      <w:pPr>
        <w:autoSpaceDE w:val="0"/>
        <w:autoSpaceDN w:val="0"/>
        <w:spacing w:after="0" w:line="330" w:lineRule="exact"/>
      </w:pPr>
      <w:r>
        <w:rPr>
          <w:rFonts w:ascii="Charis SIL Bold" w:eastAsia="Charis SIL Bold" w:hAnsi="Charis SIL Bold"/>
          <w:b/>
          <w:color w:val="000000"/>
        </w:rPr>
        <w:t>Spiritual Guidance</w:t>
      </w:r>
    </w:p>
    <w:p w14:paraId="7B5B117A"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train, its rhythmic "choo choo choo" now a distant hum, </w:t>
      </w:r>
      <w:r>
        <w:br/>
      </w:r>
      <w:r>
        <w:rPr>
          <w:rFonts w:ascii="Charis SIL Regular" w:eastAsia="Charis SIL Regular" w:hAnsi="Charis SIL Regular"/>
          <w:color w:val="000000"/>
        </w:rPr>
        <w:t>seemed to have deposited me onto a shoreless ocean of tranquility. The frantic pace of my former life, the relentless pursuit of external validation, felt like a distant, fading dream. In its place was a profound sense of peace, a stillness that resonated deep within my very being. This wasn't the quiet of emptiness, but the quiet of profound knowing, a deep inner silence pregnant with possibility. I had listened to the whispers of my heart, and now, it seemed, a higher voice was beginning to speak.</w:t>
      </w:r>
    </w:p>
    <w:p w14:paraId="6FBA736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It wasn't a voice that thundered from the heavens, nor a voice that spoke in pronouncements of divine decree. It was a subtle presence, a gentle guiding hand, a feeling rather than a sound. It manifested as intuition, as a sudden clarity in moments of confusion, as an unshakeable sense of rightness in the face of uncertainty. It was a feeling of being held, of being supported, of being loved </w:t>
      </w:r>
      <w:r>
        <w:br/>
      </w:r>
      <w:r>
        <w:rPr>
          <w:rFonts w:ascii="Charis SIL Regular" w:eastAsia="Charis SIL Regular" w:hAnsi="Charis SIL Regular"/>
          <w:color w:val="000000"/>
        </w:rPr>
        <w:t>unconditionally, a deep, abiding sense of belonging.</w:t>
      </w:r>
    </w:p>
    <w:p w14:paraId="5EEAEB0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Trust, initially a hesitant whisper, grew into a powerful affirmation. I trusted this guidance, this unseen force that seemed to weave its way into the fabric of my being. It wasn't a blind faith, but a trust born of experience, a trust nurtured by the unfolding of events that seemed perfectly orchestrated, perfectly timed. Opportunities appeared, synchronicities aligned, and doors opened seemingly of their own accord, guiding me along paths I could never have </w:t>
      </w:r>
      <w:r>
        <w:br/>
      </w:r>
      <w:r>
        <w:rPr>
          <w:rFonts w:ascii="Charis SIL Regular" w:eastAsia="Charis SIL Regular" w:hAnsi="Charis SIL Regular"/>
          <w:color w:val="000000"/>
        </w:rPr>
        <w:t>consciously chosen.</w:t>
      </w:r>
    </w:p>
    <w:p w14:paraId="75480C1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trust wasn't solely in some abstract concept of a higher power, but in the inherent wisdom of the universe, in the </w:t>
      </w:r>
      <w:r>
        <w:br/>
      </w:r>
      <w:r>
        <w:rPr>
          <w:rFonts w:ascii="Charis SIL Regular" w:eastAsia="Charis SIL Regular" w:hAnsi="Charis SIL Regular"/>
          <w:color w:val="000000"/>
        </w:rPr>
        <w:t xml:space="preserve">interconnectedness of all things. It was a realization that I was not alone, that I was part of something larger than myself, something infinitely wise and benevolent. This understanding brought a sense of </w:t>
      </w:r>
      <w:r>
        <w:rPr>
          <w:rFonts w:ascii="Charis SIL Regular" w:eastAsia="Charis SIL Regular" w:hAnsi="Charis SIL Regular"/>
          <w:color w:val="000000"/>
        </w:rPr>
        <w:lastRenderedPageBreak/>
        <w:t>profound relief, a release from the burden of carrying the weight of the world on my own shoulders.</w:t>
      </w:r>
    </w:p>
    <w:p w14:paraId="6804BB4D" w14:textId="77777777" w:rsidR="007A395E" w:rsidRDefault="00000000">
      <w:pPr>
        <w:autoSpaceDE w:val="0"/>
        <w:autoSpaceDN w:val="0"/>
        <w:spacing w:before="264" w:after="0" w:line="264" w:lineRule="exact"/>
        <w:ind w:right="432"/>
      </w:pPr>
      <w:r>
        <w:rPr>
          <w:rFonts w:ascii="Charis SIL Regular" w:eastAsia="Charis SIL Regular" w:hAnsi="Charis SIL Regular"/>
          <w:color w:val="000000"/>
        </w:rPr>
        <w:t>The guidance wasn't always easy. It often presented me with challenges, with obstacles that forced me to stretch beyond my</w:t>
      </w:r>
    </w:p>
    <w:p w14:paraId="18925703" w14:textId="77777777" w:rsidR="007A395E" w:rsidRDefault="007A395E">
      <w:pPr>
        <w:sectPr w:rsidR="007A395E">
          <w:pgSz w:w="8000" w:h="12000"/>
          <w:pgMar w:top="442" w:right="692" w:bottom="364" w:left="660" w:header="720" w:footer="720" w:gutter="0"/>
          <w:cols w:space="720"/>
          <w:docGrid w:linePitch="360"/>
        </w:sectPr>
      </w:pPr>
    </w:p>
    <w:p w14:paraId="4120BFFE" w14:textId="77777777" w:rsidR="007A395E" w:rsidRDefault="007A395E">
      <w:pPr>
        <w:autoSpaceDE w:val="0"/>
        <w:autoSpaceDN w:val="0"/>
        <w:spacing w:after="78" w:line="220" w:lineRule="exact"/>
      </w:pPr>
    </w:p>
    <w:p w14:paraId="20724C11"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perceived limitations. There were moments of doubt, of fear, of questioning whether I was truly on the right path. But within those moments of uncertainty, the guiding presence remained, offering comfort, strength, and reassurance. The challenges weren’t </w:t>
      </w:r>
      <w:r>
        <w:br/>
      </w:r>
      <w:r>
        <w:rPr>
          <w:rFonts w:ascii="Charis SIL Regular" w:eastAsia="Charis SIL Regular" w:hAnsi="Charis SIL Regular"/>
          <w:color w:val="000000"/>
        </w:rPr>
        <w:t>punishments, but opportunities for growth, for deepening my understanding of myself and my connection to the universe.</w:t>
      </w:r>
    </w:p>
    <w:p w14:paraId="5BDCE504" w14:textId="77777777" w:rsidR="007A395E" w:rsidRDefault="00000000">
      <w:pPr>
        <w:autoSpaceDE w:val="0"/>
        <w:autoSpaceDN w:val="0"/>
        <w:spacing w:before="264" w:after="0" w:line="264" w:lineRule="exact"/>
      </w:pPr>
      <w:r>
        <w:rPr>
          <w:rFonts w:ascii="Charis SIL Regular" w:eastAsia="Charis SIL Regular" w:hAnsi="Charis SIL Regular"/>
          <w:color w:val="000000"/>
        </w:rPr>
        <w:t>One such challenge manifested as a period of profound creative block. After months of prolific artistic output, the well seemed to run dry. The colors on my palette seemed dull, the music within me silent. I felt lost, adrift in a sea of creative stagnation. Panic gnawed at the edges of my consciousness. But instead of succumbing to despair, I turned inward, seeking the guidance that had served me so well before.</w:t>
      </w:r>
    </w:p>
    <w:p w14:paraId="444AB72D"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answer didn't come in a flash of inspiration, but in a subtle shift in perspective. The guidance whispered that the creative block wasn't a failure, but a necessary pause, a period of rest and </w:t>
      </w:r>
      <w:r>
        <w:br/>
      </w:r>
      <w:r>
        <w:rPr>
          <w:rFonts w:ascii="Charis SIL Regular" w:eastAsia="Charis SIL Regular" w:hAnsi="Charis SIL Regular"/>
          <w:color w:val="000000"/>
        </w:rPr>
        <w:t xml:space="preserve">rejuvenation. It encouraged me to embrace the stillness, to allow the silence to speak its own language. It reminded me that </w:t>
      </w:r>
      <w:r>
        <w:br/>
      </w:r>
      <w:r>
        <w:rPr>
          <w:rFonts w:ascii="Charis SIL Regular" w:eastAsia="Charis SIL Regular" w:hAnsi="Charis SIL Regular"/>
          <w:color w:val="000000"/>
        </w:rPr>
        <w:t>creativity isn't a constant flow, but a cyclical process of ebb and flow, of creation and rest.</w:t>
      </w:r>
    </w:p>
    <w:p w14:paraId="0162025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spent several weeks simply being, letting go of the pressure to create, allowing myself to be present in the moment, without </w:t>
      </w:r>
      <w:r>
        <w:br/>
      </w:r>
      <w:r>
        <w:rPr>
          <w:rFonts w:ascii="Charis SIL Regular" w:eastAsia="Charis SIL Regular" w:hAnsi="Charis SIL Regular"/>
          <w:color w:val="000000"/>
        </w:rPr>
        <w:t>judgment or expectation. I reconnected with nature, spending hours in quiet contemplation amidst the beauty of the natural world. I meditated, allowing my mind to quiet, my heart to open. And slowly, gradually, the block began to dissipate, replaced by a sense of renewed inspiration, a deeper well of creativity that seemed to flow from a source beyond my conscious mind.</w:t>
      </w:r>
    </w:p>
    <w:p w14:paraId="28002736"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The art that emerged during this period was different, richer, more profound. It was infused with a sense of peace, of acceptance, of surrender. It was art that spoke of resilience, of the journey through darkness to light, of the power of transformation. It was art that </w:t>
      </w:r>
      <w:r>
        <w:rPr>
          <w:rFonts w:ascii="Charis SIL Regular" w:eastAsia="Charis SIL Regular" w:hAnsi="Charis SIL Regular"/>
          <w:color w:val="000000"/>
        </w:rPr>
        <w:lastRenderedPageBreak/>
        <w:t xml:space="preserve">resonated with a depth and authenticity I had not previously </w:t>
      </w:r>
      <w:r>
        <w:br/>
      </w:r>
      <w:r>
        <w:rPr>
          <w:rFonts w:ascii="Charis SIL Regular" w:eastAsia="Charis SIL Regular" w:hAnsi="Charis SIL Regular"/>
          <w:color w:val="000000"/>
        </w:rPr>
        <w:t>experienced.</w:t>
      </w:r>
    </w:p>
    <w:p w14:paraId="28ECFC2A" w14:textId="77777777" w:rsidR="007A395E" w:rsidRDefault="00000000">
      <w:pPr>
        <w:autoSpaceDE w:val="0"/>
        <w:autoSpaceDN w:val="0"/>
        <w:spacing w:before="204" w:after="0" w:line="324" w:lineRule="exact"/>
      </w:pPr>
      <w:r>
        <w:rPr>
          <w:rFonts w:ascii="Charis SIL Regular" w:eastAsia="Charis SIL Regular" w:hAnsi="Charis SIL Regular"/>
          <w:color w:val="000000"/>
        </w:rPr>
        <w:t>This spiritual guidance wasn't confined to my creative endeavors. It</w:t>
      </w:r>
    </w:p>
    <w:p w14:paraId="2692A96B" w14:textId="77777777" w:rsidR="007A395E" w:rsidRDefault="007A395E">
      <w:pPr>
        <w:sectPr w:rsidR="007A395E">
          <w:pgSz w:w="8000" w:h="12000"/>
          <w:pgMar w:top="296" w:right="650" w:bottom="392" w:left="660" w:header="720" w:footer="720" w:gutter="0"/>
          <w:cols w:space="720"/>
          <w:docGrid w:linePitch="360"/>
        </w:sectPr>
      </w:pPr>
    </w:p>
    <w:p w14:paraId="637A3B02" w14:textId="77777777" w:rsidR="007A395E" w:rsidRDefault="007A395E">
      <w:pPr>
        <w:autoSpaceDE w:val="0"/>
        <w:autoSpaceDN w:val="0"/>
        <w:spacing w:after="78" w:line="220" w:lineRule="exact"/>
      </w:pPr>
    </w:p>
    <w:p w14:paraId="6336A8B5" w14:textId="77777777" w:rsidR="007A395E" w:rsidRDefault="00000000">
      <w:pPr>
        <w:autoSpaceDE w:val="0"/>
        <w:autoSpaceDN w:val="0"/>
        <w:spacing w:before="60" w:after="0" w:line="264" w:lineRule="exact"/>
      </w:pPr>
      <w:r>
        <w:rPr>
          <w:rFonts w:ascii="Charis SIL Regular" w:eastAsia="Charis SIL Regular" w:hAnsi="Charis SIL Regular"/>
          <w:color w:val="000000"/>
        </w:rPr>
        <w:t>permeated every aspect of my life, shaping my relationships, guiding my decisions, and influencing the choices I made. It helped me to navigate the complexities of human interaction, to develop greater empathy and compassion, to forgive myself and others, and to cultivate more meaningful connections.</w:t>
      </w:r>
    </w:p>
    <w:p w14:paraId="42F31C58"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guidance also helped me to embrace my imperfections, to accept my flaws, to love myself unconditionally, even in my moments of doubt and insecurity. The arrogant side, that old familiar ego, still surfaced from time to time, whispering its </w:t>
      </w:r>
      <w:r>
        <w:br/>
      </w:r>
      <w:r>
        <w:rPr>
          <w:rFonts w:ascii="Charis SIL Regular" w:eastAsia="Charis SIL Regular" w:hAnsi="Charis SIL Regular"/>
          <w:color w:val="000000"/>
        </w:rPr>
        <w:t>insidious doubts and insecurities. But now, I had the tools to recognize it for what it was – an illusion, a construct of the mind that no longer held the power to define me. The spiritual guidance provided a counterpoint, a loving reminder of my inherent worth, my intrinsic value, my connection to something far greater than myself.</w:t>
      </w:r>
    </w:p>
    <w:p w14:paraId="039327B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As I surrendered to this guidance, my life became simpler, more aligned with my values and my purpose. The material possessions that once held such importance faded into insignificance, replaced by a deeper appreciation for experiences, for relationships, for the simple joys of life. I found contentment in the ordinary, in the everyday miracles that surrounded me.</w:t>
      </w:r>
    </w:p>
    <w:p w14:paraId="3F67B02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"choo choo choo" of the train had faded into the background noise of my new life, replaced by the gentle whisper of the spirit, a constant companion on this ongoing journey of self-discovery. The journey wasn't over, of course. Life continues its dance of ebbs and flows, of challenges and triumphs. But now, I walk this path with a sense of purpose, of direction, of unwavering faith in the wisdom of the universe, in the guidance that comes from a place beyond my limited understanding. The language of the soul, once a silent murmur, now sings a song of profound clarity and unwavering hope. And in that song, I find not just peace, but a profound sense of belonging, a deep connection to something infinitely greater than myself. The journey continues, forever unfolding, ever-evolving, but always guided by the subtle, yet powerful, whispers of the soul. The constant whisper of the </w:t>
      </w:r>
      <w:r>
        <w:rPr>
          <w:rFonts w:ascii="Charis SIL Regular" w:eastAsia="Charis SIL Regular" w:hAnsi="Charis SIL Regular"/>
          <w:color w:val="000000"/>
        </w:rPr>
        <w:lastRenderedPageBreak/>
        <w:t>soul, the constant reminder of a connection to something infinite, a something that was always there, waiting to be heard. That is the most profound gift of all. The greatest reward.</w:t>
      </w:r>
    </w:p>
    <w:p w14:paraId="07DEDBF6" w14:textId="77777777" w:rsidR="007A395E" w:rsidRDefault="007A395E">
      <w:pPr>
        <w:sectPr w:rsidR="007A395E">
          <w:pgSz w:w="8000" w:h="12000"/>
          <w:pgMar w:top="296" w:right="664" w:bottom="392" w:left="660" w:header="720" w:footer="720" w:gutter="0"/>
          <w:cols w:space="720"/>
          <w:docGrid w:linePitch="360"/>
        </w:sectPr>
      </w:pPr>
    </w:p>
    <w:p w14:paraId="0BA91A87" w14:textId="77777777" w:rsidR="007A395E" w:rsidRDefault="007A395E">
      <w:pPr>
        <w:autoSpaceDE w:val="0"/>
        <w:autoSpaceDN w:val="0"/>
        <w:spacing w:after="78" w:line="220" w:lineRule="exact"/>
      </w:pPr>
    </w:p>
    <w:p w14:paraId="716B5C52" w14:textId="77777777" w:rsidR="007A395E" w:rsidRDefault="00000000">
      <w:pPr>
        <w:autoSpaceDE w:val="0"/>
        <w:autoSpaceDN w:val="0"/>
        <w:spacing w:after="0" w:line="324" w:lineRule="exact"/>
      </w:pPr>
      <w:r>
        <w:rPr>
          <w:rFonts w:ascii="Charis SIL Regular" w:eastAsia="Charis SIL Regular" w:hAnsi="Charis SIL Regular"/>
          <w:color w:val="000000"/>
        </w:rPr>
        <w:t>The truest freedom.</w:t>
      </w:r>
    </w:p>
    <w:p w14:paraId="3EC1A73B" w14:textId="77777777" w:rsidR="007A395E" w:rsidRDefault="007A395E">
      <w:pPr>
        <w:sectPr w:rsidR="007A395E">
          <w:pgSz w:w="8000" w:h="12000"/>
          <w:pgMar w:top="296" w:right="1440" w:bottom="1440" w:left="660" w:header="720" w:footer="720" w:gutter="0"/>
          <w:cols w:space="720"/>
          <w:docGrid w:linePitch="360"/>
        </w:sectPr>
      </w:pPr>
    </w:p>
    <w:p w14:paraId="26395C93" w14:textId="77777777" w:rsidR="007A395E" w:rsidRDefault="007A395E">
      <w:pPr>
        <w:autoSpaceDE w:val="0"/>
        <w:autoSpaceDN w:val="0"/>
        <w:spacing w:after="224" w:line="220" w:lineRule="exact"/>
      </w:pPr>
    </w:p>
    <w:p w14:paraId="01A13A97" w14:textId="77777777" w:rsidR="007A395E" w:rsidRDefault="00000000">
      <w:pPr>
        <w:autoSpaceDE w:val="0"/>
        <w:autoSpaceDN w:val="0"/>
        <w:spacing w:after="0" w:line="330" w:lineRule="exact"/>
      </w:pPr>
      <w:r>
        <w:rPr>
          <w:rFonts w:ascii="Charis SIL Bold" w:eastAsia="Charis SIL Bold" w:hAnsi="Charis SIL Bold"/>
          <w:b/>
          <w:color w:val="000000"/>
        </w:rPr>
        <w:t>Living Authentically</w:t>
      </w:r>
    </w:p>
    <w:p w14:paraId="21515566"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whispers of the soul, once faint and hesitant, now resonated with a clarity that surprised even me. It wasn't a dramatic shift, but a gradual unfolding, like a flower slowly opening its petals to the sun. This burgeoning authenticity felt like shedding layers of skin, revealing a truer, more vibrant self beneath. It was a shedding of pretense, a discarding of the masks I had worn for so long to please others, to fit in, to avoid judgment. The process was both </w:t>
      </w:r>
      <w:r>
        <w:br/>
      </w:r>
      <w:r>
        <w:rPr>
          <w:rFonts w:ascii="Charis SIL Regular" w:eastAsia="Charis SIL Regular" w:hAnsi="Charis SIL Regular"/>
          <w:color w:val="000000"/>
        </w:rPr>
        <w:t xml:space="preserve">exhilarating and terrifying, a dance between liberation and </w:t>
      </w:r>
      <w:r>
        <w:br/>
      </w:r>
      <w:r>
        <w:rPr>
          <w:rFonts w:ascii="Charis SIL Regular" w:eastAsia="Charis SIL Regular" w:hAnsi="Charis SIL Regular"/>
          <w:color w:val="000000"/>
        </w:rPr>
        <w:t>vulnerability.</w:t>
      </w:r>
    </w:p>
    <w:p w14:paraId="4845F9C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Living authentically wasn’t about grand gestures or dramatic </w:t>
      </w:r>
      <w:r>
        <w:br/>
      </w:r>
      <w:r>
        <w:rPr>
          <w:rFonts w:ascii="Charis SIL Regular" w:eastAsia="Charis SIL Regular" w:hAnsi="Charis SIL Regular"/>
          <w:color w:val="000000"/>
        </w:rPr>
        <w:t xml:space="preserve">pronouncements. It was about the small, everyday choices: speaking my truth, even when it was uncomfortable; setting boundaries, protecting my energy from those who drained it; following my intuition, even when it led me down unfamiliar paths. It was about aligning my actions with my values, ensuring that my outer world reflected my inner landscape. This meant making difficult decisions, sometimes confronting painful truths about myself and my </w:t>
      </w:r>
      <w:r>
        <w:br/>
      </w:r>
      <w:r>
        <w:rPr>
          <w:rFonts w:ascii="Charis SIL Regular" w:eastAsia="Charis SIL Regular" w:hAnsi="Charis SIL Regular"/>
          <w:color w:val="000000"/>
        </w:rPr>
        <w:t>relationships.</w:t>
      </w:r>
    </w:p>
    <w:p w14:paraId="3F8C36D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One such truth involved confronting my long-held belief that I needed external validation to feel worthy. This belief had </w:t>
      </w:r>
      <w:r>
        <w:br/>
      </w:r>
      <w:r>
        <w:rPr>
          <w:rFonts w:ascii="Charis SIL Regular" w:eastAsia="Charis SIL Regular" w:hAnsi="Charis SIL Regular"/>
          <w:color w:val="000000"/>
        </w:rPr>
        <w:t xml:space="preserve">manifested in a relentless pursuit of achievement, a desperate need for approval from others. Living authentically meant challenging this deeply ingrained pattern, learning to find my worth within myself, independent of external accolades or judgments. It was a slow and often painful process, involving dismantling deeply </w:t>
      </w:r>
      <w:r>
        <w:br/>
      </w:r>
      <w:r>
        <w:rPr>
          <w:rFonts w:ascii="Charis SIL Regular" w:eastAsia="Charis SIL Regular" w:hAnsi="Charis SIL Regular"/>
          <w:color w:val="000000"/>
        </w:rPr>
        <w:t>ingrained belief systems and confronting deeply buried insecurities.</w:t>
      </w:r>
    </w:p>
    <w:p w14:paraId="012011A0" w14:textId="77777777" w:rsidR="007A395E" w:rsidRDefault="00000000">
      <w:pPr>
        <w:autoSpaceDE w:val="0"/>
        <w:autoSpaceDN w:val="0"/>
        <w:spacing w:before="60" w:after="0" w:line="264" w:lineRule="exact"/>
        <w:ind w:right="576"/>
      </w:pPr>
      <w:r>
        <w:rPr>
          <w:rFonts w:ascii="Charis SIL Regular" w:eastAsia="Charis SIL Regular" w:hAnsi="Charis SIL Regular"/>
          <w:color w:val="000000"/>
        </w:rPr>
        <w:t>But with each small step, with each act of self-acceptance, the burden of seeking external validation lessened, replaced by a growing sense of self-love and self-acceptance.</w:t>
      </w:r>
    </w:p>
    <w:p w14:paraId="4650D9DA"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This process wasn’t always easy. There were moments of doubt, of self-criticism, of the old familiar voice of the arrogant side </w:t>
      </w:r>
      <w:r>
        <w:br/>
      </w:r>
      <w:r>
        <w:rPr>
          <w:rFonts w:ascii="Charis SIL Regular" w:eastAsia="Charis SIL Regular" w:hAnsi="Charis SIL Regular"/>
          <w:color w:val="000000"/>
        </w:rPr>
        <w:t>whispering insidious doubts and fears. But now, these voices held less power, their pronouncements less convincing. I learned to recognize them as the echoes of past wounds, the whispers of an</w:t>
      </w:r>
    </w:p>
    <w:p w14:paraId="26C258EA" w14:textId="77777777" w:rsidR="007A395E" w:rsidRDefault="007A395E">
      <w:pPr>
        <w:sectPr w:rsidR="007A395E">
          <w:pgSz w:w="8000" w:h="12000"/>
          <w:pgMar w:top="442" w:right="650" w:bottom="364" w:left="660" w:header="720" w:footer="720" w:gutter="0"/>
          <w:cols w:space="720"/>
          <w:docGrid w:linePitch="360"/>
        </w:sectPr>
      </w:pPr>
    </w:p>
    <w:p w14:paraId="08D9CA59" w14:textId="77777777" w:rsidR="007A395E" w:rsidRDefault="007A395E">
      <w:pPr>
        <w:autoSpaceDE w:val="0"/>
        <w:autoSpaceDN w:val="0"/>
        <w:spacing w:after="78" w:line="220" w:lineRule="exact"/>
      </w:pPr>
    </w:p>
    <w:p w14:paraId="26347ACC" w14:textId="77777777" w:rsidR="007A395E" w:rsidRDefault="00000000">
      <w:pPr>
        <w:autoSpaceDE w:val="0"/>
        <w:autoSpaceDN w:val="0"/>
        <w:spacing w:before="60" w:after="0" w:line="264" w:lineRule="exact"/>
        <w:ind w:right="288"/>
      </w:pPr>
      <w:r>
        <w:rPr>
          <w:rFonts w:ascii="Charis SIL Regular" w:eastAsia="Charis SIL Regular" w:hAnsi="Charis SIL Regular"/>
          <w:color w:val="000000"/>
        </w:rPr>
        <w:t>outdated self-image. Instead of engaging with these voices, I learned to gently acknowledge them, and then gently, but firmly, set them aside. I replaced them with a gentle self-compassion, a nurturing acceptance of my imperfections.</w:t>
      </w:r>
    </w:p>
    <w:p w14:paraId="46579C01" w14:textId="77777777" w:rsidR="007A395E" w:rsidRDefault="00000000">
      <w:pPr>
        <w:autoSpaceDE w:val="0"/>
        <w:autoSpaceDN w:val="0"/>
        <w:spacing w:before="264" w:after="0" w:line="264" w:lineRule="exact"/>
      </w:pPr>
      <w:r>
        <w:rPr>
          <w:rFonts w:ascii="Charis SIL Regular" w:eastAsia="Charis SIL Regular" w:hAnsi="Charis SIL Regular"/>
          <w:color w:val="000000"/>
        </w:rPr>
        <w:t>Authenticity extended to my creative work. No longer did I create art to please others, to meet expectations, or to chase trends. I created from a place of deep personal truth, allowing my emotions, my experiences, my innermost self to flow uninhibited onto the canvas, onto the page, into the music. This resulted in a body of work that was more vulnerable, more raw, more deeply personal, and consequently, more resonant and meaningful. It was as if the universe itself was collaborating, providing the perfect canvas, the perfect notes, the perfect words to express the hidden depths of my being.</w:t>
      </w:r>
    </w:p>
    <w:p w14:paraId="2A08BF8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art that emerged during this period was different, far exceeding anything I had previously created. It was imbued with a depth and authenticity that captivated others and resonated far beyond my immediate circle. It was art that flowed from a place of profound truth and emotional honesty, a mirror reflecting the journey of my soul. The response was overwhelming, validating not just the </w:t>
      </w:r>
      <w:r>
        <w:br/>
      </w:r>
      <w:r>
        <w:rPr>
          <w:rFonts w:ascii="Charis SIL Regular" w:eastAsia="Charis SIL Regular" w:hAnsi="Charis SIL Regular"/>
          <w:color w:val="000000"/>
        </w:rPr>
        <w:t>artistic expression but the entire journey of self-discovery that had led to its creation. The validation came not from seeking it, but from embracing the authenticity of the work itself.</w:t>
      </w:r>
    </w:p>
    <w:p w14:paraId="2CA8B733"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journey of authenticity also transformed my relationships. No longer did I compromise my values or beliefs to please others. I communicated openly and honestly, setting healthy boundaries to protect myself from emotional manipulation or exploitation. Some relationships inevitably ended, casualties of my newfound </w:t>
      </w:r>
      <w:r>
        <w:br/>
      </w:r>
      <w:r>
        <w:rPr>
          <w:rFonts w:ascii="Charis SIL Regular" w:eastAsia="Charis SIL Regular" w:hAnsi="Charis SIL Regular"/>
          <w:color w:val="000000"/>
        </w:rPr>
        <w:t xml:space="preserve">commitment to authenticity. However, the space created by these endings allowed for new relationships to blossom, relationships based on mutual respect, genuine connection, and a shared </w:t>
      </w:r>
      <w:r>
        <w:br/>
      </w:r>
      <w:r>
        <w:rPr>
          <w:rFonts w:ascii="Charis SIL Regular" w:eastAsia="Charis SIL Regular" w:hAnsi="Charis SIL Regular"/>
          <w:color w:val="000000"/>
        </w:rPr>
        <w:t>commitment to living authentically.</w:t>
      </w:r>
    </w:p>
    <w:p w14:paraId="5F88DD7E"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friendships that remained were strengthened by this shared commitment to honesty and emotional vulnerability. The </w:t>
      </w:r>
      <w:r>
        <w:br/>
      </w:r>
      <w:r>
        <w:rPr>
          <w:rFonts w:ascii="Charis SIL Regular" w:eastAsia="Charis SIL Regular" w:hAnsi="Charis SIL Regular"/>
          <w:color w:val="000000"/>
        </w:rPr>
        <w:t>vulnerability wasn’t a sign of weakness, but a display of strength, a testament to the trust and mutual respect that defined these</w:t>
      </w:r>
    </w:p>
    <w:p w14:paraId="20A60CEF" w14:textId="77777777" w:rsidR="007A395E" w:rsidRDefault="007A395E">
      <w:pPr>
        <w:sectPr w:rsidR="007A395E">
          <w:pgSz w:w="8000" w:h="12000"/>
          <w:pgMar w:top="296" w:right="680" w:bottom="392" w:left="660" w:header="720" w:footer="720" w:gutter="0"/>
          <w:cols w:space="720"/>
          <w:docGrid w:linePitch="360"/>
        </w:sectPr>
      </w:pPr>
    </w:p>
    <w:p w14:paraId="1D4ADE5B" w14:textId="77777777" w:rsidR="007A395E" w:rsidRDefault="007A395E">
      <w:pPr>
        <w:autoSpaceDE w:val="0"/>
        <w:autoSpaceDN w:val="0"/>
        <w:spacing w:after="78" w:line="220" w:lineRule="exact"/>
      </w:pPr>
    </w:p>
    <w:p w14:paraId="5C40FF01"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 xml:space="preserve">connections. These were relationships where honesty and </w:t>
      </w:r>
      <w:r>
        <w:br/>
      </w:r>
      <w:r>
        <w:rPr>
          <w:rFonts w:ascii="Charis SIL Regular" w:eastAsia="Charis SIL Regular" w:hAnsi="Charis SIL Regular"/>
          <w:color w:val="000000"/>
        </w:rPr>
        <w:t>authenticity weren't just tolerated but actively celebrated, creating a network of support that helped navigate the joys and challenges of life.</w:t>
      </w:r>
    </w:p>
    <w:p w14:paraId="4483C12C"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commitment to authenticity extended to my interactions with the world at large. I became more conscious of my impact on the environment, making conscious choices to minimize my ecological footprint. I became more politically engaged, using my voice to advocate for causes that aligned with my values. These actions weren’t grand statements, but small, daily choices that reflected my commitment to living authentically, in harmony with myself and the world around me.</w:t>
      </w:r>
    </w:p>
    <w:p w14:paraId="0D969FD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pursuit of authenticity wasn't without its challenges. Doubt lingered, sometimes whispering in the shadows of my mind, </w:t>
      </w:r>
      <w:r>
        <w:br/>
      </w:r>
      <w:r>
        <w:rPr>
          <w:rFonts w:ascii="Charis SIL Regular" w:eastAsia="Charis SIL Regular" w:hAnsi="Charis SIL Regular"/>
          <w:color w:val="000000"/>
        </w:rPr>
        <w:t xml:space="preserve">questioning my choices, casting doubt on my path. Fear, too, played its part, prompting hesitations, and fueling anxieties about the unknown. But these moments, once crippling, now served as </w:t>
      </w:r>
      <w:r>
        <w:br/>
      </w:r>
      <w:r>
        <w:rPr>
          <w:rFonts w:ascii="Charis SIL Regular" w:eastAsia="Charis SIL Regular" w:hAnsi="Charis SIL Regular"/>
          <w:color w:val="000000"/>
        </w:rPr>
        <w:t>opportunities for growth, for deepening my self-awareness and strengthening my commitment to the path I was walking. The challenges themselves became teachers, revealing my resilience, my capacity for self-compassion, and the depth of my connection to something larger than myself.</w:t>
      </w:r>
    </w:p>
    <w:p w14:paraId="667E88F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Contentment, which once seemed an elusive goal, became a natural byproduct of living authentically. It wasn’t a passive state, but an active process of continuous self-discovery and alignment. It was about finding joy in the everyday, finding contentment not in the achievement of grand goals, but in the appreciation of the present moment, in the simple joys of life. It was the contentment born of aligning the inner and outer self, of living a life that felt congruent and true. The pursuit of external validation faded into </w:t>
      </w:r>
      <w:r>
        <w:br/>
      </w:r>
      <w:r>
        <w:rPr>
          <w:rFonts w:ascii="Charis SIL Regular" w:eastAsia="Charis SIL Regular" w:hAnsi="Charis SIL Regular"/>
          <w:color w:val="000000"/>
        </w:rPr>
        <w:t>insignificance as the true rewards of authenticity unfolded – a deep inner peace, a profound sense of self-acceptance, and a life infused with purpose and meaning.</w:t>
      </w:r>
    </w:p>
    <w:p w14:paraId="1F595CBA"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wasn't a destination but a journey, a continuous exploration of the self, a process of shedding old skins and embracing new </w:t>
      </w:r>
      <w:r>
        <w:br/>
      </w:r>
      <w:r>
        <w:rPr>
          <w:rFonts w:ascii="Charis SIL Regular" w:eastAsia="Charis SIL Regular" w:hAnsi="Charis SIL Regular"/>
          <w:color w:val="000000"/>
        </w:rPr>
        <w:t>possibilities. The train, the symbol of my previous life, still exists in</w:t>
      </w:r>
    </w:p>
    <w:p w14:paraId="4246FBC0" w14:textId="77777777" w:rsidR="007A395E" w:rsidRDefault="007A395E">
      <w:pPr>
        <w:sectPr w:rsidR="007A395E">
          <w:pgSz w:w="8000" w:h="12000"/>
          <w:pgMar w:top="296" w:right="658" w:bottom="392" w:left="660" w:header="720" w:footer="720" w:gutter="0"/>
          <w:cols w:space="720"/>
          <w:docGrid w:linePitch="360"/>
        </w:sectPr>
      </w:pPr>
    </w:p>
    <w:p w14:paraId="3834C6B9" w14:textId="77777777" w:rsidR="007A395E" w:rsidRDefault="007A395E">
      <w:pPr>
        <w:autoSpaceDE w:val="0"/>
        <w:autoSpaceDN w:val="0"/>
        <w:spacing w:after="78" w:line="220" w:lineRule="exact"/>
      </w:pPr>
    </w:p>
    <w:p w14:paraId="5BB8761B" w14:textId="77777777" w:rsidR="007A395E" w:rsidRDefault="00000000">
      <w:pPr>
        <w:autoSpaceDE w:val="0"/>
        <w:autoSpaceDN w:val="0"/>
        <w:spacing w:before="60" w:after="0" w:line="264" w:lineRule="exact"/>
      </w:pPr>
      <w:r>
        <w:rPr>
          <w:rFonts w:ascii="Charis SIL Regular" w:eastAsia="Charis SIL Regular" w:hAnsi="Charis SIL Regular"/>
          <w:color w:val="000000"/>
        </w:rPr>
        <w:t>the background of my memory, its "choo choo choo" a distant echo. But now, I am walking a path of my own choosing, guided by the whispers of my soul, a path that leads not to a predetermined endpoint, but to an ongoing exploration of the vast, uncharted territory of my authentic self. The journey is filled with wonder, uncertainty, and a deep, abiding sense of peace – a peace born of living a life that is both true and free. And within that freedom, I found not just contentment but profound, exhilarating joy. The kind of joy that radiates outward, touching the lives of others, creating a ripple effect of authenticity and self-discovery that extends far beyond my own experience. This, more than anything, is the true reward of living authentically. A life lived in harmony with one's deepest self is a life lived in harmony with the universe itself. And in that harmony, there is boundless peace, boundless joy, and a profound sense of belonging.</w:t>
      </w:r>
    </w:p>
    <w:p w14:paraId="4E97CDEA" w14:textId="77777777" w:rsidR="007A395E" w:rsidRDefault="007A395E">
      <w:pPr>
        <w:sectPr w:rsidR="007A395E">
          <w:pgSz w:w="8000" w:h="12000"/>
          <w:pgMar w:top="296" w:right="672" w:bottom="1440" w:left="660" w:header="720" w:footer="720" w:gutter="0"/>
          <w:cols w:space="720"/>
          <w:docGrid w:linePitch="360"/>
        </w:sectPr>
      </w:pPr>
    </w:p>
    <w:p w14:paraId="30C35743" w14:textId="77777777" w:rsidR="007A395E" w:rsidRDefault="007A395E">
      <w:pPr>
        <w:autoSpaceDE w:val="0"/>
        <w:autoSpaceDN w:val="0"/>
        <w:spacing w:after="224" w:line="220" w:lineRule="exact"/>
      </w:pPr>
    </w:p>
    <w:p w14:paraId="50F7633B" w14:textId="77777777" w:rsidR="007A395E" w:rsidRDefault="00000000">
      <w:pPr>
        <w:autoSpaceDE w:val="0"/>
        <w:autoSpaceDN w:val="0"/>
        <w:spacing w:after="0" w:line="330" w:lineRule="exact"/>
      </w:pPr>
      <w:r>
        <w:rPr>
          <w:rFonts w:ascii="Charis SIL Bold" w:eastAsia="Charis SIL Bold" w:hAnsi="Charis SIL Bold"/>
          <w:b/>
          <w:color w:val="000000"/>
        </w:rPr>
        <w:t>Integrating Past Experiences</w:t>
      </w:r>
    </w:p>
    <w:p w14:paraId="3DA6A99F" w14:textId="77777777" w:rsidR="007A395E" w:rsidRDefault="00000000">
      <w:pPr>
        <w:autoSpaceDE w:val="0"/>
        <w:autoSpaceDN w:val="0"/>
        <w:spacing w:before="286" w:after="0" w:line="264" w:lineRule="exact"/>
      </w:pPr>
      <w:r>
        <w:rPr>
          <w:rFonts w:ascii="Charis SIL Regular" w:eastAsia="Charis SIL Regular" w:hAnsi="Charis SIL Regular"/>
          <w:color w:val="000000"/>
        </w:rPr>
        <w:t>The shimmering threads of memory, once tangled and knotted with pain, began to weave themselves into a vibrant, intricate tapestry. It wasn’t a neat, orderly pattern, but a rich, chaotic masterpiece, reflecting the complexity of a life lived fully, with its joys and sorrows, its triumphs and failures. Each individual thread, once a source of anguish or regret, now contributed to the overall beauty and strength of the whole.</w:t>
      </w:r>
    </w:p>
    <w:p w14:paraId="3DC614C6"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past, once a shadowy presence, now became a source of </w:t>
      </w:r>
      <w:r>
        <w:br/>
      </w:r>
      <w:r>
        <w:rPr>
          <w:rFonts w:ascii="Charis SIL Regular" w:eastAsia="Charis SIL Regular" w:hAnsi="Charis SIL Regular"/>
          <w:color w:val="000000"/>
        </w:rPr>
        <w:t xml:space="preserve">wisdom and understanding. The difficult relationships, the </w:t>
      </w:r>
      <w:r>
        <w:br/>
      </w:r>
      <w:r>
        <w:rPr>
          <w:rFonts w:ascii="Charis SIL Regular" w:eastAsia="Charis SIL Regular" w:hAnsi="Charis SIL Regular"/>
          <w:color w:val="000000"/>
        </w:rPr>
        <w:t xml:space="preserve">betrayals, the heartbreaks – these were not to be erased or </w:t>
      </w:r>
      <w:r>
        <w:br/>
      </w:r>
      <w:r>
        <w:rPr>
          <w:rFonts w:ascii="Charis SIL Regular" w:eastAsia="Charis SIL Regular" w:hAnsi="Charis SIL Regular"/>
          <w:color w:val="000000"/>
        </w:rPr>
        <w:t>forgotten, but acknowledged and integrated. They were the scars that told a story, a testament to resilience, to the ability to survive, to grow, to transform. Each scar, a mark of a battle fought and won, held within it the seeds of strength and wisdom. To ignore them would be to diminish the richness of the tapestry.</w:t>
      </w:r>
    </w:p>
    <w:p w14:paraId="7317CBDD" w14:textId="77777777" w:rsidR="007A395E" w:rsidRDefault="00000000">
      <w:pPr>
        <w:autoSpaceDE w:val="0"/>
        <w:autoSpaceDN w:val="0"/>
        <w:spacing w:before="264" w:after="0" w:line="264" w:lineRule="exact"/>
      </w:pPr>
      <w:r>
        <w:rPr>
          <w:rFonts w:ascii="Charis SIL Regular" w:eastAsia="Charis SIL Regular" w:hAnsi="Charis SIL Regular"/>
          <w:color w:val="000000"/>
        </w:rPr>
        <w:t>I began to see my past mistakes not as failures but as stepping stones, each misstep leading me closer to a deeper understanding of myself and the world. The arrogant side, that voice of self-doubt and criticism, still whispered occasionally, but its pronouncements held less power. I recognized it as a part of me, a shadow self, but not the entirety of who I was. It was a voice from the past, clinging to outdated beliefs and fears.</w:t>
      </w:r>
    </w:p>
    <w:p w14:paraId="72F4D89D" w14:textId="77777777" w:rsidR="007A395E" w:rsidRDefault="00000000">
      <w:pPr>
        <w:autoSpaceDE w:val="0"/>
        <w:autoSpaceDN w:val="0"/>
        <w:spacing w:before="264" w:after="0" w:line="264" w:lineRule="exact"/>
      </w:pPr>
      <w:r>
        <w:rPr>
          <w:rFonts w:ascii="Charis SIL Regular" w:eastAsia="Charis SIL Regular" w:hAnsi="Charis SIL Regular"/>
          <w:color w:val="000000"/>
        </w:rPr>
        <w:t>The process of integration involved compassion, both for myself and for others. I acknowledged the role I played in past hurts, accepting responsibility for my actions without wallowing in self-</w:t>
      </w:r>
      <w:r>
        <w:br/>
      </w:r>
      <w:r>
        <w:rPr>
          <w:rFonts w:ascii="Charis SIL Regular" w:eastAsia="Charis SIL Regular" w:hAnsi="Charis SIL Regular"/>
          <w:color w:val="000000"/>
        </w:rPr>
        <w:t xml:space="preserve">recrimination. I forgave myself, just as I forgave those who had hurt me. Forgiveness wasn't about condoning their actions, but about releasing the burden of resentment and anger that held me captive for so long. It was a liberation, a freeing of energy that could now be </w:t>
      </w:r>
      <w:r>
        <w:rPr>
          <w:rFonts w:ascii="Charis SIL Regular" w:eastAsia="Charis SIL Regular" w:hAnsi="Charis SIL Regular"/>
          <w:color w:val="000000"/>
        </w:rPr>
        <w:lastRenderedPageBreak/>
        <w:t xml:space="preserve">channeled into creativity, self-growth, and meaningful </w:t>
      </w:r>
      <w:r>
        <w:br/>
      </w:r>
      <w:r>
        <w:rPr>
          <w:rFonts w:ascii="Charis SIL Regular" w:eastAsia="Charis SIL Regular" w:hAnsi="Charis SIL Regular"/>
          <w:color w:val="000000"/>
        </w:rPr>
        <w:t>relationships.</w:t>
      </w:r>
    </w:p>
    <w:p w14:paraId="3626FEA4" w14:textId="77777777" w:rsidR="007A395E" w:rsidRDefault="00000000">
      <w:pPr>
        <w:autoSpaceDE w:val="0"/>
        <w:autoSpaceDN w:val="0"/>
        <w:spacing w:before="264" w:after="0" w:line="264" w:lineRule="exact"/>
      </w:pPr>
      <w:r>
        <w:rPr>
          <w:rFonts w:ascii="Charis SIL Regular" w:eastAsia="Charis SIL Regular" w:hAnsi="Charis SIL Regular"/>
          <w:color w:val="000000"/>
        </w:rPr>
        <w:t>This integration extended to my creative work. The songs I wrote were no longer just expressions of fleeting emotions, but reflections</w:t>
      </w:r>
    </w:p>
    <w:p w14:paraId="110399F2" w14:textId="77777777" w:rsidR="007A395E" w:rsidRDefault="007A395E">
      <w:pPr>
        <w:sectPr w:rsidR="007A395E">
          <w:pgSz w:w="8000" w:h="12000"/>
          <w:pgMar w:top="442" w:right="646" w:bottom="364" w:left="660" w:header="720" w:footer="720" w:gutter="0"/>
          <w:cols w:space="720"/>
          <w:docGrid w:linePitch="360"/>
        </w:sectPr>
      </w:pPr>
    </w:p>
    <w:p w14:paraId="52358D83" w14:textId="77777777" w:rsidR="007A395E" w:rsidRDefault="007A395E">
      <w:pPr>
        <w:autoSpaceDE w:val="0"/>
        <w:autoSpaceDN w:val="0"/>
        <w:spacing w:after="78" w:line="220" w:lineRule="exact"/>
      </w:pPr>
    </w:p>
    <w:p w14:paraId="6B82C80F" w14:textId="77777777" w:rsidR="007A395E" w:rsidRDefault="00000000">
      <w:pPr>
        <w:autoSpaceDE w:val="0"/>
        <w:autoSpaceDN w:val="0"/>
        <w:spacing w:before="60" w:after="0" w:line="264" w:lineRule="exact"/>
      </w:pPr>
      <w:r>
        <w:rPr>
          <w:rFonts w:ascii="Charis SIL Regular" w:eastAsia="Charis SIL Regular" w:hAnsi="Charis SIL Regular"/>
          <w:color w:val="000000"/>
        </w:rPr>
        <w:t>of the whole tapestry of my life, the highs and lows, the light and the darkness, all woven together into a harmonious whole. The music became a mirror, reflecting not only my inner landscape but also the universal human experience. The lyrics, once steeped in personal pain, now incorporated themes of healing, forgiveness, and the transcendent power of love and compassion.</w:t>
      </w:r>
    </w:p>
    <w:p w14:paraId="1341CFC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 not always easy. There were moments when the threads threatened to unravel, when the past threatened to </w:t>
      </w:r>
      <w:r>
        <w:br/>
      </w:r>
      <w:r>
        <w:rPr>
          <w:rFonts w:ascii="Charis SIL Regular" w:eastAsia="Charis SIL Regular" w:hAnsi="Charis SIL Regular"/>
          <w:color w:val="000000"/>
        </w:rPr>
        <w:t>overwhelm the present. There were days when the weight of memory felt unbearable, when the shadows of the past threatened to engulf me. But through it all, I held onto the belief that the tapestry was strong enough, that the threads, however tangled, would eventually find their place, contributing to a greater whole.</w:t>
      </w:r>
    </w:p>
    <w:p w14:paraId="5ECBCC9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dreams became more vivid, more symbolic, more meaningful. They were no longer just random images, but coded messages from the unconscious, providing glimpses into the depths of my being, highlighting patterns and themes that I was only beginning to understand. I started keeping a dream journal, meticulously </w:t>
      </w:r>
      <w:r>
        <w:br/>
      </w:r>
      <w:r>
        <w:rPr>
          <w:rFonts w:ascii="Charis SIL Regular" w:eastAsia="Charis SIL Regular" w:hAnsi="Charis SIL Regular"/>
          <w:color w:val="000000"/>
        </w:rPr>
        <w:t>recording the details of each night's journey, interpreting the symbols, and allowing the images to guide me towards a deeper understanding of myself.</w:t>
      </w:r>
    </w:p>
    <w:p w14:paraId="4B74C6DF" w14:textId="77777777" w:rsidR="007A395E" w:rsidRDefault="00000000">
      <w:pPr>
        <w:autoSpaceDE w:val="0"/>
        <w:autoSpaceDN w:val="0"/>
        <w:spacing w:before="264" w:after="0" w:line="264" w:lineRule="exact"/>
      </w:pPr>
      <w:r>
        <w:rPr>
          <w:rFonts w:ascii="Charis SIL Regular" w:eastAsia="Charis SIL Regular" w:hAnsi="Charis SIL Regular"/>
          <w:color w:val="000000"/>
        </w:rPr>
        <w:t>The integration of past experiences was a gradual, organic process, not a sudden transformation. It was a slow, deliberate unwinding of tangled threads, a painstaking sorting and weaving of memories, both positive and negative, into a coherent whole. It was a process of healing and wholeness, a journey of self-acceptance and self-compassion.</w:t>
      </w:r>
    </w:p>
    <w:p w14:paraId="59FE492E" w14:textId="77777777" w:rsidR="007A395E" w:rsidRDefault="00000000">
      <w:pPr>
        <w:autoSpaceDE w:val="0"/>
        <w:autoSpaceDN w:val="0"/>
        <w:spacing w:before="266" w:after="0" w:line="264" w:lineRule="exact"/>
      </w:pPr>
      <w:r>
        <w:rPr>
          <w:rFonts w:ascii="Charis SIL Regular" w:eastAsia="Charis SIL Regular" w:hAnsi="Charis SIL Regular"/>
          <w:color w:val="000000"/>
        </w:rPr>
        <w:t>This integration also transformed my relationships. I approached them with a new sense of self-awareness and empathy. I recognized that my past experiences had shaped my expectations and patterns of relating, sometimes leading to unhealthy dynamics. I consciously chose to break free from these patterns, setting healthy boundaries and communicating my needs honestly and openly.</w:t>
      </w:r>
    </w:p>
    <w:p w14:paraId="0B4A4055"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friendships that endured were strengthened by this newfound understanding and empathy. I was able to relate to others with</w:t>
      </w:r>
    </w:p>
    <w:p w14:paraId="3A92AF75" w14:textId="77777777" w:rsidR="007A395E" w:rsidRDefault="007A395E">
      <w:pPr>
        <w:sectPr w:rsidR="007A395E">
          <w:pgSz w:w="8000" w:h="12000"/>
          <w:pgMar w:top="296" w:right="650" w:bottom="392" w:left="660" w:header="720" w:footer="720" w:gutter="0"/>
          <w:cols w:space="720"/>
          <w:docGrid w:linePitch="360"/>
        </w:sectPr>
      </w:pPr>
    </w:p>
    <w:p w14:paraId="2861E649" w14:textId="77777777" w:rsidR="007A395E" w:rsidRDefault="007A395E">
      <w:pPr>
        <w:autoSpaceDE w:val="0"/>
        <w:autoSpaceDN w:val="0"/>
        <w:spacing w:after="78" w:line="220" w:lineRule="exact"/>
      </w:pPr>
    </w:p>
    <w:p w14:paraId="4ECC3CA2" w14:textId="77777777" w:rsidR="007A395E" w:rsidRDefault="00000000">
      <w:pPr>
        <w:autoSpaceDE w:val="0"/>
        <w:autoSpaceDN w:val="0"/>
        <w:spacing w:before="60" w:after="0" w:line="264" w:lineRule="exact"/>
      </w:pPr>
      <w:r>
        <w:rPr>
          <w:rFonts w:ascii="Charis SIL Regular" w:eastAsia="Charis SIL Regular" w:hAnsi="Charis SIL Regular"/>
          <w:color w:val="000000"/>
        </w:rPr>
        <w:t>greater compassion, recognizing that we all carry our own burdens, our own wounds. These relationships became anchors, providing support and encouragement during challenging times.</w:t>
      </w:r>
    </w:p>
    <w:p w14:paraId="0C3F02F3" w14:textId="77777777" w:rsidR="007A395E" w:rsidRDefault="00000000">
      <w:pPr>
        <w:autoSpaceDE w:val="0"/>
        <w:autoSpaceDN w:val="0"/>
        <w:spacing w:before="264" w:after="0" w:line="264" w:lineRule="exact"/>
      </w:pPr>
      <w:r>
        <w:rPr>
          <w:rFonts w:ascii="Charis SIL Regular" w:eastAsia="Charis SIL Regular" w:hAnsi="Charis SIL Regular"/>
          <w:color w:val="000000"/>
        </w:rPr>
        <w:t>My understanding of spirituality deepened. I realized that the journey of self-discovery was inextricably linked to a broader spiritual awakening. The tapestry of my life was not just a personal narrative, but a reflection of the universal interconnectedness of all things. This understanding infused my life with a sense of purpose, a sense of belonging, and a deep appreciation for the beauty and wonder of the world.</w:t>
      </w:r>
    </w:p>
    <w:p w14:paraId="6860CD90" w14:textId="77777777" w:rsidR="007A395E" w:rsidRDefault="00000000">
      <w:pPr>
        <w:autoSpaceDE w:val="0"/>
        <w:autoSpaceDN w:val="0"/>
        <w:spacing w:before="264" w:after="0" w:line="264" w:lineRule="exact"/>
      </w:pPr>
      <w:r>
        <w:rPr>
          <w:rFonts w:ascii="Charis SIL Regular" w:eastAsia="Charis SIL Regular" w:hAnsi="Charis SIL Regular"/>
          <w:color w:val="000000"/>
        </w:rPr>
        <w:t>The integration of past experiences didn't erase the pain, but it transformed it. The pain became a source of wisdom, a wellspring of empathy, and a catalyst for personal growth. It became a part of the tapestry, adding depth and complexity to the overall design. The colors, once muted and dull, now vibrated with a spectrum of emotions—from the darkest blues and blacks to the brightest yellows and reds—creating a vibrant, richly textured work of art.</w:t>
      </w:r>
    </w:p>
    <w:p w14:paraId="64BAEA5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integration was ongoing, a continuous process of weaving and re-weaving, of adding new threads and adjusting old ones. It was a journey of continuous self-discovery, a lifelong </w:t>
      </w:r>
      <w:r>
        <w:br/>
      </w:r>
      <w:r>
        <w:rPr>
          <w:rFonts w:ascii="Charis SIL Regular" w:eastAsia="Charis SIL Regular" w:hAnsi="Charis SIL Regular"/>
          <w:color w:val="000000"/>
        </w:rPr>
        <w:t>exploration of the self. But with each passing day, the tapestry grew stronger, richer, more vibrant, reflecting a life lived authentically, a life infused with meaning, purpose, and a deep abiding sense of peace.</w:t>
      </w:r>
    </w:p>
    <w:p w14:paraId="71BE2F4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train, the symbol of my old life, its rhythmic "choo choo choo" a fading echo, now felt like a distant memory. The journey had transformed me. It had taken me from a place of fragmentation and disconnection to a place of wholeness and integration. The </w:t>
      </w:r>
      <w:r>
        <w:br/>
      </w:r>
      <w:r>
        <w:rPr>
          <w:rFonts w:ascii="Charis SIL Regular" w:eastAsia="Charis SIL Regular" w:hAnsi="Charis SIL Regular"/>
          <w:color w:val="000000"/>
        </w:rPr>
        <w:t>landscape had shifted, replaced by vistas of unexpected beauty and wonder.</w:t>
      </w:r>
    </w:p>
    <w:p w14:paraId="28289EC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I discovered a profound capacity for joy, a joy that sprung not from the absence of suffering but from the integration of it. It was a joy rooted </w:t>
      </w:r>
      <w:r>
        <w:rPr>
          <w:rFonts w:ascii="Charis SIL Regular" w:eastAsia="Charis SIL Regular" w:hAnsi="Charis SIL Regular"/>
          <w:color w:val="000000"/>
        </w:rPr>
        <w:lastRenderedPageBreak/>
        <w:t xml:space="preserve">in acceptance, in gratitude, in the recognition of the </w:t>
      </w:r>
      <w:r>
        <w:br/>
      </w:r>
      <w:r>
        <w:rPr>
          <w:rFonts w:ascii="Charis SIL Regular" w:eastAsia="Charis SIL Regular" w:hAnsi="Charis SIL Regular"/>
          <w:color w:val="000000"/>
        </w:rPr>
        <w:t>profound beauty and interconnectedness of all things. This joy was a testament to the resilience of the human spirit, to the power of</w:t>
      </w:r>
    </w:p>
    <w:p w14:paraId="3960B015" w14:textId="77777777" w:rsidR="007A395E" w:rsidRDefault="007A395E">
      <w:pPr>
        <w:sectPr w:rsidR="007A395E">
          <w:pgSz w:w="8000" w:h="12000"/>
          <w:pgMar w:top="296" w:right="678" w:bottom="392" w:left="660" w:header="720" w:footer="720" w:gutter="0"/>
          <w:cols w:space="720"/>
          <w:docGrid w:linePitch="360"/>
        </w:sectPr>
      </w:pPr>
    </w:p>
    <w:p w14:paraId="4D4FE367" w14:textId="77777777" w:rsidR="007A395E" w:rsidRDefault="007A395E">
      <w:pPr>
        <w:autoSpaceDE w:val="0"/>
        <w:autoSpaceDN w:val="0"/>
        <w:spacing w:after="78" w:line="220" w:lineRule="exact"/>
      </w:pPr>
    </w:p>
    <w:p w14:paraId="0CD3D517"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transformation, and to the enduring beauty of the human soul. The tapestry of my experiences, once a source of confusion and pain, now served as a powerful reminder of my strength, my resilience, and my capacity for growth. It was a masterpiece woven from the threads of life, a testament to the beauty of imperfection, and a symbol of the enduring power of the human spirit to heal, to grow, and to find joy even in the midst of suffering. It was a testament to the transformative power of integrating past experiences, of </w:t>
      </w:r>
      <w:r>
        <w:br/>
      </w:r>
      <w:r>
        <w:rPr>
          <w:rFonts w:ascii="Charis SIL Regular" w:eastAsia="Charis SIL Regular" w:hAnsi="Charis SIL Regular"/>
          <w:color w:val="000000"/>
        </w:rPr>
        <w:t xml:space="preserve">acknowledging the shadows and embracing the light, and of </w:t>
      </w:r>
      <w:r>
        <w:br/>
      </w:r>
      <w:r>
        <w:rPr>
          <w:rFonts w:ascii="Charis SIL Regular" w:eastAsia="Charis SIL Regular" w:hAnsi="Charis SIL Regular"/>
          <w:color w:val="000000"/>
        </w:rPr>
        <w:t>weaving the tapestry of one's life into a masterpiece of beauty and resilience. The journey continues, and with each passing day, the tapestry grows richer, more vibrant, more beautiful, reflecting a life lived fully, authentically, and with an unwavering sense of peace and joy.</w:t>
      </w:r>
    </w:p>
    <w:p w14:paraId="35A291B2" w14:textId="77777777" w:rsidR="007A395E" w:rsidRDefault="007A395E">
      <w:pPr>
        <w:sectPr w:rsidR="007A395E">
          <w:pgSz w:w="8000" w:h="12000"/>
          <w:pgMar w:top="296" w:right="696" w:bottom="1440" w:left="660" w:header="720" w:footer="720" w:gutter="0"/>
          <w:cols w:space="720"/>
          <w:docGrid w:linePitch="360"/>
        </w:sectPr>
      </w:pPr>
    </w:p>
    <w:p w14:paraId="38BC384D" w14:textId="77777777" w:rsidR="007A395E" w:rsidRDefault="007A395E">
      <w:pPr>
        <w:autoSpaceDE w:val="0"/>
        <w:autoSpaceDN w:val="0"/>
        <w:spacing w:after="224" w:line="220" w:lineRule="exact"/>
      </w:pPr>
    </w:p>
    <w:p w14:paraId="27C8A543" w14:textId="77777777" w:rsidR="007A395E" w:rsidRDefault="00000000">
      <w:pPr>
        <w:autoSpaceDE w:val="0"/>
        <w:autoSpaceDN w:val="0"/>
        <w:spacing w:after="0" w:line="330" w:lineRule="exact"/>
      </w:pPr>
      <w:r>
        <w:rPr>
          <w:rFonts w:ascii="Charis SIL Bold" w:eastAsia="Charis SIL Bold" w:hAnsi="Charis SIL Bold"/>
          <w:b/>
          <w:color w:val="000000"/>
        </w:rPr>
        <w:t>Embracing the Journeys Lessons</w:t>
      </w:r>
    </w:p>
    <w:p w14:paraId="5778B329"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shimmering tapestry, once a chaotic jumble of threads, now began to reveal a coherent pattern. The vibrant colors, once </w:t>
      </w:r>
      <w:r>
        <w:br/>
      </w:r>
      <w:r>
        <w:rPr>
          <w:rFonts w:ascii="Charis SIL Regular" w:eastAsia="Charis SIL Regular" w:hAnsi="Charis SIL Regular"/>
          <w:color w:val="000000"/>
        </w:rPr>
        <w:t>clashing and discordant, now blended harmoniously, creating a breathtaking spectacle of light and shadow. The lessons learned, etched deep within the fabric of my being, served as a compass, guiding me through the uncharted territories of the future. The wisdom gleaned from past mistakes, from shattered dreams and broken hearts, became a shield against future disillusionment, a soft landing for inevitable stumbles.</w:t>
      </w:r>
    </w:p>
    <w:p w14:paraId="4C7E121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No longer was I tossed about by the whims of fate, a leaf adrift on a turbulent sea. Instead, I possessed a surefootedness, a groundedness that allowed me to navigate life's challenges with grace and </w:t>
      </w:r>
      <w:r>
        <w:br/>
      </w:r>
      <w:r>
        <w:rPr>
          <w:rFonts w:ascii="Charis SIL Regular" w:eastAsia="Charis SIL Regular" w:hAnsi="Charis SIL Regular"/>
          <w:color w:val="000000"/>
        </w:rPr>
        <w:t xml:space="preserve">resilience. The arrogance, that once-familiar companion, had </w:t>
      </w:r>
      <w:r>
        <w:br/>
      </w:r>
      <w:r>
        <w:rPr>
          <w:rFonts w:ascii="Charis SIL Regular" w:eastAsia="Charis SIL Regular" w:hAnsi="Charis SIL Regular"/>
          <w:color w:val="000000"/>
        </w:rPr>
        <w:t xml:space="preserve">retreated to the shadows, replaced by a quiet self-assurance. This was not an absence of self-belief, but a profound understanding of my limitations, a recognition of my imperfections, and an </w:t>
      </w:r>
      <w:r>
        <w:br/>
      </w:r>
      <w:r>
        <w:rPr>
          <w:rFonts w:ascii="Charis SIL Regular" w:eastAsia="Charis SIL Regular" w:hAnsi="Charis SIL Regular"/>
          <w:color w:val="000000"/>
        </w:rPr>
        <w:t>acceptance of the inherent human condition.</w:t>
      </w:r>
    </w:p>
    <w:p w14:paraId="1B8919A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had shown me the interconnectedness of all things, the delicate dance between light and shadow, joy and sorrow. I </w:t>
      </w:r>
      <w:r>
        <w:br/>
      </w:r>
      <w:r>
        <w:rPr>
          <w:rFonts w:ascii="Charis SIL Regular" w:eastAsia="Charis SIL Regular" w:hAnsi="Charis SIL Regular"/>
          <w:color w:val="000000"/>
        </w:rPr>
        <w:t>understood that these polarities were not separate entities, but two sides of the same coin, inextricably linked, each illuminating the other. The darkness, once a source of fear and avoidance, now held a certain allure, a reminder of the depth and complexity of the human experience. It was in the shadows that I found a deeper appreciation for the light.</w:t>
      </w:r>
    </w:p>
    <w:p w14:paraId="75A9197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 perspective transformed my relationships. I approached them with a heightened sense of empathy and understanding, recognizing the intricate tapestry of experiences that shaped each individual. I saw the flaws and imperfections not as sources of judgment, but as reflections of our shared humanity, our shared </w:t>
      </w:r>
      <w:r>
        <w:rPr>
          <w:rFonts w:ascii="Charis SIL Regular" w:eastAsia="Charis SIL Regular" w:hAnsi="Charis SIL Regular"/>
          <w:color w:val="000000"/>
        </w:rPr>
        <w:lastRenderedPageBreak/>
        <w:t xml:space="preserve">struggles. My communication became more honest, more </w:t>
      </w:r>
      <w:r>
        <w:br/>
      </w:r>
      <w:r>
        <w:rPr>
          <w:rFonts w:ascii="Charis SIL Regular" w:eastAsia="Charis SIL Regular" w:hAnsi="Charis SIL Regular"/>
          <w:color w:val="000000"/>
        </w:rPr>
        <w:t>vulnerable, allowing for deeper connections and more meaningful interactions.</w:t>
      </w:r>
    </w:p>
    <w:p w14:paraId="7341E9BA" w14:textId="77777777" w:rsidR="007A395E" w:rsidRDefault="007A395E">
      <w:pPr>
        <w:sectPr w:rsidR="007A395E">
          <w:pgSz w:w="8000" w:h="12000"/>
          <w:pgMar w:top="442" w:right="672" w:bottom="496" w:left="660" w:header="720" w:footer="720" w:gutter="0"/>
          <w:cols w:space="720"/>
          <w:docGrid w:linePitch="360"/>
        </w:sectPr>
      </w:pPr>
    </w:p>
    <w:p w14:paraId="42B07124" w14:textId="77777777" w:rsidR="007A395E" w:rsidRDefault="007A395E">
      <w:pPr>
        <w:autoSpaceDE w:val="0"/>
        <w:autoSpaceDN w:val="0"/>
        <w:spacing w:after="78" w:line="220" w:lineRule="exact"/>
      </w:pPr>
    </w:p>
    <w:p w14:paraId="05F15390"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friendships I cultivated were built on mutual respect, </w:t>
      </w:r>
      <w:r>
        <w:br/>
      </w:r>
      <w:r>
        <w:rPr>
          <w:rFonts w:ascii="Charis SIL Regular" w:eastAsia="Charis SIL Regular" w:hAnsi="Charis SIL Regular"/>
          <w:color w:val="000000"/>
        </w:rPr>
        <w:t xml:space="preserve">compassion, and a shared understanding of life's inherent </w:t>
      </w:r>
      <w:r>
        <w:br/>
      </w:r>
      <w:r>
        <w:rPr>
          <w:rFonts w:ascii="Charis SIL Regular" w:eastAsia="Charis SIL Regular" w:hAnsi="Charis SIL Regular"/>
          <w:color w:val="000000"/>
        </w:rPr>
        <w:t xml:space="preserve">uncertainties. These were not superficial connections, but bonds forged in the crucible of shared experience, tested and strengthened by time and adversity. They became my anchors in the storms, my safe harbors when the world seemed too vast and unpredictable. I learned the invaluable lesson that true friendship lies not in the absence of conflict, but in the ability to navigate disagreements with grace and understanding, to emerge stronger and more </w:t>
      </w:r>
      <w:r>
        <w:br/>
      </w:r>
      <w:r>
        <w:rPr>
          <w:rFonts w:ascii="Charis SIL Regular" w:eastAsia="Charis SIL Regular" w:hAnsi="Charis SIL Regular"/>
          <w:color w:val="000000"/>
        </w:rPr>
        <w:t>connected on the other side.</w:t>
      </w:r>
    </w:p>
    <w:p w14:paraId="161F7ADB" w14:textId="77777777" w:rsidR="007A395E" w:rsidRDefault="00000000">
      <w:pPr>
        <w:autoSpaceDE w:val="0"/>
        <w:autoSpaceDN w:val="0"/>
        <w:spacing w:before="204" w:after="0" w:line="324" w:lineRule="exact"/>
      </w:pPr>
      <w:r>
        <w:rPr>
          <w:rFonts w:ascii="Charis SIL Regular" w:eastAsia="Charis SIL Regular" w:hAnsi="Charis SIL Regular"/>
          <w:color w:val="000000"/>
        </w:rPr>
        <w:t>My creative work blossomed as a direct result of this integration.</w:t>
      </w:r>
    </w:p>
    <w:p w14:paraId="50B8D83C"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songs I wrote were no longer merely expressions of personal pain, but vibrant narratives that resonated with universal themes of love, loss, healing, and redemption. The music itself became a conduit for emotional expression, a powerful tool for self-discovery and spiritual growth. Each note, each chord, each lyric became a thread in the grand tapestry of my creative journey, weaving </w:t>
      </w:r>
      <w:r>
        <w:br/>
      </w:r>
      <w:r>
        <w:rPr>
          <w:rFonts w:ascii="Charis SIL Regular" w:eastAsia="Charis SIL Regular" w:hAnsi="Charis SIL Regular"/>
          <w:color w:val="000000"/>
        </w:rPr>
        <w:t>together personal experiences and universal truths.</w:t>
      </w:r>
    </w:p>
    <w:p w14:paraId="5E4C43DF" w14:textId="77777777" w:rsidR="007A395E" w:rsidRDefault="00000000">
      <w:pPr>
        <w:autoSpaceDE w:val="0"/>
        <w:autoSpaceDN w:val="0"/>
        <w:spacing w:before="264" w:after="0" w:line="264" w:lineRule="exact"/>
      </w:pPr>
      <w:r>
        <w:rPr>
          <w:rFonts w:ascii="Charis SIL Regular" w:eastAsia="Charis SIL Regular" w:hAnsi="Charis SIL Regular"/>
          <w:color w:val="000000"/>
        </w:rPr>
        <w:t>The dreams I experienced during this transformative period became increasingly vivid and symbolic, revealing deeper layers of my unconscious mind. They were no longer fragmented images, but complex narratives that offered valuable insights into my emotional landscape. These dream journeys served as a powerful catalyst for personal growth, providing direction and clarity amidst the chaos. I continued to keep my dream journal, meticulously recording and analyzing these nocturnal voyages, understanding their profound influence on my waking life.</w:t>
      </w:r>
    </w:p>
    <w:p w14:paraId="2ED4A631" w14:textId="77777777" w:rsidR="007A395E" w:rsidRDefault="00000000">
      <w:pPr>
        <w:autoSpaceDE w:val="0"/>
        <w:autoSpaceDN w:val="0"/>
        <w:spacing w:before="262" w:after="0" w:line="264" w:lineRule="exact"/>
      </w:pPr>
      <w:r>
        <w:rPr>
          <w:rFonts w:ascii="Charis SIL Regular" w:eastAsia="Charis SIL Regular" w:hAnsi="Charis SIL Regular"/>
          <w:color w:val="000000"/>
        </w:rPr>
        <w:t xml:space="preserve">The lessons of the journey extended beyond the personal. I </w:t>
      </w:r>
      <w:r>
        <w:br/>
      </w:r>
      <w:r>
        <w:rPr>
          <w:rFonts w:ascii="Charis SIL Regular" w:eastAsia="Charis SIL Regular" w:hAnsi="Charis SIL Regular"/>
          <w:color w:val="000000"/>
        </w:rPr>
        <w:t>recognized the imperative to contribute to the world around me, to offer the same compassion and understanding that I had received.</w:t>
      </w:r>
    </w:p>
    <w:p w14:paraId="2EF87A06"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This sense of purpose infused my actions, guiding my decisions, motivating me to engage in activities that aligned with my values. It led </w:t>
      </w:r>
      <w:r>
        <w:rPr>
          <w:rFonts w:ascii="Charis SIL Regular" w:eastAsia="Charis SIL Regular" w:hAnsi="Charis SIL Regular"/>
          <w:color w:val="000000"/>
        </w:rPr>
        <w:lastRenderedPageBreak/>
        <w:t xml:space="preserve">me towards opportunities for service and a stronger </w:t>
      </w:r>
      <w:r>
        <w:br/>
      </w:r>
      <w:r>
        <w:rPr>
          <w:rFonts w:ascii="Charis SIL Regular" w:eastAsia="Charis SIL Regular" w:hAnsi="Charis SIL Regular"/>
          <w:color w:val="000000"/>
        </w:rPr>
        <w:t>commitment to social justice, transforming my individual journey into a more meaningful contribution to the collective good.</w:t>
      </w:r>
    </w:p>
    <w:p w14:paraId="0D6DF1F4" w14:textId="77777777" w:rsidR="007A395E" w:rsidRDefault="00000000">
      <w:pPr>
        <w:autoSpaceDE w:val="0"/>
        <w:autoSpaceDN w:val="0"/>
        <w:spacing w:before="204" w:after="0" w:line="324" w:lineRule="exact"/>
      </w:pPr>
      <w:r>
        <w:rPr>
          <w:rFonts w:ascii="Charis SIL Regular" w:eastAsia="Charis SIL Regular" w:hAnsi="Charis SIL Regular"/>
          <w:color w:val="000000"/>
        </w:rPr>
        <w:t>My relationship with nature deepened. The fantastical landscapes I</w:t>
      </w:r>
    </w:p>
    <w:p w14:paraId="4DE7D2D7" w14:textId="77777777" w:rsidR="007A395E" w:rsidRDefault="007A395E">
      <w:pPr>
        <w:sectPr w:rsidR="007A395E">
          <w:pgSz w:w="8000" w:h="12000"/>
          <w:pgMar w:top="296" w:right="642" w:bottom="392" w:left="660" w:header="720" w:footer="720" w:gutter="0"/>
          <w:cols w:space="720"/>
          <w:docGrid w:linePitch="360"/>
        </w:sectPr>
      </w:pPr>
    </w:p>
    <w:p w14:paraId="51905A98" w14:textId="77777777" w:rsidR="007A395E" w:rsidRDefault="007A395E">
      <w:pPr>
        <w:autoSpaceDE w:val="0"/>
        <w:autoSpaceDN w:val="0"/>
        <w:spacing w:after="78" w:line="220" w:lineRule="exact"/>
      </w:pPr>
    </w:p>
    <w:p w14:paraId="29F066EA" w14:textId="77777777" w:rsidR="007A395E" w:rsidRDefault="00000000">
      <w:pPr>
        <w:autoSpaceDE w:val="0"/>
        <w:autoSpaceDN w:val="0"/>
        <w:spacing w:before="60" w:after="0" w:line="264" w:lineRule="exact"/>
      </w:pPr>
      <w:r>
        <w:rPr>
          <w:rFonts w:ascii="Charis SIL Regular" w:eastAsia="Charis SIL Regular" w:hAnsi="Charis SIL Regular"/>
          <w:color w:val="000000"/>
        </w:rPr>
        <w:t>had encountered during my altered states, the swirling colors and otherworldly forms, became reflected in my appreciation for the natural world. I found myself drawn to the quiet solitude of forests, the vast expanse of oceans, the intricate beauty of wildflowers.</w:t>
      </w:r>
    </w:p>
    <w:p w14:paraId="06A8F5DB" w14:textId="77777777" w:rsidR="007A395E" w:rsidRDefault="00000000">
      <w:pPr>
        <w:autoSpaceDE w:val="0"/>
        <w:autoSpaceDN w:val="0"/>
        <w:spacing w:before="60" w:after="0" w:line="264" w:lineRule="exact"/>
      </w:pPr>
      <w:r>
        <w:rPr>
          <w:rFonts w:ascii="Charis SIL Regular" w:eastAsia="Charis SIL Regular" w:hAnsi="Charis SIL Regular"/>
          <w:color w:val="000000"/>
        </w:rPr>
        <w:t>Nature became a sanctuary, a place of healing and renewal, a source of constant inspiration and wonder. The wind whispered secrets, the sun painted masterpieces on the horizon, and the earth held me gently, grounding me in its ancient wisdom.</w:t>
      </w:r>
    </w:p>
    <w:p w14:paraId="1AEC73A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concept of time itself shifted. The linear progression of days and years became less significant, replaced by a deeper </w:t>
      </w:r>
      <w:r>
        <w:br/>
      </w:r>
      <w:r>
        <w:rPr>
          <w:rFonts w:ascii="Charis SIL Regular" w:eastAsia="Charis SIL Regular" w:hAnsi="Charis SIL Regular"/>
          <w:color w:val="000000"/>
        </w:rPr>
        <w:t>understanding of cyclical rhythms and the interconnectedness of past, present, and future. The urgency of the past, the anxieties of the future, diminished in importance, allowing me to focus on the present moment, to appreciate the exquisite beauty and wonder of each passing second. This newfound perspective created a space for peace and gratitude.</w:t>
      </w:r>
    </w:p>
    <w:p w14:paraId="7C1E989F"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understanding of spirituality continued to evolve. The journey of self-discovery had taken me beyond the confines of my personal narrative, revealing the profound interconnectedness of all beings and the inherent divinity within myself and others. This awareness transcended the confines of organized religion, embracing a </w:t>
      </w:r>
      <w:r>
        <w:br/>
      </w:r>
      <w:r>
        <w:rPr>
          <w:rFonts w:ascii="Charis SIL Regular" w:eastAsia="Charis SIL Regular" w:hAnsi="Charis SIL Regular"/>
          <w:color w:val="000000"/>
        </w:rPr>
        <w:t>universal spirituality that encompassed all faiths and beliefs. This realization created a powerful sense of belonging, a connection to something greater than myself.</w:t>
      </w:r>
    </w:p>
    <w:p w14:paraId="3CD217B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process of integration was not linear. There were times of doubt and uncertainty, moments when the old patterns threatened to reassert themselves. There were setbacks, challenges, and </w:t>
      </w:r>
      <w:r>
        <w:br/>
      </w:r>
      <w:r>
        <w:rPr>
          <w:rFonts w:ascii="Charis SIL Regular" w:eastAsia="Charis SIL Regular" w:hAnsi="Charis SIL Regular"/>
          <w:color w:val="000000"/>
        </w:rPr>
        <w:t>unexpected turns. But each time, the wisdom gained from previous lessons provided a guiding light, helping me to navigate these difficult passages and to emerge stronger on the other side. The tapestry of my life, far from being a finished product, remained a work in progress, a constantly evolving narrative woven from threads of experience, resilience, and unwavering self-belief.</w:t>
      </w:r>
    </w:p>
    <w:p w14:paraId="62E52019"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train, a symbol of my former life, its insistent "choo choo choo" a distant echo, became a memory, a fading image in the rearview mirror of my journey. The landscape, once bleak and unyielding,</w:t>
      </w:r>
    </w:p>
    <w:p w14:paraId="0B0D3DA5" w14:textId="77777777" w:rsidR="007A395E" w:rsidRDefault="007A395E">
      <w:pPr>
        <w:sectPr w:rsidR="007A395E">
          <w:pgSz w:w="8000" w:h="12000"/>
          <w:pgMar w:top="296" w:right="722" w:bottom="392" w:left="660" w:header="720" w:footer="720" w:gutter="0"/>
          <w:cols w:space="720"/>
          <w:docGrid w:linePitch="360"/>
        </w:sectPr>
      </w:pPr>
    </w:p>
    <w:p w14:paraId="16029F43" w14:textId="77777777" w:rsidR="007A395E" w:rsidRDefault="007A395E">
      <w:pPr>
        <w:autoSpaceDE w:val="0"/>
        <w:autoSpaceDN w:val="0"/>
        <w:spacing w:after="78" w:line="220" w:lineRule="exact"/>
      </w:pPr>
    </w:p>
    <w:p w14:paraId="7DA48947"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had transformed into a breathtaking panorama of beauty, </w:t>
      </w:r>
      <w:r>
        <w:br/>
      </w:r>
      <w:r>
        <w:rPr>
          <w:rFonts w:ascii="Charis SIL Regular" w:eastAsia="Charis SIL Regular" w:hAnsi="Charis SIL Regular"/>
          <w:color w:val="000000"/>
        </w:rPr>
        <w:t>complexity, and wonder. The journey itself, once a source of fear and apprehension, had become a testament to the resilience of the human spirit, to the power of transformation, and to the infinite capacity of the human heart to heal, to grow, and to find enduring joy in the face of life's inevitable challenges.</w:t>
      </w:r>
    </w:p>
    <w:p w14:paraId="2C3374F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And so, I embraced the ongoing journey, the continuous weaving and re-weaving of the tapestry of my life. With each new </w:t>
      </w:r>
      <w:r>
        <w:br/>
      </w:r>
      <w:r>
        <w:rPr>
          <w:rFonts w:ascii="Charis SIL Regular" w:eastAsia="Charis SIL Regular" w:hAnsi="Charis SIL Regular"/>
          <w:color w:val="000000"/>
        </w:rPr>
        <w:t>experience, with each new lesson learned, the tapestry grew richer, more vibrant, more breathtakingly beautiful, a reflection of a life lived fully, authentically, and with an unwavering commitment to self-discovery, compassion, and the enduring pursuit of joy. The threads, once tangled and chaotic, now formed a harmonious whole, a testament to the enduring power of the human spirit to transform suffering into wisdom, darkness into light, and challenge into growth. The journey, it seemed, was not about reaching a destination, but about embracing the infinite possibilities that unfolded along the way. The tapestry was, and would always be, a work in progress, and its beauty lay not in its perfection, but in its ever-evolving, vibrant, and ultimately, magnificent, imperfection.</w:t>
      </w:r>
    </w:p>
    <w:p w14:paraId="4D1BBBB1" w14:textId="77777777" w:rsidR="007A395E" w:rsidRDefault="007A395E">
      <w:pPr>
        <w:sectPr w:rsidR="007A395E">
          <w:pgSz w:w="8000" w:h="12000"/>
          <w:pgMar w:top="296" w:right="746" w:bottom="1440" w:left="660" w:header="720" w:footer="720" w:gutter="0"/>
          <w:cols w:space="720"/>
          <w:docGrid w:linePitch="360"/>
        </w:sectPr>
      </w:pPr>
    </w:p>
    <w:p w14:paraId="3BFC4E77" w14:textId="77777777" w:rsidR="007A395E" w:rsidRDefault="007A395E">
      <w:pPr>
        <w:autoSpaceDE w:val="0"/>
        <w:autoSpaceDN w:val="0"/>
        <w:spacing w:after="224" w:line="220" w:lineRule="exact"/>
      </w:pPr>
    </w:p>
    <w:p w14:paraId="595B0AEA" w14:textId="77777777" w:rsidR="007A395E" w:rsidRDefault="00000000">
      <w:pPr>
        <w:autoSpaceDE w:val="0"/>
        <w:autoSpaceDN w:val="0"/>
        <w:spacing w:after="0" w:line="330" w:lineRule="exact"/>
      </w:pPr>
      <w:r>
        <w:rPr>
          <w:rFonts w:ascii="Charis SIL Bold" w:eastAsia="Charis SIL Bold" w:hAnsi="Charis SIL Bold"/>
          <w:b/>
          <w:color w:val="000000"/>
        </w:rPr>
        <w:t>The Value of Transformation</w:t>
      </w:r>
    </w:p>
    <w:p w14:paraId="14BE8B20"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wind, a whispered sigh through the ancient trees, carried the scent of pine and damp earth, a fragrance both familiar and </w:t>
      </w:r>
      <w:r>
        <w:br/>
      </w:r>
      <w:r>
        <w:rPr>
          <w:rFonts w:ascii="Charis SIL Regular" w:eastAsia="Charis SIL Regular" w:hAnsi="Charis SIL Regular"/>
          <w:color w:val="000000"/>
        </w:rPr>
        <w:t>profoundly new. It was a scent that resonated deep within my soul, a reminder of the profound shift that had occurred within me. The transformation, once a tumultuous storm, had settled into a quiet, persistent rain, nourishing the parched landscape of my being. The dryness, the aridity of my former self, had given way to a lush, vibrant growth, a blooming of the soul. I felt a profound gratitude, a wellspring of thankfulness that bubbled up from the depths of my being. This wasn't just gratitude for the experience itself, but for the capacity within me to undergo such a profound metamorphosis, to emerge from the crucible of change stronger, wiser, and more deeply connected to the world around me.</w:t>
      </w:r>
    </w:p>
    <w:p w14:paraId="6CEC157A" w14:textId="77777777" w:rsidR="007A395E" w:rsidRDefault="00000000">
      <w:pPr>
        <w:autoSpaceDE w:val="0"/>
        <w:autoSpaceDN w:val="0"/>
        <w:spacing w:before="266" w:after="0" w:line="264" w:lineRule="exact"/>
      </w:pPr>
      <w:r>
        <w:rPr>
          <w:rFonts w:ascii="Charis SIL Regular" w:eastAsia="Charis SIL Regular" w:hAnsi="Charis SIL Regular"/>
          <w:color w:val="000000"/>
        </w:rPr>
        <w:t xml:space="preserve">This gratitude wasn't a fleeting emotion; it was a fundamental shift in my perception. It permeated every aspect of my life, coloring my thoughts, influencing my actions, and shaping my interactions with others. It was a constant companion, a gentle hum beneath the surface of my everyday existence, a reminder of the inherent </w:t>
      </w:r>
      <w:r>
        <w:br/>
      </w:r>
      <w:r>
        <w:rPr>
          <w:rFonts w:ascii="Charis SIL Regular" w:eastAsia="Charis SIL Regular" w:hAnsi="Charis SIL Regular"/>
          <w:color w:val="000000"/>
        </w:rPr>
        <w:t>goodness and beauty that surrounded me. I found myself noticing the small details, the subtle miracles that had previously gone unnoticed – the intricate veins in a leaf, the delicate dance of fireflies in the twilight, the way the sunlight filtered through the trees, creating dappled patterns on the forest floor. Each of these observations fueled the wellspring of gratitude, strengthening its hold on my consciousness.</w:t>
      </w:r>
    </w:p>
    <w:p w14:paraId="3800D4C5"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This gratitude extended beyond the natural world to encompass the human realm as well. I found myself appreciating the small acts of kindness, the unexpected gestures of empathy, the simple joys of human connection. The frustrations and irritations that had once consumed me now seemed less significant, replaced by a deeper understanding of human fallibility and the challenges we all face in our individual journeys. Even the difficult interactions, the conflicts and </w:t>
      </w:r>
      <w:r>
        <w:rPr>
          <w:rFonts w:ascii="Charis SIL Regular" w:eastAsia="Charis SIL Regular" w:hAnsi="Charis SIL Regular"/>
          <w:color w:val="000000"/>
        </w:rPr>
        <w:lastRenderedPageBreak/>
        <w:t xml:space="preserve">disagreements, provided opportunities for growth and </w:t>
      </w:r>
      <w:r>
        <w:br/>
      </w:r>
      <w:r>
        <w:rPr>
          <w:rFonts w:ascii="Charis SIL Regular" w:eastAsia="Charis SIL Regular" w:hAnsi="Charis SIL Regular"/>
          <w:color w:val="000000"/>
        </w:rPr>
        <w:t>understanding. They were no longer sources of anger or resentment, but opportunities for learning and connection.</w:t>
      </w:r>
    </w:p>
    <w:p w14:paraId="12EF4F54" w14:textId="77777777" w:rsidR="007A395E" w:rsidRDefault="007A395E">
      <w:pPr>
        <w:sectPr w:rsidR="007A395E">
          <w:pgSz w:w="8000" w:h="12000"/>
          <w:pgMar w:top="442" w:right="656" w:bottom="364" w:left="660" w:header="720" w:footer="720" w:gutter="0"/>
          <w:cols w:space="720"/>
          <w:docGrid w:linePitch="360"/>
        </w:sectPr>
      </w:pPr>
    </w:p>
    <w:p w14:paraId="01C3011E" w14:textId="77777777" w:rsidR="007A395E" w:rsidRDefault="007A395E">
      <w:pPr>
        <w:autoSpaceDE w:val="0"/>
        <w:autoSpaceDN w:val="0"/>
        <w:spacing w:after="210" w:line="220" w:lineRule="exact"/>
      </w:pPr>
    </w:p>
    <w:p w14:paraId="310E86D5"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This new perspective profoundly changed my relationships. My connections with others deepened, becoming more meaningful and authentic. The superficial connections, the fleeting encounters, faded into the background, replaced by a desire for deeper, more meaningful interactions. I actively sought out relationships built on trust, mutual respect, and shared values. These relationships </w:t>
      </w:r>
      <w:r>
        <w:br/>
      </w:r>
      <w:r>
        <w:rPr>
          <w:rFonts w:ascii="Charis SIL Regular" w:eastAsia="Charis SIL Regular" w:hAnsi="Charis SIL Regular"/>
          <w:color w:val="000000"/>
        </w:rPr>
        <w:t xml:space="preserve">became sources of strength and support, providing a sense of </w:t>
      </w:r>
      <w:r>
        <w:br/>
      </w:r>
      <w:r>
        <w:rPr>
          <w:rFonts w:ascii="Charis SIL Regular" w:eastAsia="Charis SIL Regular" w:hAnsi="Charis SIL Regular"/>
          <w:color w:val="000000"/>
        </w:rPr>
        <w:t>belonging and acceptance. They were not simply connections, but bonds woven from the fabric of shared experiences, strengthened by the trials and tribulations of life.</w:t>
      </w:r>
    </w:p>
    <w:p w14:paraId="1557764C"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transformation had not only changed my relationships with others but had also redefined my relationship with myself. I had learned to accept my imperfections, my flaws, and my limitations. The arrogance that had once been a dominant trait had receded, replaced by a quiet self-assurance. This was not an absence of self-belief, but a profound understanding of my own capabilities and limitations. I was no longer striving for perfection, but for </w:t>
      </w:r>
      <w:r>
        <w:br/>
      </w:r>
      <w:r>
        <w:rPr>
          <w:rFonts w:ascii="Charis SIL Regular" w:eastAsia="Charis SIL Regular" w:hAnsi="Charis SIL Regular"/>
          <w:color w:val="000000"/>
        </w:rPr>
        <w:t>authenticity, for a life lived in alignment with my values and my deepest aspirations. This acceptance of myself was a source of profound peace and contentment.</w:t>
      </w:r>
    </w:p>
    <w:p w14:paraId="5761EEB7" w14:textId="77777777" w:rsidR="007A395E" w:rsidRDefault="00000000">
      <w:pPr>
        <w:autoSpaceDE w:val="0"/>
        <w:autoSpaceDN w:val="0"/>
        <w:spacing w:before="264" w:after="0" w:line="264" w:lineRule="exact"/>
      </w:pPr>
      <w:r>
        <w:rPr>
          <w:rFonts w:ascii="Charis SIL Regular" w:eastAsia="Charis SIL Regular" w:hAnsi="Charis SIL Regular"/>
          <w:color w:val="000000"/>
        </w:rPr>
        <w:t>The creative process, once a source of struggle and frustration, now flowed more freely. The songs I wrote were richer, more textured, reflecting the depth of my emotional landscape. The lyrics, once filled with self-doubt and insecurity, now expressed a sense of hope, resilience, and gratitude. The music became a conduit for emotional expression, a powerful tool for self-discovery and spiritual growth.</w:t>
      </w:r>
    </w:p>
    <w:p w14:paraId="630FC9A8" w14:textId="77777777" w:rsidR="007A395E" w:rsidRDefault="00000000">
      <w:pPr>
        <w:autoSpaceDE w:val="0"/>
        <w:autoSpaceDN w:val="0"/>
        <w:spacing w:before="58" w:after="0" w:line="264" w:lineRule="exact"/>
        <w:ind w:right="1152"/>
      </w:pPr>
      <w:r>
        <w:rPr>
          <w:rFonts w:ascii="Charis SIL Regular" w:eastAsia="Charis SIL Regular" w:hAnsi="Charis SIL Regular"/>
          <w:color w:val="000000"/>
        </w:rPr>
        <w:t>Each note, each chord, each lyric was a testament to the transformative power of the journey.</w:t>
      </w:r>
    </w:p>
    <w:p w14:paraId="6FB81070" w14:textId="77777777" w:rsidR="007A395E" w:rsidRDefault="00000000">
      <w:pPr>
        <w:autoSpaceDE w:val="0"/>
        <w:autoSpaceDN w:val="0"/>
        <w:spacing w:before="266" w:after="0" w:line="264" w:lineRule="exact"/>
      </w:pPr>
      <w:r>
        <w:rPr>
          <w:rFonts w:ascii="Charis SIL Regular" w:eastAsia="Charis SIL Regular" w:hAnsi="Charis SIL Regular"/>
          <w:color w:val="000000"/>
        </w:rPr>
        <w:t>My dreams, once fragmented and disjointed, now unfolded in vivid narratives, offering profound insights into my unconscious mind.</w:t>
      </w:r>
    </w:p>
    <w:p w14:paraId="035B93CC"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They were no longer simply dreams but symbolic journeys, </w:t>
      </w:r>
      <w:r>
        <w:br/>
      </w:r>
      <w:r>
        <w:rPr>
          <w:rFonts w:ascii="Charis SIL Regular" w:eastAsia="Charis SIL Regular" w:hAnsi="Charis SIL Regular"/>
          <w:color w:val="000000"/>
        </w:rPr>
        <w:t>revealing hidden layers of my psyche, guiding me toward greater self-</w:t>
      </w:r>
      <w:r>
        <w:rPr>
          <w:rFonts w:ascii="Charis SIL Regular" w:eastAsia="Charis SIL Regular" w:hAnsi="Charis SIL Regular"/>
          <w:color w:val="000000"/>
        </w:rPr>
        <w:lastRenderedPageBreak/>
        <w:t>awareness. I continued to keep my dream journal, meticulously recording and analyzing these nocturnal voyages, recognizing their profound influence on my waking life. The dreams became an integral part of my creative process, inspiring new ideas, new songs,</w:t>
      </w:r>
    </w:p>
    <w:p w14:paraId="6B41BD5E" w14:textId="77777777" w:rsidR="007A395E" w:rsidRDefault="007A395E">
      <w:pPr>
        <w:sectPr w:rsidR="007A395E">
          <w:pgSz w:w="8000" w:h="12000"/>
          <w:pgMar w:top="428" w:right="654" w:bottom="392" w:left="660" w:header="720" w:footer="720" w:gutter="0"/>
          <w:cols w:space="720"/>
          <w:docGrid w:linePitch="360"/>
        </w:sectPr>
      </w:pPr>
    </w:p>
    <w:p w14:paraId="540AAB32" w14:textId="77777777" w:rsidR="007A395E" w:rsidRDefault="007A395E">
      <w:pPr>
        <w:autoSpaceDE w:val="0"/>
        <w:autoSpaceDN w:val="0"/>
        <w:spacing w:after="78" w:line="220" w:lineRule="exact"/>
      </w:pPr>
    </w:p>
    <w:p w14:paraId="3856744E" w14:textId="77777777" w:rsidR="007A395E" w:rsidRDefault="00000000">
      <w:pPr>
        <w:autoSpaceDE w:val="0"/>
        <w:autoSpaceDN w:val="0"/>
        <w:spacing w:after="0" w:line="324" w:lineRule="exact"/>
      </w:pPr>
      <w:r>
        <w:rPr>
          <w:rFonts w:ascii="Charis SIL Regular" w:eastAsia="Charis SIL Regular" w:hAnsi="Charis SIL Regular"/>
          <w:color w:val="000000"/>
        </w:rPr>
        <w:t>and new perspectives.</w:t>
      </w:r>
    </w:p>
    <w:p w14:paraId="67B8B7B0"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value of transformation extended beyond the personal. I recognized the importance of contributing to the well-being of others, of sharing the wisdom and compassion I had gained. This sense of purpose infused my actions, motivating me to engage in activities that aligned with my values. I sought opportunities for service, for making a positive impact on the world around me. This commitment extended beyond individual acts of kindness, </w:t>
      </w:r>
      <w:r>
        <w:br/>
      </w:r>
      <w:r>
        <w:rPr>
          <w:rFonts w:ascii="Charis SIL Regular" w:eastAsia="Charis SIL Regular" w:hAnsi="Charis SIL Regular"/>
          <w:color w:val="000000"/>
        </w:rPr>
        <w:t>influencing my political and social views, leading me to advocate for causes I believed in and to work towards creating a more just and equitable society.</w:t>
      </w:r>
    </w:p>
    <w:p w14:paraId="346BD599"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connection to nature deepened. The fantastical landscapes of my altered states, the surreal vistas, the swirling colors, and </w:t>
      </w:r>
      <w:r>
        <w:br/>
      </w:r>
      <w:r>
        <w:rPr>
          <w:rFonts w:ascii="Charis SIL Regular" w:eastAsia="Charis SIL Regular" w:hAnsi="Charis SIL Regular"/>
          <w:color w:val="000000"/>
        </w:rPr>
        <w:t xml:space="preserve">otherworldly forms, all found reflection in my newfound </w:t>
      </w:r>
      <w:r>
        <w:br/>
      </w:r>
      <w:r>
        <w:rPr>
          <w:rFonts w:ascii="Charis SIL Regular" w:eastAsia="Charis SIL Regular" w:hAnsi="Charis SIL Regular"/>
          <w:color w:val="000000"/>
        </w:rPr>
        <w:t>appreciation for the natural world. I felt a profound sense of kinship with the earth, a deep connection to the cycles of life and death, growth and decay. The wind whispered secrets, the sun painted breathtaking masterpieces on the horizon, and the earth held me gently, grounding me in its ancient wisdom. The natural world became a sanctuary, a place of healing and renewal, a constant source of wonder and inspiration.</w:t>
      </w:r>
    </w:p>
    <w:p w14:paraId="27EE0F52"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linear progression of time itself felt less significant. The urgency of the past, the anxieties of the future, diminished in importance, giving way to a greater appreciation for the present moment. The cyclical rhythms of nature, the ebb and flow of life, became more prominent in my understanding of time. I learned to savor each moment, to appreciate the beauty and wonder of the everyday, to find joy in the simple things. This shift in perspective created a profound sense of peace and gratitude.</w:t>
      </w:r>
    </w:p>
    <w:p w14:paraId="72CE943A"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journey of transformation was not a linear path. There were moments of doubt, moments when the old patterns threatened to reassert themselves. There were setbacks, challenges, and </w:t>
      </w:r>
      <w:r>
        <w:br/>
      </w:r>
      <w:r>
        <w:rPr>
          <w:rFonts w:ascii="Charis SIL Regular" w:eastAsia="Charis SIL Regular" w:hAnsi="Charis SIL Regular"/>
          <w:color w:val="000000"/>
        </w:rPr>
        <w:lastRenderedPageBreak/>
        <w:t>unexpected turns. But each time, the wisdom gained from previous lessons provided a guiding light, helping me to navigate these difficult passages and emerge stronger on the other side. The tapestry of my life, far from being a finished product, remained a</w:t>
      </w:r>
    </w:p>
    <w:p w14:paraId="7A19744C" w14:textId="77777777" w:rsidR="007A395E" w:rsidRDefault="007A395E">
      <w:pPr>
        <w:sectPr w:rsidR="007A395E">
          <w:pgSz w:w="8000" w:h="12000"/>
          <w:pgMar w:top="296" w:right="660" w:bottom="392" w:left="660" w:header="720" w:footer="720" w:gutter="0"/>
          <w:cols w:space="720"/>
          <w:docGrid w:linePitch="360"/>
        </w:sectPr>
      </w:pPr>
    </w:p>
    <w:p w14:paraId="3D8F71EF" w14:textId="77777777" w:rsidR="007A395E" w:rsidRDefault="007A395E">
      <w:pPr>
        <w:autoSpaceDE w:val="0"/>
        <w:autoSpaceDN w:val="0"/>
        <w:spacing w:after="78" w:line="220" w:lineRule="exact"/>
      </w:pPr>
    </w:p>
    <w:p w14:paraId="4312AE13" w14:textId="77777777" w:rsidR="007A395E" w:rsidRDefault="00000000">
      <w:pPr>
        <w:autoSpaceDE w:val="0"/>
        <w:autoSpaceDN w:val="0"/>
        <w:spacing w:before="60" w:after="0" w:line="264" w:lineRule="exact"/>
      </w:pPr>
      <w:r>
        <w:rPr>
          <w:rFonts w:ascii="Charis SIL Regular" w:eastAsia="Charis SIL Regular" w:hAnsi="Charis SIL Regular"/>
          <w:color w:val="000000"/>
        </w:rPr>
        <w:t>work in progress, an ever-evolving narrative woven from threads of experience, resilience, and unwavering self-belief.</w:t>
      </w:r>
    </w:p>
    <w:p w14:paraId="3EACD6FC" w14:textId="77777777" w:rsidR="007A395E" w:rsidRDefault="00000000">
      <w:pPr>
        <w:autoSpaceDE w:val="0"/>
        <w:autoSpaceDN w:val="0"/>
        <w:spacing w:before="264" w:after="0" w:line="264" w:lineRule="exact"/>
      </w:pPr>
      <w:r>
        <w:rPr>
          <w:rFonts w:ascii="Charis SIL Regular" w:eastAsia="Charis SIL Regular" w:hAnsi="Charis SIL Regular"/>
          <w:color w:val="000000"/>
        </w:rPr>
        <w:t>The transformation had revealed the interconnectedness of all things, the intricate dance of light and shadow, joy and sorrow, life and death. It had shown me the inherent beauty in imperfection, the power of vulnerability, and the profound value of compassion. And it had instilled within me a deep and abiding sense of gratitude– gratitude for the journey itself, for the lessons learned, and for the unwavering resilience of the human spirit. The gratitude became a constant companion, a gentle hum that resonated within me, a reminder of the beauty and wonder that surrounded me, and a source of unwavering hope for the future. The journey continued, a perpetual dance of growth and transformation, a constant unfolding of possibilities, a testament to the enduring power of the human spirit to transform suffering into wisdom, darkness into light, and challenge into growth. The tapestry of my life, ever-evolving, ever-vibrant, a magnificent and ongoing work of art.</w:t>
      </w:r>
    </w:p>
    <w:p w14:paraId="07C05159" w14:textId="77777777" w:rsidR="007A395E" w:rsidRDefault="007A395E">
      <w:pPr>
        <w:sectPr w:rsidR="007A395E">
          <w:pgSz w:w="8000" w:h="12000"/>
          <w:pgMar w:top="296" w:right="676" w:bottom="1440" w:left="660" w:header="720" w:footer="720" w:gutter="0"/>
          <w:cols w:space="720"/>
          <w:docGrid w:linePitch="360"/>
        </w:sectPr>
      </w:pPr>
    </w:p>
    <w:p w14:paraId="77FD87F7" w14:textId="77777777" w:rsidR="007A395E" w:rsidRDefault="007A395E">
      <w:pPr>
        <w:autoSpaceDE w:val="0"/>
        <w:autoSpaceDN w:val="0"/>
        <w:spacing w:after="224" w:line="220" w:lineRule="exact"/>
      </w:pPr>
    </w:p>
    <w:p w14:paraId="5455F741" w14:textId="77777777" w:rsidR="007A395E" w:rsidRDefault="00000000">
      <w:pPr>
        <w:autoSpaceDE w:val="0"/>
        <w:autoSpaceDN w:val="0"/>
        <w:spacing w:after="0" w:line="330" w:lineRule="exact"/>
      </w:pPr>
      <w:r>
        <w:rPr>
          <w:rFonts w:ascii="Charis SIL Bold" w:eastAsia="Charis SIL Bold" w:hAnsi="Charis SIL Bold"/>
          <w:b/>
          <w:color w:val="000000"/>
        </w:rPr>
        <w:t>A Life of Purpose</w:t>
      </w:r>
    </w:p>
    <w:p w14:paraId="00FB6171" w14:textId="77777777" w:rsidR="007A395E" w:rsidRDefault="00000000">
      <w:pPr>
        <w:autoSpaceDE w:val="0"/>
        <w:autoSpaceDN w:val="0"/>
        <w:spacing w:before="286" w:after="0" w:line="264" w:lineRule="exact"/>
      </w:pPr>
      <w:r>
        <w:rPr>
          <w:rFonts w:ascii="Charis SIL Regular" w:eastAsia="Charis SIL Regular" w:hAnsi="Charis SIL Regular"/>
          <w:color w:val="000000"/>
        </w:rPr>
        <w:t xml:space="preserve">The world, once a blurry canvas of half-perceived sensations, now shimmered with vibrant clarity. Each sunrise was a breathtaking spectacle, each sunset a poignant farewell, each passing cloud a fleeting masterpiece painted across the vast expanse of the sky. The symphony of nature, once a background hum, now resonated with a powerful, almost tangible energy. The rustling leaves whispered secrets, the wind sang ancient songs, and the earth pulsed with a life force that I could feel vibrating within my own being. This wasn't merely an appreciation of nature; it was a deep, profound understanding of my interconnectedness with it, a sense of </w:t>
      </w:r>
      <w:r>
        <w:br/>
      </w:r>
      <w:r>
        <w:rPr>
          <w:rFonts w:ascii="Charis SIL Regular" w:eastAsia="Charis SIL Regular" w:hAnsi="Charis SIL Regular"/>
          <w:color w:val="000000"/>
        </w:rPr>
        <w:t>belonging that transcended the boundaries of my own physical form.</w:t>
      </w:r>
    </w:p>
    <w:p w14:paraId="46D5E3F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purpose, not in the grand, sweeping sense of changing the world, but in the quiet, intimate gestures of living a life aligned with my deepest values. My work, once a source of drudgery, now flowed effortlessly, infused with creativity and passion. The creative process was no longer a struggle, but a joyous dance of expression, a seamless flow of ideas and emotions </w:t>
      </w:r>
      <w:r>
        <w:br/>
      </w:r>
      <w:r>
        <w:rPr>
          <w:rFonts w:ascii="Charis SIL Regular" w:eastAsia="Charis SIL Regular" w:hAnsi="Charis SIL Regular"/>
          <w:color w:val="000000"/>
        </w:rPr>
        <w:t>translating themselves onto canvas, into song, or onto the page. Each finished piece was a celebration of the transformative journey, a testament to the power of resilience and self-belief.</w:t>
      </w:r>
    </w:p>
    <w:p w14:paraId="1696A817"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relationships, once fraught with conflict and misunderstanding, blossomed with newfound depth and authenticity. I communicated with honesty and vulnerability, embracing both the light and shadow within myself and others. The connections I forged were not based on superficiality or fleeting interests, but on shared values, mutual respect, and unwavering support. These </w:t>
      </w:r>
      <w:r>
        <w:br/>
      </w:r>
      <w:r>
        <w:rPr>
          <w:rFonts w:ascii="Charis SIL Regular" w:eastAsia="Charis SIL Regular" w:hAnsi="Charis SIL Regular"/>
          <w:color w:val="000000"/>
        </w:rPr>
        <w:t>relationships became a source of immense strength, a comforting presence in moments of vulnerability, a wellspring of joy and companionship.</w:t>
      </w:r>
    </w:p>
    <w:p w14:paraId="2CBB2BE2" w14:textId="77777777" w:rsidR="007A395E" w:rsidRDefault="00000000">
      <w:pPr>
        <w:autoSpaceDE w:val="0"/>
        <w:autoSpaceDN w:val="0"/>
        <w:spacing w:before="264" w:after="0" w:line="264" w:lineRule="exact"/>
      </w:pPr>
      <w:r>
        <w:rPr>
          <w:rFonts w:ascii="Charis SIL Regular" w:eastAsia="Charis SIL Regular" w:hAnsi="Charis SIL Regular"/>
          <w:color w:val="000000"/>
        </w:rPr>
        <w:lastRenderedPageBreak/>
        <w:t>The quiet moments, once filled with restless anxiety, were now infused with a peaceful stillness. I learned the art of meditation, not as a religious practice, but as a way to connect with the quiet hum of existence, to sink into the stillness at the heart of being. This</w:t>
      </w:r>
    </w:p>
    <w:p w14:paraId="238F596A" w14:textId="77777777" w:rsidR="007A395E" w:rsidRDefault="007A395E">
      <w:pPr>
        <w:sectPr w:rsidR="007A395E">
          <w:pgSz w:w="8000" w:h="12000"/>
          <w:pgMar w:top="442" w:right="662" w:bottom="364" w:left="660" w:header="720" w:footer="720" w:gutter="0"/>
          <w:cols w:space="720"/>
          <w:docGrid w:linePitch="360"/>
        </w:sectPr>
      </w:pPr>
    </w:p>
    <w:p w14:paraId="4D6608F4" w14:textId="77777777" w:rsidR="007A395E" w:rsidRDefault="007A395E">
      <w:pPr>
        <w:autoSpaceDE w:val="0"/>
        <w:autoSpaceDN w:val="0"/>
        <w:spacing w:after="78" w:line="220" w:lineRule="exact"/>
      </w:pPr>
    </w:p>
    <w:p w14:paraId="5E72637D" w14:textId="77777777" w:rsidR="007A395E" w:rsidRDefault="00000000">
      <w:pPr>
        <w:autoSpaceDE w:val="0"/>
        <w:autoSpaceDN w:val="0"/>
        <w:spacing w:before="60" w:after="0" w:line="264" w:lineRule="exact"/>
        <w:ind w:right="144"/>
      </w:pPr>
      <w:r>
        <w:rPr>
          <w:rFonts w:ascii="Charis SIL Regular" w:eastAsia="Charis SIL Regular" w:hAnsi="Charis SIL Regular"/>
          <w:color w:val="000000"/>
        </w:rPr>
        <w:t xml:space="preserve">quiet contemplation allowed me to observe my thoughts and emotions without judgment, to witness the ebb and flow of my inner landscape with detached curiosity. This ability to observe without judgment was invaluable in navigating the complexities of life, allowing me to respond to challenges with grace and </w:t>
      </w:r>
      <w:r>
        <w:br/>
      </w:r>
      <w:r>
        <w:rPr>
          <w:rFonts w:ascii="Charis SIL Regular" w:eastAsia="Charis SIL Regular" w:hAnsi="Charis SIL Regular"/>
          <w:color w:val="000000"/>
        </w:rPr>
        <w:t>understanding rather than with reactivity and frustration.</w:t>
      </w:r>
    </w:p>
    <w:p w14:paraId="655F8CFF"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diet shifted, reflecting my newfound appreciation for the earth and its bounty. I embraced whole, unprocessed foods, focusing on nourishing my body with the vibrant energy of nature. My meals became rituals, opportunities to appreciate the beauty and </w:t>
      </w:r>
      <w:r>
        <w:br/>
      </w:r>
      <w:r>
        <w:rPr>
          <w:rFonts w:ascii="Charis SIL Regular" w:eastAsia="Charis SIL Regular" w:hAnsi="Charis SIL Regular"/>
          <w:color w:val="000000"/>
        </w:rPr>
        <w:t xml:space="preserve">sustenance provided by the earth. This wasn't a rigid regimen, but an intuitive connection with what nourished me both physically and spiritually. I felt a stronger connection to my body, a </w:t>
      </w:r>
      <w:r>
        <w:br/>
      </w:r>
      <w:r>
        <w:rPr>
          <w:rFonts w:ascii="Charis SIL Regular" w:eastAsia="Charis SIL Regular" w:hAnsi="Charis SIL Regular"/>
          <w:color w:val="000000"/>
        </w:rPr>
        <w:t>heightened awareness of its subtle rhythms and needs.</w:t>
      </w:r>
    </w:p>
    <w:p w14:paraId="1DB103A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Sleep became a sanctuary, a realm of vivid dreams that continued to guide and inspire. My dream journal grew thicker, filled with symbolic narratives, surreal landscapes, and profound insights into my unconscious mind. The dreams offered a rich tapestry of </w:t>
      </w:r>
      <w:r>
        <w:br/>
      </w:r>
      <w:r>
        <w:rPr>
          <w:rFonts w:ascii="Charis SIL Regular" w:eastAsia="Charis SIL Regular" w:hAnsi="Charis SIL Regular"/>
          <w:color w:val="000000"/>
        </w:rPr>
        <w:t xml:space="preserve">metaphors and archetypes, reflecting the ongoing process of </w:t>
      </w:r>
      <w:r>
        <w:br/>
      </w:r>
      <w:r>
        <w:rPr>
          <w:rFonts w:ascii="Charis SIL Regular" w:eastAsia="Charis SIL Regular" w:hAnsi="Charis SIL Regular"/>
          <w:color w:val="000000"/>
        </w:rPr>
        <w:t>transformation and growth. They were not merely dreams but messengers, revealing hidden truths and guiding me toward greater self-awareness. I understood that the unconscious mind held a vast wellspring of creativity and wisdom, constantly offering guidance and support.</w:t>
      </w:r>
    </w:p>
    <w:p w14:paraId="2AE50E08"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Travel became a pilgrimage, not for the sake of ticking off </w:t>
      </w:r>
      <w:r>
        <w:br/>
      </w:r>
      <w:r>
        <w:rPr>
          <w:rFonts w:ascii="Charis SIL Regular" w:eastAsia="Charis SIL Regular" w:hAnsi="Charis SIL Regular"/>
          <w:color w:val="000000"/>
        </w:rPr>
        <w:t xml:space="preserve">destinations on a bucket list, but for the transformative power of immersing myself in new cultures, encountering diverse </w:t>
      </w:r>
      <w:r>
        <w:br/>
      </w:r>
      <w:r>
        <w:rPr>
          <w:rFonts w:ascii="Charis SIL Regular" w:eastAsia="Charis SIL Regular" w:hAnsi="Charis SIL Regular"/>
          <w:color w:val="000000"/>
        </w:rPr>
        <w:t>perspectives, and challenging my own preconceived notions. Each journey broadened my understanding of the world and my place within it, fostering empathy, compassion, and a deeper appreciation for the richness of human experience.</w:t>
      </w:r>
    </w:p>
    <w:p w14:paraId="30581AE1"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fear of death, once a looming shadow, receded into the </w:t>
      </w:r>
      <w:r>
        <w:br/>
      </w:r>
      <w:r>
        <w:rPr>
          <w:rFonts w:ascii="Charis SIL Regular" w:eastAsia="Charis SIL Regular" w:hAnsi="Charis SIL Regular"/>
          <w:color w:val="000000"/>
        </w:rPr>
        <w:t>background. I accepted the inevitability of death, not with morbid fascination, but with a peaceful understanding of its place in the grand cycle of life. Death was not an ending but a transition, a return to the source, a merging with the boundless ocean of</w:t>
      </w:r>
    </w:p>
    <w:p w14:paraId="3F0BF8A3" w14:textId="77777777" w:rsidR="007A395E" w:rsidRDefault="007A395E">
      <w:pPr>
        <w:sectPr w:rsidR="007A395E">
          <w:pgSz w:w="8000" w:h="12000"/>
          <w:pgMar w:top="296" w:right="666" w:bottom="392" w:left="660" w:header="720" w:footer="720" w:gutter="0"/>
          <w:cols w:space="720"/>
          <w:docGrid w:linePitch="360"/>
        </w:sectPr>
      </w:pPr>
    </w:p>
    <w:p w14:paraId="494E6952" w14:textId="77777777" w:rsidR="007A395E" w:rsidRDefault="007A395E">
      <w:pPr>
        <w:autoSpaceDE w:val="0"/>
        <w:autoSpaceDN w:val="0"/>
        <w:spacing w:after="78" w:line="220" w:lineRule="exact"/>
      </w:pPr>
    </w:p>
    <w:p w14:paraId="602B3C0A" w14:textId="77777777" w:rsidR="007A395E" w:rsidRDefault="00000000">
      <w:pPr>
        <w:autoSpaceDE w:val="0"/>
        <w:autoSpaceDN w:val="0"/>
        <w:spacing w:before="60" w:after="0" w:line="264" w:lineRule="exact"/>
      </w:pPr>
      <w:r>
        <w:rPr>
          <w:rFonts w:ascii="Charis SIL Regular" w:eastAsia="Charis SIL Regular" w:hAnsi="Charis SIL Regular"/>
          <w:color w:val="000000"/>
        </w:rPr>
        <w:t>existence. This acceptance brought a profound sense of liberation, freeing me from the shackles of fear and anxiety and allowing me to embrace each day with renewed vigor and appreciation.</w:t>
      </w:r>
    </w:p>
    <w:p w14:paraId="75AB2FE2"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My arrogance, that lingering shadow of the past, had completely vanished, replaced by a quiet confidence and a deep sense of humility. I recognized my own limitations, my own imperfections, and embraced them not as flaws but as integral parts of my unique identity. This self-acceptance allowed me to relate to others with greater empathy and understanding, fostering deeper connections and stronger bonds of friendship and love.</w:t>
      </w:r>
    </w:p>
    <w:p w14:paraId="4358F2A7"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sense of purpose wasn't static; it was an ever-evolving journey of growth and discovery. It was a constant unfolding, a vibrant tapestry woven from threads of experience, reflection, and </w:t>
      </w:r>
      <w:r>
        <w:br/>
      </w:r>
      <w:r>
        <w:rPr>
          <w:rFonts w:ascii="Charis SIL Regular" w:eastAsia="Charis SIL Regular" w:hAnsi="Charis SIL Regular"/>
          <w:color w:val="000000"/>
        </w:rPr>
        <w:t>unwavering self-belief. I continued to learn, to grow, to adapt, to transform. I accepted the inevitable challenges and setbacks as opportunities for learning and growth, recognizing that even in the darkest moments, there was always a glimmer of light, a path forward.</w:t>
      </w:r>
    </w:p>
    <w:p w14:paraId="4661CCC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life became a testament to the power of transformation, a living embodiment of the journey from darkness to light, from chaos to order, from fear to freedom. It was a life lived in harmony with my values, my beliefs, and my deepest aspirations. It was a life of purpose, a life of joy, a life of boundless gratitude. The world, once a confusing labyrinth, now unfolded before me as a clear and </w:t>
      </w:r>
      <w:r>
        <w:br/>
      </w:r>
      <w:r>
        <w:rPr>
          <w:rFonts w:ascii="Charis SIL Regular" w:eastAsia="Charis SIL Regular" w:hAnsi="Charis SIL Regular"/>
          <w:color w:val="000000"/>
        </w:rPr>
        <w:t xml:space="preserve">radiant path, illuminated by the unwavering light of self-discovery and the boundless possibilities of the human spirit. The journey, far from being complete, continued, ever-unfolding, a testament to the enduring power of transformation, a testament to the beauty and wonder of life itself. The train of life, choo-choo-chooing along its tracks, carried me forward, not toward a predetermined destination, but toward a </w:t>
      </w:r>
      <w:r>
        <w:rPr>
          <w:rFonts w:ascii="Charis SIL Regular" w:eastAsia="Charis SIL Regular" w:hAnsi="Charis SIL Regular"/>
          <w:color w:val="000000"/>
        </w:rPr>
        <w:lastRenderedPageBreak/>
        <w:t>perpetually unfolding future filled with promise, adventure, and the unwavering certainty of a life lived with purpose and meaning.</w:t>
      </w:r>
    </w:p>
    <w:p w14:paraId="30F8EB05" w14:textId="77777777" w:rsidR="007A395E" w:rsidRDefault="007A395E">
      <w:pPr>
        <w:sectPr w:rsidR="007A395E">
          <w:pgSz w:w="8000" w:h="12000"/>
          <w:pgMar w:top="296" w:right="640" w:bottom="920" w:left="660" w:header="720" w:footer="720" w:gutter="0"/>
          <w:cols w:space="720"/>
          <w:docGrid w:linePitch="360"/>
        </w:sectPr>
      </w:pPr>
    </w:p>
    <w:p w14:paraId="585CEFAA" w14:textId="77777777" w:rsidR="007A395E" w:rsidRDefault="007A395E">
      <w:pPr>
        <w:autoSpaceDE w:val="0"/>
        <w:autoSpaceDN w:val="0"/>
        <w:spacing w:after="224" w:line="220" w:lineRule="exact"/>
      </w:pPr>
    </w:p>
    <w:p w14:paraId="0063263A" w14:textId="77777777" w:rsidR="007A395E" w:rsidRDefault="00000000">
      <w:pPr>
        <w:autoSpaceDE w:val="0"/>
        <w:autoSpaceDN w:val="0"/>
        <w:spacing w:after="0" w:line="330" w:lineRule="exact"/>
      </w:pPr>
      <w:r>
        <w:rPr>
          <w:rFonts w:ascii="Charis SIL Bold" w:eastAsia="Charis SIL Bold" w:hAnsi="Charis SIL Bold"/>
          <w:b/>
          <w:color w:val="000000"/>
        </w:rPr>
        <w:t>The Continuing Evolution</w:t>
      </w:r>
    </w:p>
    <w:p w14:paraId="76BE2DE6" w14:textId="77777777" w:rsidR="007A395E" w:rsidRDefault="00000000">
      <w:pPr>
        <w:autoSpaceDE w:val="0"/>
        <w:autoSpaceDN w:val="0"/>
        <w:spacing w:before="286" w:after="0" w:line="264" w:lineRule="exact"/>
      </w:pPr>
      <w:r>
        <w:rPr>
          <w:rFonts w:ascii="Charis SIL Regular" w:eastAsia="Charis SIL Regular" w:hAnsi="Charis SIL Regular"/>
          <w:color w:val="000000"/>
        </w:rPr>
        <w:t>The rhythmic clatter of the train, a constant companion on this ever-evolving journey, became a metaphor for the relentless flow of time, a relentless pulse echoing the rhythm of my own heart. Choo-choo-choo, the sound reverberated within me, not just a physical sensation, but a resonating affirmation of life’s continuous motion.</w:t>
      </w:r>
    </w:p>
    <w:p w14:paraId="78F3BE8C" w14:textId="77777777" w:rsidR="007A395E" w:rsidRDefault="00000000">
      <w:pPr>
        <w:autoSpaceDE w:val="0"/>
        <w:autoSpaceDN w:val="0"/>
        <w:spacing w:before="58" w:after="0" w:line="264" w:lineRule="exact"/>
      </w:pPr>
      <w:r>
        <w:rPr>
          <w:rFonts w:ascii="Charis SIL Regular" w:eastAsia="Charis SIL Regular" w:hAnsi="Charis SIL Regular"/>
          <w:color w:val="000000"/>
        </w:rPr>
        <w:t>The landscapes outside the window, once fantastical and surreal, gradually morphed into a more grounded reality, yet still imbued with the magic I now carried within me. Each vista was a painting, each town a vignette in the unfolding story of my life.</w:t>
      </w:r>
    </w:p>
    <w:p w14:paraId="39E201F6"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 xml:space="preserve">My creative process, once a joyous dance, began to evolve again. The effortless flow was still present, but now it was infused with a deeper layer of intention. My art, my music, my writing, became less about self-expression and more about sharing the </w:t>
      </w:r>
      <w:r>
        <w:br/>
      </w:r>
      <w:r>
        <w:rPr>
          <w:rFonts w:ascii="Charis SIL Regular" w:eastAsia="Charis SIL Regular" w:hAnsi="Charis SIL Regular"/>
          <w:color w:val="000000"/>
        </w:rPr>
        <w:t>transformative power of the journey I had undertaken. I began to see my work as a bridge, a conduit to connect with others on a deeper level, to share the message of hope, resilience, and the boundless potential for growth that lay dormant within each of us.</w:t>
      </w:r>
    </w:p>
    <w:p w14:paraId="2E721302"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act of creation itself became a form of meditation, a process of quiet contemplation and profound self-reflection. Each brushstroke, each note, each word, was imbued with a sacred intention, a prayer whispered into the heart of existence. The process of creation was no longer merely a release of emotion, but an act of communion, a dialogue between myself and the world around me, a testament to the interconnectedness of all things. The feedback I received from my work became a source of profound gratitude, an </w:t>
      </w:r>
      <w:r>
        <w:br/>
      </w:r>
      <w:r>
        <w:rPr>
          <w:rFonts w:ascii="Charis SIL Regular" w:eastAsia="Charis SIL Regular" w:hAnsi="Charis SIL Regular"/>
          <w:color w:val="000000"/>
        </w:rPr>
        <w:t>acknowledgment of the power of shared human experience.</w:t>
      </w:r>
    </w:p>
    <w:p w14:paraId="695008FE"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relationships continued to deepen, the connections forged in the crucible of transformation becoming stronger and more profound. I learned to navigate the complexities of human interaction with increased empathy and compassion, accepting the imperfections and </w:t>
      </w:r>
      <w:r>
        <w:rPr>
          <w:rFonts w:ascii="Charis SIL Regular" w:eastAsia="Charis SIL Regular" w:hAnsi="Charis SIL Regular"/>
          <w:color w:val="000000"/>
        </w:rPr>
        <w:lastRenderedPageBreak/>
        <w:t>foibles of others as integral parts of their unique journeys. The relationships were no longer based solely on shared values, but on a deeper understanding of mutual vulnerabilities, a shared acceptance of the inherent beauty and fragility of human existence. The silence</w:t>
      </w:r>
    </w:p>
    <w:p w14:paraId="3E75ED3D" w14:textId="77777777" w:rsidR="007A395E" w:rsidRDefault="007A395E">
      <w:pPr>
        <w:sectPr w:rsidR="007A395E">
          <w:pgSz w:w="8000" w:h="12000"/>
          <w:pgMar w:top="442" w:right="652" w:bottom="364" w:left="660" w:header="720" w:footer="720" w:gutter="0"/>
          <w:cols w:space="720"/>
          <w:docGrid w:linePitch="360"/>
        </w:sectPr>
      </w:pPr>
    </w:p>
    <w:p w14:paraId="4D1B0564" w14:textId="77777777" w:rsidR="007A395E" w:rsidRDefault="007A395E">
      <w:pPr>
        <w:autoSpaceDE w:val="0"/>
        <w:autoSpaceDN w:val="0"/>
        <w:spacing w:after="78" w:line="220" w:lineRule="exact"/>
      </w:pPr>
    </w:p>
    <w:p w14:paraId="20AAAB11" w14:textId="77777777" w:rsidR="007A395E" w:rsidRDefault="00000000">
      <w:pPr>
        <w:autoSpaceDE w:val="0"/>
        <w:autoSpaceDN w:val="0"/>
        <w:spacing w:before="60" w:after="0" w:line="264" w:lineRule="exact"/>
      </w:pPr>
      <w:r>
        <w:rPr>
          <w:rFonts w:ascii="Charis SIL Regular" w:eastAsia="Charis SIL Regular" w:hAnsi="Charis SIL Regular"/>
          <w:color w:val="000000"/>
        </w:rPr>
        <w:t>between us became as meaningful as the words exchanged, a shared space of understanding and acceptance.</w:t>
      </w:r>
    </w:p>
    <w:p w14:paraId="4E716791"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The quiet moments, once filled with a peaceful stillness, now </w:t>
      </w:r>
      <w:r>
        <w:br/>
      </w:r>
      <w:r>
        <w:rPr>
          <w:rFonts w:ascii="Charis SIL Regular" w:eastAsia="Charis SIL Regular" w:hAnsi="Charis SIL Regular"/>
          <w:color w:val="000000"/>
        </w:rPr>
        <w:t xml:space="preserve">brought forth a new wave of introspection. I found myself exploring the deeper layers of my being, delving into the unconscious mind, not through dreams alone, but through conscious engagement with my inner landscape. The practice of meditation evolved, becoming less about finding stillness and more about actively engaging with the flow of thoughts and emotions, witnessing them without </w:t>
      </w:r>
      <w:r>
        <w:br/>
      </w:r>
      <w:r>
        <w:rPr>
          <w:rFonts w:ascii="Charis SIL Regular" w:eastAsia="Charis SIL Regular" w:hAnsi="Charis SIL Regular"/>
          <w:color w:val="000000"/>
        </w:rPr>
        <w:t xml:space="preserve">judgment, accepting them without resistance. This active </w:t>
      </w:r>
      <w:r>
        <w:br/>
      </w:r>
      <w:r>
        <w:rPr>
          <w:rFonts w:ascii="Charis SIL Regular" w:eastAsia="Charis SIL Regular" w:hAnsi="Charis SIL Regular"/>
          <w:color w:val="000000"/>
        </w:rPr>
        <w:t>observation became an instrument of self-understanding, a tool for identifying and releasing limiting beliefs and patterns of behavior.</w:t>
      </w:r>
    </w:p>
    <w:p w14:paraId="6F9F0EF3"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My diet, once a conscious choice, became a more intuitive and instinctive connection with the earth’s bounty. I began to pay closer attention to the subtle nuances of my body's needs, listening to its whispers and responding with mindful nourishment. The act of eating evolved into a form of gratitude, a ritual of appreciation for the life-giving energy of nature. My connection to the earth </w:t>
      </w:r>
      <w:r>
        <w:br/>
      </w:r>
      <w:r>
        <w:rPr>
          <w:rFonts w:ascii="Charis SIL Regular" w:eastAsia="Charis SIL Regular" w:hAnsi="Charis SIL Regular"/>
          <w:color w:val="000000"/>
        </w:rPr>
        <w:t>deepened, becoming a spiritual practice as much as a nutritional one.</w:t>
      </w:r>
    </w:p>
    <w:p w14:paraId="440D61FC" w14:textId="77777777" w:rsidR="007A395E" w:rsidRDefault="00000000">
      <w:pPr>
        <w:autoSpaceDE w:val="0"/>
        <w:autoSpaceDN w:val="0"/>
        <w:spacing w:before="264" w:after="0" w:line="264" w:lineRule="exact"/>
      </w:pPr>
      <w:r>
        <w:rPr>
          <w:rFonts w:ascii="Charis SIL Regular" w:eastAsia="Charis SIL Regular" w:hAnsi="Charis SIL Regular"/>
          <w:color w:val="000000"/>
        </w:rPr>
        <w:t xml:space="preserve">Sleep, far from being a mere escape from waking consciousness, remained a sanctuary of profound exploration. The dreams, once messengers of transformation, now offered more complex </w:t>
      </w:r>
      <w:r>
        <w:br/>
      </w:r>
      <w:r>
        <w:rPr>
          <w:rFonts w:ascii="Charis SIL Regular" w:eastAsia="Charis SIL Regular" w:hAnsi="Charis SIL Regular"/>
          <w:color w:val="000000"/>
        </w:rPr>
        <w:t>narratives, weaving together symbolic imagery and deeply personal insights. My dream journal continued to grow, not merely a record of my nightly voyages, but a chronicle of my ongoing dialogue with the unconscious, a roadmap guiding me through the winding paths of self-discovery.</w:t>
      </w:r>
    </w:p>
    <w:p w14:paraId="5074D4FE" w14:textId="77777777" w:rsidR="007A395E" w:rsidRDefault="00000000">
      <w:pPr>
        <w:autoSpaceDE w:val="0"/>
        <w:autoSpaceDN w:val="0"/>
        <w:spacing w:before="266" w:after="0" w:line="264" w:lineRule="exact"/>
        <w:ind w:right="288"/>
      </w:pPr>
      <w:r>
        <w:rPr>
          <w:rFonts w:ascii="Charis SIL Regular" w:eastAsia="Charis SIL Regular" w:hAnsi="Charis SIL Regular"/>
          <w:color w:val="000000"/>
        </w:rPr>
        <w:t xml:space="preserve">Travel became an exploration of the human spirit, less a journey across physical landscapes and more a journey into the heart of diverse cultures and experiences. I sought out places and people who challenged my perspectives, pushing me to expand my understanding of the world and my place within it. This wasn't </w:t>
      </w:r>
      <w:r>
        <w:rPr>
          <w:rFonts w:ascii="Charis SIL Regular" w:eastAsia="Charis SIL Regular" w:hAnsi="Charis SIL Regular"/>
          <w:color w:val="000000"/>
        </w:rPr>
        <w:lastRenderedPageBreak/>
        <w:t>about tourism; it was about engaging with the world's vibrant tapestry of human experience, fostering empathy, understanding, and a profound appreciation for the shared human condition.</w:t>
      </w:r>
    </w:p>
    <w:p w14:paraId="2D1BE2F3" w14:textId="77777777" w:rsidR="007A395E" w:rsidRDefault="007A395E">
      <w:pPr>
        <w:sectPr w:rsidR="007A395E">
          <w:pgSz w:w="8000" w:h="12000"/>
          <w:pgMar w:top="296" w:right="658" w:bottom="392" w:left="660" w:header="720" w:footer="720" w:gutter="0"/>
          <w:cols w:space="720"/>
          <w:docGrid w:linePitch="360"/>
        </w:sectPr>
      </w:pPr>
    </w:p>
    <w:p w14:paraId="21DE537B" w14:textId="77777777" w:rsidR="007A395E" w:rsidRDefault="007A395E">
      <w:pPr>
        <w:autoSpaceDE w:val="0"/>
        <w:autoSpaceDN w:val="0"/>
        <w:spacing w:after="210" w:line="220" w:lineRule="exact"/>
      </w:pPr>
    </w:p>
    <w:p w14:paraId="693548EF"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acceptance of death, once a liberating realization, deepened into a profound understanding of its natural cycle within the </w:t>
      </w:r>
      <w:r>
        <w:br/>
      </w:r>
      <w:r>
        <w:rPr>
          <w:rFonts w:ascii="Charis SIL Regular" w:eastAsia="Charis SIL Regular" w:hAnsi="Charis SIL Regular"/>
          <w:color w:val="000000"/>
        </w:rPr>
        <w:t>universe. It was not merely the ending of a physical existence but a transition, a return to the source, a merging with the infinite. This wasn't a morbid contemplation, but a joyous acceptance of life's impermanence, a celebration of the ephemeral beauty of existence. The fear of death was gone, replaced by a deep appreciation for the preciousness of life.</w:t>
      </w:r>
    </w:p>
    <w:p w14:paraId="3C3BDBF4" w14:textId="77777777" w:rsidR="007A395E" w:rsidRDefault="00000000">
      <w:pPr>
        <w:autoSpaceDE w:val="0"/>
        <w:autoSpaceDN w:val="0"/>
        <w:spacing w:before="264" w:after="0" w:line="264" w:lineRule="exact"/>
      </w:pPr>
      <w:r>
        <w:rPr>
          <w:rFonts w:ascii="Charis SIL Regular" w:eastAsia="Charis SIL Regular" w:hAnsi="Charis SIL Regular"/>
          <w:color w:val="000000"/>
        </w:rPr>
        <w:t>The humility I had cultivated continued to grow, fostering a deeper understanding of my own limitations and imperfections. This self-awareness wasn’t about self-deprecation, but about embracing my flaws and imperfections as integral parts of my unique identity. It was about recognizing my interconnectedness with all of humanity, sharing the struggles and triumphs of the human condition.</w:t>
      </w:r>
    </w:p>
    <w:p w14:paraId="5F720564" w14:textId="77777777" w:rsidR="007A395E" w:rsidRDefault="00000000">
      <w:pPr>
        <w:autoSpaceDE w:val="0"/>
        <w:autoSpaceDN w:val="0"/>
        <w:spacing w:before="264" w:after="0" w:line="264" w:lineRule="exact"/>
      </w:pPr>
      <w:r>
        <w:rPr>
          <w:rFonts w:ascii="Charis SIL Regular" w:eastAsia="Charis SIL Regular" w:hAnsi="Charis SIL Regular"/>
          <w:color w:val="000000"/>
        </w:rPr>
        <w:t>The sense of purpose evolved beyond personal fulfillment into a desire to contribute to something larger than myself. I felt a calling to share my journey, my experiences, my insights, with others who might be on a similar path. This wasn’t about proselytizing or preaching, but about sharing a message of hope, inspiring others to embrace their own journeys of self-discovery and transformation. The creative process became a channel for this purpose, a means of connecting with others and offering guidance and support.</w:t>
      </w:r>
    </w:p>
    <w:p w14:paraId="3445C0CB" w14:textId="77777777" w:rsidR="007A395E" w:rsidRDefault="00000000">
      <w:pPr>
        <w:autoSpaceDE w:val="0"/>
        <w:autoSpaceDN w:val="0"/>
        <w:spacing w:before="264" w:after="0" w:line="264" w:lineRule="exact"/>
        <w:ind w:right="144"/>
      </w:pPr>
      <w:r>
        <w:rPr>
          <w:rFonts w:ascii="Charis SIL Regular" w:eastAsia="Charis SIL Regular" w:hAnsi="Charis SIL Regular"/>
          <w:color w:val="000000"/>
        </w:rPr>
        <w:t>The ongoing journey of self-discovery was not linear; it was a winding path, filled with twists and turns, unexpected detours, and moments of profound illumination. The challenges, setbacks, and moments of doubt were not obstacles but integral parts of the process, opportunities for growth and deepening self-awareness.</w:t>
      </w:r>
    </w:p>
    <w:p w14:paraId="73020210"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train of life, choo-choo-chooing along its track, carried me forward, not towards a destination, but into the ever-unfolding mystery of existence. Each day was a new adventure, a new </w:t>
      </w:r>
      <w:r>
        <w:br/>
      </w:r>
      <w:r>
        <w:rPr>
          <w:rFonts w:ascii="Charis SIL Regular" w:eastAsia="Charis SIL Regular" w:hAnsi="Charis SIL Regular"/>
          <w:color w:val="000000"/>
        </w:rPr>
        <w:t xml:space="preserve">opportunity to learn, to grow, to transform. The evolution was unending, a continuous dance between the known and the </w:t>
      </w:r>
      <w:r>
        <w:br/>
      </w:r>
      <w:r>
        <w:rPr>
          <w:rFonts w:ascii="Charis SIL Regular" w:eastAsia="Charis SIL Regular" w:hAnsi="Charis SIL Regular"/>
          <w:color w:val="000000"/>
        </w:rPr>
        <w:lastRenderedPageBreak/>
        <w:t xml:space="preserve">unknown, a testament to the enduring power of the human spirit, a celebration of the vibrant tapestry of life itself. The journey </w:t>
      </w:r>
      <w:r>
        <w:br/>
      </w:r>
      <w:r>
        <w:rPr>
          <w:rFonts w:ascii="Charis SIL Regular" w:eastAsia="Charis SIL Regular" w:hAnsi="Charis SIL Regular"/>
          <w:color w:val="000000"/>
        </w:rPr>
        <w:t xml:space="preserve">continues, a never-ending unfolding, a constant evolution, a </w:t>
      </w:r>
      <w:r>
        <w:br/>
      </w:r>
      <w:r>
        <w:rPr>
          <w:rFonts w:ascii="Charis SIL Regular" w:eastAsia="Charis SIL Regular" w:hAnsi="Charis SIL Regular"/>
          <w:color w:val="000000"/>
        </w:rPr>
        <w:t>testament to the resilience of the soul and the boundless potential of</w:t>
      </w:r>
    </w:p>
    <w:p w14:paraId="2F16033E" w14:textId="77777777" w:rsidR="007A395E" w:rsidRDefault="007A395E">
      <w:pPr>
        <w:sectPr w:rsidR="007A395E">
          <w:pgSz w:w="8000" w:h="12000"/>
          <w:pgMar w:top="428" w:right="642" w:bottom="392" w:left="660" w:header="720" w:footer="720" w:gutter="0"/>
          <w:cols w:space="720"/>
          <w:docGrid w:linePitch="360"/>
        </w:sectPr>
      </w:pPr>
    </w:p>
    <w:p w14:paraId="7A873CDC" w14:textId="77777777" w:rsidR="007A395E" w:rsidRDefault="007A395E">
      <w:pPr>
        <w:autoSpaceDE w:val="0"/>
        <w:autoSpaceDN w:val="0"/>
        <w:spacing w:after="78" w:line="220" w:lineRule="exact"/>
      </w:pPr>
    </w:p>
    <w:p w14:paraId="3136ADDF" w14:textId="77777777" w:rsidR="007A395E" w:rsidRDefault="00000000">
      <w:pPr>
        <w:autoSpaceDE w:val="0"/>
        <w:autoSpaceDN w:val="0"/>
        <w:spacing w:before="60" w:after="0" w:line="264" w:lineRule="exact"/>
      </w:pPr>
      <w:r>
        <w:rPr>
          <w:rFonts w:ascii="Charis SIL Regular" w:eastAsia="Charis SIL Regular" w:hAnsi="Charis SIL Regular"/>
          <w:color w:val="000000"/>
        </w:rPr>
        <w:t xml:space="preserve">the human spirit. The rhythm of the train, choo-choo-choo, a heartbeat of existence, continues to carry me forward, towards an ever-unfolding future, a future filled with the promise of continued growth, transformation, and an enduring sense of profound </w:t>
      </w:r>
      <w:r>
        <w:br/>
      </w:r>
      <w:r>
        <w:rPr>
          <w:rFonts w:ascii="Charis SIL Regular" w:eastAsia="Charis SIL Regular" w:hAnsi="Charis SIL Regular"/>
          <w:color w:val="000000"/>
        </w:rPr>
        <w:t>connection with the universe and all its wonders.</w:t>
      </w:r>
    </w:p>
    <w:p w14:paraId="19B917DC" w14:textId="77777777" w:rsidR="007A395E" w:rsidRDefault="007A395E">
      <w:pPr>
        <w:sectPr w:rsidR="007A395E">
          <w:pgSz w:w="8000" w:h="12000"/>
          <w:pgMar w:top="296" w:right="770" w:bottom="1440" w:left="660" w:header="720" w:footer="720" w:gutter="0"/>
          <w:cols w:space="720"/>
          <w:docGrid w:linePitch="360"/>
        </w:sectPr>
      </w:pPr>
    </w:p>
    <w:p w14:paraId="6CD51036" w14:textId="77777777" w:rsidR="007A395E" w:rsidRDefault="007A395E">
      <w:pPr>
        <w:autoSpaceDE w:val="0"/>
        <w:autoSpaceDN w:val="0"/>
        <w:spacing w:after="224" w:line="220" w:lineRule="exact"/>
      </w:pPr>
    </w:p>
    <w:p w14:paraId="44DBD7C9" w14:textId="77777777" w:rsidR="007A395E"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39FFAD8B" w14:textId="77777777" w:rsidR="001761B1" w:rsidRDefault="001761B1">
      <w:pPr>
        <w:autoSpaceDE w:val="0"/>
        <w:autoSpaceDN w:val="0"/>
        <w:spacing w:after="0" w:line="330" w:lineRule="exact"/>
      </w:pPr>
    </w:p>
    <w:p w14:paraId="52E83C5E" w14:textId="77777777" w:rsidR="001761B1" w:rsidRPr="001761B1" w:rsidRDefault="001761B1" w:rsidP="001761B1">
      <w:pPr>
        <w:rPr>
          <w:rFonts w:ascii="Charis SIL Regular" w:eastAsia="Charis SIL Regular" w:hAnsi="Charis SIL Regular"/>
          <w:color w:val="000000"/>
        </w:rPr>
      </w:pPr>
      <w:r w:rsidRPr="001761B1">
        <w:rPr>
          <w:rFonts w:ascii="Charis SIL Regular" w:eastAsia="Charis SIL Regular" w:hAnsi="Charis SIL Regular"/>
          <w:color w:val="000000"/>
        </w:rPr>
        <w:t>This journey, both the one within these pages and the one that brought them to life, would have been impossible without the unwavering support of many. To my dearest friend—you know who you are—whose insightful guidance was instrumental in shaping this narrative, thank you for your patience and your belief in this story's power. To my family and friends, your love and understanding were a constant source of strength and inspiration throughout this creative process. A special thank you to those who courageously shared their own transformative experiences, adding rich and vibrant threads to this work. And finally, to the unseen forces that steered this creative odyssey, I offer my deepest gratitude. For the whispers, the synchronicities, and the kaleidoscopic visions that fueled this poetic exploration, your influence resonates in every line.</w:t>
      </w:r>
    </w:p>
    <w:p w14:paraId="2177F607" w14:textId="77777777" w:rsidR="007A395E" w:rsidRDefault="007A395E">
      <w:pPr>
        <w:sectPr w:rsidR="007A395E">
          <w:pgSz w:w="8000" w:h="12000"/>
          <w:pgMar w:top="442" w:right="704" w:bottom="1440" w:left="660" w:header="720" w:footer="720" w:gutter="0"/>
          <w:cols w:space="720"/>
          <w:docGrid w:linePitch="360"/>
        </w:sectPr>
      </w:pPr>
    </w:p>
    <w:p w14:paraId="3ECEED9B" w14:textId="77777777" w:rsidR="007A395E" w:rsidRDefault="007A395E">
      <w:pPr>
        <w:sectPr w:rsidR="007A395E">
          <w:pgSz w:w="8000" w:h="12000"/>
          <w:pgMar w:top="442" w:right="692" w:bottom="1440" w:left="660" w:header="720" w:footer="720" w:gutter="0"/>
          <w:cols w:space="720"/>
          <w:docGrid w:linePitch="360"/>
        </w:sectPr>
      </w:pPr>
    </w:p>
    <w:p w14:paraId="237E323F" w14:textId="77777777" w:rsidR="007A395E" w:rsidRDefault="007A395E">
      <w:pPr>
        <w:autoSpaceDE w:val="0"/>
        <w:autoSpaceDN w:val="0"/>
        <w:spacing w:after="224" w:line="220" w:lineRule="exact"/>
      </w:pPr>
    </w:p>
    <w:p w14:paraId="3B5A53AF" w14:textId="77777777" w:rsidR="007A395E" w:rsidRDefault="00000000">
      <w:pPr>
        <w:autoSpaceDE w:val="0"/>
        <w:autoSpaceDN w:val="0"/>
        <w:spacing w:after="0" w:line="330" w:lineRule="exact"/>
      </w:pPr>
      <w:r>
        <w:rPr>
          <w:rFonts w:ascii="Charis SIL Bold" w:eastAsia="Charis SIL Bold" w:hAnsi="Charis SIL Bold"/>
          <w:b/>
          <w:color w:val="000000"/>
        </w:rPr>
        <w:t>Glossary</w:t>
      </w:r>
    </w:p>
    <w:p w14:paraId="13492E47" w14:textId="77777777" w:rsidR="007A395E" w:rsidRDefault="00000000">
      <w:pPr>
        <w:autoSpaceDE w:val="0"/>
        <w:autoSpaceDN w:val="0"/>
        <w:spacing w:before="286" w:after="0" w:line="264" w:lineRule="exact"/>
        <w:ind w:right="144"/>
      </w:pPr>
      <w:r>
        <w:rPr>
          <w:rFonts w:ascii="Charis SIL Regular" w:eastAsia="Charis SIL Regular" w:hAnsi="Charis SIL Regular"/>
          <w:color w:val="000000"/>
        </w:rPr>
        <w:t>While this narrative avoids overly technical language, a few terms may warrant clarification. This glossary provides brief definitions, not to limit interpretation but to offer a point of departure for further exploration:</w:t>
      </w:r>
    </w:p>
    <w:p w14:paraId="79811B21" w14:textId="77777777" w:rsidR="007A395E" w:rsidRDefault="00000000">
      <w:pPr>
        <w:autoSpaceDE w:val="0"/>
        <w:autoSpaceDN w:val="0"/>
        <w:spacing w:before="272" w:after="0" w:line="260" w:lineRule="exact"/>
      </w:pPr>
      <w:r>
        <w:rPr>
          <w:rFonts w:ascii="Charis SIL Bold" w:eastAsia="Charis SIL Bold" w:hAnsi="Charis SIL Bold"/>
          <w:b/>
          <w:color w:val="000000"/>
        </w:rPr>
        <w:t>Choo-choo-choo:</w:t>
      </w:r>
      <w:r>
        <w:rPr>
          <w:rFonts w:ascii="Charis SIL Regular" w:eastAsia="Charis SIL Regular" w:hAnsi="Charis SIL Regular"/>
          <w:color w:val="000000"/>
        </w:rPr>
        <w:t xml:space="preserve"> More than mere onomatopoeia, this recurring motif symbolizes the relentless flow of time, the constant movement of life, and the rhythm of personal transformation.</w:t>
      </w:r>
    </w:p>
    <w:p w14:paraId="68FAA9D0" w14:textId="77777777" w:rsidR="007A395E" w:rsidRDefault="00000000">
      <w:pPr>
        <w:autoSpaceDE w:val="0"/>
        <w:autoSpaceDN w:val="0"/>
        <w:spacing w:before="66" w:after="0" w:line="262" w:lineRule="exact"/>
        <w:ind w:right="144"/>
      </w:pPr>
      <w:r>
        <w:rPr>
          <w:rFonts w:ascii="Charis SIL Bold" w:eastAsia="Charis SIL Bold" w:hAnsi="Charis SIL Bold"/>
          <w:b/>
          <w:color w:val="000000"/>
        </w:rPr>
        <w:t>Fantastical Landscapes:</w:t>
      </w:r>
      <w:r>
        <w:rPr>
          <w:rFonts w:ascii="Charis SIL Regular" w:eastAsia="Charis SIL Regular" w:hAnsi="Charis SIL Regular"/>
          <w:color w:val="000000"/>
        </w:rPr>
        <w:t xml:space="preserve"> These refer not only to the dreamlike imagery but also to the internal landscapes of the psyche, shifting realities revealed during moments of altered consciousness.</w:t>
      </w:r>
    </w:p>
    <w:p w14:paraId="73516EE5" w14:textId="77777777" w:rsidR="007A395E" w:rsidRDefault="00000000">
      <w:pPr>
        <w:autoSpaceDE w:val="0"/>
        <w:autoSpaceDN w:val="0"/>
        <w:spacing w:before="68" w:after="0" w:line="260" w:lineRule="exact"/>
      </w:pPr>
      <w:r>
        <w:rPr>
          <w:rFonts w:ascii="Charis SIL Bold" w:eastAsia="Charis SIL Bold" w:hAnsi="Charis SIL Bold"/>
          <w:b/>
          <w:color w:val="000000"/>
        </w:rPr>
        <w:t>Transformative Experience:</w:t>
      </w:r>
      <w:r>
        <w:rPr>
          <w:rFonts w:ascii="Charis SIL Regular" w:eastAsia="Charis SIL Regular" w:hAnsi="Charis SIL Regular"/>
          <w:color w:val="000000"/>
        </w:rPr>
        <w:t xml:space="preserve"> This encompasses a range of profound shifts in awareness, encompassing spiritual awakening, psychedelic journeys, and fundamental shifts in personal perspective.</w:t>
      </w:r>
    </w:p>
    <w:p w14:paraId="16183B55" w14:textId="77777777" w:rsidR="007A395E" w:rsidRDefault="007A395E">
      <w:pPr>
        <w:sectPr w:rsidR="007A395E">
          <w:pgSz w:w="8000" w:h="12000"/>
          <w:pgMar w:top="442" w:right="642" w:bottom="1440" w:left="660" w:header="720" w:footer="720" w:gutter="0"/>
          <w:cols w:space="720"/>
          <w:docGrid w:linePitch="360"/>
        </w:sectPr>
      </w:pPr>
    </w:p>
    <w:p w14:paraId="3AA8F456" w14:textId="77777777" w:rsidR="007A395E" w:rsidRDefault="007A395E">
      <w:pPr>
        <w:autoSpaceDE w:val="0"/>
        <w:autoSpaceDN w:val="0"/>
        <w:spacing w:after="224" w:line="220" w:lineRule="exact"/>
      </w:pPr>
    </w:p>
    <w:p w14:paraId="7EB25384" w14:textId="77777777" w:rsidR="007A395E"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References</w:t>
      </w:r>
    </w:p>
    <w:p w14:paraId="4B2AB646" w14:textId="77777777" w:rsidR="006F6878" w:rsidRDefault="006F6878">
      <w:pPr>
        <w:autoSpaceDE w:val="0"/>
        <w:autoSpaceDN w:val="0"/>
        <w:spacing w:after="0" w:line="330" w:lineRule="exact"/>
      </w:pPr>
    </w:p>
    <w:p w14:paraId="2CAA959A" w14:textId="77777777" w:rsidR="006F6878" w:rsidRPr="006F6878" w:rsidRDefault="006F6878" w:rsidP="006F6878">
      <w:pPr>
        <w:rPr>
          <w:rFonts w:ascii="Charis SIL Regular" w:eastAsia="Charis SIL Regular" w:hAnsi="Charis SIL Regular"/>
          <w:color w:val="000000"/>
        </w:rPr>
      </w:pPr>
      <w:r w:rsidRPr="006F6878">
        <w:rPr>
          <w:rFonts w:ascii="Charis SIL Regular" w:eastAsia="Charis SIL Regular" w:hAnsi="Charis SIL Regular"/>
          <w:color w:val="000000"/>
        </w:rPr>
        <w:t>This work is a tapestry woven from personal experience, dreams, and observations of the natural world. While these threads draw inspiration from countless sources, formal citations have not been included, as the narrative prioritizes poetic expression and evocative imagery over academic precision. This is a personal testament, a story told from the heart. However, for those intrigued by the underlying themes, the works of Joseph Campbell and Carlos Castaneda, as well as explorations into indigenous spiritual traditions, particularly those of Native American cultures, may offer further insight.</w:t>
      </w:r>
    </w:p>
    <w:p w14:paraId="6171693A" w14:textId="77777777" w:rsidR="007A395E" w:rsidRDefault="007A395E">
      <w:pPr>
        <w:sectPr w:rsidR="007A395E">
          <w:pgSz w:w="8000" w:h="12000"/>
          <w:pgMar w:top="442" w:right="674" w:bottom="1440" w:left="660" w:header="720" w:footer="720" w:gutter="0"/>
          <w:cols w:space="720"/>
          <w:docGrid w:linePitch="360"/>
        </w:sectPr>
      </w:pPr>
    </w:p>
    <w:p w14:paraId="56DEB42E" w14:textId="77777777" w:rsidR="007A395E" w:rsidRDefault="007A395E">
      <w:pPr>
        <w:autoSpaceDE w:val="0"/>
        <w:autoSpaceDN w:val="0"/>
        <w:spacing w:after="224" w:line="220" w:lineRule="exact"/>
      </w:pPr>
    </w:p>
    <w:p w14:paraId="38B327F2" w14:textId="77777777" w:rsidR="007A395E" w:rsidRDefault="00000000">
      <w:pPr>
        <w:autoSpaceDE w:val="0"/>
        <w:autoSpaceDN w:val="0"/>
        <w:spacing w:after="0" w:line="330" w:lineRule="exact"/>
      </w:pPr>
      <w:r>
        <w:rPr>
          <w:rFonts w:ascii="Charis SIL Bold" w:eastAsia="Charis SIL Bold" w:hAnsi="Charis SIL Bold"/>
          <w:b/>
          <w:color w:val="000000"/>
        </w:rPr>
        <w:t>Author Biography</w:t>
      </w:r>
    </w:p>
    <w:p w14:paraId="0F71FED4" w14:textId="747B3C3D" w:rsidR="001761B1" w:rsidRPr="001761B1" w:rsidRDefault="001761B1" w:rsidP="001761B1">
      <w:pPr>
        <w:autoSpaceDE w:val="0"/>
        <w:autoSpaceDN w:val="0"/>
        <w:spacing w:before="286" w:after="0" w:line="264" w:lineRule="exact"/>
        <w:rPr>
          <w:rFonts w:ascii="Charis SIL Regular" w:eastAsia="Charis SIL Regular" w:hAnsi="Charis SIL Regular"/>
          <w:color w:val="000000"/>
        </w:rPr>
      </w:pPr>
      <w:r w:rsidRPr="001761B1">
        <w:rPr>
          <w:rFonts w:ascii="Charis SIL Regular" w:eastAsia="Charis SIL Regular" w:hAnsi="Charis SIL Regular"/>
          <w:color w:val="000000"/>
        </w:rPr>
        <w:t>Jason Clark is a dreamer, a songwriter, and a weaver of fictional worlds where the boundaries of consciousness blur and the surreal takes center stage. Their work delves into the transformative power of altered states, shaped by personal explorations with psilocybin mushrooms, ayahuasca, and cannabis, alongside the grounding practice of daily meditation. This unique alchemy results in a distinctive blend of lyrical prose, vibrant imagery, and introspective depth. Described as both psychedelic and spiritual, Clark's writing invites readers on a journey of self-discovery, encouraging them to explore the uncharted territories within themselves. Believing that art can forge profound human connections, Clark encourages readers to engage with their work on multiple levels, sparking personal reflection and igniting their own creative fires.</w:t>
      </w:r>
    </w:p>
    <w:p w14:paraId="4C104395" w14:textId="2349B37B" w:rsidR="007A395E" w:rsidRDefault="007A395E">
      <w:pPr>
        <w:autoSpaceDE w:val="0"/>
        <w:autoSpaceDN w:val="0"/>
        <w:spacing w:before="286" w:after="0" w:line="264" w:lineRule="exact"/>
      </w:pPr>
    </w:p>
    <w:sectPr w:rsidR="007A395E" w:rsidSect="00034616">
      <w:pgSz w:w="8000" w:h="12000"/>
      <w:pgMar w:top="442" w:right="698"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D422" w14:textId="77777777" w:rsidR="002C6F26" w:rsidRDefault="002C6F26" w:rsidP="006F6878">
      <w:pPr>
        <w:spacing w:after="0" w:line="240" w:lineRule="auto"/>
      </w:pPr>
      <w:r>
        <w:separator/>
      </w:r>
    </w:p>
  </w:endnote>
  <w:endnote w:type="continuationSeparator" w:id="0">
    <w:p w14:paraId="630B6554" w14:textId="77777777" w:rsidR="002C6F26" w:rsidRDefault="002C6F26" w:rsidP="006F6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2F3B4" w14:textId="77777777" w:rsidR="002C6F26" w:rsidRDefault="002C6F26" w:rsidP="006F6878">
      <w:pPr>
        <w:spacing w:after="0" w:line="240" w:lineRule="auto"/>
      </w:pPr>
      <w:r>
        <w:separator/>
      </w:r>
    </w:p>
  </w:footnote>
  <w:footnote w:type="continuationSeparator" w:id="0">
    <w:p w14:paraId="49D0F3CA" w14:textId="77777777" w:rsidR="002C6F26" w:rsidRDefault="002C6F26" w:rsidP="006F6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F6878" w14:paraId="46859C4D" w14:textId="77777777">
      <w:trPr>
        <w:trHeight w:val="720"/>
      </w:trPr>
      <w:tc>
        <w:tcPr>
          <w:tcW w:w="1667" w:type="pct"/>
        </w:tcPr>
        <w:p w14:paraId="5F2B527A" w14:textId="77777777" w:rsidR="006F6878" w:rsidRDefault="006F6878">
          <w:pPr>
            <w:pStyle w:val="Header"/>
            <w:tabs>
              <w:tab w:val="clear" w:pos="4680"/>
              <w:tab w:val="clear" w:pos="9360"/>
            </w:tabs>
            <w:rPr>
              <w:color w:val="4F81BD" w:themeColor="accent1"/>
            </w:rPr>
          </w:pPr>
        </w:p>
      </w:tc>
      <w:tc>
        <w:tcPr>
          <w:tcW w:w="1667" w:type="pct"/>
        </w:tcPr>
        <w:p w14:paraId="1C07F17B" w14:textId="77777777" w:rsidR="006F6878" w:rsidRDefault="006F6878">
          <w:pPr>
            <w:pStyle w:val="Header"/>
            <w:tabs>
              <w:tab w:val="clear" w:pos="4680"/>
              <w:tab w:val="clear" w:pos="9360"/>
            </w:tabs>
            <w:jc w:val="center"/>
            <w:rPr>
              <w:color w:val="4F81BD" w:themeColor="accent1"/>
            </w:rPr>
          </w:pPr>
        </w:p>
      </w:tc>
      <w:tc>
        <w:tcPr>
          <w:tcW w:w="1666" w:type="pct"/>
        </w:tcPr>
        <w:p w14:paraId="77C7C962" w14:textId="77777777" w:rsidR="006F6878" w:rsidRDefault="006F6878">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C1918D0" w14:textId="77777777" w:rsidR="006F6878" w:rsidRDefault="006F6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546195">
    <w:abstractNumId w:val="8"/>
  </w:num>
  <w:num w:numId="2" w16cid:durableId="1889803977">
    <w:abstractNumId w:val="6"/>
  </w:num>
  <w:num w:numId="3" w16cid:durableId="150102657">
    <w:abstractNumId w:val="5"/>
  </w:num>
  <w:num w:numId="4" w16cid:durableId="841315399">
    <w:abstractNumId w:val="4"/>
  </w:num>
  <w:num w:numId="5" w16cid:durableId="289552360">
    <w:abstractNumId w:val="7"/>
  </w:num>
  <w:num w:numId="6" w16cid:durableId="1686901075">
    <w:abstractNumId w:val="3"/>
  </w:num>
  <w:num w:numId="7" w16cid:durableId="1740400179">
    <w:abstractNumId w:val="2"/>
  </w:num>
  <w:num w:numId="8" w16cid:durableId="1809780316">
    <w:abstractNumId w:val="1"/>
  </w:num>
  <w:num w:numId="9" w16cid:durableId="177170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1B1"/>
    <w:rsid w:val="0029639D"/>
    <w:rsid w:val="002C6F26"/>
    <w:rsid w:val="00326F90"/>
    <w:rsid w:val="006F6878"/>
    <w:rsid w:val="0073599F"/>
    <w:rsid w:val="007A39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B4ECF"/>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61B1"/>
    <w:rPr>
      <w:color w:val="0000FF" w:themeColor="hyperlink"/>
      <w:u w:val="single"/>
    </w:rPr>
  </w:style>
  <w:style w:type="character" w:styleId="UnresolvedMention">
    <w:name w:val="Unresolved Mention"/>
    <w:basedOn w:val="DefaultParagraphFont"/>
    <w:uiPriority w:val="99"/>
    <w:semiHidden/>
    <w:unhideWhenUsed/>
    <w:rsid w:val="001761B1"/>
    <w:rPr>
      <w:color w:val="605E5C"/>
      <w:shd w:val="clear" w:color="auto" w:fill="E1DFDD"/>
    </w:rPr>
  </w:style>
  <w:style w:type="paragraph" w:styleId="NormalWeb">
    <w:name w:val="Normal (Web)"/>
    <w:basedOn w:val="Normal"/>
    <w:uiPriority w:val="99"/>
    <w:semiHidden/>
    <w:unhideWhenUsed/>
    <w:rsid w:val="001761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6722">
      <w:bodyDiv w:val="1"/>
      <w:marLeft w:val="0"/>
      <w:marRight w:val="0"/>
      <w:marTop w:val="0"/>
      <w:marBottom w:val="0"/>
      <w:divBdr>
        <w:top w:val="none" w:sz="0" w:space="0" w:color="auto"/>
        <w:left w:val="none" w:sz="0" w:space="0" w:color="auto"/>
        <w:bottom w:val="none" w:sz="0" w:space="0" w:color="auto"/>
        <w:right w:val="none" w:sz="0" w:space="0" w:color="auto"/>
      </w:divBdr>
      <w:divsChild>
        <w:div w:id="806972424">
          <w:marLeft w:val="0"/>
          <w:marRight w:val="0"/>
          <w:marTop w:val="0"/>
          <w:marBottom w:val="0"/>
          <w:divBdr>
            <w:top w:val="none" w:sz="0" w:space="0" w:color="auto"/>
            <w:left w:val="none" w:sz="0" w:space="0" w:color="auto"/>
            <w:bottom w:val="none" w:sz="0" w:space="0" w:color="auto"/>
            <w:right w:val="none" w:sz="0" w:space="0" w:color="auto"/>
          </w:divBdr>
        </w:div>
      </w:divsChild>
    </w:div>
    <w:div w:id="287517031">
      <w:bodyDiv w:val="1"/>
      <w:marLeft w:val="0"/>
      <w:marRight w:val="0"/>
      <w:marTop w:val="0"/>
      <w:marBottom w:val="0"/>
      <w:divBdr>
        <w:top w:val="none" w:sz="0" w:space="0" w:color="auto"/>
        <w:left w:val="none" w:sz="0" w:space="0" w:color="auto"/>
        <w:bottom w:val="none" w:sz="0" w:space="0" w:color="auto"/>
        <w:right w:val="none" w:sz="0" w:space="0" w:color="auto"/>
      </w:divBdr>
      <w:divsChild>
        <w:div w:id="103042417">
          <w:marLeft w:val="0"/>
          <w:marRight w:val="0"/>
          <w:marTop w:val="0"/>
          <w:marBottom w:val="0"/>
          <w:divBdr>
            <w:top w:val="none" w:sz="0" w:space="0" w:color="auto"/>
            <w:left w:val="none" w:sz="0" w:space="0" w:color="auto"/>
            <w:bottom w:val="none" w:sz="0" w:space="0" w:color="auto"/>
            <w:right w:val="none" w:sz="0" w:space="0" w:color="auto"/>
          </w:divBdr>
        </w:div>
      </w:divsChild>
    </w:div>
    <w:div w:id="1697001603">
      <w:bodyDiv w:val="1"/>
      <w:marLeft w:val="0"/>
      <w:marRight w:val="0"/>
      <w:marTop w:val="0"/>
      <w:marBottom w:val="0"/>
      <w:divBdr>
        <w:top w:val="none" w:sz="0" w:space="0" w:color="auto"/>
        <w:left w:val="none" w:sz="0" w:space="0" w:color="auto"/>
        <w:bottom w:val="none" w:sz="0" w:space="0" w:color="auto"/>
        <w:right w:val="none" w:sz="0" w:space="0" w:color="auto"/>
      </w:divBdr>
      <w:divsChild>
        <w:div w:id="658459659">
          <w:marLeft w:val="0"/>
          <w:marRight w:val="0"/>
          <w:marTop w:val="0"/>
          <w:marBottom w:val="0"/>
          <w:divBdr>
            <w:top w:val="none" w:sz="0" w:space="0" w:color="auto"/>
            <w:left w:val="none" w:sz="0" w:space="0" w:color="auto"/>
            <w:bottom w:val="none" w:sz="0" w:space="0" w:color="auto"/>
            <w:right w:val="none" w:sz="0" w:space="0" w:color="auto"/>
          </w:divBdr>
        </w:div>
      </w:divsChild>
    </w:div>
    <w:div w:id="1711489590">
      <w:bodyDiv w:val="1"/>
      <w:marLeft w:val="0"/>
      <w:marRight w:val="0"/>
      <w:marTop w:val="0"/>
      <w:marBottom w:val="0"/>
      <w:divBdr>
        <w:top w:val="none" w:sz="0" w:space="0" w:color="auto"/>
        <w:left w:val="none" w:sz="0" w:space="0" w:color="auto"/>
        <w:bottom w:val="none" w:sz="0" w:space="0" w:color="auto"/>
        <w:right w:val="none" w:sz="0" w:space="0" w:color="auto"/>
      </w:divBdr>
      <w:divsChild>
        <w:div w:id="643589170">
          <w:marLeft w:val="0"/>
          <w:marRight w:val="0"/>
          <w:marTop w:val="0"/>
          <w:marBottom w:val="0"/>
          <w:divBdr>
            <w:top w:val="none" w:sz="0" w:space="0" w:color="auto"/>
            <w:left w:val="none" w:sz="0" w:space="0" w:color="auto"/>
            <w:bottom w:val="none" w:sz="0" w:space="0" w:color="auto"/>
            <w:right w:val="none" w:sz="0" w:space="0" w:color="auto"/>
          </w:divBdr>
        </w:div>
      </w:divsChild>
    </w:div>
    <w:div w:id="1960524324">
      <w:bodyDiv w:val="1"/>
      <w:marLeft w:val="0"/>
      <w:marRight w:val="0"/>
      <w:marTop w:val="0"/>
      <w:marBottom w:val="0"/>
      <w:divBdr>
        <w:top w:val="none" w:sz="0" w:space="0" w:color="auto"/>
        <w:left w:val="none" w:sz="0" w:space="0" w:color="auto"/>
        <w:bottom w:val="none" w:sz="0" w:space="0" w:color="auto"/>
        <w:right w:val="none" w:sz="0" w:space="0" w:color="auto"/>
      </w:divBdr>
      <w:divsChild>
        <w:div w:id="1307860575">
          <w:marLeft w:val="0"/>
          <w:marRight w:val="0"/>
          <w:marTop w:val="0"/>
          <w:marBottom w:val="0"/>
          <w:divBdr>
            <w:top w:val="none" w:sz="0" w:space="0" w:color="auto"/>
            <w:left w:val="none" w:sz="0" w:space="0" w:color="auto"/>
            <w:bottom w:val="none" w:sz="0" w:space="0" w:color="auto"/>
            <w:right w:val="none" w:sz="0" w:space="0" w:color="auto"/>
          </w:divBdr>
        </w:div>
      </w:divsChild>
    </w:div>
    <w:div w:id="1965378379">
      <w:bodyDiv w:val="1"/>
      <w:marLeft w:val="0"/>
      <w:marRight w:val="0"/>
      <w:marTop w:val="0"/>
      <w:marBottom w:val="0"/>
      <w:divBdr>
        <w:top w:val="none" w:sz="0" w:space="0" w:color="auto"/>
        <w:left w:val="none" w:sz="0" w:space="0" w:color="auto"/>
        <w:bottom w:val="none" w:sz="0" w:space="0" w:color="auto"/>
        <w:right w:val="none" w:sz="0" w:space="0" w:color="auto"/>
      </w:divBdr>
      <w:divsChild>
        <w:div w:id="177925234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515</Pages>
  <Words>80496</Words>
  <Characters>458830</Characters>
  <Application>Microsoft Office Word</Application>
  <DocSecurity>0</DocSecurity>
  <Lines>3823</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2025-02-16T05:06:00Z</dcterms:created>
  <dcterms:modified xsi:type="dcterms:W3CDTF">2025-02-16T05:06:00Z</dcterms:modified>
  <cp:category/>
</cp:coreProperties>
</file>