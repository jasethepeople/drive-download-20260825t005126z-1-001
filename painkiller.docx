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Painkiller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spirits who fight for a better tomorrow,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odds seem insurmountable. To those who rise from the ashes,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determined than ever. This story is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human spirit's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harshest landscapes of despair. It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the flickering flame that refuses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even in the face of annihilation. This is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warriors who fight not for glory, but for survival; for the protectors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shield the vulnerable; for the dreamers who dare to envision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beyond the wasteland. It is for the ones who carry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on their shoulders, bearing the scars of battle,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yet refuse to yield to the darkness.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understand the brutal beauty of a world reborn from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destruction, and to those who find strength in the echoes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lost, this story is a tribute to your indomitable will. To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chant "Pain, pain, killer, killer," not as a lament,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roar in the face of overwhelming odds,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 fight, and to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price of survival. This book is dedicated to you,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the fighters, the hope of tomorrow. May your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generations to come, may your courage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despair, and may your dreams become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future. To you, the relentless, the unwavering,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this story is dedicated. For you, the fight continues,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cost seems unbearable; even when the darkness threatens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all. And in the face of such darkness, may your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 light that guides humanity towards a new dawn,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and uncertain that dawn might be. For your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your unwavering hope, and your unbreakable will, this tale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told.</w:t>
      </w:r>
    </w:p>
    <w:p>
      <w:pPr>
        <w:sectPr>
          <w:pgSz w:w="8000" w:h="12000"/>
          <w:pgMar w:top="442" w:right="660" w:bottom="12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Scorched Earth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smell of burnt earth filled Painkiller's nostrils,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clinging to the ravaged landscape like a shroud. He awoke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groan, his metallic limbs protesting the long slumber,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gears within his chassis grinding like a dying beast. Rust,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passage of time, coated his once-gleaming 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testament to the relentless assault of the elements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wasteland. He lay amidst the skeletal remains of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sprawling metropolis – now a graveyard of twisted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concrete, a monument to humanity's folly.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twilight, offered no comfort, only the faint, sickly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dying sun filtering through a haze of ash and dust.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carrying the whispers of forgotten tragedies, snaked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ruins, whistling a mournful dirge through the gaps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buildings.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memories flickered, fragmented shards of a life before the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silence, before the ash. A woman's face,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haunted the edges of his consciousness – a fleeting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warmth and laughter in a world now consumed by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and the bitter taste of despair. He remembered the 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flash, the deafening roar that ripped through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cataclysm, the apocalypse, a word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and too heavy to bear. He remembered pain,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searing pain, and then... nothing. Until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wasteland stretched before him, an endless panorama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Twisted metal carcasses of vehicles, their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frames mirroring the shattered skeletons of buildings, littered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earth itself was scarred, pitted with craters,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cracked and broken, testimony to the unimaginable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reshaped the world. Scattered across this blighted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were the remnants of a civilization that had once thrived,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reduced to nothing more than rusting relics and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The air itself felt heavy, choked with the particles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burned. Even the wind seemed to carry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catastrophe, a constant reminder of the devastation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across the globe.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faint, static-laced signal pierced the silence, a desperate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through the air. It was weak, nearly drowned 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omnipresent wind, but Painkiller's enhanced senses picked it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pinpointing its origin in the distance. A flicker of something – hope?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ignited within his metallic chest. The signal was a call to 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from the remnants of humanity, clinging to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 of annihilation. The signal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electronic pulses; it was a lifeline, a beacon in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It was a reason to continue, a purpose to reignite the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embers of his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purpose, Painkiller began to stir. His joints, stiff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disuse, protested with a chorus of metallic creaks and groans.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 slowly, each movement deliberate, calculated,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cybernetic enhancements. He moved with a strange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brutality, a blend of human and machine,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that had forged him in the crucible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apocalypse. The memory of the signal fueled his resolve,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 guiding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his way towards a shadowed area, a dark, imposing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amidst the debris. Slowly, with the steady determination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predator, he approached the colossal machine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weapon, his transport, his sanctuary. It was a monstrous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 fusion of metal and fire, a testament to human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brutal necessity of survival in this ravaged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vehicle, a behemoth of twisted metal and pulsating lights,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dormant, awaiting its master's command. Its metallic shell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battered, reflecting the harsh reality of its existence,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destructive potential remained undiminished.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machine was a symphony of steel and fire,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ingenuity and the desperate need for survival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ashes. Its formidable frame, a chaotic jumble of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and repurposed technology, stood as a symbol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destruction. Flaking paint revealed layers of past repairs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modifications, each a testament to the numerous battles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each a silent narrative of survival. The engine, a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roaring fire and churning gears, pulsed with a restless energy, ready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unleash its power upon the desolate landscape. Massive treads,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crushing anything in their path, threatened to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earth with each rotation. The vehicle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machine; it was an extension of Painkiller himself,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his raw power and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series of precise movements, Painkiller initiated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machine's startup sequence. The engine roared to life, a guttural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bellow that echoed through the desolate landscape, a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ruins. The vehicle trembled beneath him, a living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from its slumber. Its weapons systems hummed,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their destructive fury upon those who dared to challenge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master. Flames erupted from the exhaust ports, spitting fire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smoke, painting the twilight sky with fiery strokes. The machine's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silhouette was cast in the flickering orange glow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power, a fearsome harbinger of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settled into his seat, the metal molding to his body, the machine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extension of himself. The controls were instinctive,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He adjusted the targeting systems, checking the fuel reserves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weapon status. Each click and whir served 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he wielded, the potential to change this shattered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to deliver justice. He was ready.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the throttle, and the beast leaped into motion,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 treads churning through the debris, scattering dust and 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wake. The earth trembled beneath its weight, the air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power of its engine. The Painkiller, astride his metal steed,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rode into the twilight, a lone warrior battling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 journey would be perilous,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insurmountable, but his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him forward. He was the Painkiller, and he was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humanity. He was the storm that would cleanse the ashes,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vengeance that would claim those who had wrought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rhythmic chant, "Pain, pain, killer, killer,"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mind, a constant reminder of his purpose, a driving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him across the scorched earth. The signal was his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his reason. He was the storm, and the storm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Fragments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 through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a soundtrack to Painkiller’s fragmented memories.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flashes – vibrant, almost painfully bright, juxtaposed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grey of the wasteland. A sun-drenched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off the leaves of ancient trees. A woman with 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spun gold, her smile a beacon in a world that no longer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warmth. He reached for her, a phantom touch, his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passing through the shimmering image. The scent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– jasmine and something else, something he couldn't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– clung to the edges of his memory, a cruel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lost.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the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slow, creeping burn of the wasteland, but an inferno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scale, a blinding white light that seared his retinas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the world he knew. The roar was deafening,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destruction that ripped apart the very fabric of reality.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earth tremble beneath him, the ground bucking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heaving like a wounded beast. Buildings crumbled, the screams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swallowed by the cataclysm. The taste of ash filled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mouth, thick and acrid, a grim foreshadowing of the world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inhabited. Pain, unimaginable pain, ripped through him, tearing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flesh, shattering his bones, a brutal, relentless assault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extinguish his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cold steel of the surgical table, the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the cold efficiency of the scientists. He felt their hands,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– the process of his transformation,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 what remained of him. He recalled the agonizing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a thousandfold by his enhanced senses, the feeling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being stripped away, replaced by cold, hard metal.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being reborn, remade, reshaped into something... else.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durable, something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surviving the apocalypse.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fragments flickered through his mind – a laboratory, sterile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white; a team of scientists, their faces obscured by masks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glow of monitors; a cacophony of beeps and alarms;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whirring of machinery. He was a subject, an experiment,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pawn in a desperate game to save humanity from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details were blurry, indistinct, like a half-remembered dream.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feeling remained – the cold, metallic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the profound loss of his former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fleeting images – a child’s laughter, the warmth of a fire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snow-covered cabin, a hand reaching out to him, a hand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touch. These were glimpses of a life before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a life he could only glimpse now, a life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 and intensely personal, a cruel irony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reality. The memories were incomplete, fractured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puzzle he could not assemble, pieces haunted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force of the apocalypse, the searing pain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and the crushing weight of his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crashed back in – the desolate wasteland, the acrid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burnt earth, the relentless wind whistling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ruins. The faint, static-laced signal pulsed in his auditory cortex,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from the remnants of humanity, a call to action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through the fragments of his past, a beacon in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 He was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monstrous machine, his weapon and sanctuary, loomed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reflection of the destruction and the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in this ravaged world. He ran his hand along its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surface, feeling the dents and the welds, each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losses endured. The machine's imposing frame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 monument to human ingenuity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catastrophe. It was a reflection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fusion of man and machine, capable of inflicting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and delivering salvation in equal measure.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climbed into the cockpit, the metal cold and unyielding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skin. The controls felt familiar, instinctive, an extension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 and will. He checked the weaponry, the fuel tanks,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communication systems – all functional, ready to unleash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power upon the enemies of humanity. He adjusted his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targeting systems, focusing on the weak signal in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this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 roared to life, a guttural bellow that shook the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raw power he now possessed. Flames erupted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 ports, painting the twilight sky with fiery strokes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He revved the engine, feeling the power surge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symphony of steel and fire that echoed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rhythmic pulse of the engine resonated with the chant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within his mind, "Pain, pain, killer, killer," –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past, the price he had paid, and the mission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with a strange mix of grace and brutality, the machine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extension of his body, his will. The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past him, a grim panorama of destruction. He thought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woman, her face still a blurry image in his mind, her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almost lost to the relentless onslaught of the apocalypse.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a burden, a source of both pain and motivation,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propelling him forward in his relentless pursuit of justice.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was not just to survive but to avenge the loss, to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humanity from the darkness that had consumed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accelerated, the machine cutting through the wasteland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knife through butter. The ground trembled beneath them,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with the engine's power. He was a force of nature,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unleashed, a harbinger of vengeance upon those who had wrought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devastation. He was the Painkiller, the last hope for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cyborg warrior riding a tide of fire and steel through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fallen world. The signal grew stronger, guiding him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unknown, but with a purpose clear, he forged ahead.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storm, and the storm was coming. The relentless chant,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"Pain, pain, killer, killer," was his mantra, his war cry,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The fragmented memories were the fuel,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of his quest. He would find those responsible,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them to justice, and he would secure a future for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humanity. He had to. He was all they had left.</w:t>
      </w:r>
    </w:p>
    <w:p>
      <w:pPr>
        <w:sectPr>
          <w:pgSz w:w="8000" w:h="12000"/>
          <w:pgMar w:top="296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static-laced signal intensified, sharpening into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fragmented pleas. It wasn’t just a beacon;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raw and filled with a terror that resonated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Painkiller’s metallic shell, jarring against the rhythmic chant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“Pain, pain, killer, killer” that echoed in his synthetic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 was pinpoint accurate, a desperate plea from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desolate expanse of the scorched earth he called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hunting ground. He could almost feel the desperation, the raw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vibrating through the ravaged landscape, a palpable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washing over him, a feeling that transcended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calculated efficiency of his machine body.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signal’s source was weak, barely clinging to existence,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grim clarity: a small band of survivors, encircled,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outnumbered, and on the brink of annihilation. Their pleas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despair, punctuated by the sporadic bursts of gunfire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chilling sounds of metal groaning under duress.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 relentless enemy, a ruthless faction that hunted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humanity’s last embers with brutal efficiency, a force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and technologically advanced than the scattered,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bands he’d encountered thus far.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accompanying the audio were fragmented,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impressions of flickering fires, shadowed figures, and the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faces of men and women reduced to skeletal frames.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clearer than the rest, stood out amidst the chaos: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girl, clutching a tattered teddy bear, her eyes wide with a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chilling fear in the audio transmission. The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edges of Painkiller's awareness,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consumed by the inferno that had destroyed his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picture that pierced through the cold, calculating precision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mission, etching itself into his memory as a reason,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stake in this relentless battle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another call for help. This was a desperate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darkness, a plea for salvation from people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life by a thread. The usual coldness of his calculations began to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 at the edges. This was different; this was personal.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resonated within his metallic framework, stirring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 within his artificial heart, something that defied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programming, that was raw and visceral, a human echo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metallic shell.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adjusted his course, the monstrous machine responding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will, its powerful engine a symphony of roaring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the desperate cries emanating from his comms.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coordinates were vague, suggesting a remote location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scavenging routes. He pushed the machine harder,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his objective that mirrored his internal torment.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wasteland blurred past - a macabre panorama of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and charred earth – but his focus remained locked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signal, a tiny flickering light in the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fraught with peril. The wasteland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desolate; it was actively hostile. Sandstorms raged, whipping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blinding fury. Twisted metal remnants of forgotten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scattered across the landscape, their jagged edges posing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to his vehicle’s powerful chassis. But the Painkiller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his determination fueled by the ever-present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girl's terror and the desperate pleas of the trapped survivors.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remnants of other warring factions – scavengers,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raiders, and those who clung to power in the ruins of the old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dispatched them swiftly and ruthlessly, his weapons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destruction, each burst of firepower a reminder of his mission.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 mere diversions, obstacles on the path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goal – reaching the survivors. His senses were sharp,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reflexes honed to a razor's edge, each movement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was a weapon, a force of nature,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neared the coordinates, the landscape shifted subtly.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ubiquitous grey of the wasteland gave way to a patch of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an improbable oasis in a sea of desolation. In the distance,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flickering flames – signs of life, but life under siege. The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intensified, the cries of the survivors growing louder, more frantic.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hear the rhythmic thud of approaching footsteps,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clang of weapons, and the low growl of enemy vehicles.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closing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approached cautiously, his machine a silent predator,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senses attuned to every detail. He utilized his thermal imaging,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through the darkness to identify the enemy's position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numbers. They were heavily armed, well-organized, and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than the few desperate survivors they held captive.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just a raid; this was a systematic extermination.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of the survivors was a visceral blow. They were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a small fire, their faces gaunt and etched with desperation.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numbers were fewer than he'd anticipated; no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dozen men, women, and children, their eyes reflecting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their situation. The young girl from the image was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her tattered teddy bear clutched close. She looked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and more vulnerable in person, a tiny spark of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moment of truth, the culmination of his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 of his strength and determination. The enemy was close,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 brutally clear. He was outmatched, outnumbered,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was not one to back down. The rhythmic chant, "Pain,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killer, killer," echoed through his mind, a war cry,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past and a promise of vengeance for those who had wreaked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havoc upon his world. His memories surged – the burning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the pain, and the cold, clinical efficiency of his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fuel for his rage, the driving force behind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choice: retreat and save himself, or engage and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these desperate survivors. His metallic body tensed,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steel of his limbs echoing his inner conflict. He was a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of destruction, but the sight of the young girl, her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the terror of the wasteland,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exterior he had built around himself. In her eyes,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the woman he had lost. He saw the reason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resurrected.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wasn’t simply a mission; it was a fight for the future. He was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last hope, a symbol of defiance against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His resolve hardened, his metallic fingers tightening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controls. He was ready. The battle was about to begin.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the last hope of humanity, stood ready to unleash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a metal tempest of fury and vengeance that would make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 tremble. The chant of "Pain, pain, killer, killer"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 grim reminder; it was his battle cry,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to these desperate survivors,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that would not be defined by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Metal Beast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ozone and burning metal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climbed into his machine. It wasn't merely a vehicle;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extension of himself, a metal beast forged in the fires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world. He called it the 'Leviathan', a fitting name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that embodied both terrifying power and brutal efficiency.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chassis, a twisted amalgamation of salvaged military hardware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salvaged alien technology, hummed with barely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Jagged plates of hardened steel, scarred and pitted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battles, formed its armored shell, a testament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the face of unimaginable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Leviathan’s body was a grotesque symphony of metal,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gears, hydraulics, and plasma conduits. Twisted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struts and reinforced plating protected its core, a pulsating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power that roared with barely contained energy. Its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wheels, each larger than a small car, were crafted from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alloy capable of crushing bone and steel with equal ease.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wheels; they were bludgeoning instruments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leveling entire structures in their path. Attached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 chassis were two massive, articulated arms, each ending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 capable of rending steel and tearing through concrete.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weapons; they were extensions of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might, tools of destruction tailored to his specific needs.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Leviathan's true terror lay in its weaponry. Mounted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side of the main chassis were twin plasma cannons,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barrels gleaming with malevolent energy, a tangible threat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from their metallic surfaces. Each blast could vaporize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tank, level a building, or carve a path of destruction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resilient fortifications. Above the cannons, a pair of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rocket launchers were nestled securely, ready to unleash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barrage of explosive firepower. And crowning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atop the Leviathan's main body, were two massive,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armored wings, capable of propelling the machine to speeds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defied logic.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cockpit, a claustrophobic cage of polished steel and flickering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displays, was a testament to its advanced technology.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neural interface than a driving system, the Painkiller's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integrated with the Leviathan's controls. He didn't steer;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willed the machine to move, his thoughts translating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instantaneous action. The controls were minimal,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plates and haptic feedback systems, allowing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manipulate the Leviathan's immense power with effortless grace.</w:t>
      </w: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flooded his senses - thermal readings, radar sweeps,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positions, all seamlessly integrated into his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him to anticipate threats and react with devastating speed.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Leviathan's engine roared to life, a guttural growl that shook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ground beneath it, sending tremors through the scorched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Smoke billowed from its exhaust ports, a dark cloud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landscape. The air itself crackled with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tangible manifestation of the raw power it possessed.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beast of immense proportions, a testament to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and a horrifying reminder of the destructive potential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held. As the Leviathan rose, its powerful engines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roaring power, the ground shuddered under its weight,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 swirling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familiar surge of power, the Leviathan's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one with his own. The rhythmic chant,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killer," pulsed in his mind, a driving force, a reminder of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endured, the vengeance he craved. He was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piloting the Leviathan; he was embodying it, becoming one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survivors' location was treacherous.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offered no quarter, a landscape of twisted metal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The Leviathan carved a path through the debris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field, its powerful wheels crushing remnants of broken buildings,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armored shell deflecting the hail of stray bullets that pinged off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He encountered scavengers, desperate remnants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reduced to nothing more than carrion eaters.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pathetic, and easily dispatched. The Leviathan's plasma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cannons reduced them to ash in mere seconds, their pitiful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roar of the engine and the hiss of plasma fire.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Painkiller felt no remorse, no regret. He was a tool of vengeance,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forged in the crucible of despair, and mercy was a luxury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not afford.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approached the survivors' location, he noticed an increase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activity. Thermal imaging revealed a significant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soldiers, heavily armed and well-organized.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scavengers; these were well-equipped soldiers, part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organized force. They were systematically hunting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humanity, leaving nothing but death and destruction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wake. The Painkiller felt a cold rage coursing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synthetic veins. He was going to slaughter them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cautiously, the Leviathan moving with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of a predator. Its advanced sensors picked up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vibrations, the faintest sound. He could hear the enemy's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their plans, their boasts. They were confident,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overconfident. They believed their victory was assured.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wrong. He could see them, huddled around a crude fire,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weapons pointed towards the small group of terrified survivors.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survivors was the young girl, clutching her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teddy bear, her eyes wide with fear. He saw a mirror of his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innocence lost to the fires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rescue mission anymore. This was personal.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making them pay. He adjusted his targeting systems,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plasma cannons charging up. He would wipe them out, swiftly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decisively, leaving none alive to tell the tale. The survivors,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Leviathan emerge from the darkness, their eyes widened in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terror. Hope, born of desperation, flickered in their eyes.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 only chance, their last hope. And he wouldn't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Leviathan unleashed a torrent of firepower, the plasma cannons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spitting death, the rocket launchers raining destruction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skies. The enemy soldiers were caught off guard, their defenses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under the onslaught. The air was filled with the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dying men, the metallic clang of exploding ordnance, the acrid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burning flesh and metal. The Leviathan was an 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whirlwind of destruction. It was a symphony of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ballet of destruction, a testament to the Painkiller's raw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and unrelenting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short, brutal, and decisive. When the dust settled,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 soldiers were nothing but charred remains. The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safe, their eyes wide with disbelief and wonder.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dismounted from the Leviathan, his figure towering over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savior amidst the carnage. He didn't offer words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false promises. He simply stood there,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 and survival, a cold testament to the unforgiving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wasteland. The young girl, her eyes reflecting the carnage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spark of hope, looked up at him, her silent thanks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than any words could ever be. The cycle of "Pain,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killer" pulsed in his mind, but for the moment,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deafening, the victory more bitter. The future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uncertain, yet, there was a fragile thread of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fulfilled his mission. For now.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Into the Wasteland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Leviathan’s engine throbbed, a deep, resonant pulse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the Painkiller’s bones. He gripped the controls,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augmented senses filtering the raw data flooding his consciousness: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thermal signatures, seismic readings, even the faintest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carried on the desolate breeze. The wasteland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 endless expanse of cracked earth, twisted metal,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forgotten structures. The sky, a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was choked with a perpetual haze of dust and smoke,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cataclysm that had ravaged the planet.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 relentless test of endurance. The Leviathan,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its immense power, was constantly battered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terrain. Jagged rocks tore at its undercarriage,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sandstorms blinded its sensors, and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ambush lurked around every crumbling ruin.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treacherous canyons, their walls scarred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past battles. He crossed dried-up riverbeds,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pitted with the impact of fallen debris,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 of shifting sand. He dodged the wreckage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vehicles, their once-proud forms reduced to twisted scrap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metal, silent monuments to a bygone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other survivors, scattered remnants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existence in the harsh realities of the wasteland.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little more than ghosts, their bodies emaciated,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their spirits broken. They were scavengers, eking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existence amongst the ruins, foraging for scraps of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usable parts. They saw the Leviathan and reacted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fear and hope, their lives hanging on the edge of a razor.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their wary gazes, their ragged clothes clinging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starving bodies. Their existence was a brutal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cruelty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hostile, desperate for any scrap of technology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plunder. These encounters were brief and brutal. The Leviathan’s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were swift and decisive, reducing the attackers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smoldering ash in the blink of an eye. The Painkiller felt no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He was a tool, an instrument of vengeance, and mercy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luxury he couldn't afford. His mission transcended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lives; it was about the survival of humanity as a whole,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 sacrifice.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wasteland was a graveyard of broken dreams. He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cities, once proud metropolises now reduced to rubble,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structures warped and twisted by the heat and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cataclysm. Skeletal frameworks of skyscrapers clawed at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empty windows staring out into the desolate landscape.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ghostly silhouettes of buildings, consumed by sand,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their skeletal frames standing as a monument to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vibrated with the silent screams of the dead.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encounter led him to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a once-grand library. Books, their pages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decaying, lay scattered amongst the rubble. He sifted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debris, finding fragmented texts, glimpses into a world lost to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contained within these tattered pages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the rich history now buried under the 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a wealth of knowledge now unavailable to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He carefully collected a few select pieces,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ingenuity and resilience, preserving what little was left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on, he encountered a massive sandstorm, a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and debris that swallowed everything in its path.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Leviathan, though powerful, struggled against the relentless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sand battered its armored shell, obscuring its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threatening to overwhelm its systems. He fought his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through, relying on his instincts and the Leviathan's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sensors to navigate the blinding chaos. The storm raged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testing the limits of both machine and 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emerged battered but unbroken, his resolve strengthened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ordeal. The Leviathan, though bearing the scars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function, a testament to its resilience.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landscape shifting and changing, revealing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survival. He found evidence of desperate struggles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everywhere: makeshift shelters constructed from salvaged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evidence of battles between rival scavengers,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ubiquitous signs of despair and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pushed further into the heart of the wasteland,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mutated creatures, grotesque parodies of nature,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warped and twisted by the radiation poisoning the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savage beasts, driven by instinct, their hunger for flesh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insatiable. The Painkiller dispatched them with ruthless efficiency,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Leviathan's weapons turning them into bloody pulp.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brutal and visceral, leaving behind a trail of carnage,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wasteland's harsh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patterns in the wasteland, signs of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organized threat. He found evidence of coordinated attacks,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supplied encampments, and meticulously laid traps.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desperate scavengers; these were organized forces,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hunting down the remaining survivors, consolidating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power, and expanding their influence across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scavengers, though desperate, operated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but this was different. These were forces of significant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extinguish the last embers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steeled his resolve. The journey wasn’t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delivering aid to scattered survivors; it was about confronting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far more insidious threat. He was facing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but an organized enemy actively working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annihilation. He was not merely a deliverer of vengeance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last line of defense between a broken society and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annihilation. The repetitive chant, "Pain, pain, killer, killer,"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mind not just as a mantra of vengeance but as a battle cry,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to those who threatened the fragile hope for survival.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become a war, and the Painkiller was ready to fight.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mankind, it seemed, hinged on the sharp edge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blades and the destructive power of his Leviathan.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settled heavily upon him, but he bore it,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reaper in a world of dust and despair.</w:t>
      </w:r>
    </w:p>
    <w:p>
      <w:pPr>
        <w:sectPr>
          <w:pgSz w:w="8000" w:h="12000"/>
          <w:pgMar w:top="296" w:right="646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Ruins of a 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Leviathan shuddered as it lurched over a jagged ridge,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shriek of tortured metal a counterpoint to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 of the wind. Below, sprawled the ruins of what was once,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undoubtedly, a city of immense scale. Now, it was a graveyard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and steel, its skeletal remains clawing at the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sky. Buildings, once proud symbols of human achievement,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reduced to hollow shells, their interiors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sands of time and the relentless gnawing of decay.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metal, like the bones of some fallen giant, poked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a testament to the catastrophic event that had shattered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stench of decay – a sickening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rusting metal, decaying organic matter, and something else,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indefinably foul, hinting at the mutated life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amidst the ruins. The silence was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creak of crumbling structures and the distant,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chittering of unseen creatures. The Painkiller, his senses honed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razor sharpness, picked up the faint echoes of movement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scavengers, he assumed, picking at the scraps of a dead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brought the Leviathan down gently, the massive machine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onto a relatively level patch of ground, its landing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sophisticated shock absorbers. The Painkiller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dismounted, his heavy boots crunching on broken glass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pulverized concrete. The scale of the devastation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Towering skyscrapers, once symbols of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were now skeletal frameworks, their windows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maws against the desolate sky. The city’s once-organized grid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was utterly disrupted, replaced by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buildings and debris-strewn streets.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cautiously, his every step measured, his augmented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working overtime. The scavengers, he knew,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opportunistic, but they were also desperate, and desperation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bred violence. He saw signs of their presence everywhere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makeshift shelters fashioned from salvaged materials, crude tools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fashioned from twisted metal, and fires still smoldering in hastily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cook pits. The air vibrated with a low,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a collective murmur of countless lives eking out a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in the shadow of death.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his first scavengers near the remains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to be a public square. Three gaunt figures, their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and their faces etched with the marks of hardship,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meager fire, attempting to coax some nourishment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blackened piece of metal. Their weapons were crude –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spears fashioned from rebar and rusty pipes – but their eyes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gleam, a flicker of something wild and unpredictable.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didn't approach them directly. He had learned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 that direct confrontation was often the least efficient method.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used the Leviathan's powerful sensors to scan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He detected several more scavengers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positions strategically chosen to ambush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threat. This was not a disorganized group; they operated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surprising level of coordination, suggesting a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hierarchy among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moved silently, his movements fluid and precise,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in the ruins. He activated his thermal vision, picking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signatures of the hidden scavengers. They were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crude weapons; he detected the presence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explosives, crude but potentially devastating.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 were not just surviving; they were fighting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forming uneasy alliances and deadly rivalries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decaying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chose his moment carefully, striking with the precision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surgeon. A burst of energy from his wrist-mounted plasma cannon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incinerated one of the hidden scavengers before he could react,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throwing the others into disarray. The others, startled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sudden and overwhelming power, scattered, fleeing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ruins. The Painkiller pursued them relentlessly,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dispensing justice with ruthless efficiency. He wasn't interested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mercy; survival was a brutal affair, and he had long since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sentimentality.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pursuit led him deeper into the city, revealing a chilling tableau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 and despair. He passed through buildings that once housed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their interiors now filled with the detritus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– broken furniture, scattered clothing, and the ghostly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tears. He saw remnants of children's toys,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reminders of innocence lost to the ravages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apocalypse. The weight of these lost lives bore heavily on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stakes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mutated creatures – grotesque parodies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warped and twisted by the radiation poisoning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These creatures were not merely scavengers;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predators, their hunger insatiable, their movements swift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deadly. They attacked in packs, their snarls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ruined streets, their claws tearing at the metal and flesh.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with his augmented strength and reflexes, fought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the Leviathan’s weapons turning them into bloody pulp.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a brutal dance of survival, his movements a lethal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pushed deeper, he found evidence of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than simply desperate scavengers and mutated creatures.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organized groups, heavily armed and coordinated, carving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territories within the ruins. These weren't the disorganized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bands of desperate survivors; they were factions, waging war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of resources and territory. Their encampments were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supplied, their weapons far more advanced than those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scavengers. They had established a system of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exploiting the desperation of others for their own 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discovered a network of underground tunnels,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these organized groups to move undetected, a secret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the ruined city. He followed the tunnels, his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the air for any signs of danger. The air grew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decay, and the sound of dripping water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punctuated by the occasional rustle of something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shadows. The tunnels were a labyrinth, twisting and turning,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Painkiller pressed on, determined to uncover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the organized groups.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emerged into a vast cavern, the heart of the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where hundreds of scavengers and mutated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milled about. It was a grim tableau – a grotesque parody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built on exploitation and violence. The air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decay, the cacophony of sounds creating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survival. In the center of the cavern, a large figure,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armored, surveyed his domain,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organized forces controlling this city of the dead.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knew then that his mission had evolved.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about delivering aid to scattered survivors;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this organized threat, about preventing the extinction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 from within. The echoes of the old world,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haunting memories, now served as a grim warning,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civilization and the terrifying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self-destruction. The chant, "Pain, pain, killer, killer," pulsed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mind, no longer just a mantra of vengeance, but a battle cry,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retribution. The war had truly begun. The fate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mankind rested, once more, on his shoulders. The Painkiller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himself, for the fight for humanity’s survival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sectPr>
          <w:pgSz w:w="8000" w:h="12000"/>
          <w:pgMar w:top="428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cavern's oppressive atmosphere pressed down on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blanket of decay and despair. Yet, amidst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 of scavengers and mutated creatures,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caught his eye. Nestled in a shadowed alcove, shielded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main throng, was a small cluster of human figures.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the hardened scavengers, their faces gaunt but not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desperate hunger. Their clothes, though ragged,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cleaner, better maintained. They were huddled around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fire, their faces illuminated by its soft glow,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harsh, unforgiving light of the cavern.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the Painkiller approached, his movements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silent, his augmented senses picking up the faint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conversation. As he drew closer, he heard snippets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 – a language strangely familiar yet tinged with an archaic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dialect, a relic of the old world, subtly altered by time and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speaking of hope, of resilience, of survival.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scavenging; they were building, rebuilding,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from the ashes of the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children amongst them, surprisingly clean and well-fed,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bright with an innocent wonder that seemed at odds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surroundings. They played quietly, their laughter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harsh reality surrounding them. The adults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to them with a gentleness that belied the brutality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were repairing tools, patching clothes, preparing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food they had with meticulous care.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responsibility, a resilience that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observed them for a long time, his metallic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slightly. He had seen countless signs of despair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world, but this… this was different. This was hope.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flickering ember of humanity, stubbornly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He recognized the strength in their unity,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bond that allowed them to thrive in this bleak landscape.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stark contrast to the organized factions that he had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earlier, those who exploited the desperation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own gain. These people, on the other hand, were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better, something truly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chose to reveal himself slowly, not wanting to startle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activated his translator, his voice synthesized, carefully modulated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avoid sounding aggressive. He spoke slowly, clearly, choosing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carefully, explaining who he was, what he did, and why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here. He explained his mission, his desire to help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reaction was one of fear, understandable given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But, after a moment of stunned silence,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women stepped forward. Her eyes, though weary,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amount of strength, and her voice, though hoarse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disuse, carried a conviction that commanded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herself as Anya, and she spoke of their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their struggles, and their dreams. They were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once-thriving research facility, sheltered deep beneath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before the cataclysm struck. They had survived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but life had not been easy. The loss of loved 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starvation and disease, the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their equipment – all had tested them to their limits.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they had persevered. They had relied on each other,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burdens, and found strength in their collective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showed him their small farm, cultivated in a hidden cavern,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grew nutrient-rich fungi and other life forms.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how they had adapted to the harsh conditions,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technology to purify water, generate power,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rudimentary medical supplies. She also showed him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library, a collection of salvaged books and data archives,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pages holding the knowledge and wisdom of the old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protected and preserved. It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and their unwavering belief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learned of their struggles –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raids from other scavengers, the battles against mutated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search for resources. He learned about their triumphs,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– their ingenuity, their resilience, their capacity for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despair. He learned about their dreams –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could rebuild, where they could once again live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with nature, free from violence and suffering.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and her people weren't just surviving; they were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a better future. They were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a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spirit could endure. Their quiet strength,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optimism, moved the Painkiller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spent so long focused on dispensing vengeance, on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evils that had ravaged the earth. He had become accustomed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cycle of violence, the constant struggle for survival.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this small community, he saw a different path,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build, not just destroy. He realized that destroying the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 was not enough; he also needed to protect these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these embers of humanity, and help them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spent several days with Anya’s community,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knowledge and resources, assisting with their projects,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their resilience. He helped them fortify their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their farming techniques, and develop more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treatments. He saw firsthand their dedication to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their commitment to building a better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enduring strength of the human spirit.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kind of war, a war fought not with weapons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but with hope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Leviathan, usually a symbol of destruction,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its powerful sensors guarding the community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threats, its weaponry now held in reserve, a last resort if necessary.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want to kill; he wanted to protect. The chant, "Pain,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killer," seemed distant now, muted by the gentle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life, the laughter of children, the quiet strength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the unstoppable force of destruction, was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purpose – a purpose beyond vengeance, a purpose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purpose fueled by the fragile, yet potent,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fight for humanity’s future continued, but the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shifted. It was no longer just a battle against the forces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battle to nurture the seeds of a brighter tomorrow.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for the first time in a long time, the Painkiller felt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akin to peace. The war was far from over,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hope, a fragile and precious hope, flourishing in the heart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wasteland.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Threat Emerges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community life, the soft laughter of children,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work – it was a stark contrast to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the Painkiller had grown accustomed to. He’d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unexpected sanctuary, a refuge from the relentless war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waging. He’d helped Anya and her people fortify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improve their farming techniques, even sharing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advanced technology – repurposed, of course, for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applications. He felt a strange sense of purpose here, a feeling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hadn’t experienced since his own resurrection. The relentless chant,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“Pain, pain, killer, killer,” had faded into a distant echo,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strength of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peace was fragile. It was a tenuous calm before a storm.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– a rare and fiery spectacle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twilight world – dipped below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shades of blood orange and bruised purple, a tremor shook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cavern. It wasn’t the usual tremor of the earth’s shifting plates;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different, more… deliberate. The ground vibrated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low, resonant hum, a sound that vibrated through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being, a sound that spoke of immense power and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face etched with concern, rushed to his side. “The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monitors… they’re detecting something,” she said, her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whisper, “something unlike anything we’ve ever encountered.”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monitors, salvaged and repaired pieces of pre-cataclysm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flickered to life, displaying a chaotic cascade of data.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blurred into existence – glimpses of vast, metallic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advanced weaponry, and… ships. Ships that dwarfed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Leviathan, ships that hung suspended in the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clouded sky like predatory birds of prey, waiting to strike.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 sensation the Painkiller had largely suppressed, clawed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the surface. This wasn’t the familiar threat of scavengers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mutated beasts; this was something… else.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far more organized, far more technologically advanced.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monitors showed clear evidence of sophisticated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signatures, weapons systems far beyond anything the Painkiller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encountered. He recognized the distinct energy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weaponry – weaponry that could level this sanctuary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seconds. This was no random band of survivors; this was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intention of dominating, a force with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explained that the tremors had been growing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 in the past few weeks. They had dismissed them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attributing them to the ever-shifting tectonic plates.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recent tremor, coupled with the readings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systems, left no doubt. They were under threat.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serious, deadly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hours, Anya and her team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over the data, trying to decipher the nature of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enemy. The images, though fragmented and incomplete,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glimpse into their technology: weapons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obliterating entire cities, shields that could deflect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Leviathan’s most powerful attacks, and the sheer scale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– overwhelming. This wasn't just a matter of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 fight for the very existence of humanity's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for the first time since his resurrection,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 vulnerability. His power, once seemingly limitless,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constrained, dwarfed by the sheer scale of this new threat.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nature, a weapon of immense destruction, but even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dread, a chilling premonition of what was to come.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mere fight for resources; it was a war for their very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 against a foe vastly superior in every conceivable aspect.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enemy’s motives remained a mystery, but their power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undeniable, their intentions terrifyingly clear: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sky was clear, unusually so.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 of clouds had parted, revealing a chilling sight – a fleet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massive, obsidian-black ships, their surfaces gleaming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unnatural light, hovering ominously over the landscape. The air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anticipation, the silence broken only by the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engines, a sound that seemed to penetrate the very marrow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bones. It was a sound that spoke of power, of domination,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power. This was not a random encounter,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planned invasion.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colossal vessel separated itself from the rest, descending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towards the ground, its shadow engulfing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ground trembled beneath the sheer weight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tangible demonstration of the enemy’s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massive vessel, a smaller craft detached itself, a sleek,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projectile that descended swiftly and silently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As it approached, the Painkiller saw a clear outline -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designed for speed and precision, a weaponized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reconnaissance unit meant for swift strikes and swift exits.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threatened to erupt amongst Anya’s community, but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pale but resolute, maintained order, her voice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storm of fear. She spoke to her people,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resolve, reminding them of their strength,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silver craft landed a short distance from the community,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ramp extending to reveal a figure clad in advanced armor, their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a helmet that seemed to absorb all light. The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motionless for several moments, their silence as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approaching fleet of starships.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voice, amplified and synthesized, echoed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landscape. A voice that was both chillingly calm and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unyielding authority. "We have observed your activities.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defiance of the natural order will not be tolerated.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and perhaps you may be spared."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 was clear, undeniable. The war had officially begun.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the unstoppable force, stood on the precipice of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decide the fate of humanity. The quiet hope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was under attack, threatened by a force so powerful it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invincible. The fight for survival had reached a new level,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intensity, a new challenge, one that would test his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very purpose to its absolute limits. The chant, "Pain,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killer," returned, louder now, more urgent, a battle cry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impending darkness. The fight for humanity’s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matter of rebuilding; it was a fight for survival.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odds were stacked impossibly against them.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this; his metallic eyes reflected the cold, hard light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dawning war.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Gathering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scent of ozone hung heavy in the air,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earthy smell of the cavern. The Painkiller,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impassive face etched with grim determination, felt a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 tighten in his gut. This wasn't just a fight for survival;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fight for the very essence of what he had begun to believe in: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spark of hope he’d glimpsed within Anya’s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tasted peace, a rare and precious commodity in this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and he was not prepared to surrender it so easily.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Anya, her face pale but resolute, her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fierce determination burning within him.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entrusted him with her people, and he would not fail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fate was a stark reminder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reality that had been blurred by years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weight of their collective survival rested heavily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an additional burden to the already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activated his internal diagnostic systems. His weaponry,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paled in comparison to the devastating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 exhibited by the invaders. Their energy signatures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weapons that could obliterate this sanctuary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shields capable of deflecting even his most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attacks. This was not a mere skirmish; this was a war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technologically superior foe. A foe that seemed to operate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efficiency and chilling premeditation. Their motives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a mystery, but their power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understood strategy, a skill honed through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warfare. He knew the importance of gathering strength,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preparing for the inevitable clash. He couldn't confront them head-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on; he needed a plan, a strategy to level the playing field.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exploit their weaknesses, to use their technology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– a grim task that would demand his utmost ingenuity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spent the next few days in a flurry of activity, working tirelessly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Anya and her people. They were far from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engineers, but their dedication and ingenuity were impressive.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assessed the damage, reinforcing the already sturdy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 of the cavern, reinforcing critical points,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chokepoints to funnel the invaders and limit their advantage.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with his advanced technology and tactical mind,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orchestrated the preparations, his orders sharp and precise.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oversaw the repurposing of salvaged technology.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focused on the raw destructive power of his weapons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focused on defensive and strategic capabilities.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defensive emplacements were strengthened, utilizing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scavenged energy shields and improved targeting systems.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knowledge, teaching Anya’s people how to operate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repurposed weaponry, emphasizing the importance of teamwork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precision. He wasn’t just their protector; he was becoming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their mentor, a symbol of hope as well as a bulwark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initiated a training regimen, pushing the survivors past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limits. He instilled in them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discipline, strategy, and teamwork. He honed their skills,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a well-oiled machine, a force to be reckoned with.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trained day and night, their movements becoming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under his expert guidance. He focused on guerilla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utilizing the caverns’ intricate network of tunnels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passages to their advantage, transforming their refuge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impenetrable fortress.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he mentored the community, he also focused on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capabilities. He delved into the data the community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studying the invaders' technology, trying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weaknesses. He meticulously analyzed the energy signatures,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find a chink in their seemingly impenetrable armor.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find a way to level the playing field. He couldn't rely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own superior strength. This was a war of intelligence,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strategy, as much as it was a war of might.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own arsenal needed upgrading. He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disassembled and reassembled his own systems, optimizing his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 for maximum efficiency and destructive potential.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salvaged components from downed enemy craft,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them into his own systems, modifying his weapons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 the invader's defenses. Each weapon was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calibrated, and optimized to enhance his combat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also focused on improving his own defenses. The invaders’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threatened to overwhelm him, but he discovered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integrate new technologies into his own body, enhancing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defensive capabilities. He modified his own armor,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lighter and more agile, enhancing his speed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maneuverability. He studied the energy shields of the invaders,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decipher their operational principles and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countermeasures. He discovered strategies to disrupt the enemy’s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shielding, giving him an advantage in close-quarters combat.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passed in a blur of intense activity, a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 and training. The community, initially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had found a new strength, a renewed sense of purpose.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leadership and the Painkiller's unwavering determination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sense of resilience, turning fear into defiance.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Or, at least, as ready as they could be facing an enemy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immense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felt a surge of grim satisfaction. He had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strength; he had prepared for the inevitable conflict. He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protected the community; he had strengthened it.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a collection of survivors into a fighting force,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resistance. He had instilled in them not just the skills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but the will to fight for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 hum of the alien craft grew louder, closer. The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ships, dark and menacing, cast long shadows across the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time for preparation was over. The time for action had arrived.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metallic heart pounding with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mimicked the pounding of his boots on the cavern floor,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 invading force. He was ready to wage war. He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not only for his own survival, but for the survival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humanity’s flickering hope. The familiar chant, “Pain, pain, killer,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killer,” echoed within him, no longer a mournful dirge, but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cry, a testament to his unwavering resolve. The fight had begun.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Old World, the whispers of a lost past,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thunderous roar of the oncoming war.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was ready. He was prepared to face the impossible,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the future, one brutal battle at a time. His mission,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solely on vengeance, now encompassed a wider,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goal: the survival of humanity. The fate of a dying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on his shoulders, a weight he bore with stoic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 had begun.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Battle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anticipation, a palpable tension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metallic scent of ozone that perpetually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Painkiller. The cavern, once a sanctuary of relative peace,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frenetic energy of preparation. Every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writhe with the unspoken fear and burgeoning resolve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people. The Painkiller, his usually stoic features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grim concentration, moved amongst them, a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assessed their situation with ruthless pragmatism.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defenses, while sturdy for a ragtag community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were inadequate against the technologically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invaders. Their energy weapons, scavenged and repurposed,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power to match the invaders' weaponry. Their shields, jury-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rigged from salvaged components, were fragile,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But the Painkiller was not one to succumb to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master of improvisation, a strategist of unparalleled skill,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would leverage every advantage, every scrap of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technology, to turn the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priority was the fortification of the cavern's entrance.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the survivors to reinforce the natural choke points,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barriers from reinforced metal salvaged from wrecked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vehicles, creating layered defenses designed to slow the invaders’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 and buy precious time. He oversaw the strategic 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 emitters, repurposed from downed alien craft,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overlapping energy fields designed to disrupt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invaders' movements and inflict maximum damage. Each 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deliberate, carefully calculated to exploit the cavern's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topography and maximize their limited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then turned his attention to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training. He understood that superior technology alone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 this war. He needed a force that could fight with skill,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and unwavering determination. He initiated a grueling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regimen, pushing them to their physical and mental limits.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taught them guerilla tactics, emphasizing stealth, surprise,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strikes. He drilled them relentlessly in close-quarters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combat, utilizing their limited knowledge of the invaders’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 to develop effective countermeasures.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training was brutal, unforgiving. But under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focused guidance, Anya’s people responded with a ferocity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surprised even himself. They were not mere survivors;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becoming warriors, driven by a fierce will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their newfound home, to fight for a future they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up on. Their movements became fluid, coordinated,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 testament to the Painkiller's rigorous training.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move as one, to anticipate each other's movements,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single, formidable fighting unit.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himself wasn’t idle. He spent countless hours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immersed in data analysis, meticulously studying the invaders’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searching for vulnerabilities in their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armor. He deciphered fragmented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signals, painstakingly piecing together clues about the invaders’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and intentions. He was convinced there were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exploits – chinks in their seemingly invincible armor. He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find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arsenal also needed upgrading. He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disassembled and reassembled his own weaponry,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components from downed enemy craft. He improved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weapons, enhancing their range and destructive capabilities.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modified his close-combat weapons, sharpening their lethality,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them more effective against the invaders' defenses.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recalibrated, refined, until every weapon was honed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razor-sharp perfection, capable of delivering maximum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surgical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weaponry, he focused on his own defenses. He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body, optimizing his armor for greater agility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He discovered ways to counteract the invaders'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developing strategies to deflect or absorb their attacks.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their shielding technology, identifying frequencies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disrupt their defensive systems, giving him a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advantage in close-quarters combat.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just upgrade his physical capabilities; he honed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thinking. He developed contingency plans, anticipating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possible scenario. He created diversionary tactics,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 the enemy away from vulnerable positions. He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movements, studying their patterns, predicting their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attack. He was preparing not just for battle; he was preparing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melted into nights, a relentless cycle of preparation,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and analysis. The cavern, once a refuge, was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heavily fortified base, a bastion of resistance. The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despair and fear, were now radiating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resolve hardened by the crucible of training. Anya,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strengthened by the Painkiller's guidance, oversaw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 with unwavering calm, her determination mirroring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alien craft grew steadily louder, a sinister drone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through the cavern,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threat. The obsidian ships loomed on the horizon,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silhouettes against the twilight sky, casting ominous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ravaged landscape. The time for preparation was over.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action had arrived.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metallic heart a relentless drumbeat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armored chest, felt a surge of grim satisfaction. He had prepared.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strengthened. He had transformed a community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 survivors into a formidable fighting force. He had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not just with weapons, but with courage, with skill,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They were ready to fight.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defend their home. They were ready to fight for their lives.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Old World, once a painful reminder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now fueled his resolve. This was not just a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it was a battle for the future, a battle for humanity's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hope. The chant, "Pain, pain, killer, killer," pulsed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battle cry, a testament to his unwavering commitment,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vengeance and salvation. The war had begun.</w:t>
      </w:r>
    </w:p>
    <w:p>
      <w:pPr>
        <w:sectPr>
          <w:pgSz w:w="8000" w:h="12000"/>
          <w:pgMar w:top="428" w:right="67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Assault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trembled, a low, guttural groan that resonated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cavern, preceding the earth-shattering roar of the invading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Massive obsidian ships, like monstrous insects, descended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bruised, twilight sky, their metallic surfaces gleaming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unnatural, oily sheen. From their gaping maws, legions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armored soldiers poured forth, their weapons spitting lethal bolts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their movements unnervingly precise and coordinated.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wave hit like a tidal surge, a relentless torrent of metal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fire. The Painkiller, a whirlwind of motion, met them head-on,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one-man army against an overwhelming tide. His augmented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impossible speed, a blur of metallic limbs and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blasts. Each swing of his plasma blade cleaved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armored bodies, each shot from his energy cannons incinerated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swathes of the invaders. His metal boots left a trail of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paved with shattered armor and smoking corpses.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and her people, hardened by their rigorous training,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ferocity that matched the Painkiller’s own.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fluid, coordinated, a well-oiled machine responding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command. They utilized the terrain, using the cavern's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to their advantage, ambushing the invaders from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positions, picking off stragglers, disrupting the enemy's advance.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energy weapons, though less powerful than their enemy's,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wielded with deadly accuracy, each shot finding its mark,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blast an act of defiance against impossible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raged, a brutal ballet of death. Energy blasts crisscrossed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cavern, painting the air with vibrant streaks of light,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once-safe sanctuary into a chaotic inferno. The air thrummed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roar of weaponry, the screams of dying soldiers,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metal against metal. The Painkiller moved through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phantom, unstoppable, his every action precise, calculated,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deadly. His movements were a symphony of destruction, each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his superior training and relentless determination.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wasn't merely fighting; he was conducting a symphony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orchestrating the chaos, turning the invaders'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against them. He used their predictable patterns of attack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them, leading them into ambushes, exploiting weaknesses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formations, and using diversions to draw them into killing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zones prepared by Anya’s warriors.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brutal encounter saw the Painkiller facing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towering behemoth of a soldier, its armor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thick, its weapons capable of obliterating anything in their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behemoth swung a massive energy axe, a blow that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cleaved a lesser warrior in two, but the Painkiller reacted instantly,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dodging the strike with a speed that defied human comprehension.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countered with a series of precisely aimed shots to the joints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behemoth's armor, overloading its hydraulic systems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it to stumble. Seizing the opportunity, he unleashed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volley of energy blasts directly into the creature's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 weak point, vaporizing the beast in a brilliant flash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Painkiller's prowess, the sheer number of invaders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overwhelming. The invaders possessed superior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weaponry far outstripping anything the survivors possessed.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energy reserves began to dwindle, and his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signs of wear, scorch marks and dents marring its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people, too, were beginning to tire, their numbers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moment. The cavern, once a symbol of hope,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being consumed by the relentless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Painkiller refused to yield. He drew upon every ounce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every drop of resolve, fueling his determination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Old World's battles, the struggles of his past,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people he was fighting to save. The relentless chant, “Pain,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killer, killer,” pulsed within him, a primal rhythm that drove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onward.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unleashed a new tactic, one he had developed during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analysis of the enemy's technology.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frequency that could disrupt the invaders' shields,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lapse in their defenses, a critical weakness he could exploit.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 concentrated blast of energy, targeting the frequency,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watched with grim satisfaction as the invaders' shields flickered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faltered, leaving them vulnerable to his attacks. Seizing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he unleashed a barrage of attacks, tearing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ranks, inflicting heavy casualties, turning the tide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invaders weren't easily deterred. They adapted,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commanders recalibrating their tactics, their soldiers fighting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determination. The battle continued to rage, an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that tested the limits of the Painkiller and his people.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was a struggle for survival, each second a fight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witnessing the ferocity of the invaders' counter-offensive,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ordered a strategic retreat. Using a network of hidden tunnels,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withdrew from the cavern's main entrance, luring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invaders into a meticulously crafted ambush. The invaders, blinded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pursuit, walked straight into a deadly trap,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 abruptly halted.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leading the charge from the rear, unleashed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attack, utilizing the element of surprise to inflict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maximum casualties. His precise strikes, his well-timed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attacks, his strategic use of the terrain – all culminated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series of blows that decimated the invaders' forces.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invaders, though initially relentless, were now showing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disarray, their numbers dwindling, their ranks thinning.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assault had ended, but it was far from over. The invaders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suffered heavy losses, but they were far from defeated.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the future of humanity had just begun, and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but unbowed, stood ready to face whatever horrors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chant, "Pain, pain, killer, killer," resonated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but echoed through the survivors,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their unwavering resolve, their defiant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had begun, and it was going to be a long and brutal 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 and ozone hung heavy in the air,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cost of survival. The respite was brief,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 before the next, even more ferocious wave of attack.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 would continue, long into the night, and beyond.</w:t>
      </w:r>
    </w:p>
    <w:p>
      <w:pPr>
        <w:sectPr>
          <w:pgSz w:w="8000" w:h="12000"/>
          <w:pgMar w:top="296" w:right="66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Losses and Gains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burnt metal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tang of blood. Silence descended upon the ravaged cavern,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cacophony of the recent battle.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far more terrifying than the roar of weaponry,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devastation wrought. The Painkiller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carnage, his metallic body bearing new scars – dents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 marks adding to the already impressive collection of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He wasn't just a cyborg warrior; he was a walking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war, each scar a grim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fought, the sacrifices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surveyed the scene, his optical sensors scanning the fallen.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people had fought valiantly, their defense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loyalty and exceptional skill. Yet, despite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their numbers had been significantly depleted. Several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their lifelights extinguished, their bodies twisted and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reminders of the brutal reality of war. The faces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in his memory; not just data points, but individual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each a tragedy in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exhaustion, both physical and emotional,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relentless fighting had taken its toll, draining his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reserves far beyond what he'd anticipated. More than just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a weariness of the soul weighed heavily on him. He knelt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one of the fallen warriors, a young woman whose face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in a grimace of pain. He recognized her from the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sessions; she had always possessed a bright smile,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Now, her eyes were vacant, her smile replaced by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death. The weight of her loss pressed down on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rose, the metallic creak of his joints a mournful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silence. He felt a strange dissonance within his systems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logic of his programming at odds with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impact of loss. The programming dictated efficiency,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dispensing of justice; the emotion screamed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tragedy, the profound sorrow. He wasn't designed for this – for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for the crushing burden of responsibility for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entrusted to his 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activated his internal communication system, his voice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synthesized monotone that belied the turmoil within. “Report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casualties,” he commanded, his voice echoing in the cavern's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synthesized responses came back, cold and clinical,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listing the losses with a brutal efficiency that starkly contrasted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the human tragedy unfolding around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these numbers, these data points, represented real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irreplaceable individuals, each with their own dreams,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violently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mission pressed down on him, heavier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He had been resurrected from the brink of death, given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mission to save humanity from annihilation.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this mission, his every action driven by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But the cost...the cost was becoming unbearable.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soldier; he was a symbol of hope for a dying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encroaching darkness. Yet, with every battle,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victory, he paid a price – a price measured not just in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but in the lives lost under his command.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chant, “Pain, pain, killer, killer,” resonated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systems, a constant reminder of the cycle of violence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in. The chant had been a force driving him onward,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determination, but now, it felt like a mocking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price of his mission. He was a Painkiller,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harbinger of loss, a reaper of lives, a collector of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the cavern, each step heavy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burden. He examined the weapons strewn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Each weapon was a testament to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Broken energy rifles, shattered plasma blades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pulverized shields lay scattered across the ground,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to the brutal clash of power. The advanced technology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invaders was evident in the sophistication of their weaponry,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superior firepower a constant challenge to overcome.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paused, his optical sensors focusing on a small, discarded trinket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child's toy, a broken metal bird, intricately designed,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innocence lost in this ravaged world. The small toy,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by the destructive force of the battle, was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to the surrounding carnage, a painful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was lost. The image of that small, broken bird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remain etched in his memory, a symbol of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losses, of the children whose futures had been stolen by the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resurrected to save humanity, but was it a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considering the price he paid and the sacrifices made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others? The question gnawed at him, a cold, metallic uncertainty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his relentless mission. His programming dictated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mission, but it couldn't account for the profound sorrow and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Anya, sitting amidst the fallen, cradling the body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warrior. She was crying, her silent sobs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He watched her for a while, unable to offer solace,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any words that could ease her pain. The limits of his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her on a human level were painfully apparent.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what his programming dictated: assess the situation,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formulate a plan, move forward. But his feelings,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defied the cold logic, demanding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gained a pyrrhic victory. He had repelled the invaders,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heavy casualties, but at a considerable cost. His people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decimated. Their numbers dwindled, their hopes diminished.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was bittersweet; a triumph overshadowed by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sacrifices and his own internal struggle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tremendous burden he had to carry. He felt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mission on his metallic shoulders, heavier even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weaponry he wielded. The losses were profound,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far from over. The fight continued. The relentless chant, "Pain,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killer, killer," echoed in the silence, a brutal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commitment, and his growing understanding of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war. The future was uncertain, the path ahead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peril, but he would continue, driven by a renewed resolve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few remaining embers of humanity. The survivors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rebuild, and he would continue his mission, even though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survival was incredibly high. His metal heart felt surprisingly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heavy, a sensation utterly foreign yet intensely real.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Strategic Retreat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retreat was not made lightly. It clawed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Painkiller's programming, a violation of his core directive: eliminate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threat, secure the objective. Retreat suggested weakness, failure.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stark reality of the decimated ranks, the silent testament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comrades, forced his hand. Anya, her face streaked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and tears, had made the call, her voice hoarse but firm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oppressive silence of the ravaged cavern. Survival,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argued, demanded it. A direct confrontation, with their forces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depleted, would be suicidal.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retreat was a harrowing ordeal. The air, still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burnt metal and the lingering metallic tang of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press down on them, suffocating. The rhythmic thump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massive treads, usually a comforting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assured power, felt heavy, almost mournful, in this desperate flight.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shepherded the remaining survivors – fewer than a hundred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their numbers a grim reminder of the brutal toll exacted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invaders – through the treacherous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route they chose was a labyrinth of shattered canyons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buildings, a testament to the planet's ravaged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above remained a bruised purple, a perpetual twilight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hopelessness of the situation. The silence,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groan of metal against metal, was more terrifying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barrage of weapons fire. Every shadow held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ambush, every rustle of the wind promised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sensors constantly scanned their surroundings,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AI analyzing every possible threat, predicting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danger. His internal systems were overloaded,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at an incredible rate, constantly adapting to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ensuring the safety of his remaining charges.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survival rested entirely on his shoulders,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weapon he carried. He was their shield,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protector, their last line of defense against annihilation.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clung to this shattered world.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punctuated by near misses. Several times,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narrowly evaded patrols of the invaders, their metallic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glinting menacingly in the twilight. The Painkiller’s speed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maneuverability, usually a show of overwhelming force,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of stealth and evasion. He used the terrain to his advantage,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the ruins, his movements fluid and precise,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 ballet of survival. He deflected blaster fire with his shields,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explosions erupting around them in a dazzling and frightening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power. He felt the sting of enemy fire on his armor;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scratches and dents marred his already battle-scarred chassis.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pressed on, his determination unwavering.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surprisingly resilient despite the trauma she had witnessed,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his eyes and ears, her knowledge of the terrain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 understanding of the invaders' tactics proving invaluable.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relayed information to him, providing crucial updates,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potential dangers, and directing him on their path.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calm, almost serene, despite the obvious fear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her. It was a calming contrast to the tense atmosphere,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 and leadership. The survivors,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traumatized, depended on their leader and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protection.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their destination at the edge of twilight: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system, a forgotten network of tunnels and chambers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measure of protection from the relentless pursuit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enemies. The entrance, obscured by rubble and overgrown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vegetation, was almost invisible, a testament to the careful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Anya and her people. It was a precarious haven,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offering only limited defense, but it was better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entrance was narrow, forcing them to move in single file.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within was thick with the smell of damp earth and mildew,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metallic scent of the outside world.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and the echoing silence felt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wide-open spaces they had just traversed.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safe, for now.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inside, the survivors settled into the relative safety of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cavern, their exhaustion palpable. Their faces were grim,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their ordeal. The silence was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sounds of labored breathing, the occasional cough,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of the Painkiller's cooling systems. The air was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fear, the weight of their losses a palpable presence.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escaped the immediate danger, but the threat still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large, casting a long shadow over their precarious haven.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began his assessment. He needed to create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haven. He assessed the cavern’s suitability as a temporary base,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and its defensive capabilities. He initiated repairs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damaged systems, utilizing the limited resources at their disposal.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systems whirred as he analyzed their predicament,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the odds of survival, formulating plans for defense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counterattack.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approached him, her expression grim but determined.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many," she said, her voice barely a whisper,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exhaustion. “But we survived. We have time now,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plan, to regroup. We will fight again.”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looked at Anya and the other survivors.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– the leader of the remaining humans and the cyborg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whom their survival now depended. Their shared gaze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losses suffered, the enormity of the task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perilous path to come. There was no denying the gravity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situation; the future was uncertain, the path ahead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dangers, but hope remained, a fragile ember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They had found a temporary haven,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was far from over. The fight for survival would continue.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chant, “Pain, pain, killer, killer,” echoed in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cavern, a constant reminder of the brutal reality they inhabited,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their unwavering commitment, and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made, and the sacrifices yet to come. The fight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anew. The retreat was a strategic maneuver, a tactical pause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larger war for the survival of humankind.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leader, would not fail them.</w:t>
      </w:r>
    </w:p>
    <w:p>
      <w:pPr>
        <w:sectPr>
          <w:pgSz w:w="8000" w:h="12000"/>
          <w:pgMar w:top="296" w:right="64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Unlikely Allies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 within the cavern, a relentless cycle of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and tense vigilance. The survivors, haunted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fallen comrades, clung to the fragile hope offered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sanctuary. The Painkiller, his usually efficient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by the constant monitoring of their surroundings,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reinforcing the cavern's defenses, optimizing their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planning their next move. He had repaired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to his own systems, though the scars,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digital, served as a grim reminder of the battles fought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suffered. Anya, ever vigilant, coordinated the efforts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organizing shifts for watch duty, allocating meager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rations, and bolstering their morale with a quiet strength that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exhaustion. She moved through the gloom like a wraith,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source of both comfort and steel-edged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while the Painkiller was running diagnostics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systems, a low hum resonated through the cavern,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 that barely registered on his auditory sensors.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AI picked up the anomaly, analyzing the frequency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amplitude with immediate precision. It wasn't natural.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technology, sophisticated technology that shouldn’t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 in this ravaged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alerted by the Painkiller's subtle shift in stance,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cautiously. "What is it?" she whispered, her voice barely audible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cavern's oppressive silence.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 energy signature," the Painkiller responded,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modulated monotone. "Advanced technology. Unidentified."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grew louder, closer. Suddenly, a section of the cavern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shimmered, revealing a hidden passageway concealed by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cloaking technology. From the passage emerged a group of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bathed in the soft glow of their own internal 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They were unlike anyone the Painkiller or Anya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They were nomads, technologically advanced, clad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sleek, dark armor that seemed to absorb the surrounding gloom.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moved with a fluid grace, suggesting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cybernetic enhancements or perhaps even genetic modifications.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weaponry was far beyond anything the Painkiller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amongst the invaders.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leader stepped forward, a woman with piercing blue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cropped black hair that accentuated her sharp features.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in a language that was initially unintelligible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but his AI swiftly translated the alien tongue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database.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have detected your presence," she said, her voice smooth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controlled. "We know of your struggle. We have been watching."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exchanged a look with the Painkiller. They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but not by their enemies. The newcomers'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clearly far superior to anything they possessed. Their aura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controlled power, a calculated strength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intimidating and strangely reassuring.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continued, "We are the 'Wanderers,' exiles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age. We share your hatred of the invaders. We offer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assistance."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hesitated for only a moment. The situation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trust; the survival of humanity hinged upon unlikely alliances. “And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reason for helping us?” he asked, his voice a low 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“Self-preservation," the woman responded without hesitation.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invaders threaten all of us, regardless of whether we stand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humans or the descendants of those who created them. We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fate.”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witnessed a fascinating exchange of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strategy. The Wanderers, with their mastery of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weapons and cloaking technology, provided vital upgrades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Painkiller’s systems, enhancing his speed, firepower,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defenses. They also shared intelligence on the invaders' tactics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giving the Painkiller crucial insights that allowed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plan more effective counter-attacks. The Painkiller, in turn,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Wanderers with access to his knowledge of the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invaders’ patterns of movement. He offered his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them, his shield against their shared enemy.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 was a pragmatic decision made from necessity, a 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strengths borne from desperate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was initially cautious. The Painkiller,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operating independently, had to adjust to the concept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teamwork, learning to trust and to rely on these unexpected allies.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found herself working side by side with the Wanderer leader,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new strategies that incorporated both their unique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strengths. Their combined knowledge created a dynamic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than the sum of their individual abilities. They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knowledge on both technology and tactics, creating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 anything their enemies had seen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Wanderer's cloaking technology was instrumental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allowing them to ambush the invaders with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efficiency. Their advanced weaponry shattered enemy vehicles,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energy blasts leaving fiery trails in their wake.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power, combined with the Wanderers' precision strikes,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devastating combination. The invaders were caught off guard,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previously flawless tactics rendered useless against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newfound, superior enemies.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strength of the Painkiller and the Wanderers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hope to the battered remnants of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chanting of "Pain, pain, killer, killer" that had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earlier struggles was now overlaid by the hum of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and the collective grit of newfound unity.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coordinate their actions, to utilize their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to achieve a common goal. It was a fragile alliance,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war, but one that offered a powerful,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that followed were brutal, but their victories 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decisive. The invaders, initially confident and relentless,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facing a force that was more sophisticated,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cunning, and far more deadly. The Painkiller, empowered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Wanderers' technology and bolstered by the shared cause, became a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efficient killing machine, his movements fluid, precise,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lethal. His relentless pursuit of justice and his superior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amplified by the Wanderers' strategic planning. Their synergy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force that echoed throughout the ravaged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invaders, once the unchallenged masters of the wasteland,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struggling to maintain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partnership, once improbable, had become a critical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fight for survival. It was an unlikely alliance,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shared history or ideology, but by a shared hatred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and a desperate, unwavering hope for a future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to see. Their victory was not guaranteed, but the odds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in their favor. The war was still far from over,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a long time, there was a palpable sense that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aided by its unexpected allies, might just have a chance.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"Pain, pain, killer, killer" resonated through the battlefield,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relentless pursuit of justice, their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survival, and their newfound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despair. The battle had evolved into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deadly ballet of coordinated strikes, each hit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and devastating than before. They were not merely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survival; they were forging a future.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Forging a Plan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cavern, once a refuge, now served as a war room. Maps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crudely drawn but meticulously detailed – covered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invaders' supply lines, troop movements, and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strongholds. Anya, her face etched with the weariness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nights, pointed a grime-stained finger at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section of the enemy’s network. "Their main fuel depot,"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explained, her voice low but firm, "guarded lightly,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vital. If we can cripple their fuel supply, we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severely hamper their ability to launch further attacks."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metallic fingers tracing the lines of the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nodded in agreement. His internal systems analyzed the data, cross-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referencing it with his own reconnaissance scans. The risk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substantial; the depot was heavily fortified, and any attack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 a deep incursion into enemy territory.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rewards were significant. Success would tilt the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potentially altering the course of the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Wanderer leader, whose name the Painkiller learned was Lyra,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her own perspective. "Our cloaking technology can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stealthy approach," she stated, her eyes gleaming with a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"We can infiltrate the depot undetected, disable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systems, and lay the charges remotely. The Painkiller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diversionary attack, drawing the invaders' forces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depot, creating the necessary distraction for a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internal processors whirred as he ran simulations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proposed plan, factoring in variables like enemy patrol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times, and potential reinforcements. The odds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 against them, but the plan offered a calculable risk,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higher odds than any direct confrontation. The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surprise, combined with the Wanderers’ technological 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Painkiller’s overwhelming firepower, could make the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“The success of this operation hinges on precision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coordination,” Lyra emphasized, her voice precise. "We need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execution; one mistake could mean failure and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We must work as a single unit, each playing our part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flawlessly, each covering for the other."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were spent in rigorous training, perfecting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synchronization. The Painkiller, with his enhanced reflexes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processing power, acted as the drill sergeant, pushing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their limits. He meticulously designed and rehearsed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the attack: the stealth approach, the disabling of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the placement of explosives, and the eventual retreat.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tactical prowess, combined with Lyra's strategic acumen and Anya’s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resourcefulness, proved an indomitable force. The training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a relentless cycle of maneuvers, simulations, and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exercises. Each member of the team learned to anticipate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movements, their actions becoming an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calculated precision and lethal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oversaw the final preparations, ensuring that all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allocated effectively. She meticulously prepared the explosive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charges, refining their potency and timing for maximum impact.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worked on designing a fail-safe system that would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detonate the charges remotely in case of any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She had always been the pragmatist, the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all the loose ends were tied up, making 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ran smoothly. Her role was crucial, her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of the attack arrived shrouded in darkness, a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blackness that blanketed the wasteland. The Wanderers,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cloaked in their advanced stealth technology, moved like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fluid and silent. The Painkiller, his metallic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in the faint moonlight, positioned himself strategically,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formidable guardian providing a cover for the team’s primary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objective. His armored form was a beacon of destructive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unleash a hellish storm upon their enemies, should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arise.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assault was launched with the precision of a surgeon, swift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silent. The Wanderers, with their mastery of cloaking technology,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infiltrated the fuel depot undetected, disabling the security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astonishing ease. Their sleek forms, almost ethereal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navigated the maze of pipes and tanks, planting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charges with surgical precision. Meanwhile,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 devastating barrage on a nearby enemy outpost,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their attention and forces away from the depot. His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destruction, an orchestrated chaos that diverted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enemy resources and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vibrated with the sound of explosions; blasts of fire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night sky as the Painkiller’s attacks rained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enemies. The invaders, caught completely off guard,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into disarray, their coordinated defenses crumbling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onslaught. Their communications were jammed,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chaotic, their attempts at counterattack failing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Wanderers, their mission accomplished, made their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designated rendezvous point, their movements as silent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as their arrival. The operation was completed in the span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hours, executed with an almost balletic grace. The fuel depot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decimated, the heart of the enemy's operational capabilities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crept over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orange and grey, the combined force regrouped,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 damage. The invaders were in disarray.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 were scrambled, and their movements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haphazard. Their organized efficiency had been 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operation was a testament to their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symphony of complementary skills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Painkiller, with his raw power, had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distraction. The Wanderers, with their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and tactical prowess, had infiltrated the depot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executed their plan with surgical precision. And Anya,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and preparation, had ensured that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 smoothly.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victory was a significant blow to the invaders, a turning point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war. The fuel depot, once a symbol of their strength,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smoldering ruin, a testament to the power of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unity, and the unwavering hope for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chanting of “Pain, pain, killer, killer” that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in the Painkiller’s life, no longer held the same weight.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intermingled with the quiet hum of technology,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coordinated action, and the shared hope that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improbable alliance. The invaders were reeling, caught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 by the coordinated strike, their confidence shaken.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once echoing with the sound of their victories,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a hint of something new: hope.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for the first time, the odds were shifting in favor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battle for survival continued, but now,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with a renewed sense of purpose, a shared conviction,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unshakeable belief in their ability to overcome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Enemys Stronghold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stronghold, a monolithic structure of obsidian-like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the bruised sky. It wasn't merely a fortress;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invaders' brutal efficiency,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 disregard for the ravaged landscape. Jagged spires, tipped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flickering energy fields, pierced the perpetual twilight,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menacing shadows across the blighted earth. The air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low, oppressive thrum, a constant reminder of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contained within. This wasn't just a base; it was a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pumping the lifeblood of the enemy's war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face obscured by the shadows of her advanced cloaking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device, guided the team towards a seemingly insignificant fissure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stronghold's impenetrable walls. "This is our entry point,"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her voice barely audible above the wind's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howl. "A ventilation shaft, overlooked by their scanners. It leads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directly into the lower levels of the stronghold."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within the shaft was thick with the stench of ozone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Dust, thick as a shroud, clung to every surface.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narrow, forcing them to move in single file.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imposing size, navigated the cramped space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agility, his metallic limbs bending and flexing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 grace. His enhanced senses, far surpassing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capabilities, detected the faintest shifts in air pressure,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 in the metal walls, and even the imperceptible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signatures of the distant patrols.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trailing behind, meticulously mapped their route using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advanced sensors and her own innate spatial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Her fingers danced across the control panel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device, her eyes never leaving the readings. "Patrol frequency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irregular," she muttered, her voice strained by the effort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cramped passage. "We need to time our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precisely to avoid detection."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shaft opened into a vast, cavernous chamber, the stronghold's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The scene that unfolded before them was breathtaking in its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and terrifying in its implications. Massive machinery, clanking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whirring, filled the space. Pipes, thicker than a man was tall,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snaked across the ceiling, carrying glowing fluids that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ominous energy. This was the engine room, the very life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invaders’ war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figures, clad in black armor, patrolled the chamber,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mechanical and precise. They were augmented soldiers,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cybernetically enhanced, their movements a disturbing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and machine. Their weapons, energy rifles that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deadly power, were held at the ready. Any mistake, any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flicker of light could trigger a devastating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expertly deploying their cloaking technology, guided the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maze of machinery. The technology, though advanced,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its limitations; prolonged exposure risked detection.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calculated, each movement a silent prayer. The Painkiller,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sentinel, moved with a deadly grace, his metallic form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dim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objective was a central control panel, situated atop a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platform. The panel controlled the entire stronghold’s defenses,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switch that could disable the energy fields, shut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grid, and plunge the entire complex into darkness and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advance was fraught with peril. They navigated past whirring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turbines, dodged patrolling soldiers, and slipped through narrow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corridors. The air crackled with tension, the silence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hum of the machinery and the occasional metallic click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soldier's boot. At one point, a patrol almost stumbled upon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reacted instantaneously, deploying a blinding flash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momentarily disoriented the soldiers. The distraction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allow them to slip past, undetected.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they reached the platform. The control panel,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 of switches, buttons, and glowing displays,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Anya moved with deft precision, her fingers flying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panel, expertly manipulating the complex systems.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 skills were unparalleled, born from years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extreme pressure.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Anya disabled the defenses, a deafening alarm blared, shaking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foundations of the stronghold. Red lights flashed,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crackled with warnings. The invaders were alerted.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infiltration had been breached.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knew their window of opportunity was closing.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 devastating wave of energy blasts, obliterating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who had been alerted to their presence, creating a diversion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for a safe retreat. The energy beams scorched the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floors, leaving trails of molten metal in their wake,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disrupting the invaders’ movements.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retreat was chaotic. The stronghold was now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lights, alarms blaring, and soldiers scrambling in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contain the breach. The Wanderers, utilizing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agility and technology, slipped through the now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stronghold, weaving through the maze of corridors,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outmaneuvering the enemy forces. The Painkiller, a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kept the enemy pinned down with a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blasts.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the ventilation shaft, their escape route,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waves of heavily armed troops started to close 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squeezed through the narrow opening, leaving the now erupting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behind them, its walls shuddering from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unleashed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into the darkness outside, they could feel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reverberations of explosions. The stronghold was now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its systematic order broken. Their mission was a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enemy’s heart had been ripped out, and its power crippled.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illuminated by the raging fire engulfing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stronghold, seemed to applaud their daring feat.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chanting of "Pain, pain, killer, killer" echoed in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systems, but now it was a triumphant chant,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intermingled with the satisfaction of a job well done,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destruction and calculated precision. The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continued, but the tide had turned. The invaders' most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stronghold, now a smoldering ruin,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vulnerability. Hope, once a flickering candle,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fanned into a powerful flame.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Betrayal and Deception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from the stronghold was a harrowing race against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explosions a constant reminder of the danger hot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heels. As they navigated the treacherous terrain outside,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coursing through their veins, a chilling realization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dawn on the Painkiller. Something felt…off. The precision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response, the almost too-perfect timing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counterattack, suggested more than just a simple breach alert.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as though they had been 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usually unflappable demeanor strained, broke the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"The scans…they were suppressed," she hissed,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 with a growing unease. "Not just momentarily, but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neutralized within the stronghold’s perimeter. It was like our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was…anticipated."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face pale under the flickering light of the dying inferno,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Lyra's suspicions. "The internal systems…they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manipulated. Someone inside knew we were coming. They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access, guided us even, into the heart of the stronghold."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her words hung heavy in the air,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pressing down 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despite his enhanced processing capabilities,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reconcile this revelation with the events of the past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His sensors, honed to detect the slightest anomalies,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him. Or, more accurately, they had been deliberately misled.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violation was akin to a physical blow.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accustomed to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sent a shiver down their spines, colder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post-apocalyptic wind. A traitor lurked within their ranks,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trusted implicitly, someone who had access to their plans,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their very vulnerabilities. The question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was not who, but why.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broken only by the crackling of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ragged gasps for breath. Suspicion hung heavy in the air,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their camaraderie. Each member of the team, once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purpose, now carried the silent burden of 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betrayal was far more insidious than any enemy attack;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eroded trust, the very foundation of their fragile alliance.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had to be one of us,” Anya stated, her voice barely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heavy with implications. “Access to our plans,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our entry point…it was an inside job.”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gaze swept across the others. Her assessment was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analysis, weighing their actions, their reactions,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twitch and shift in their body language.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pressed heavily on her shoulders.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failure; it was a potential catastrophe. The loss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stronghold, and the disruption to the enemy's war machine,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immense, a victory hard-fought. But a mole within their ranks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undo all of it, leaving them even more vulnerable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optical sensors scanning each member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with unsettling intensity, felt the chilling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acutely. He was a machine designed for war,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burdened with a nascent understanding of human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awareness of vulnerability. The betrayal cut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hints of dawn crept over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landscape in hues of gray and orange, the team retreated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hidden bunker, a temporary haven from the dangers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wasteland. The silence within the bunker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chaos they had just escaped, a silence thick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and the heavy weight of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interrogation was a slow, agonizing process. Each member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team, in turn, subjected to a rigorous examination by Lyra,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prowess enabling her to delve deep into their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footprints, searching for discrepancies, inconsistencies, any trace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treachery. The Painkiller, despite his own suspicions,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his internal systems processing the data, analyzing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interactions, searching for even the slightest clue that could identify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betrayer.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nights, the tension within the bunker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escalating. The atmosphere, once one of shared purpose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now crackled with suspicion and distrust. The team,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force, was fractured, the bond of camaraderie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 of betrayal. Each member was a suspect,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scrutinized, their words weighed.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was meticulous. Lyra's advanced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series of seemingly insignificant details that,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pieced together, pointed towards a chilling truth. Anya, the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programmer, was not immune to manipulation. Her access codes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used, not once, but several times, to feed information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enemy, gradually granting them the knowledge of their plans.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 a devastating blow. Anya, considered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sharpest minds of their resistance, had been the architect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downfall. She had not only betrayed them;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their efforts, potentially jeopardizing the survival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mankind itself. The weight of her betrayal was unbearable,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chasm of profound disappointment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observing the aftermath of Lyra’s investigation,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pang of something akin to sorrow. He was a machine, yet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crushing weight of this human betrayal 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any living being. His own internal programming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this unexpected turn of events, the conflict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logical calculations of betrayal and the irrational emotion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disappointment, creating a dissonance that rattled his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 clear. Anya's actions could not be tolerated.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liability, a threat to their survival. As the sun rose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casting its pale light upon the betrayed team,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realization dawned upon them. The battle against the invaders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over. Now, they had to confront a more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from within. The fight for survival had taken a different turn;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had to eliminate the enemy from within,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eliminate the threat from outside. The cleansing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Technological Warfare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wasteland stretched before them, a canvas of rusted metal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concrete under a sky the color of bruised plums.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thick with the metallic tang of blood and ozone,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recent battle. The Painkiller, his metallic limbs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dully in the weak light, surveyed the scene with his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optical sensors. The stronghold, once a formidable fortress,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smoldering ruin, a chilling monument to their hard-fought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victory. But the victory felt hollow, tainted by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Anya, the seemingly unwavering pillar of their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their enemy, a viper within their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priority was to consolidate their gains, to secure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they had managed to salvage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stronghold. Lyra, her face grim, directed the team, her voice clipped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efficient. “We need to secure the data cores,” she barked,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cutting through the silence. “The enemy’s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superiority is based on their mastery of energy manipulation.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their systems is crucial if we are to stand a chance.”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cores were housed in a heavily fortified sub-level,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network of tunnels and chambers protected by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advanced security systems. These weren't just simple locks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alarms; they were sophisticated AI-controlled defenses,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neutralize any unauthorized access. Navigating these defenses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level of technological expertise beyond even Lyra's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however, possessed a significant advantage.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cybernetic enhancements granted him unprecedented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technological systems. His advanced processing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bypass the conventional security protocols,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intricate algorithms and exploiting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a race against time, a high-stakes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duel waged in the silent depths of the ruined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stronghold.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line of defense was a network of laser grids, crisscrossing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tunnels like invisible threads of death. A single touch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 vaporization. Lyra, using her specialized suit, mapped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grids with stunning precision, providing the Painkiller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data to navigate the treacherous pathways. 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balletic grace, his enhanced reflexes allowing him to slip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beams with terrifying speed and precision.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the automated defense drones, small but lethal flying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 armed with plasma cannons. They swarmed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their weapons spitting bursts of searing energy.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faster, stronger, more agile. He deflected their attacks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armor, his metallic limbs a blur of motion,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drones with brutal efficiency. The air crackled with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conflict, a dance of death between man and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drones, the Painkiller encountered a series of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puzzles, each one a test of his technological prowess. The puzzles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intricately designed, requiring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enemy's technology, their algorithms and their encryption methods.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his way through each puzzle, his internal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whirring, his processors working at maximum capacity, his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 flying across the control panels.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reached the heart of the sub-level—a massive chamber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the data cores. These were not ordinary hard drives;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monolithic structures, pulsing with a faint blue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etched with complex symbols. They hummed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power, the very essence of the enemy's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dominance. He activated his data extraction protocols, initiating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process of transferring the crucial 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enemy was not willing to surrender its secrets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As the data transfer began, the chamber's walls came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with energy. A holographic projection materialized,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a monstrous war machine, far more advanced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the Painkiller had ever encountered. The projection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power, unleashing a barrage of energy blasts that slammed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Painkiller's armor, shaking him to his core.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Painkiller retaliated, unleashing a volley of his own weapons—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devastating arsenal of rockets, plasma cannons, and energy blasts.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chamber reverberated with the force of the clash,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explosions and energy discharges. He fought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 of a cornered beast, his enhanced strength and 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him to withstand the relentless assault.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for what felt like an eternity,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futuristic weaponry and technological prowess.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energy, the walls scorched and scarred, the chamber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ferocious clash. Finally, with a surge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Painkiller overpowered the enemy's defenses, securing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data cores and ending the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obtained from the cores was a treasure trove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revealing the enemy's technological secrets,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systems, their strategic plans. The information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giving the resistance a much-needed edge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war. But the victory came at a cost. The stronghold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lost, its destruction a stark reminder of the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conflict. The weight of the betrayal continued to weigh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the team.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analyzing the extracted data, discovered even more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details. The enemy's technology was far more advanced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thought, capable of manipulating spacetime, generating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distortions and teleporting their troops across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distances. Their weapons were capable of delivering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blasts, capable of obliterating entire cities. The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was far greater than anyone had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processing the data, felt a cold wave of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him. The enemy was not just a force to be reckoned with;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technological juggernaut, a force seemingly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comprehension. The fight for survival had just 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exponentially more difficult. The fight for mankind's future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necessitate a drastic shift in their tactics.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initial strategy of guerrilla warfare would no longer suffice.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this technologically superior enemy,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 their own advanced weaponry, to match fire with fire.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understood that the road ahead was fraught with peril.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outmatched, outgunned, and outnumbered.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one to back down from a fight. He would find a way to turn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tables on their technologically superior enemy, to win this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meant sacrificing everything. The war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 for the future of humanity had just begun.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Gamble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cores hummed, a low thrum that vibrated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Painkiller's metallic frame. He felt the weight of the stolen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a burden of responsibility as heavy as the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plating on his chest. Lyra’s grim face, illuminated by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lights, confirmed his worst fears. The enemy's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was far beyond anything they'd anticipated.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manipulate spacetime, the sheer destructive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weaponry – it was a level of technological advancement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the impossible. Survival, it seemed, hinged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gamble, a reckless act that could mean the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salvation and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considered several options, each more dangerous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last. A direct assault on the enemy’s central command was suicide.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defenses were impenetrable, their firepower overwhelming.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operation, slipping into their ranks as a spy,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too risky, and offered no guarantee of success.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 left, a path paved with peril and uncertainty, was a daring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infiltration of the enemy's most heavily guarded facility,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infamous 'Nexus'.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Nexus, according to intercepted communications, housed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their technological infrastructure, the very engine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devastating war machine. It was a fortress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proportions, defended by legions of robots, shielded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energy fields, and patrolled by elite soldiers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weaponry that defied logic and reason. Success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improbable, bordering on the miraculous. Failure, however,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certain demise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knew the risks. He knew that this mission was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walking into a furnace, a suicidal endeavor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infinitesimally small chance of success. But he had made his choice.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seen the devastation, the suffering, the utter hopelessness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the survivors. He could not, would not, stand idly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humanity was eradicated. He would make this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gamble, even if it meant sacrificing everything.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preparation was meticulous, a symphony of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risk. Lyra, with her team of engineers,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and upgrading his already formidable arsenal. They fitted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a new cloaking device, a prototype technology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masking his presence from even the most sophisticated sensors.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reinforced his armor, adding layers of protection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devastating weaponry. They provided him with a suite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hacking tools, capable of penetrating the deepest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Nexus’s security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Nexus was fraught with danger. They traversed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ravaged by war, a wasteland littered with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fallen civilization. They dodged patrols of heavily armed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robots, evaded energy blasts from hidden turrets,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outmaneuvered the enemy's advanced surveillance systems.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was a calculated risk, a dance with death on the edge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precipice. His monstrous metal vehicle, a testament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war, roared across the ruined earth, leaving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in its wake.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leg of their journey was the most perilous.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Nexus under the cover of darkness,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laser grids and sensor fields. The cloaking device,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was not perfect. A single slip-up, a single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carelessness, could mean instant annihilation. The Painkiller relied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instincts, his enhanced senses guiding him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landscape, his every movement a calculated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they reached the Nexus' outer perimeter. The structure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monolithic monstrosity, a testament to the enemy's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prowess. Its towering walls seemed to pierce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its surface shimmering with energy fields, radiating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 of power and menace. The air itself crackled with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atmosphere vibrating with the presence of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terrifyingly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dismounted his vehicle, leaving it hidden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ruins. He moved silently, his movements ghostlike, his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calculated, his every sense heightened. He initiated the hacking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protocols, his metallic fingers flying across the control panel,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bypassing security layers, exploiting vulnerabilities with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speed. The Nexus's defense systems reacted, triggering alarms,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deploying drones, unleashing waves of energy. But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one step ahead, a phantom slipping through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evading detection, dismantling defenses with brutal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navigated a labyrinthine network of tunnels and chambers,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deadly trap. He encountered robotic sentinels, their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gleaming menacingly, their weapons spitting bursts of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He countered with his own arsenal,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that left a trail of twisted metal and sparking circuits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wake. He disabled traps, deactivated alarms, and outwitted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 systems, his movements a relentless ballet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he penetrated into the Nexus, the more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defenses became. He faced complex puzzles, intricate mazes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and code. He worked tirelessly, his processors straining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burden, his metal fingers working at maximum capacity.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heart of the enemy's technology, unraveling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deciphering their codes, exploiting their vulnerabilities.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a relentless battle of wits and strength, a test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intelligence and his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he reached the central chamber, the heart of the Nexus.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nestled amidst a forest of pulsating data cores,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most advanced weapon – a device capable of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spacetime itself. The Painkiller initiated the download protocol,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the transfer of the crucial information. He knew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moment, his final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enemy was ready. The chamber’s defenses activated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roar, lasers cutting through the air, energy blasts slamming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armor. A holographic projection materialized, a monstrous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that dwarfed even his own towering frame. The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ferocious, a cataclysmic clash of superior technology, a brutal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 against the odds. He fought with a ferocity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his every move calculated, his every action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unwavering determination. The air crackled with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 echoed with explosions, the very structure shaking under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their combined might.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final, desperate surge of power, the Painkiller destroyed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secured the data and began his retreat. The Nexus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shuddered, collapsing into a fiery ruin. He had won, but the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pyrrhic. He had gambled everything, and he had won.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was high, and the road ahead remained uncertain. The war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Painkiller had bought humanity a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chance, a glimmer of hope in the face of impossible odds.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gamble had paid off, but the future remained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Turning the Tide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transfer complete, a surge of power coursed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Painkiller's systems. The stolen information, a blueprint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spacetime manipulation technology, was now his.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sense of triumph, a brief respite in the relentless maelstrom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war. But this victory was short-lived. The Nexus, its defenses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breached, unleashed its final, desperate fury.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trembled beneath his feet, the very foundations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groaning under the strain. Lasers crisscrossed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chamber, searing the air, while energy blasts tore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shattered technology. The holographic 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a monstrous construct of metal and energy, reformed,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burning with malevolent intelligence. It was larger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he had encountered, a testament to the enemy's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prowess. Its weapons, a terrifying arsenal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destructive power, were unleashed in a furious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met the onslaught head-on, his own weapons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enemy's barrage. His movements were a blur,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metal and energy, a symphony of destruction.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deflected laser blasts with his armored shields, his movements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precise, his reflexes honed to a razor's edge. Each strike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calculated, each parry a testament to his unmatched skill.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raged, a chaotic ballet of destruction, a maelstrom of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where the only constant was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fought with a ferocity born of desperation, fueled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dying world resting on his shoulders. He was not just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himself; he was fighting for the remnants of humanity,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seemed increasingly improbable.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pressed down on him, a burden as heavy as the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plating on his chest. But he would not falter. He would not break.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fight until his last breath, until the last spark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in his metallic heart.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enemy’s war machine was relentless, its attacks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precise. It anticipated his every move, its AI seemingly predicting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before they occurred. Its weapons tore through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trails of destruction in their wake. But the Painkiller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adapted, learning, improving with each exchange of blows.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exploit the machine's weaknesses, finding flaws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programming, exploiting glitches in its systems. His attacks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precise, his strategy more refined. The tide, slowly but surely,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unleashed a volley of rockets, strategically aimed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machine's weak points, causing it to falter, its movements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fluid, less precise. He saw a brief opening, a chink in its armor,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exploited it ruthlessly. He charged, a furious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his metal limbs tearing into the machine’s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points. The battle continued, a brutal, visceral clash of titans,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destruction played out in the heart of the dying Nexus.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final, desperate blow, the Painkiller ripped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war machine's core, causing it to explode in a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light and energy. The Nexus shuddered, its systems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in on themselves. The air vibrated with the force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explosion, the ground trembling beneath his feet. Dust and debris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rained down, obscuring his vision, but he pushed on, his mission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He activated his emergency escape protocols, activating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enhanced thrusters, propelling him through the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He navigated the labyrinthine tunnels, dodging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debris, navigating the collapsing corridors, his movements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superior reflexes.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ruins, battered but not broken,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surveyed the devastation. The Nexus, once a symbol of the enemy's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power, was now a smoldering ruin,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victory. The air was thick with smoke and the smell of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a grim reminder of the battle just fought. But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this was just one battle in a larger war. The enemy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out there, their forces still strong, their determination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he surveyed the landscape, his enhanced sensors picked up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signal of approaching enemy forces. He knew that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here; his victory at the Nexus had weakened their position,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not broken them. He needed to regroup, to gather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to plan his next move. This was a victory but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the battle. The war was far from over.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still needed a savior, and the Painkiller would not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he had delivered them from the clutches of their enemies.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data, however, was a game-changer. The information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enemy's spacetime manipulation technology would give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advantage. It provided a potential counter to their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weapons, a way to disrupt their attacks,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chance to fight back. With the information secured, he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return to his allies. He knew that the war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tide had finally turned.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was treacherous, yet less fraught with danger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approach. The enemy's defenses were weakened,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 clearer. The Painkiller, his monstrous machine roaring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wasteland, left a path of destruction in its wake.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presence, a symbol of defiance and power, sent a ripple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enemy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his return, Lyra and her team were waiting anxiously.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of him, battered but victorious, brought a wave of relief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 to the surviving members of their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was immediately analyzed, its secrets painstakingly unravelled.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team, working tirelessly, began developing countermeasures,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nullify the enemy's advanced weaponry,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blueprints and knowledge. The stolen information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understand the enemy's technological superiority,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reverse-engineer their technology, creating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countermeasures. The relentless work of the engineers was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shared belief that they could reclaim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meanwhile, took time to assess the situation,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analyzing the battlefield data, considering their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plotting strategies and formulating countermeasures.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victory; he was pragmatic, knowing the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lay ahead. He was preparing for the next, perhaps even larger,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Their victory at the Nexus provided them a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an opportunity to consolidate their gains. But it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step in the long, arduous path to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saw a flurry of activity. Lyra's team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countermeasures to the enemy’s spacetime distortion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weakening their offensive capabilities.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counter-devices that could disrupt and even redirect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enemy’s energy blasts. The Painkiller, with his enhanced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combat prowess, became a beacon of hope,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courage in the scattered pockets of resistance.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forged in the fires of countless battles, infused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determination in the hearts of his followers.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newly gained influence was not only tactical;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leadership to organize the scattered human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unifying them under a common banner. His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and tactical expertise brought order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resistance, transforming individual groups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fighting force. He inspired hope in a despairing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a determination that resonated with every survivor.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unifying force proved invaluable.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had arrived. The enemy, once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invincible, now faced a unified front, a force bolstered by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countermeasures and led by the unstoppable Painkiller.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were still brutal, but the Painkiller’s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shifted the balance of power.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was not over, but for the first time, humanity saw a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for survival, a path toward a future they had almost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on. The Painkiller, half man, half machine, had not only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 of the war but also kindled the flame of hope,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war was far from over, but the future,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despair, now held a glimmer of hope.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fight for survival continued.</w:t>
      </w:r>
    </w:p>
    <w:p>
      <w:pPr>
        <w:sectPr>
          <w:pgSz w:w="8000" w:h="12000"/>
          <w:pgMar w:top="296" w:right="67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Counting the Cost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smell of ozone hung heavy in the air, a bitter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wreckage of the Nexus. Dust motes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slivers of light piercing the smoke-filled sky,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once-imposing structure, a monument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technological prowess, was now a shattered husk,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Painkiller's brutal efficiency. But amidst the rubble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silence, a chilling reality settled upon him –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surveyed the scene, his enhanced vision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haze, picking out details invisible to the naked eye. Twisted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circuitry, the remnants of a battle fought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fury. The ground beneath his feet was unstable,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debris, a treacherous landscape of shattered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familiar metallic ache in his joints,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pounding he’d endured. More than just physical,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gnawed at his core; it was the weariness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the weight of a world's hope resting heavily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face streaked with grime and exhaustion,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cautiously. Her eyes, usually bright with intelligence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were clouded with a deep weariness,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the war had taken. Her team, a collection of skilled engineers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technicians, were scattered amidst the debris,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haunted look. The victory was palpable, but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etched into their very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"Casualties?" he asked, his voice a low rasp, the sound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vocoder.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shook her head, her movements slow and deliberate. "Minimal,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Painkiller. A few injuries, but nothing life-threatening.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lucky." The understatement hung heavy in the air,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 stark contrast to her words. Luck had played a part, but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Painkiller's unwavering protection. Their success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shield, their survival his testament.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she wasn't telling him the whole truth. He could sense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grief, the weight of losses that couldn't be quantified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numbers. He knew the true cost of their victory extended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physical wounds. There was a silence,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crackling of dying embers and the distant groan of settling debris.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towards a section of the Nexus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hard hit, a place where the enemy's spacetime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technology had been concentrated. The ground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with residual energy, a silent echo of the devastating blasts.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it there – a young woman, her uniform torn and bloodied,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pale and lifeless. She clutched a small, battered data-pad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chest, her fingers still curled tightly around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one of Lyra's most promising engineers, a bright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their ever-darkening world. Her sacrifice,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cause, solidified the true cost of victory.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his eyes, letting the weight of her death settle upon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battle lost, but rather, a loss of someone who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the war's effort. This was a cost he couldn’t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heavy with the unspoken sorrow, the silence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profundity. He felt the weight of responsibility,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leadership, pressing down on him like an anvil.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victory was bittersweet. He had saved lives, averted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but he had paid a steep price for the future 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create. The faces of the fallen flashed before his eyes: brave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soldiers, skilled engineers, brilliant scientists – all victims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war. They were sacrifices he would never forget.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back at their makeshift base, a grim ceremony was held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fallen. Lyra spoke, her voice trembling with emotion, recounting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bravery, their dedication, their sacrifices. The air was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somberness of the occasion. The Painkiller stood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by, his metallic limbs stiff, his usually impassive face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he rarely allowed himself to show.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ceremony concluded with a moment of silence, broken only by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howl of the wind. As the ceremony ended,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settled in. The war was far from over.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battered, their numbers diminished, and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bruised. The physical injuries could heal, but the emotional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loss, would remain. The true weight of their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upon them all, a constant reminder of the price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paid, and would continue to pay, for a future they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grasped.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process of rebuilding began.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equipment was salvaged, the injured were treated,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for countermeasures were refined. The stolen technology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analyzed, its secrets slowly unraveled. Lyra's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tirelessly, their energy fueled by a potent blend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They labored not just to build defenses but also to honor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their fallen comrades.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meanwhile, dedicated himself to securing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pushed himself relentlessly, his tireless efforts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commitment. He knew that the victory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Nexus was merely a turning point; the war was far from over.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his influence to consolidate their gains, uniting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groups and forming a more cohesive fighting force.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hope, fostering a unified spirit amidst the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the rebuilding process took hold, the emotional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lingered. The survivors carried the burden of their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fallen comrades weighing heavily on their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struggled to reconcile the euphoria of victory with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loss. The Painkiller, despite his seemingly unyielding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was not immune to this emotional toll. His usually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gave way at times, revealing flashes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sheer weight of responsibility he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battle was a crucible that tested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shaping them and strengthening their resolve. It forged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bond between the survivors, a connection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trauma and shared purpose. They knew that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be arduous, fraught with peril, but they were united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determination to survive.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Painkiller and his allies continued their fight,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heavy with the memory of those lost, yet fueled by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burned brightly within them. The price of victory was high,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resolved to continue to fight, carrying the torch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such sacrifices would not be in vain. They fought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their own survival but for the memory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ensuring that their sacrifice would not be forgotten.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their commitment, even amidst the heavy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remained unshaken. The cost of victory was immense,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remained unbroken, a beacon of hope in a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Enemys Counterattack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relative calm following the Nexus battle proved deceptive.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welcome respite, now felt ominous,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threats. The celebratory mood, barely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their weary hearts, evaporated like morning mist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glare of a new reality. Days bled into nights,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work of rebuilding and the ever-present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their resolve. They had won a crucial battle,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underestimated their enemy's capacity for cruelty,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attack came without warning, a brutal symphony of fire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tearing through the fragile peace. A wave of heavily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drones, unlike anything they’d encountered before, swarmed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base, their metallic bodies glinting menacingly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torchlight. The air filled with the shriek of alarms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weaponry, a cacophony of destruction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the illusion of safety they’d so painstakingly constructed.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Painkiller, alerted by the sudden onslaught, reacted instantly.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enhanced senses picked up the precise trajectories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incoming missiles, the subtle shifts in atmospheric pressure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preceding the explosions. He moved with a speed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comprehension, a whirlwind of metal and fury, intercepting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incoming barrage with a ferocity that left a trail of smoking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in its wake. His massive metal vehicle, a beast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desperate hope, roared into action, its cannons spitting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 and destruction with frightening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drones were relentless, swarming him like angry wasps,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numbers seemingly inexhaustible. Each drone was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machine, packed with advanced weaponry and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targeting systems. They overwhelmed the base's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defenses, their concentrated firepower tearing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hastily erected fortifications. The survivors, caught off guard,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scrambled for cover, their well-rehearsed battle plans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useless by the sheer scale of the attack.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ever resourceful, fought alongside her team, directing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defense efforts with her usual calm efficiency, even as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reigned around her. Her sharp commands cut through the din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guiding her engineers as they frantically tried to repair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systems and redeploy whatever defenses they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salvage. But the relentless assault stretched their resources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them to the very brink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despite his superhuman abilities,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 desperate delaying action. He was a force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of destruction, but the sheer weight of numbers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take its toll. He deflected missiles with his metal limbs,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absorbing the brunt of the impact, his internal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under the strain. The pain was immense,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it was the sheer weight of the fight,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 of enemies, that threatened to break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surprise attack wasn’t simply a matter of brute force;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maneuver, a strategic assault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their vulnerabilities. The enemy had clearly studied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identified their weaknesses, and exploited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precision. This was more than just a retaliatory strike;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calculated attempt to crush their resistance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raged for what felt like an eternity, a brutal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and destruction played out under a smoke-filled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trembled beneath the weight of the explosions,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smell of burning metal and ozone. The survivors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desperate courage born of survival, each one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resilience in the face of overwhelming odds.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courage was being tested to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a chilling revelation emerged. The drones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seeking to destroy; they were also gathering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scanning the base, their sensors probing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for secrets. They were meticulously studying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learning their strategies, adapting to their tactics.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an act of retribution; it was a reconnaissance 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meticulous gathering of intelligence for a larger, more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attack to come.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battle raged, the Painkiller discovered that the drones'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 included a sophisticated self-learning algorithm.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destroyed drone, the remaining units became more effective,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their tactics, improving their accuracy,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lethal with each passing moment. This adaptive capacity was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them so terrifying, rendering their previous strategies useless.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despite his overwhelming power,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to retreat, a tactical maneuver designed to buy his allies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regroup. He knew that a direct confrontation would only result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casualties, and that a calculated retreat would allow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develop a more effective defense strategy. The decision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pill to swallow, but it was a necessary one, a strategic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impossible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retreat was a harrowing ordeal, a desperate race against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against the relentless pursuit of the enemy's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drones. They lost valuable equipment and personnel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retreat, each loss a deep wound to their already battered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enemy's relentless pursuit continued for days, pushing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to the very brink of exhaustion and despair.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bombardment, the sleepless nights, the mounting casualties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sense of despair that threatened to consume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morale plummeted, their resources dwindled, and their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flicker.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despair, a spark of resistance remained. Lyra,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strategist, began to analyze the enemy's attack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weaknesses, for clues. She studied the drones'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their communication signals, their targeting algorithms,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searching for any chink in their armor, any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they could exploit.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despite his physical and emotional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alongside Lyra, his enhanced senses aiding her analysis.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pieced together the puzzle, uncovering the enemy's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revealing the limitations of their seemingly invincible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drones. They discovered a critical flaw in the drones'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system, a vulnerability that could be exploited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 their coordination, to sow chaos within their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was a flicker of hope in the encroaching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 in the face of despair. They devised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– a daring counter-strategy designed to exploit the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to turn the enemy's own technology against them.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risky gambit, a desperate gamble, but it was their only chance.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failure was utter annihilation. The price of success?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to fight another day. And for them, that was enough.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Defense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remnants of the base throbbed with a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air, thick with the stench of burning metal and ozone,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the tension of a thousand strained nerves. Lyra,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streaked with grime and sweat, barked orders, her voice a whip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cracking through the chaos. Each command was a lifeline,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maintain order amidst the maelstrom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Her engineers, their faces grim with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frantically, soldering connections, patching holes,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trying to keep their meager defenses operational.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a monument to brutal efficiency amidst the carnage,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the grace of a predator, a whirlwind of motion defying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laws of physics. He was a one-man army, a bulwark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drones. His metal limbs moved with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speed, intercepting missiles, deflecting blasts, his body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punishment with a terrifying resilience. But even he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strain. The constant barrage, the relentless pressure,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weight of the onslaught was starting to tell. His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breathtakingly fast, lacked their usual fluid precision.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tiring, and the thought sent a chill down the spines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witnessed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engineers, a young man named Kai, cried out as a stray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blast ripped through his workbench, sending sparks flying. Lyra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rushed to his side, checking for injuries. "We need to evacuate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wounded," she shouted over the roar of the battle,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strained. "Get them to the underground shelter!"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evacuation was a harrowing ordeal. The drones, relentless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pursuit, targeted the fleeing survivors, their weapons spitting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with chilling accuracy. The air filled with screams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of collapsing structures, a symphony of destruction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despair that gripped their hearts. Each loss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a heavy weight on their already overburdened spirits,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their hope, slowly, inexorably, but surely.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 retreat. There was only survival.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overwhelming odds, there were moments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heroism. An older woman, her arm heavily bandaged, picked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flamethrower and unleashed a torrent of fire at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drones, buying precious seconds for others to escape.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girl, barely more than a child, scrambled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tending to the wounded, her small hands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efficiency. These seemingly insignificant acts of bravery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darkness, small beacons of defiance in the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metallic body bearing the scars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felt the familiar sting of pain as another blast grazed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armor. He roared, a sound that echoed both fury and exhaustion.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this couldn't last. Their defenses were crumbling,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dwindling. They were being systematically crushed.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despair, a flicker of hope remained. Lyra,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had discovered a pattern in the drones' movements,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repetition in their flight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eyes gleaming with a fierce intensity, explained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to the Painkiller. "Their communication protocols,"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her voice hoarse, "they're not as random as they seem. There's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recurring sequence in their data streams, a vulnerability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exploit." She pointed to a complex diagram she had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on a salvaged piece of metal. "We can jam their signal,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 their coordination, sow chaos in their ranks."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analytical processors whirring,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immediately. The plan was audacious, desperate, but it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hope. It was a high-stakes gamble, a calculated risk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turn the tide, or to lead them to certain doom.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 to take that risk.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involved using a modified EMP blast, focused and precise,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destroy the drones outright, but to temporarily disrupt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systems. It was a delicate operation,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timing and execution. A single error could cost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operation began under the cover of a smoke screen, a chaotic,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act of strategic maneuvering. The Painkiller,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speed and agility, positioned himself at a strategic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calculating the optimal trajectory for the EMP blast. Lyra,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alongside her team, synchronized the countdown timer.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anticipation, with the tension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hopes clinging to the edge of a knife.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 blast erupted, a silent flash of blinding light.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drone swarm froze, their movements faltering,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attacks grinding to a halt. Chaos erupted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drones, their movements becoming erratic, their attacks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 precision. It was a brief window of opportunity,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snatched from the jaws of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seizing the chance, unleashed a coordinated attack,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firepower focused and deadly. The drones, temporarily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crippled and disoriented, were easy targets, their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 rendered useless by their own internal chaos.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had turned. The enemy, for the first time, was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victory, however, came at a cost. Many had been lost,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etched into the very fabric of the night. The base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ruin, a grim testament to the ferocity of the conflict. The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hard-won, but it was a victory nonetheless – a hard-fought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that offered a fragile glimmer of hope in the face of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annihilation. The price of victory, they knew, was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but it was a price they were willing to pay. They had bought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time, a chance to regroup, to rearm, to plan their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move. The war was far from over, but tonight, they had survived.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for now, was enough.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Sacrifice and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EMP blast was deafening,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cacophony of the preceding battle. Smoke still curled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ravaged landscape, obscuring the extent of the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air itself felt lighter, the oppressive weight of the drone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 momentarily lifted. The Painkiller, his systems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diagnostics, felt the familiar hum of his internal processors,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irregular thump-thump-thump of his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hydraulics. He was battered, bruised, his armor scarred and pitted,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functional. He surveyed the scene, his optical sensors scanning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aftermath, registering the staggering cost of their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was already moving, a whirlwind of controlled chaos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wreckage. Her face, etched with exhaustion and grief,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grim determination. She was checking the wounded,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directing the survivors, her voice hoarse but resolute, still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fierce energy that had carried them through the night. Kai,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engineer, lay slumped against a twisted piece of metal,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shallow. Lyra knelt beside him, her touch gentle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urgency in her movements. A medic, his face pale with fatigue,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tended to his injuries, his movements practiced and efficient.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approached Lyra, his metal feet crunching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debris. He saw the unyielding sorrow in her eyes, a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 internal assessment. The victory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decisive, a turning point in the war, but the cost had been immense.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feel it in the weight of the silence, in the haunted looks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survivors, in the chilling absence of so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presences.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scanned the area again, noting the bodies, the mangled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machinery. Each fallen survivor represented a story, a life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a potential future extinguished. He knew he couldn't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dwell on individual losses. His mission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weight of responsibility, the heavy toll of the war,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upon him. It was a burden he carried,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the burden of all the lost souls who looked to him for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wreckage, a figure stirred. It was Theron, Lyra's second-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in-command, a seasoned veteran who had fought alongside 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His body, normally a picture of stoic strength, was slumped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an unnatural angle, his face pale and drawn. A crimson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across his chest, darkening his already tattered uniform.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coughed, a ragged, rattling sound that tore through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"Theron," Lyra whispered, rushing to his side. Her voice trembled,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crack in her usually ironclad composure. She knelt,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checking his pulse. His eyes flickered open, meeting hers.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 touched his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"It...it worked," he rasped, his voice barely a whisper. "The EMP...it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worked." He coughed again, a shuddering spasm that wracked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body. "We...we bought them...time..."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tears streamed down her face, mingling with the grime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on her skin. She held his hand, the warmth of his touch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coldness of his rapidly cooling flesh. His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weakened, then faltered, finally losing its strength. His eyes closed.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gone.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Theron hit the survivors hard. He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leader; he was a mentor, a friend, a father figure to many.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hung in the air, a palpable presence amidst the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grief spread like wildfire, the sudden silence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than the roar of the battle they had just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felt a pang of something akin to sorrow,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echo of human emotion. He hadn't known Theron well,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observed his unwavering loyalty, his quiet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Lyra and the survival of the group. Theron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cornerstone, a pillar of strength in their fragile community. His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blow to the heart of their resistance,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price of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however, didn't allow herself to break. She rose, wiping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tears with the back of her hand. Her eyes, though still filled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sorrow, held a steely resolve. "We will honor his sacrifice,"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declared, her voice ringing with a newfound determination.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not let his death be in vain. We will fight, and we will win."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though spoken softly, resonated through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base, echoing the collective grief yet igniting the spark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inspired by Lyra's unwavering spirit, rallied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They worked tirelessly, attending to the wounded, securing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base, preparing for whatever threats lay ahead.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them, a silent observer, witnessing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their capacity to endure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unthinkable loss. He understood the price of victory. He had paid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times, in his own way. He felt it in the cold, metallic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artificial heart, a relentless pulse reminding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 of the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a grim determination.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rebuilt, reinforced, and rearmed. The Painkiller assisted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could, his superhuman strength and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 invaluable in the reconstruction efforts.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own mortality, a cold, hard reality amidst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survival. He was a machine, but he carried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emotions, their hopes and fears, their losses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He was a living paradox, half man, half machine,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 constant reminder of the fragility and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mourned Theron, but they did so with a purpose.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 his sacrifice by continuing the fight. His memory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determination, his legacy woven into the fabric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knew that the war was far from over. The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bought them time, but it had also raised the stakes,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closer to the precipice of annihilation. Their next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enemy could be their last. Their victory had come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price, a constant reminder of the brutal reality of their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loss, however, had sharpened their resolve.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physical and emotional, served as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survival.</w:t>
      </w:r>
    </w:p>
    <w:p>
      <w:pPr>
        <w:sectPr>
          <w:pgSz w:w="8000" w:h="12000"/>
          <w:pgMar w:top="296" w:right="68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was slow, painful, and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Supplies were scarce, resources dwindled, and morale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fragile. Yet, amidst the adversity, a sense of 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collective will that transcended individual loss.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bound together by a shared purpose, a common goal: survival.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was a struggle, each night a desperate clinging to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endured. They held onto the fragile hope that one day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a way out, a path to a future free from the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that had defined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a stoic observer of the human drama,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unwavering spirit, their indomitable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He was a symbol of hope in a desolate world,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face of overwhelming odds. He was their protector,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savior, but even he was not immune to the weight of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not over. Their journey, fraught with sacrifice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concluded. The war continued, a relentless, grinding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impossible odds. But they fought on,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the memory of those they had lost,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of a better future, a future they were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for, a future they were willing to die for. And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machine that was once a man, fought beside them,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fallen souls, a silent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chant echoed in his circuits,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his purpose: Pain, pain, killer, killer.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fueled by the memory of Theron, and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lost to the relentless war. The price of victory was high,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would go 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metallic taste of defeat lingered, a bitter aftertaste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pyrrhic victory. The survivors, huddled around meager fires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from the wreckage, looked like ghosts – hollow-eyed,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weary, their movements slow and deliberate. Even Lyra,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activity, moved with a quiet intensity, her gaze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horizon as if searching for answers in the desolate landscape.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smell of smoke and death, held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only by the occasional sigh or whispered prayer.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stood apart, a silent sentinel amidst the ruins.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optical sensors, usually sharp and keen, seemed dulled,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mood. He had witnessed countless battles, absorbed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countless explosions, yet this loss felt different. The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Theron, the quiet strength that had anchored their small band,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his artificial heart – a strange, unfamiliar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alongside the steady rhythm of his internal systems.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the data, analyzed the casualties, calculated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probabilities, yet the equation of loss remained insoluble.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approached, her steps measured, her gait carrying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command. She didn't speak, simply stood beside him, gazing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ravaged landscape. The silence stretched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devastation that stretched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ruins. The losses were staggering – not just in numbers,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irreplaceable nature of the fallen. Each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skill, a personality, a life extinguished.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hopeful possibility, felt uncertain, shrouded in the dust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despite his advanced processing capabilities,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grasp the nuances of human grief. He understood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depletion of resources, a reduction in efficiency.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 etched on Lyra's face, the hollow-eyed despair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survivors' gazes, went beyond mere statistics. It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wound, a collective trauma that cut to the very core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a relentless cycle of rebuilding and mourning.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fueled by a grim determination, worked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their shattered base. They salvaged what they could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wreckage, repairing damaged structures, repurposing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materials. The Painkiller assisted where needed, his superhuman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invaluable in lifting heavy debris, his advanced sensors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locating valuable resources hidden beneath the rubble.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analytical abilities, usually focused on battlefield tactics,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directed toward optimizing resource allocation and efficiency.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grim work, Lyra began to quietly gather her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organizing their limited resources and planning their next move.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held clandestine meetings, whispering strategies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tones, her gaze betraying a new steeliness. While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the battle was marked by grief and despair,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was quietly igniting within her. The Painkiller noted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observing Lyra's meticulous planning, her unwavering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but resolute leadership. She was adapting,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her grief into fuel.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small fire, Lyra addressed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survivors. Her voice, though tired, carried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“We mourn Theron,” she said, her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“We honor his sacrifice, not by surrendering to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carrying his legacy forward. We are not broken;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tempered.”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outlined her plan, a bold and daring strategy that hinged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risky gamble. They would seek out a rumored hidden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 location believed to have escaped the initial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It was a long shot, a desperate gamble, but it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hope, a pathway out of their seemingly inescapable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risks were immense – the journey was treacherous,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sanctuary's existence unconfirmed, and the possibility of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ambushes loomed large. Yet, in the face of overwhelming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Lyra’s plan offered a flickering flame of hope,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analyzed Lyra's proposal, running simulations,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calculating probabilities. The odds were slim, the risks were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considerable, but the potential rewards were immeasurable.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detected a new element in Lyra’s calculations – not just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assessment, but a factor he could only define as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“determination,” a force that transcended logic and pure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calculation. He witnessed the flicker of hope in the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survivors, a newfound resilience born from grief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was made. They would embark on the perilous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sanctuary. The road ahead was uncertain, the dangers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considerable, but a collective sense of purpose united them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survive, to honor Theron's sacrifice,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worthy of the fallen. The Painkiller, their silent guardian,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ready, his metallic heart resonating with a newly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chant, “Pain, pain, killer, killer,” pulsed in his circuits,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mere battle cry, but as a pledge – a promise to protect,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fight, to carry the weight of their hope until the dawn of a new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began under the bleak, unforgiving sky.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formidable machine roaring to life, led the way, his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lights cutting through the darkness, illuminating the path ahead.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though weary, followed with a newfound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fixed on the distant horizon, their hearts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but persistent hope. The price of victory had been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glimmer of a new beginning, however faint, shone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illuminating their path toward a future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fight for, a future they were willing to die for.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over, but for the first time in a long time, there was a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fight on. There was hope.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New Allies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rumored sanctuary was a brutal odyssey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scarred by war and ravaged by time.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engine roared, a defiant counterpoint to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whistling through the skeletal remains of skyscrapers.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clinging to the armored transport, endured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sandstorms that whipped at their faces like the claws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beast, and nights that were cold and unforgiving,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howls of mutated creatures lurking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encounter with potential allies came unexpectedly.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band of scavengers, hardened by years of survival,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ruins of a long-forgotten city. They were lean, wiry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their faces weathered and scarred, their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suspicion and desperation. Their leader, a grizzled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named Anya, eyed the Painkiller and his entourage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 gaze. She carried a battered pulse rifle, its metal worn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years of 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Negotiations were tense. Anya's people were fiercely independent,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distrustful of outsiders, hardened by betrayals and broken promises.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with her calm demeanor and unwavering resolve,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gap. She spoke of Theron's sacrifice, of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survival, and of the desperate need for unity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enemy. Anya, moved by Lyra's sincerity and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of the Painkiller, finally relented. Her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few in number, possessed valuable skills – they were expert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trackers, able to navigate the treacherous wasteland with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Their addition to the alliance bolstered their chances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the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leading them through desolate canyons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across dried-up riverbeds. They faced constant threats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ambushes by desperate raiders, encounters with mutated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danger of starvation and dehydration.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Painkiller’s superior firepower and speed proved invaluable,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repelling attacks and clearing a path through the dangerous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Anya's scavengers, with their intimate knowledge of the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provided crucial guidance, navigating treacherous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avoiding hidden dangers.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encounter was less amicable. A heavily fortified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settlement, controlled by a ruthless warlord named Krill, blocked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path. Krill, a hulking brute with cybernetic enhancements,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commanded a considerable force, armed with salvaged weaponry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ruthless disregard for human life. He demanded tribute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their meager supplies and the surrender of the Painkiller.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Lyra refused.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fierce battle ensued. The Painkiller, a whirlwind of steel and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tore through Krill's defenses, his weaponry unleashing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fire. Anya’s scavengers, utilizing their superior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terrain, launched a series of flanking maneuvers,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chaos and confusion amongst Krill's ranks. The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a bloody clash of steel and desperation, but the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burgeoning alliance proved too much for Krill's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Krill himself fell, a mangled wreck of metal and flesh,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reign of terror brought to an abrupt 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was costly, several of Anya’s scavengers were lost,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capture of Krill’s stronghold provided a much-needed boost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manpower. They were joined by Krill’s defeated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soldiers, some reluctantly but eventually swayed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better future, weary of relentless violence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rule of their fallen leader. Their addition to the alliance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much-needed expertise in heavy weaponry and defensive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tactics.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growing alliance continued its journey, ever expanding,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momentum and strength as they encountered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assimilated other small bands of survivors. Each group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skills, resources, and perspectives. One group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comprised of skilled mechanics, capable of repairing and upgrading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vehicles and weaponry. Another brought valuable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region’s hidden water sources, vital to their survival.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was a negotiation, a dance between trust and suspicion,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ever-increasing belief that strength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survival but in the power of unity.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skillfully managed the ever-growing complexity of the alliance,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needs of each group, settling disputes,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unity and purpose. She showed herself to be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leader but also a diplomat, a unifier who forged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among disparate groups, bound together by the shared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free from violence and despair. Her skills, once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smaller-scale tactical planning, evolved into the management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complex societal framework, a crucial element in their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quest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meanwhile, continued to act as their protector,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threats that lurked in the shadows. His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provided a sense of security, and his unquestioned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backbone to the fragile alliance. But he also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these diverse skills and perspectives –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 the strengths and weaknesses of each group,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and optimization of their combined talents.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the cold calculation of efficiency; he was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something larger, something more meaningful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equation of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 road to the sanctuary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perilous. They faced relentless storms, ambushes by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warlords, and the constant threat of starvation and dehydration.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fraught with obstacles – not just physical ones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social ones, the inherent tensions of bringing together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with different beliefs, allegiances, and agendas. But Lyra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continued to unite them, to guide them,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alliance marched onward,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resolve and their unwavering belief in a shared destiny.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addition brought not only manpower and resources,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– a hope that flickered in the weary eyes of survivors,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by the promise of a sanctuary, and fueled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of the Painkiller, his engine a symphony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odds, his metallic heart a drumbeat of resolve. The chant, "Pain,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killer, killer," resonated not just as a battle cry,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found in unity, the power of a shared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the enduring hope of a new dawn. Their journey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humanity's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survival, a story etched in fire, blood,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future. The sanctuary remained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but their path was becoming clearer, brighter, and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step they took together, forged in the crucible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wasteland, united under a single banner of hope.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Trust and Betrayal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the Painkiller's treads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reassuring counterpoint to the gnawing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clawed at the edges of their fragile alliance. Lyra,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weariness of constant vigilance, studied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their newfound camaraderie. The amalgamation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scavengers, Krill’s former soldiers, mechanics, and water finders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motley crew bound together by necessity rather than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– presented a constant challenge. Trust, a precious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 in this ravaged world, was a flickering flame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by the slightest gust of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latest addition, a group calling themselves the "Rust Eaters,"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experts in scavenging and repairing ancient technology.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gaunt, sharp-eyed man named Silas, they brought with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of knowledge and a surprising amount of salvaged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weaponry. Initially, their integration seemed seamless. Silas,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and efficient, quickly established himself as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asset, his team seamlessly integrating with the mechanics,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expertise pushing the limits of what was possible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limited resources. However, the undercurrent of distrust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Whispers circulated among the scavengers, suggesting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 Eaters had hidden agendas, perhaps hoarding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or secretly plotting against the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 after a particularly successful scavenging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run. A large cache of advanced weaponry, enough to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 their defenses, was discovered. But the distribution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became a point of contention. Silas, citing the Rust Eaters’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knowledge of the technology,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share, sparking immediate outrage among Anya's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scavengers. The delicate balance of the alliance teetered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brink of collapse, the fragile trust eroded by greed and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ever the diplomat, stepped in to mediate. Her calm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resolve, had calmed storms before, but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accusations flew fast and furious, fueled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survivalist instincts, decades of backstabbing and betrayal. Each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presented their grievances, each voicing their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distrust. The air crackled with unspoken threats,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desperate situation adding fuel to the simmering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silent observer until then, finally broke his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amplified by his advanced vocal system, boomed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makeshift camp. It wasn’t a threat, but a stark warning.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the perilous position of the alliance – a small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darkness of their post-apocalyptic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laid bare the futility of infighting, the crippling effect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His words, devoid of emotion, but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experience, cut through the escalating 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face hardened by years of struggle, spoke next.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sacrifices they had made, of the lives lost in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the common goal that bound them together. She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unity, for understanding, for a shared vision of the future.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with the weariness and the shared hope that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hearts of each member of the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surprisingly, didn't challenge her. He acknowledged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grievances, his voice a low murmur, revealing a surprising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admitted to overzealousness, attributing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to his instinctive need to protect his people. He agreed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fair redistribution of resources, conceding that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in mutual trust. A fragile peace settled over the camp,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uneasy truce built on the brink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threat of betrayal lingered. The incident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precarious nature of their alliance,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trust in a world consumed by despair. Lyra,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astute leader, established a council of representatives, one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faction, to ensure transparency and prevent future disputes.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 would oversee resource allocation, dispute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strategic planning. It was a necessary step to establish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checks and balances, to maintain a precarious equilibrium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disparate factions.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but the landscape had changed.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the physical desolation they faced, but the internal struggles,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internal conflict. They encountered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along the way—a band of skilled medics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they’d witnessed, a lone scholar desperate to preserve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and even a group of former engineers who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long forgotten technologies. Each integration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high-stakes gamble, a negotiation fraught with uncertainty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ever-present shadow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skills as a mediator were constantly tested. She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conflicting personalities, settle disagreements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strategies, and address deep-seated prejudices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years of isolation and survivalist instincts. She deftly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diplomacy and persuasion, carefully weighing her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meticulously nurturing a fragile sense of unity.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strength lay not in brute force, but in the effective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dynamics, the ability to foster cooperation among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disparate groups.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while remaining their unwavering protector,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maintaining order. His presence,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was a constant reminder of the alliance's collective strength.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overwhelming power was a deterrent to internal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 that betrayal would have severe consequences.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recognized the delicate nature of their alliance and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to manage the internal disputes, allowing her to build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factions. He was the shield, but Lyra was the glue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alliance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under the cold gaze of a desolate moon, a new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A small group, cloaked in shadows, attempted to sabotage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vehicle. Their attack was swift, precise, and clearly planned.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alerted by his advanced sensors, responded swiftly,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neutralizing the threat. The attackers were captured,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interrogation revealed a shocking truth: One of their own,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loyal member of the Rust Eaters, was the mastermind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the attempted sabotage.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 cut deep. The sense of violated trust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creating a chasm of suspicion that threatened to unravel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alliance. Lyra, faced with the task of maintaining order while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the profound betrayal, had to act swiftly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decisively. The council convened, the traitor revealed, and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necessary judgment was handed down. The traitor was exiled,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banished to the unforgiving wasteland, a stark warning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considering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left its mark. The alliance, though strengthened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removal of the traitor, was forever changed. The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another was broken, replaced by a more cautious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wary vigilance that underscored their journey. The road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remained fraught with peril, but now, there were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 dangers to contend with: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that lurked within their ranks. Their journey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– a delicate dance between trust and suspicion,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division, the unwavering pursuit of survival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a broken world. The chanting of "Pain, pain, killer, killer"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just as a battle cry but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survival, the dangers of betrayal, and the enduring necessity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unity.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Unlikely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 whipped around them, carrying the scent of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decay. The makeshift camp, a collection of scavenged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tattered fabric, huddled against the relentless onslaught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Within its ramshackle walls, an unlikely alliance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sway. The Painkiller, a silent, brooding behemoth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and flesh, stood as their guardian, a testament to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impossibility of their situation. But it was Lyra, with her sharp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sharper tongue, who held the fragile threads of their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ranks had swelled since the near-catastrophic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A group of nomadic healers, led by a wizened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Elara, arrived, their faces etched with the horrors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They brought with them a meager but invaluable supply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medicinal herbs and a deep knowledge of ancient remedies,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 crucial addition to the alliance. Their integration,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without its challenges. The healers, haunted by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past, were initially distrustful, their eyes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hidden threats. Lyra, understanding their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patiently built trust, sharing stories of her own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traumas, creating a common ground of shared pain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scholar, a gaunt, bespectacled man named Dr. Aris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Thorne. A lone survivor from a pre-apocalyptic research facility,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him a cache of salvaged knowledge – ancient texts,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schematics, and data fragments, offering a glimpse into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cataclysm. His expertise was invaluable,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solutions to the alliance's technological limitations,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 with preserving knowledge often clashed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survival needs of the group. He possessed a detached,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academic approach to the harsh realities of their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trait that initially caused friction. Lyra, however,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his knowledge and skillfully navigated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eccentricities, subtly emphasizing the practical applications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research.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arrived a disparate group of engineers – the remnants of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once-proud team who had dedicated their lives to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technology, before the world crumbled around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brought with them a wealth of forgotten skills and a trove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components, but they were fractured and distrustful,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egos bruised by years of struggle and failed attempts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world. Their leader, a gruff, battle-scarred man named Jax,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resisted Lyra’s attempts to integrate them into the alliance.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realized she needed a different approach,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 and recognizing their value,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drawing them into their 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group brought its own challenges – the healers’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the scholar’s detachment, the engineers'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Lyra deftly handled each situation, her mediation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tested, her patience stretched to its limits.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differences, initially sources of conflict,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actually their greatest strength. The healers’ empathy balanced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engineers’ pragmatism; the scholar’s knowledge complemented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scavengers’ resourcefulness. Lyra was the architect of this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the conductor of this chaotic orchestra of survivors.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however, remained the silent cornerstone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existence. His presence, a palpable force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their physical safety, deterring potential threats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and external. But he understood the limitations of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His trust was given implicitly to Lyra; he was the shield,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steady hand guiding the ship through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their post-apocalyptic reality. He observed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human interaction, the delicate balance of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the subtle nuances of power dynamics. He remained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enigma, a figure both feared and revered, but his tacit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Lyra’s leadership was a crucial element in the success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unusual coalition.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 dust storm raged outside their camp,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tensions that had been simmering beneath the surface.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 arose over the distribution of a newly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stash of purified water – a precious commodity in this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The scavengers, weary from their arduous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 an equitable share, while Silas, ever pragmatic, argued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Rust Eaters deserved a larger portion given their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locating the water source. Tempers flared, accusations flew,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alliance threatened 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however, stood firm. She didn’t attempt to suppress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but instead used it as an opportunity to foster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facilitated a series of open discussions,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faction to voice their concerns, their fears,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She reminded them of their shared goal – survival –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stressed the folly of infighting. She skillfully revealed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motivations of each party, highlighting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ambitions. She emphasized that collaboration,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competition, was the key to their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discussions were heated, passionate, and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painfully revealing. But, through careful mediation,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 dialogue, and through a shared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 new understanding emerged. They realized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one another; their diversity was their strength,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weakness. The water, eventually, was distributed fairly,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importantly, a deeper sense of camaraderie emerged,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sense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over, however. They faced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– bandits, raiders, the relentless elements, and,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insidiously, the gnawing doubts and suspicions that still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ranks. But their unlikely alliance,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had become stronger, more resilient. They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treacherous landscape of human relationships,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trust in a world where trust was a scarce and precious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commodity. Lyra, the unassuming leader, and the Painkiller,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guardian, had forged a bond of respect and reliance,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guided their ragtag group towards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 but full of grim hope. The rhythmic thud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Painkiller's treads and the steady beat of Lyra's diplomatic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desolate wasteland,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improbable strength found in unlikely alliances. The chant, "Pain,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killer, killer," a constant reminder of their past and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shared battle cry, forging their improbable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stronger than the wasteland that threatened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them.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Strengthening the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strengthened alliance wasn't merely a collection of individuals;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crucible where disparate skills and experiences melded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force. The healers, initially hesitant and withdrawn,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 from their shells. Elara, their leader, whose face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a thousand sorrows, started to share her knowledge,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medicinal plants, but of survival strategies honed through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hardship. She taught them how to identify edible plants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how to purify contaminated water using rudimentary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methods, and how to treat injuries with limited resources.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once guarded closely, became a shared asset,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entire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the scholar, finally shed some of his academic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He began to see the practical applications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moving beyond the theoretical to the tangible.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computer components to create rudimentary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devices, allowing different squads to coordinate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efforts. He devised improved methods for repairing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vehicles and weapons, enhancing their overall combat effectiveness.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obsession with knowledge, once a source of friction,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crucial asset in their fight for survival.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his knowledge, not just lecturing, but by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and teaching others how to apply what he knew.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once-isolated scholar now collaborated, his expertise becoming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practical improvements in their daily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tactics.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engineers, led by the gruff Jax, finally embraced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teamwork. Their collective expertise, once fragmented by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rivalries, coalesced into a formidable force. They designed and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fortifications for the camp, creating a stronger defense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attacks. They modified their scavenged vehicles,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more reliable and robust machines.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managed to salvage and repair a long-forgotten energy source,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camp with a more reliable power supply.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talents were blended together to achieve objectives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reach individually. The spirit of collaboration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the previous animosity.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this newly forged unity was immediately apparent.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raids on enemy outposts became more effective,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 stronger, and their ability to sustain themselves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significantly. They started to reclaim territory, establishing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settlements along their route. They weren’t just surviving;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fighting back. This wasn't just a fight for survival;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budding rebellion, gaining momentum with each small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victory came in the form of a daring raid on a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fortified enemy supply depot. Information gathered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communication network pinpointed the depot's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points. The engineers devised a plan to exploit those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a combination of stealth, speed, and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firepower. The Painkiller, with his unmatched strength and agility,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the spearhead of the attack, carving a path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defenses. The healers provided crucial medical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wounded in the midst of the battle. The scavengers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logistical support, ensuring the efficient transport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supplies. Dr. Thorne's modifications to their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proved instrumental in overcoming the enemy's superior firepower.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alliance worked as one cohesive unit, their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skills complementing each other perfectly.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success of the raid sent shockwaves through the enemy ranks.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previously unstoppable force was now facing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Their carefully constructed defenses were proving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 against this unified and coordinated opposition. News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spread like wildfire, inspiring other resistance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join their cause. The once-isolated alliance was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burgeoning rebellion, attracting new members and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unity, however, wasn't without its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background and personality still created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friction. Disagreements arose over strategy, resource allocation,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roles. But Lyra, with her unwavering diplomacy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intuition, managed to navigate these tensions effectively.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open communication, encouraging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She recognized the importance of respecting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differences, allowing each faction to maintain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while working toward a common goal. She was the glue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held this unlikely alliance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heated debate arose over the use of a recently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cache of advanced weaponry. Some argued for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immediately to launch a major offensive,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favored a more cautious approach, advocating for thorough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strategic planning before deploying such powerful technology.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realizing the potential for conflict, organized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involving representatives from each faction.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a compromise, agreeing to allocate a portion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for immediate use in targeted strikes, while 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weapons for a larger-scale offensive after proper training.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just solve the problem; she strengthened the alliance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her commitment to fairness and inclusive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rebellion grew, so did the challenges. The enemy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increased force, launching larger-scale attacks and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sophisticated tactics. They attempted to sow discord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ranks of the resistance, exploiting existing tensions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prejudices. But the alliance had grown too strong.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built on mutual respect and shared goals, proved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these attempts at division. They faced internal conflicts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threats with renewed vigor. Each day brought new trials,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each new trial solidified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while remaining a silent figure, played a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bolstering their morale. His mere presence served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unwavering resolve. He was the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defiance against the forces of destruction. He was the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protected them from their foes, but Lyra was the architect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alliance, forging their unity with a dedication that matched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grim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their lives became a steady beat of relentless activity: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planning, scouting, raiding, and rebuilding. The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despair, began to transform into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resilience. Their strength was not in brute force alone but in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adapt, to learn, to cooperate, and to forge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a broken world. The chant,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killer," that once reflected the Painkiller's solitary struggle,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battle cry, a testament to their unified resistance,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roar echoing across the desolate landscape. Their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alliance, forged in the crucible of survival, was not just an alliance;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embodiment of hope itself, a shining beacon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darkness. The odds were still stacked against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relentless forward march of their unlikely alliance echoed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of their unwavering resolve. The future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 spirit of their rebellion burned brighter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They were no longer simply survivors; they were fighters,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to be reckoned with, a rising tide against the forces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Their ranks swelled, their spirits soaring, their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unbreakable. The relentless march towards victory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grit, determination, and unwavering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had found its heart.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the Final Showdown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palpable tension, a silent hum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makeshift camp. The scent of burnt metal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hung heavy, a familiar perfume in this ravaged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punctuated by the rhythmic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repairs, the whispered strategies, the low hum of anticipation.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showdown loomed, a storm gathering on the horizon,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consume them all. This was it – the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struggle, sacrifice, and a hard-won unity.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rested precariously on the edge of a knife, poised to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way or the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face etched with a grim determination that belied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appearance, addressed the assembled ranks.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scavenged technology, carried across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clarion call to arms. "We have come far," she declared,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sweeping over the faces of her diverse warriors. "From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remnants, we have forged an alliance. From despair,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ignited hope. Today, we stand on the precipice of victory,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 There is no turning back."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murmur rippled through the assembled ranks – engineers,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healers, scavengers, and soldiers, each a vital cog 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of their rebellion. The Painkiller, a silent sentinel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remained stoic, his metallic frame radiating an aura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power. His presence alone was enough to bolster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flagging spirits, a silent promise of vengeance and salvation.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existence was a testament to their resilience,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the grizzled leader of the engineers, stepped forward, his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gripping a modified wrench. "Our machines are ready,"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boomed, his voice raspy but resolute. "We've pushed them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but they'll hold. They’ve been reforged in the fires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hardened by the trials we’ve faced." He gestured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 of heavily modified vehicles, bristling with scavenged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weaponry, each a testament to their ingenuity and adaptability.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far from pristine, bearing the scars of countless battles,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reliable, ready to charge into the heart of the enemy's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the healer, whose eyes held the weight of countless lost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next. Her voice was soft, but her words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authority. "Our supplies are depleted, but our spirits are not.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whatever wounds this battle may bring." She surveyed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team, her healers quietly checking their supplies,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but resolute. Their dedication was unwavering,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commitment to the cause. They were prepared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worst, but their focus remained on survival, on victory.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Dr. Thorne, his eyes gleaming with feverish intensity, followed.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"Our communication network is secure, our intelligence is sound.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know their weaknesses; we know their strengths. We will strike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and efficiently, overwhelming them before they can react."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beacon of calculated precision,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 and tactical acumen. He had painstakingly charted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defenses, painstakingly planned their assault. He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abstract and given it tangible form, and it was now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 his meticulously crafted strategy unfold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was audacious, bordering on suicidal. A direct assault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enemy's heavily fortified citadel was a gamble, a desperate 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dice. But it was their only chance. The enemy, emboldened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initial successes, had consolidated their power, their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on the remaining vestiges of human civilization. To wait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to invite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ever the silent observer, remained a watchful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He nodded subtly to Lyra, a silent affirmation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readiness. He was the lynchpin of their strategy – the 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would shatter the enemy's defenses, paving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 of the alliance to overrun their strongholds. His augmented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and superhuman capabilities made him ideally suited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 task.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hours before the assault were a whirlwind of frantic activity.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were checked, vehicles were fueled, strategies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reviewed. The air crackled with anticipation and a desperate hope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balanced precariously on the edge of a razor's edge. Prayers,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silent and spoken, were offered up to whatever deities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remained in this broken world. The fate of humanity,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seemed, rested on the shoulders of this ragtag band of rebels.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descended, a tense silence settled over the camp.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sounds were the occasional whisper, the nervous shuffling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and the rhythmic thump of the Painkiller's powerful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heartbeat echoing the anxious rhythm of their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 of truth was fast approaching.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Lyra gave the signal. A guttural shout – a battle cry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defiance – cut through the stillness. Then,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engines and a shriek of metal, the rebel forces surged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tide of steel and fire crashing against the enemy's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defenses. The Painkiller, leading the charge, was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tearing through the enemy ranks with the ferocity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storm. His metallic limbs moved with a speed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comprehension, leaving a trail of shattered bodies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metal in his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a maelstrom of chaos and carnage. Explosions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rocked the earth, sending plumes of smoke and dust billowing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sky. The sounds of gunfire, screams, and the groaning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machines filled the air. The healers worked tirelessly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tending to the wounded, patching up bodies riddled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bullets, mending shattered limbs, stitching together flesh and metal.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Thorne's modified weapons proved instrumental, punching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enemy's defenses with devastating accuracy.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engineers’ upgraded vehicles, despite the intense 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admirably, serving as mobile fortresses, blasting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enemy’s emplacements with unrelenting firepower. Jax,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the charge in a customized war machine, unleashed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furious barrage of missiles, obliterating enemy positions.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scavengers, usually operating in the shadows, also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role. Their knowledge of the terrain and their ability to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supplies ensured a steady flow of ammunition and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supplies to the front lines. Elara's team seamlessly integrated,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tending to the injured, ensuring that the alliance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minimal losses.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for what seemed like an eternity. But as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on, a sense of growing momentum began to shift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favour. The enemy, initially confident in their superior numbers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firepower, began to falter. Their defenses, so meticulously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being overwhelmed by the sheer relentless force of the rebel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alliance. The tide had begun to turn, the momentum firmly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 of the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the battle reached its climax. The enemy's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commander, a brutal warlord known only as "The Tyrant", launched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final, desperate counterattack. But the rebels, emboldened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and fueled by a renewed sense of hope, met his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The Painkiller, his metallic frame bearing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faced the Tyrant in a brutal, close-quarters showdown.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was a terrifying spectacle of brute force and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technology. The sounds of grinding metal and the explosive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discharge of energy weapons filled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Painkiller prevailed. The Tyrant's reign of terror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With their leader fallen, the remaining enemy forces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surrendered, their resistance broken. The victory was hard-fought,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bought with blood and sacrifice, but it was complete.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battle was profound,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chaos that had preceded it. The rebels stood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their faces etched with exhaustion and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relief. They had won. They had survived. They had secured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humanity. The chant, "Pain, pain, killer, killer,"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echoed the Painkiller's solitary struggle, now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battlefield, a triumphant cry of liberation. The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its salvation. Their rebellion had succeeded.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won, but the long road to rebuilding lay ahead.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uncertain, but for now, there was hope. The future was theirs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rebuild.</w:t>
      </w:r>
    </w:p>
    <w:p>
      <w:pPr>
        <w:sectPr>
          <w:pgSz w:w="8000" w:h="12000"/>
          <w:pgMar w:top="296" w:right="64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Gathering the Forces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the makeshift camp, the heat shimmering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dust-caked metal of the scavenged vehicles. A palpable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in the air, a mixture of nervous anticipation and steely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Lyra, her face grim but determined, oversaw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preparations. She moved among her allies, a whirlwind of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her instructions sharp and precise. This wasn’t just a battle;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culmination of everything they’d endured, every sacrifice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every hope kindled in the ashes of a dying world.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final 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the grizzled leader of the engineers, pounded a fist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palm, his calloused knuckles white. His team swarmed around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modified vehicles, a collection of battered war machines resurrected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scrap heaps of the apocalypse. Each vehicle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ingenuity, their resilience,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survival. Welding torches spat sparks, the air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metallic tang of burning steel and the whirring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scavenged components being fitted into place. Jax ran a hand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customized armor plating of his own vehicle, a beast of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fire, lovingly nicknamed “The Juggernaut.” It was a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marvel, a brute force weapon forged in the crucible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He had personally overseen every detail of its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it was capable of withstanding the brutal onslaught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the healer, her face etched with a quiet intensity, surveyed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team. Their medical supplies were meager, salvaged from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hospitals and battlefield remnants. Yet, their resolve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Each healer was a specialist in their own right,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mending both flesh and machine, their hands moving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efficiency, preparing for the inevitable wave of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soon flood their makeshift medical tent. Elara's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belied the weight of responsibility she carried –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comrades rested on her and her team's skill, on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patch up the shattered bodies and restore a semblance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functionality amid the carnage to come.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his eyes burning with a feverish intensity,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immersed in his work. He meticulously reviewed the data streaming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makeshift command center—scrapped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devices cobbled together to form a fragile network. His analysis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 the Tyrant’s defenses, identified weaknesses, and laid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of attack. It was a daring strategy, relying on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timing, a carefully choreographed ballet of destruction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suicidal. But it was their only chance. Failure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end. He was a man of science, of logic and analysis,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of the situation brought an almost desperate energy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 tangible manifestation of his unwavering belief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scavengers, a shadowy group led by a mysterious figure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as “Whisper,” moved silently amongst the others,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and preparing for their unique role in the battle.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 at infiltration, sabotage, and guerrilla tactics, masters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who would exploit the enemy's blind spots to wreak havoc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within. Whisper had laid out their plan—a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timed diversions and attacks that would cripple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lines, creating opportunities for the larger force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and strike at the Tyrant’s heart. Their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and their capacity for strategic stealth was their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buzzed with the activity of the final preparations.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cleaned, ammunition was checked, and final instructions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given. The atmosphere was thick with expectation, a potent cocktail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adrenaline and fear. Even the Painkiller, the silent sentinel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rebellion, seemed to carry a heightened awareness,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body radiating a palpable sense of power,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his internal mechanisms a constant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might. He moved among his allies, a silent observer,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presence. His gaze, cold and calculating, scanned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assessing the terrain, anticipating the enemy's moves.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more than just a symbol of hope;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collective strength and a beacon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victory.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Lyra called a final meeting, her voice carrying across the camp,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makeshift speakers fashioned from salvaged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technology. She spoke of sacrifice, of unity, of the unwavering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for their future. Her words were not just a battle cry;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their shared purpose, a reaffirmation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goal, a powerful rallying point for their fragmented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of her team, from the seasoned warriors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inexperienced recruits, responded with a renewed sense of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long, ominous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desolate landscape. The final hours before the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whirlwind of nervous energy, a period of tense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 hushed whispers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metal on metal. The fate of humanity hung in the balance.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battle; it was a war of survival, a fight to the death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soul of their world. But in the eyes of Lyra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assembled force, there was no doubt, no hesitation,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 to fight, to survive, and to win.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camp, Lyra gave the signal.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gesture, a subtle nod, yet it sent a ripple of energy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gathered forces. A low hum of anticipation rippled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ranks, escalating to a guttural roar that echoed across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the sound of defiance, of desperate hope, and of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 the face of overwhelming odds. The rebel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surged forward, a wave of steel and fire, their engines roaring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vengeful gods, their weapons ablaze with a fiery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the approaching conflict, the beginning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stand. The Painkiller led the charge, a storm of metal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silent warrior at the vanguard of their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 The battle for humanity’s survival had begun.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Fight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trembled under the onslaught. The Painkiller,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metal and fire, tore through the enemy ranks,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spitting death with terrifying efficiency. His massive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vehicle, a behemoth of twisted steel and roaring engines, left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 in its wake, crushing enemy units under its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 air filled with the shriek of metal on metal,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engines, and the desperate cries of dying men. Explosions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like morbid flowers across the battlefield,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sky with fiery hues of orange and 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in his Juggernaut, fought like a man possessed. His vehicle,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on wheels, absorbed the brunt of the enemy's attacks,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 plating deflecting blasts that would have obliterated lesser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machines. He unleashed a barrage of fire from its mounted cannons,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shot a carefully aimed strike that tore through enemy 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a path of destruction through their ranks. The Juggernaut’s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treads churned, its engines screaming in protest as it plowed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battlefield, a symbol of unwavering resistance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tide of the enemy.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the other modified vehicles engaged in a chaotic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destruction. They were a motley crew, each unique in its design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weaponry, each a testament to human ingenuity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devastation. Some were nimble and fast, darting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lines, unleashing rapid fire from their smaller weapons.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heavily armored behemoths, providing mobile shields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lighter vehicles, their weapons offering devastating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support. The coordinated assault, meticulously planned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was a breathtaking display of chaotic order, a furious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destruction orchestrated with chilling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and her team of healers worked tirelessly amidst the carnage,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wounded. The medical tent, a chaotic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blood, and the whirring of medical instruments,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resilience. Each healer moved with practiced efficiency,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a blur of motion as they patched up shattered bodies,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limbs, repairing internal damage, and battling against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itself. Their efforts, amid the relentless hail of explosions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gunfire, felt like a desperate struggle against the tide, each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a small victory in the face of overwhelming odds.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focused determination was a beacon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her unwavering dedication a testament to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and the scavengers moved like phantoms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exploited the chaos of battle, their guerrilla tactics wreaking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havoc on the enemy's flanks. Explosions rocked the enemy lines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scavengers planted strategically placed explosives,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supply lines and disrupting their command structure.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infiltration was seamless, their actions leaving the enemy confused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disoriented, creating opportunities for the main force to exploit.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shadows danced across the battlefield,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threat, a chilling reminder of the unseen danger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face grim, directed the flow of the battle, her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commands cutting through the roar of conflict. She was a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battlefield, coordinating the movements of her troops,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every unit played its part in this desperate struggle.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scanned the battlefield, constantly assessing the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adjusting her strategy to exploit the enemy's weaknesses,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leadership and unwavering resolve. Her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amplified by scavenged technology, was a calming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maelstrom of war, a reassurance amid the chaos,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determination to stand and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for hours, a brutal back-and-forth clash of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and desperation. The enemy, a terrifying force of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machines and ruthless warriors, fought with savage tenacity,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numbers seemingly endless. But the rebels fought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intensity born of desperation, each soldier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desire to secure their freedom and reclaim their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Every death was a heavy blow, yet every fallen rebel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another, a testament to the indomitable spirit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refused to yield.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sky was lit by a terrifying symphony of explosions,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trembling with the thunder of artillery fire. The air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acrid smell of burning metal and the stench of death.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chaos, the rebels held their ground, their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hope of survival and the unwavering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cause. Their battle cry, a fierce roar of defiance echoing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plains, became a tangible manifestation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will, a beacon of hope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battle wore on, the tide began to turn.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began to wear down the enemy's forces,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Juggernaut's relentless advance splitting their lines,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scavengers' tactical sabotage crippling their command structure.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impact of the coordinated assault and the guerilla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 began to break the enemy's will to resist. Their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faltered, their organized attack dissolving into a chaotic retreat.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push came with a ferocious roar. The Painkiller,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figure of metal and fury, led the charge, his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blazing, his presence a symbol of their unwavering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 forces surged forward, their war machines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crashing over the remaining enemy forces.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under the combined weight of their attack, as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the enemy's defenses crumbled under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combined onslaught.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was not without a cost. Many fallen comrades lay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battlefield, their sacrifices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the fight. But their sacrifice had not been in vain.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rebels had prevailed, their desperate fight against impossible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a hard-won victory. The air was filled with the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a mix of exhaustion, relief, and a cautious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over, but the war was far from finished. The path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humanity could thrive was still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 yet to overcome, but for tonight,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their victory ringing across the desolate plains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indomitable spirit and a testament to their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tomorrow. The final stand was over, and humanity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survived.</w:t>
      </w:r>
    </w:p>
    <w:p>
      <w:pPr>
        <w:sectPr>
          <w:pgSz w:w="8000" w:h="12000"/>
          <w:pgMar w:top="296" w:right="66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Heavy Losses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sun bled across the horizon, casting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ravaged battlefield.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burnt metal and cordite, vibrated with the low thrum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engines and the ragged breaths of the wounded. The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solid earth, was now a churned tapestry of craters,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and the scattered remains of fallen warriors. The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and brutally purchased, felt less like triumph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grim reprieve.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losses were staggering. Jax, his Juggernaut a scarred monument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relentless combat, surveyed the scene with grim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once-imposing metal behemoth was riddled with scorch marks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dents, its treads groaning under the strain of the brutal fight.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men—good men, skilled warriors—each a blow 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unit. Sergeant Miller, a veteran of countless skirmishes, lay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debris, his Juggernaut a twisted husk. His laughter,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booming voice, his unwavering loyalty, were silenced forever.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settled heavily on Jax's shoulders,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suffocate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 tent, a canvas island amidst a sea of carnage, throbbed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frenetic energy. Elara, her face pale and streaked with grime,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a fierce intensity, her hands a blur of motion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to save the lives clinging precariously to the edge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air crackled with the hum of life-support systems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beeping of medical monitors,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cries of the dying. Her team, exhausted and bleeding,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like phantoms, their movements honed by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their dedication unwavering despite the carnage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them. Yet, even their skills were stretched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limits. The sheer number of casualties was overwhelming, the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relentless. Each successful surgery felt like a victory stolen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jaws of defeat, a small triumph in the face of staggering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glanced at the growing pile of body bags, each one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terrible cost of their hard-won victory.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– young and old, veterans and novices – haunted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the brutal price of freedom.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her face obscured by shadows, moved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surveying the scene with a chilling efficiency.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scavengers, ghosts in the night, silently collected what remained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fallen comrades, a somber task performed with grim respect.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even one of her team hit her hard; each member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cog in her well-oiled machine, each possessed a unique skillset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their survival. Their casualties weighed heavily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 of the vulnerability within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shell of their guerilla tactics. She knew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end; this was only one battle. The war had yet to be won,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 of the future stretched dark and menacing before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eyes red-rimmed and exhausted, stood amidst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a low thrum amidst the din. Her usual sharp commands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a low, measured tone as she coordinated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efforts. The systematic collection of weapons, ammunition,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 was a starkly visible task compared to the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 task of accounting for the losses. Each report of a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sent a fresh wave of grief washing over her. The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orchestration of their strategy had meant nothing if the very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designed to protect were gone. The weight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heavily on her, crushing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Painkiller, seemingly indestructible, bore the marks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Scratches marred his polished chrome, his usually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 scarred and dented. He stood silently, a statue of grief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carnage, the relentless cycle of "Pain, pain, killer, killer"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echoing within his metallic shell. The loss of his comrades,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he had seen fall in the relentless firefight, were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his memory, a painful reminder of the terrible cost of war.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steely resolve was fractured by the heavy toll of the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many lives lost weighing heavily on his synthetic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His usually unwavering determination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acceptance of the reality of their losses. The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marred by the heavy price it had cost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his face etched with exhaustion and concern,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one injured warrior to another, offering words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directing the flow of resources. The weight of his meticulous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the intricate strategy he had orchestrated,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face of such devastating losses. Each fallen rebel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failed hope, a broken dream of a better tomorrow.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battle was won, but the cost of victory gnawed at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hanging precariously on the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ability to recover from these losses. The grim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fighting force was stark and sobering.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battle was a scene of grim determination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grief. The survivors, weary and wounded, tended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comrades, their faces a mixture of exhaustion, relief,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sorrow. The air hung heavy with the unspoken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losses, the silence punctuated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clanging of metal and the choked sobs of those who mourned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The fires of victory burnt dimly in the face of such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still scarred with the remnants of the explosions,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comfort. The stars, distant and cold,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hard-won victory, a chilling reminder of the fragility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unforgiving nature of their world. The silence,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whispers of the wind and the occasional groan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engine, was a stark contrast to the roar of battle that had preceded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This silence was a testament to the heavy losses,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heroes whose sacrifice paved the way for their slim chance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victory tasted of ash and blood, a bitter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indeed. The war was far from over, but for now, they had survived.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losses had been inflicted, but they had won. For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all that mattered. The weight of the dead hung heavily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a heavy shroud upon their hard-won victory.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Turning Point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light of a dying fire cast long, dancing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Jax’s weary face. He sat hunched over a dented metal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a meager meal scattered around him.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camp, usually punctuated by the rhythmic clanking of repairs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low hum of conversations, was broken only by the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flames and the distant howl of the wind. The victory, so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felt hollow. The weight of the dead, a heavy cloak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piercing shriek tore through the night,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peace. It was Elara's voice, sharp and laced with panic. Jax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sprang to his feet, his hand instinctively reaching for his weapon,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customized pulse rifle that had seen him through countless battles.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pounded a frantic rhythm against his ribs, a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drumbeat echoing the alarm.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camp erupted into chaos. Men scrambled for their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flickering flames and the sudden glare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emergency lights. The air crackled with tension,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cordite replaced by the sharp, metallic tang of fear.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frantic and urgent, raced through the ranks,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terror that had shattered their fragile sense of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explosions. Not the earth-shattering blasts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artillery, but a series of smaller, more precise detonations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ripped through the camp with horrifying efficiency.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beneath their feet, sending shockwaves that knocked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their feet. Jax watched in stunned horror as plumes of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 from several points within the camp, engulfing tents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vehicles in a fiery inferno.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attackers, unseen and relentless, rained down a hail of fire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shrapnel, their weapons precise and deadly. They targeted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perimeter, but also the fuel and ammunition caches,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maximum chaos and damage. The carefully organized defenses,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strategy, crumbled under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savage, coordinated assault.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 rallied his men, his voice a roar that cut through the chaos.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barked orders, directing them to extinguish the fires, secure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ammunition, and defend the perimeter. But the attackers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relentless, their movements swift and deadly. They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the camp layout intimately, their attacks striking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surgical precision. Their skill suggested not only superior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but superior weaponry, something they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for hours, a brutal dance of fire and steel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gaze of the stars. Jax, fueled by adrenaline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rage, fought with the ferocity of a cornered animal.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fall around him, their screams cut short by the deafening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weapons fire. Elara, her face grim, fought alongside him,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skills now replaced by the deadly efficiency of a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warrior. Whisper, usually a phantom in the shadows, fought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brutality, leading her scavengers in a desperate rearguard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Lyra, her voice calm and resolute despite the chaos,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defense with grim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dawn broke, painting the sky with streaks of blood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bruised purple, the attack finally subsided. The camp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of devastation. The fires were extinguished, but the air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stench of smoke and burning metal.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was littered with bodies, the silence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groan of the wounded. The loss was even greater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time; the attack had been more precise, more calculated. The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known exactly what they were 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gathered in the flickering light of the few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fires, their faces etched with exhaustion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Jax surveyed the carnage, his heart heavy with grief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sense of foreboding. This attack was different.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disorganized, desperate attacks of their previous enemies,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calculated, devastating strike, carried out with surgical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ruthless efficiency. It was a turning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then that Dr. Thorne stepped forward, his face grim,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fragment of a weapon recovered from the battlefield. It was unlike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they had ever encountered before. "This," he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low and grave, "is not the work of scavengers or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raiders. This is advanced technology, far beyond anything we've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before." He held up the piece, its intricate workings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the firelight. It was a technological leap beyond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battered civilization could fathom. "This is a new enemy."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were terrifying. If this level of technology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to their adversaries, it meant their struggle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more difficult than previously imagined. It cast a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over their hard-won victories. This new enemy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and tactical skills far exceeding their own.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now seemed less like triumphs and more like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reprieves. The war had just entered a new, more dangerous phase.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battles seemed like skirmishes compared to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realization settled heavily upon Jax, Elara,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and Lyra. Their previous strategy, their hard-earned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not be enough. They were facing a new kind of war,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previous methods might be rendered utterly useless.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looked at each other, their faces mirroring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realization. The seemingly impossible odds had just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infinitely worse. They had won a battle, but they had lost the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now, at least. Their survival depended on adapting, on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finding a way to fight this new enemy. A chilling realization,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the beginning of their struggle. The future seemed bleak.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had only just begun. Their survival was no longer certain.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war, it seemed, was far from over. They had won a small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victory in a larger war. But this new enemy, with its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weaponry and advanced technology, changed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victories had been hard-fought and brutal,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costing them dearly. Now, they faced the grim reality that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while significant, had only bought them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respite. The new enemy was a force far more powerful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technologically advanced. Their struggle was not simply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against a chaotic wasteland. It was now a war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opponent, a technologically superior force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extinguish the last embers of humanity.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fallen echoed in their memories, reminding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staggering price of victory. The losses were not just numbers,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were the skilled fighters and dedicated comrades,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stories, hopes, and dreams, now extinguished forever.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 had brought them this far, but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hung heavily over the future. This new enemy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their previous victories and plunged them into a new,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desperate struggle. Their next battle would need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 felt a cold dread grip his heart. The war, far from being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begun. A new chapter had opened, filled with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overwhelming odds. The fight for survival had become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than they could have ever imagined.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seemed almost quaint in comparison to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weight of their responsibility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 crushing weight of expectations. Their mission,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achievable, now seemed impossibly difficult.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the task ahead of them was overwhelming.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fighters. They would adapt. They would survive. They had to.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of humanity rested on their shoulders.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Pyrrhic Victory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smell of burning flesh and metal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perfume clinging to the dawn. Jax surveyed the battlefield,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their makeshift camp a testament to the ferocity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night's assault. The ground, once a relatively organized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chaotic tapestry of twisted metal, shattered wood,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scattered remnants of human lives. The silence was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occasional moan of the wounded, a stark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roaring inferno that had raged just hours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hand through his greasy, sweat-matted hair,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blood clinging to his fingertips. His armor, usually gleaming,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marred with scorch marks and dents, a grim map of the battle’s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fury. He felt the dull ache in his cybernetic limbs,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these times of relentless warfare, and yet, this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different, deeper somehow. The usual exhilarating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battle was absent, replaced by a cold, gnawing emptiness.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victory felt…wrong.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face pale and drawn but resolute, approached him,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cautious amidst the carnage. She carried a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kit, her usually pristine white coat now stained with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blood. "Casualties are higher than we anticipated," she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hoarse, betraying the exhaustion etched onto her features. "At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least forty dead, maybe more. Many critically wounded."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 nodded grimly, his gaze sweeping over the fallen. Each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life, a story cut short, a comrade lost.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faces – seasoned warriors, loyal friends, each sacrifice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to their already depleted ranks. The weight of their loss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him, a crushing burden that threatened to overwhelm him.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glorious victory the propaganda machines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spin; this was a grim, hard-earned triumph bought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unacceptable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her usual shadowy demeanor intensified by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battle, appeared at Jax's side, her scavengers silently working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 the fallen, their faces grim, their movements efficient.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quiet efficiency of her team was tinged with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grief. Their faces spoke of a shared exhaustion,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brutal calculus of survival. The loss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her band impacted her profoundly,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bonds forged in the crucible of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ever the pragmatist, joined them, her face devoid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focused and calculating. She had already begun assessing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to their supplies and equipment, her calm demeanor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chaos around them. Her sharp mind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on the logistics of the next steps; the wounded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care, the camp needed to be secured, and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nature of the surprise attack.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enemy retreated swiftly," Lyra observed, her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even. "They left little behind besides the damage and this…"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a small, intricately crafted device, its surface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unfamiliar material. It was clearly technological,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Jax and his team had ever encountered. This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crude technology of scavengers; this was something else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more advanced, far more dangerous.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his face grimmer than Jax had ever seen it, approached,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reflecting the flickering flames of the few remaining fires.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held up a fragment of a weapon, similar to the device Lyra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shown, its surface a complex weave of polished metals and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circuitry. "This… this is something new," he said, his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"Something far beyond our comprehension.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weaponry, their strategy… it's all on a different level."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Thorne's words hung heavy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dread. Their victory, hard-won and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costly, felt hollow. They had defeated an enemy, but they had done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only to discover a far greater threat lurking in the shadows.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scavengers, the raiders, the desperate gangs they had fought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child's play compared to this. This new enemy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arsenal, technology, and tactical prowess far surpassing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previously faced.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survivors huddled together, the warmth of the dwindling fires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little solace against the chill that settled deep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air was thick with unspoken fears, the weight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compounding their anxieties. The victory was a pyrrhic one;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battle won at a cost they might not be able to bear.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of the triumph had been replaced by an icy realization: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end, but only the beginning of a far greater,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victories, the battles fought and won,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skirmishes in a much larger, more desperate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each previous triumph weighed heavily on their hearts;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 were far too great. The new enemy,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technology and ruthless efficiency, had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rewritten the rules of the game. Their previous strategies,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over months of bitter fighting, were rendered obsolete.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adapt, to evolve, to find new ways to fight, or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surely perish.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 felt a cold knot of dread twist in his gut. The seemingly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 had just entered a terrifying new phase.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already a brutal and unforgiving landscape,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far more dangerous place. This wasn't just a fight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 desperate race against extinction. Humanity’s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Painkiller, found himself not celebrating a victory,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a future far darker and more perilous than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have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pressed down on him,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unrelenting. He looked at Elara, Whisper, and Lyra,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weariness and worry, and he saw the same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reflected in their eyes. They had won a battle,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war was far from over. The cost had been steep, the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stacked against them, but they would fight. They would adapt.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survive. They had to. The fate of humanity rested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shoulders, on their ability to face this new, terrifying enemy,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somehow, against all odds, prevail. The future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shrouded in a darkness that threatened to consume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But even in the face of such overwhelming despair,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of hope, burned brightly within them. The fight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continue. The war was far from over.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Assessing the Damage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firelight cast long,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landscape, illuminating the grim tableau of the aftermath.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stench of burnt metal and decaying flesh,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survivors like a shroud. Jax, his usually immaculate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cybernetic limbs scarred and dented, felt the familiar ache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a deeper, more unsettling weariness. This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exhaustion of a hard-fought victory; it was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of a pyrrhic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hands stained crimson, moved silently among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her face a mask of grim determination. Each bandage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applied, each careful incision, was a testament to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silent defiance against the brutal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losses. The medical supplies, already dwindling, were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thin, forcing difficult choices between saving one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losing another. The quiet competence that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her work was overshadowed by a palpable sense of despair.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casualties overwhelmed even her renowned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Whisper's scavengers, their faces impassive but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betraying a hidden grief, diligently gathered the fallen. Their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efficiency was absent, replaced by a somber solemnity.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several close comrades weighed heavily on them –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constant survival was as strong as steel,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each broken link echoed through their ranks.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devastation with a hushed reverence, treating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comrade with a dignity that belied the harshness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ever the pragmatist, meticulously assessed the damage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equipment and supplies. Her sharp eyes, normally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and strategic, were clouded with a weariness that hinted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deep toll the battle had taken. She methodically cataloged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losses, her mind already working on the logistics of rebuilding,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restocking, of securing their future. The methodical counting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weapons, broken vehicles, and depleted ammunition was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precariousness of their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enemy technology they’d encountered only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concerns.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his usually meticulous demeanor shattered, paced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remains, his gaze fixed on the fragments of the enemy’s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weaponry. He picked up a shard of glistening metal, the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humming faintly with residual energy. His voice,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and calm, was now a trembling whisper. "This…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technological advancement, it's a paradigm shift,"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muttered, his eyes wide with a mixture of fear and fascination.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"Their understanding of physics, their control of energy…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anything we’ve ever encountered. They’re not just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advanced; they’re fundamentally different."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Thorne's words hung heavy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the already fragile morale of the survivors.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technology, the superior strategy,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firepower – it all pointed to an enemy far beyond their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The scavengers, the raiders, the desperate gangs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before were primitive compared to this new foe.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between equals; it was a fight against a force wielding powers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plucked from the realms of myth and legend.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huddled around the few remaining fires,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an eerie, flickering light on their worn faces.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fears, the silence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 of the wounded, the low crackle of the fire, and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 of the wind. The usual camaraderie, the shared jokes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burdens, were absent, replaced by a shared grief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 like smoke. The weight of their losses,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 enormity of the task ahead,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spirits.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feeling the weight of the world on his shoulders, felt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pain. It wasn't the physical pain of battle, the familiar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cybernetic limbs, but a deeper, more pervasive ache.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responsibility, the burden of leadership, the sheer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 pressed down on him with a crushing force.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their position, the tenuous grip they had on survival.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wrong move, one miscalculation, and everything they’d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could crumble to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scavengers continued their grim task, their work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survival. They didn't dwell on sentimentality;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was paramount. Each body was carefully searched,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weapons or supplies meticulously gathered.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automatons, their movements precise and efficient, yet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sadness, a silent acknowledgment of the heavy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victory. Their faces, usually hidden in shadow, bore the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exhaustion and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continued her work, her movements steady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evident in her drooping shoulders and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eyes. She had treated countless wounds in her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night had tested her limits like nothing before.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casualties, the severity of their injuries, and the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had pushed her to the edge of exhaustion. Yet,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her dedication unwavering. Her calm demeanor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intense pressure she was under, the constant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meanwhile, was already organizing the survivors.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ration their dwindling supplies, making sure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critically wounded received the most attention. Her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instructions, precise and unwavering, cut through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like a sharp blade. She was the anchor,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reason, the unwavering force that held them together.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planning for the future, devising strategies to counter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technology of their new enemy. Her mind, usually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calculating, was sharp and calculating as ever, despite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evident tiredness.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still haunted by the fragments of alien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analyze the recovered weaponry. His work was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meticulous, but it held the key to understanding their new enemy.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their survival depended on understanding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enemy's technology and adapting their strategies accordingly.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every fragment of data, could be a crucial piece in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survival. His brow furrowed in concentration, he worked with a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feverish intensity.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the fires slowly dying down,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lengthening, and the survivors huddled together, seeking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other’s company. The air was still thick with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death, the silence broken only by the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whimper of pain or the low murmur of prayers.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felt hollow, replaced by a creeping dread – a fear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the beginning of a far greater, more terrible war.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seemingly bright with the promise of survival,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a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Elara, Whisper, and Lyra looked at each other,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shared understanding. The battle was over, but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begun. The cost of their victory was immense, and the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stacked against them, but they were not broken.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impossible odds before and survived. This time would be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They were the last hope, the last bastion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a formidable foe.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scarred, weary, but unbroken, rose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victory. He knew the path ahead was perilous,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dangers, but he would face them head-on.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his people, his weary, battered comrades,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would adapt, they would evolve, and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their right to exist. The war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would continue. The flickering embers of hope, though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still burned brightly within them,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survival, fueled by defiance and 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was still a brutal and unforgiving landscape,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its guardians, its protectors, its last, best hope.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unwritten, yet, in the heart of the Painkiller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there was determination, and that, in itself,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 towards survival. The fight would continue,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odds, against a future shrouded in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war, they knew, had only just begun.</w:t>
      </w:r>
    </w:p>
    <w:p>
      <w:pPr>
        <w:sectPr>
          <w:pgSz w:w="8000" w:h="12000"/>
          <w:pgMar w:top="296" w:right="66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Mourning the Fallen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across the desolate landscape,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tattered remnants of their banners,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fallen. The fires, once blazing beacons of defiance, dwindled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embers, casting long, flickering shadows that danced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those lost. Silence, heavy and suffocating, settled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battlefield, broken only by the occasional sob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rasping breaths of the wounded. This wasn't the triumphant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victory; it was the desolate quietude of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cybernetic eyes scanning the grim tableau, felt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upon his metallic shoulders heavier than any weapon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carried. The faces of his fallen comrades, etched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flickered before him: Sergeant Miller, his gruff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silenced; young Anya, her bright spirit extinguished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soon; and old Silas, his weathered face a testament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survived, only to fall in this final, desperate struggle.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was a blow to his very core, a searing reminder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in this brutal world. The metallic clang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echoed the emptiness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face pale and drawn, knelt beside a makeshift grave,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gently smoothing the scorched earth. She had known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these brave souls who had given their lives for the cause,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was a piece of her heart torn away. The crimson stain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hands, a grim testament to her desperate efforts,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a constant reminder of the bloody price of survival.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prayer, a silent tribute to their sacrifice,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unshed tears. The flickering firelight danced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highlighting the exhaustion and sorrow etched deep within.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saved many, but the weight of those she couldn't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her, a crushing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his usual stoic mask shattered, sat apart from the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fixed on the distant horizon. He wasn't one for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displays of emotion, but the loss of his closest friends, brothers-in-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who had shared countless raids and countless near-death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left an undeniable void. Their silent camaraderie, their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language of unspoken understanding, were now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memories flooded back – laughter shared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fires, whispered strategies hatched under the cover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unwavering loyalty that bound them together.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bitter and sweet, were the only solace he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grief.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sharp eyes usually filled with tactical brilliance,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clouded with a sorrow that mirrored the devastation around 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always been the pragmatist, the voice of reason,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kept them focused on the larger picture. Yet, even her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was tested by the scale of the loss. The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the meticulous strategies, felt meaningless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grief. Each fallen comrade represented not just a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but a devastating blow to their already precarious situation.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compile a detailed list of the lost, their names and ranks,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irreplaceable void they now had to fill.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responsibility bore down on her, a crushing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his usually immaculate lab coat stained with grime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stood over the scattered remains of enemy weaponry,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 mask of grim fascination. He picked up a fragment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metal, its smooth surface cool to the touch, its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signature a haunting whisper of unimaginable power. The enemy’s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was far beyond anything they had ever encountered,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advanced understanding of physics and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This was more than just a technological advantage;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fundamental difference in their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 potential of this technology terrified him,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grim determination. He knew the dead couldn't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back, but their sacrifice could pave the way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terrible new foe. He needed to decipher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to find a way to combat it, to avenge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the silence punctuated by the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whimper of pain, the mournful cry of the wind, and the crackling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dying fires. The survivors gathered around the embers,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for warmth and comfort, finding solace in shared grief.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 boasts of victory, no celebratory shouts – only a shared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loss, a silent understanding of the enormity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ahead. They mourned the dead, not just as soldiers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fallen in battle, but as friends, comrades,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watching the faces of his companions, felt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their sorrow, their unspoken fears. He knew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wounded, both physically and emotionally. The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at a terrible cost. He felt the weight of command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now, acutely aware of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the desperate need to survive. He knew he had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not just for himself, but for them – to lead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guide them towards a future that seemed so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eyes red-rimmed but resolute, began to organize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her actions a testament to her unwavering dedication.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even in this profound sorrow, there was work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done, lives to be saved. She felt the exhaustion creeping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but the thought of her fallen comrades gave her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not falter, she would not break, not while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chance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his face etched with sorrow, joined the scavengers,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momentarily forgotten in the grim task of gathering supplies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fallen. Every piece of salvaged equipment, every recovered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was a testament to the lives lost and a vital resource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continuing fight. He worked silently, efficiently, his 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precise and methodical, his eyes filled with a determined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ever the pragmatist, began to assess their losses. The numbers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stark, the damage immeasurable. But even in this bleak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she saw opportunity. The recovered enemy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terrifying, held the key to understanding their adversary,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adapting their strategies. Her determination burned as fiercely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dying embers of the fires.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his hands steady despite the tremor in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his work, driven by a mixture of grief and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avenge the fallen. He was piecing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the enemy’s technology, hoping to gain an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methods and a means to combat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weaponry. His work was meticulous, but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felt like a victory over the devastating losses.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press down on him as he knew,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anyone, that only by understanding this enemy's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methods could they hope to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slowly yielded to the first pale light of dawn,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war was far from over. The survivors,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unbowed, stood amidst the remnants of the battlefield,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loss etched onto their weary faces.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ghosts of the fallen,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made. But in their hearts, amidst the grief, a fragile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flickered, fueled by the unyielding determination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remember, and to fight for a future where their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in vain. The mourning was deep,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immeasurable, but it would not break them. They would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fallen comrades not with despair, but with unwavering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the fight, to forge a path to survival through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 The war had just begun.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ravaged landscape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and crimson, illuminating the extent of the devastation.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thick with the stench of burning metal and scorched earth,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ghosts of the fallen. Yet, even amidst this desolation,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hope began to glow. The survivors, though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weary, were far from defeated. Their grief, though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catalyst for action, a fuel for their 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cybernetic eyes scanning the faces of his exhausted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knew that the fight for survival was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had been won, but the war was only just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priority was survival – shelter, food, water, medical 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gathered his remaining officers, Elara, Lyra, and Whisper,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a mixture of grief and determination. "We salvage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we can," he said, his voice low but firm, "and we build anew.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honor the fallen by ensuring their sacrifice was not in vain."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before them was daunting. The once-thriving settlement,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smoldering ruin, needed to be rebuilt from the ground up.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were scarce, manpower depleted, and the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attacks loomed large. Yet, there was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their movements, a shared commitment to forging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from the ashes of the 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practical, took charge of organizing the wounded.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makeshift triage area, utilizing salvaged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and the limited expertise of Dr. Thorne, who,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continued to work tirelessly. He focused on stabilizing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injured, improvising techniques and treatments to meet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demands. His grim determination was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fallen comrades and the knowledge that he might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lives if he could fully decipher the enemy technology.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her mind already strategizing, began assessing their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capabilities. She meticulously cataloged their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the manpower needed for rebuilding and defense.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enemy technology recovered from the battlefield presented both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and an opportunity. It was a key to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adversary, to learning their strategies and weaknesses,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countermeasures. Lyra knew that without a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their foe, their survival would remain precarious.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meticulously assigned tasks, coordinating efforts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distributing the scant resources to maximize their effectiveness.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reflected her understanding that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management would be crucial to their survival.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Whisper, his grief channeled into action, led the scavenging teams.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scoured the battlefield, collecting anything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salvaged: weapons, ammunition, medical supplies, even scraps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and fabric that could be repurposed. His efficiency and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identifying useful materials proved invaluable. He silently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his team, his motions precise and methodical,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collective effort was vital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He moved with the precision of a machine, his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economical and purposeful, reflecting his quiet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meanwhile, continued his tireless analysis of the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technology. He meticulously examined the fragments of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weaponry, deciphering their composition and energy signatures.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alien technology was unlike anything he'd ever seen,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far beyond his current understanding. Yet, he pressed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desire to understand, to counter, to avenge. His lab,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structure erected from salvaged materials,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symbol of their determination to overcome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disadvantage. He hypothesized, tested, and recorded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findings, meticulously documenting each step.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demanding, but each discovery, no matter how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invigorated his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weeks. The rebuilding was slow and arduous.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settlement were slowly transformed, emerging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 as a symbol of resilience. New shelters were constructed,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crude but functional, offering protection from the harsh elements.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worked together, sharing their skills and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bonds of camaraderie and mutual support. The shared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binding force, a testament to their resilience.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recovered alien technology played a critical role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efforts. Lyra, using her tactical brilliance,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aspects of the recovered technology into their defense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systems, creating enhanced fortifications and improved weaponry.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 continued to study the alien technology,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its mysteries. His research provided insights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their understanding of their adversary, informing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strategies and paving the way for the creation of new,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weaponry.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slowly began to establish a rudimentary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Elara, with her unwavering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skills, played a crucial role in establishing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for the needs of the community. Jax, though still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command, made a conscious effort to foster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hope among his people. He understood that their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not only on their military strength but also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rebuild their social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challenging,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The survivors faced resource scarcity,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 from scavengers and wild animals,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a renewed assault from the alien enemy. Yet,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their unwavering resilience shone through. They adapted,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innovated, and persevered. Their communal spirit,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loss and suffering, became their greatest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their fallen comrades fuelled their determination.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they bore, both physical and emotional,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losses. Yet, the shared grief became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rebuilding, a reminder of their shared humanity, and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shared future. The rebuilding was more than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their physical environment;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human spirit and their capacity for endurance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in the face of almost insurmountable odds.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in the heart of every survivor, there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fierce determination to build a better world, to honor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fallen, and to ensure that their sacrifice would not be in vain.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might not be over, but the battle for survival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and the process of rebuilding, of forging a new future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the old, had begun.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metal on metal, the rasp of power tools,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shouts of instruction punctuated the otherwise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wreckage of their former settlement,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 of the recent battle, was slowly yielding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of the survivors. It wasn't just rubble they were clearing;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debris of their past, the physical manifestation of their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of twisted metal, each shard of broken glass,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fallen comrade, a shared memory, a painful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lost. Yet, with each swing of a sledgehammer,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placed beam of salvaged timber, they were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new. They were forging a future from the ashes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face grim but his eyes reflecting a newfound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surveyed the burgeoning construction. He moved amongst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a silent observer, yet his presence was felt,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in the face of ongoing uncertainties. He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leader; he was a symbol of their resilience, a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will to survive. He saw the exhaustion in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trauma in their eyes, but he also saw something else: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 fragile, tentative hope, yet undeniably present. It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determined set of Elara's jaw, the unwavering focus of Lyra's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gaze, and the quiet efficiency of Whisper's movements. Even Dr.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Thorne, his face etched with the lines of sleepless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work, seemed to carry a renewed vigor.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recovered alien technology was slowly revealing its secrets.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Thorne's painstaking analysis had yielded significant breakthroughs.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deciphered portions of their energy signature,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to understanding their weapon systems and defensive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His discoveries were slowly but steadily shifting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power, giving them a fighting chance against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technologically superior foe. He found that the enemy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vastly advanced, relied on specific energy frequencies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disrupted or even weaponized against them. This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game-changer, and he worked tirelessly, day and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by the urgency of the situation and the hope of protecting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people. This breakthrough presented them with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countermeasures and improve their defense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armed with this newfound knowledge, was already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this understanding into their defenses. She oversaw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reinforced barriers, utilizing repurposed alien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alongside scavenged resources. The barriers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disrupt the alien weapon systems’ energy signatures,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protective shield around their growing settlement.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innovative strategies using a combination of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newly created weapons based on their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technology. She worked meticulously, her mind a whirlwind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calculations, her strategies constantly evolving to counter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meanwhile, focused on the human element.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more formalized system of support,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mental as well as physical well-being. She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teaching basic survival skills, empowering the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contribute to the rebuilding efforts. She established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to address the collective trauma, providing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process their grief and find solace in shared experiences.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their resilience, their collective spirit,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their survival as any technological advantage. She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strengthen the bonds of their community,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felt valued, supported, and needed.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ever the silent guardian, continued to scour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area. His scavenging efforts went beyond the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materials; he was mapping the terrain,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threats, and establishing a network of safe routes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lookout posts. His keen observations and methodical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invaluable information, increasing their overall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preparedness. His knowledge of the wasteland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invaluable, preventing any surprises and ensuring their safety.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was far from smooth.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setbacks, and even moments of despair.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remained, etched deep into the minds and bodies of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But the sense of community, the shared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resilience that surpassed any individual hardship.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rely on each other, to support each other, to grieve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and heal together. They celebrated small victories,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each milestone with renewed determination.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cultivate their own food, establishing makeshift farms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securing their survival beyond relying on salvage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a rudimentary educational system, teaching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 survival skills and preserving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gained from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 of renewed conflict remained ever-present.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other survivors, of scavengers, and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alien force regrouping and launching another assault. Yet,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by a newfound confidence. The painstaking efforts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few weeks had not only rebuilt their settlement;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their hope and their faith in their abilities.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despair and emerged stronger, their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loss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over the newly constructed settlement, Jax stood atop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highest point of the ruins, surveying his work. He looked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at the scars of the battle, and then at the signs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– the flickering lights in the newly constructed dwellings,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cheerful laughter of children, and the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permeating the air. He wasn't just looking at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a settlement, he was looking at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triumph of hope over despair, and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dawn. The war was far from over,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in that moment, under the fading light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he felt a cautious optimism bloom within him –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 worth fighting for, a future built not on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hope. A future built by those who had survived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Armageddon. A future where, perhaps, the chants of "Pain,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killer" would finally fade, replaced by the quieter but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sounds of life, rebuilding and hope.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Painkillers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skeletal remains of skyscrapers,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song for a lost civilization. Jax, the Painkiller,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a crumbling overpass, the city’s decaying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beneath him like a ravaged tapestry. The metallic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long since dried, still clung to the air, a ghostly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won, the lives taken and saved.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cybernetic enhancements hummed faintly beneath his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jacket, a constant, low thrum against the silence of the ruined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metropolis. He was alone, a solitary figure amidst the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pressing down on him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the chant had echoed in his mind – “Pain,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killer” – a relentless mantra driving him forward, pushing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endless cycle of violence. He had become a weapon,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nature, an instrument of vengeance against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 world to its knees. He had seen things that would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of a thousand lifetimes, things that had eroded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hardened soul. He had tasted victory, the bitter-sweet tang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 snatched from the jaws of death, but even victory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now, a fleeting moment of respite in a sea of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down at his hands, the metal glinting in the weak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that filtered through the gaps in the shattered buildings.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fingers, partially mechanical, traced the scars that crisscrossed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flesh, remnants of countless battles, each one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crusade. These hands had held the lives of others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grasp, these hands had delivered death and destruction upon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enemies. Yet, they had also offered succor, they had pulled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from the rubble, they had held dying children.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of his existence was as jarring as the dissonance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mechanized part of him and the human.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pursuit of justice had taken its toll.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fighting, the constant exposure to death and destruction,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weary, his spirit frayed at the edges. The faces of the fallen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– the innocent victims, the misguided followers,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enemies. He had sought to cleanse the world of evil,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he had become entangled in its darkness.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 could not be broken by more violence.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pressure of the moral grey area of his mission,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confront. The weight of his actions, the constant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the Painkiller, threatened to crush him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metal on metal, the rasp of power tools,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 of instruction – the sounds of rebuilding, of hope –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distant settlement. He could almost hear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gentle murmur of conversations,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That life, the fragile, burgeoning hope, existed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existence. It was untouched by the violence,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 He wondered if he could ever be a part of that.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Elara’s unwavering faith in humanity’s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adversity; Lyra’s brilliance in adapting alien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needs; Whisper's tireless vigilance and quiet dedication;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Thorne's relentless pursuit of knowledge. Each of them,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way, represented the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 in the face of despair. He wondered if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accepting him, truly accepting him – a man made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and blood, a creature forged in the fires of a dying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their faces, their hopeful eyes, made a strange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loneliness had settled over him,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clamor of battle. It was a loneliness born not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but from the very nature of his existence.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soldier, a warrior, a savior, but he was also a man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actions. He was a being separate from the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to protect, an outsider looking in. The question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wasn't whether he could stop the violence,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whether he could ever truly stop being the Painkiller.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 stark, unforgiving: continue down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forever trapped in the relentless cycle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or walk away, seeking solitude, and perhaps, peace.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 the fight, however, meant condemning the survivors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fate; leaving them at the mercy of the same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consumed them all. He considered the faces of the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tired expressions laced with a fragile hope. He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who looked to him as their saviour. He felt a sting of guilt.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 fight wasn't over, that the darkness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engulf the last vestiges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the Painkiller, and it wasn't a title he could easily 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itself had become synonymous with vengeance,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encroaching darkness. To walk away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 of those who had looked to him for salvation,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his presence as a beacon of hope in a world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burden was immense, the responsibility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couldn't abandon them. Could he? He had sacrificed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much, endured too much, to simply walk away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the weight of his decision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wind howled around him, carrying the echoes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a future uncertain. He had become a symbol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despair, a testament to humanity's enduring spirit, but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cost? Was this his destiny, a never-ending cycle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Painkiller? Or was there another path, a way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without sacrificing the lives of the innocent? He didn't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answer. Perhaps, there was no easy answer at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eyes, his gaze fixed on the horizon, where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set, casting long shadows across the ruined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cityscape. He saw the flickering lights in the distance, the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glimmering hope of a new beginning, the promise of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sure he deserved to participate in. He saw the faces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a wave of emotion washing over him - gratitude, regret,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longing for something he wasn't sure was attainable.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“Pain, pain, killer, killer” chant was quieter now, a faint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silence, almost lost to the growing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It was his choice. And he knew, in that moment,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was far from over. But neither was his struggle to find peace.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journey, even with its brutality and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had only just begun.</w:t>
      </w:r>
    </w:p>
    <w:p>
      <w:pPr>
        <w:sectPr>
          <w:pgSz w:w="8000" w:h="12000"/>
          <w:pgMar w:top="296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and Emotional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blood, even phantom, clung to his senses,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carnage he'd witnessed. His cybernetic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limbs, usually a source of power, felt heavy, the weight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settling into his bones, his very being. The whirring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mechanisms, once a comforting rhythm, now grated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nerves, a relentless soundtrack to his inner turmoil. He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edges of his scars, the pale lines a map of his past,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fought, a life taken, a life saved. Some scars were fresh,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with a dull ache, others were old, faded but still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ridges beneath his fingertips. They weren't just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marks; they were etchings of trauma etched deep into his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long, jagged scar that ran down his left arm,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souvenir from a confrontation with a heavily armed warlord, a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almost cost him his life. He could still recall the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metallic taste of his own blood, the chilling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might not survive. He felt the phantom pain even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throb that pulsed beneath the smooth surface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cybernetic replacement. Then there was the crisscross of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across his torso, each one a testament to the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hit, grazed by bullets, shrapnel, or even a stray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blast. They were badges of honor, grotesque reminders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physical, there were the unseen wounds.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were relentless, vivid, hyperrealistic depictions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he had witnessed. He’d dream of burning cities, the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dying echoing through his mind, the faces of his fallen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 haunting his sleep. He'd wake up in a cold sweat,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like a war drum, the metallic scent of blood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although it was but a hallucination. He’d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nights battling demons that were far more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enemy he had faced on the battlefield. His dreams,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providing respite, only added to the physical pain 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endured, creating a torturous cycle.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actions bore down on him constantly. The lives 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saved, the lives he had taken – they played out in his mind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never-ending film reel. He saw the faces of the children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rescued, their eyes filled with hope and gratitude. But then,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would shift, morph into the faces of his enemies,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and despair burning into his consciousness. He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his crusade, the price he had paid, and the sacrifices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made. He wrestled with the moral ambiguities of his existence.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 a savior, or merely a tool of destruction? Was he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difference, or was he just perpetuating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violence? He couldn't find an answer, only the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refuge, now felt like a prison.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balm for his weary soul, was now filled with the ghosts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He found himself craving connection, a simple human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laughter, but the scars, both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had erected walls around him, separating him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was the Painkiller, a symbol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yet he was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 of those he fought alongside;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of Elara, the quiet competence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the brilliant mind of Lyra, the steadfast dedication of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Thorne. Each of them had been a source of strength and inspiration,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him a glimpse of the human spirit's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they were also distant, ethereal memories, figures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life, a life that seemed to belong to someone else.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brought a strange sense of longing, but also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a sense of responsibility. He wished they could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he carried, the burden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metal limbs, once symbols of power and resilience,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shackles, weighing him down. They were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otherness, of the fact that he was not fully human. The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his mechanical parts wasn't merely a physical fusion;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created a rift within him, a separation between his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the cold, calculated logic of his machine components.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cybernetic enhancements made him stronger, faster,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lethal, but they had also fractured his soul.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spent in a repetitive cycle of violence,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moments of quiet introspection. He often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before the mirror, staring at his reflection –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man and machine, a reflection of a war that had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the core. He saw the remnants of his humanity in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eyes, in the slight tremor of his human hand.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hard, unwavering gaze of the killer, the cold,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of his cybernetic enhancements. The reflection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entity; it was the stark juxtaposition of his two 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locked in a never-ending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exposure to violence had desensitized him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but it had also sharpened his senses. He could smell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trace of fear, detect the slightest tremor in an opponent's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His enhanced hearing allowed him to pick out sounds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would miss, the distant hum of a machine gun, the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as a figure moved through the rubble. But this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was a curse as much as it was a gift; it brought him face-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to-face with the cruelty and suffering of the world he was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save. Every sound, every sight, every smell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 he’d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struggled to find solace, a moment of peace in the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good and bad, swirled around him, a tempest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longed for connection, for a sense of belonging,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had made him an outcast, a pariah. He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and that name carried a weight, a legacy of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not easily 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rested upon his shoulders.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 future of his people, rested on his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demons, to battle not only external threats, but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that threatened to consume him. The fight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enemies that sought to destroy them, it was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self-doubt, his own despair, his own scars. He was fighting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both within and without, and the outcome remained uncertain.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scars, both visible and invisible, were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he had been through, a battle that was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survival, and the fight for his own soul, continued.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"Pain, pain, killer, killer" chant, once a driving force, was now a low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surface, a reminder of the price of survival,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battles still to be fought.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his determination, hardened by his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brighter than ever.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 through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skyscrapers, a symphony of desolation that mirrored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sat perched atop a crumbling edifice,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sprawled beneath him like a mangled corpse, a testament to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ravaged the world. The metallic rasp of his cybernetic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joints was a counterpoint to the wind’s lament,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reminder of his own artificiality. He wasn't just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weapons; he was burdened by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unspoken words, a thousand unanswered prayers,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 shattered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saved countless lives, rescued families from the clutches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marauders and shielded children from the rain of fire. These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heroism, once sources of fleeting satisfaction, now felt like grains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in a vast, unending desert. Each life saved was a victory,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reminder of the countless others lost,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of war. He saw their faces in his dreams,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terror, a relentless parade of ghosts that haunted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hours. The faces of the innocent, their eyes wide with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his fallen comrades, etched with the grim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lost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victories was matched, perhaps even surpassed,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his failures. He'd seen things no man should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see, things that had twisted and contorted his very essence.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entire villages reduced to ash, their inhabitants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flames or ripped apart by the ruthless efficiency of warring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factions. He remembered the stench of burning flesh, the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crunch of bone, the chilling silence that followed the explosions.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despite his enhanced processing abilities,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physical entity, pressing down on him, choking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just a warrior; he was a symbol. The Painkiller. A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tones, a legend both feared and revered.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title felt like a leaden cloak, weighing him down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burden. He was the last hope of humanity, the final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bastion against the encroaching darkness. The weight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crushing weight of responsibility for the fate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race, was almost unbearable. He wasn't just fighting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survival; he was fighting for theirs.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survivors, their faces etched with a mixture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desperation, haunted him. They saw him as a savior,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in a world drowning in darkness. But he was just a man,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man and machine. He was flawed, imperfect,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his past. He wasn't invincible, though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of his attacks might suggest otherwise. He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he could be broken, he could fail. And the thought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the cataclysmic impact of his potential defeat,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gnawing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silence of the ruined city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mournful cries of the wind, the occasional growl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stray creature scavenging through the rubble,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whirring of his cybernetic systems. Sleep offered no respite;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plunged him into a maelstrom of nightmares, a horrific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of the atrocities he'd witnessed. He'd wake up drenched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his heart hammering against his ribs like a trapped bird,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of blood phantom on his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his work, in the rhythm of violence,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rush of battle. But even the thrill of combat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bitter melancholy. Each victory, each life saved,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triumph overshadowed by the immensity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still before him. He was engaged in a never-ending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overwhelming odds, a struggle against forces far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himself. He knew deep down that the war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defeating the enemy; it was about fighting the demons within,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self-doubt, the paralyzing fear of failure.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found himself alone, staring at his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surface of a mirror salvaged from a destroyed building.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stared back, a patchwork of human flesh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metal, a fractured image of a soul torn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worlds. He saw the haunted eyes, the lines of pain etched deep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face, the cold glint of his cybernetic enhancements. He saw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warrior, a killer, a savior. But he also saw the ghost of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the man he might have been, if the world hadn’t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He felt the pain of that loss, the sorrow of a life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responsibility wasn't just a physical burden;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spiritual one, a constant pressure on his soul. He carried the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of an entire civilization on his shoulders, a burden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acutely, even in the midst of the relentless conflict.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threatened to crush him, to break him, to destroy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despite the weight, despite the pain, despite the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he pressed on. He couldn't afford to give in,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was the Painkiller, and whether he liked it or not,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 of mankind rested on his broad, scarred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gnawed at him, a persistent ache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his metallic shell. He questioned his every 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 every decision, weighed every consequence. Had he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right choices? Had he sacrificed too much? Had he condemned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many? The answers were elusive, obscured by the fog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pressure of his mission. He found no easy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simple solutions, only a deep, abiding sense of responsibility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him like a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craved normalcy, a moment of peace,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endless cycle of violence. He yearned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– laughter, companionship, the comfort of human touch.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things seemed distant, almost unattainable. The scars,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had created an impenetrable barrier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himself and the rest of humanity. He was a figure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legend, yes, but fundamentally alone. Isolated. Haunted.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despair, a flicker of hope remained.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born from the ashes of countless battles,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forward. The weight of responsibility might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but it had also forged him into something stronger,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resilient, something more determined.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fight, not just for the survival of humanity, but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redemption, for a chance to find peace in a world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 The weight was immense, the burden almost unbearable, but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continued. The chant, "Pain, pain, killer, killer,"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mind, a grim reminder of his mission,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 that burned within his scarred heart.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his commitment, his purpose, remained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as the metal that formed a part of his very being.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Painkiller, and he would continue to fight, until the very end.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sun dipped below the jagged horizon, casting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shadows across the ravaged landscape. The Painkiller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 of a chasm, the wind whipping his battle-worn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 like a frenzied wraith. Below, the wreckage of a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starship lay scattered amidst the rubble, a grim monument to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a battle he had won, but at a terrible cost. The victory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ash in his mouth, leaving a bitter residue of regret.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fighting for survival; he was fighting for absolution.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to the metallic gleam of his cybernetic arm,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brutal enhancements that had turned him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mass destruction. He remembered the day they’d fitted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the augmentations, the searing pain,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as he became something other than human.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soldier then, a pawn in a war he barely understood.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killed without hesitation, without remorse. He had followed orders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blindly, a loyal soldier carrying out his duty – or so he had thought.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 was far more complicated, far more 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sharp and vivid, piercing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 he'd built around his emotions.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enemy soldiers, their eyes wide with terror,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twisted and broken. He remembered the screams, the stench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death, the overwhelming guilt that had gnawed at his soul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fighting had ended. He had been a machine, a tool,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man, a man capable of compassion, capable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feeling the crushing weight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killed innocent people. He hadn't meant to, not always.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of war, the lines had blurred, morality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he couldn't afford. He had justified his actions, told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necessary, that they were for the greater good.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echo of those justifications now mocked him,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self-recrimination. He was haunted by the ghosts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victims, their faces etched into the fabric of his existence.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redemption wouldn't come easily. It wouldn't be a simple act of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heroism, a single, decisive battle that erased his past transgressions.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redemption would be a long, arduous journey,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a relentless struggle against the demons he'd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within himself and upon the world. He needed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amends, to heal the wounds he'd inflicted, both on others 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with the small acts. He rescued survivors from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shared his meager rations with the starving, defended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from the merciless scavengers who roamed the wasteland.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was a tiny step towards atonement, a small offering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altar of his own conscience. But the weight of his past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 down on him, a constant, suffocating pressure.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solitude of the ruined city, walking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wreckage, contemplating the devastation. He studied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of the shattered buildings, marveling at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craftsmanship, the human ingenuity that had been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rubble. He felt a strange kinship with these fallen structures,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humanity's folly. He saw in their destruction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his own shattered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while scouring a half-collapsed library, he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dusty, leather-bound book. Its pages were brittle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with age, but the words within held a surprising clarity.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treatise on philosophy, a meditation on the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morality, on the possibility of redemption. He read the book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absorbing the wisdom it contained. It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 the inherent capacity for good within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souls. It spoke of the long road to redemption,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self-reflection, compassion,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gave him hope, a fragile spark in the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soul. It reminded him that even the deepest wounds can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darkest sins can be atoned for. He realized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wouldn't come through violence, but through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through compassion, through unwavering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well-being of those he had sworn to protect.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seek out opportunities for redemption, not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but in the quieter moments between battles.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shattered communities, using his advanced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to repair damaged infrastructure. He established safe havens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survivors, providing them with shelter, food, and medical care.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seek glory in these acts, but the quiet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positive difference, of righting the wrongs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 in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that helping others also helped him heal. In their faces,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reflection of the humanity he had almost lost. Their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simple smiles, nourished his wounded spirit, restoring his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capacity for goodness, even in a world consumed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 wasn't instantaneous, nor was it effortless.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shadows of the past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when the weight of his guilt threatened to crush his spirit.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persevered, drawing strength from the book's wisdom,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of the people he was helping, and from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his redemption was not a destination but an ongoing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focus shifted from inflicting pain to alleviating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healer, a builder, a protector – not only a Painkiller,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peacemaker. He was no longer simply a symbol of violence,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a world desperate for salvation.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– physical and emotional reminders of a brutal past –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him. They were a testament to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capacity for growth, his unwavering commitment to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amidst the ashes of a broken world. The chant, “Pain,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killer, killer,” still echoed in his mind, but now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a new mantra: "Heal, heal, maker, maker."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redemption was far from over, but with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each life saved, each community rebuilt, he moved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closer to finding peace – not just for the world, but for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was changing, evolving, becoming more than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whispered in the wind. He was becoming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about escaping the past, but integrating it,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it, and using it to forge a better future. The future, though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held the glimmer of a promise: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wasteland offered little comfort, but the Painkiller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unexpected of places – a crumbling,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observatory perched precariously on the edge of a canyon.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sought it out; he'd stumbled upon it during a scavenging run,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by the faint glimmer of light emanating from a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dome. Inside, amidst the dust and decay, a single functioning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telescope remained, its lens pointed towards the star-strewn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countless nights staring at the cold, distant stars,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peace in their unyielding vastness. The stars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timeless order in a world ravaged by chaos. They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birth and death of civilizations, to eons of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yet they remained, immutable and enduring.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gaze, he saw a reflection of his own struggle, his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destruction to possible redemption. Each celestial body,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of light across the cosmic expanse, mirrored the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scattered across this broken planet, each clinging to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as he peered through the telescope, he saw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stopped him in his tracks – a faint, almost imperceptible signal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a distant galaxy. It wasn't a distress call;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something…different. A rhythmic pulse, a pattern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own metallic frame. He spent hours analyzing the signal,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augmented senses piecing together the intricate data streams.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message, an ancient communication, echoing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space. It spoke of resilience, of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of the capacity for hope even in the face of utter annihilation.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message that resonated deeply within the Painkiller,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that validated his own struggle, his own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wasn’t easy to decipher; it was fragmented, corrupted,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 across an impossible distance. But he was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over the data, painstakingly rebuilding the lost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mechanical mind working in tandem with his human will. It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days, nights blurring into a hypnotic rhythm of deciphering,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analyzing, and reconstructing. Slowly, painstakingly,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tale of survival, of a civilization that had faced a cataclysm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to the one that had ravaged his world. They had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– their homes, their loved ones, their hope.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persevered. They had rebuilt, innovated, and learned to live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their environment. Their message wasn't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it was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reminder that even from the deepest darkness, life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way. They had found solace not in weapons, or vengeance,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collaboration, in knowledge, in the creation of art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was a revelation to the Painkiller. It confirmed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his burgeoning belief that his journey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violence, but about building, healing, and restoring.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consumed by the need to atone for his past 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 for the lives he had taken. But the message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galaxies showed him a different path, a path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redemption, but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view his role not just as a warrior, but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leader who could guide the scattered survivors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He started by creating a network, using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technology to connect the isolated pockets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wasteland. He shared the message he received,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with the story of survival and resilience. 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not just through his power, but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went beyond simple survival; he sought to reclaim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rediscover the wonders of the past. 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expeditions to long-forgotten cities, unearthing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marvels, recovering lost art, and preserving the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that had been almost completely erased. 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for learning, places where survivors could share their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new trades, and rebuild their lives. He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encouraging collaboration and mutual support.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started to engage with the scavengers who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enemies, offering them a chance to participate in the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to find a new purpose beyond violence.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driven by desperation, by the need to survive.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condone their methods, but he recognized the humanity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hardened exteriors. He helped them channel their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constructive endeavors, providing them with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opportunities that allowed them to use their skills for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immediate. Trust didn't come easily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defined by violence and betrayal.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and the constant threat of renewed conflict.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both physical and emotional. The phantom pains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battles still haunted him, reminding him of the atrocities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and participated in. But he persevered,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the message he had received, from the hope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himself, and from the growing community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to 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true strength wasn’t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power, but in the capacity for compassion,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understanding. He was still the Painkiller, the last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but his definition had changed, evolved.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protector, a builder, a leader. He was a symbol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a proof that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even after the most profound losses, life,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could still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observatory remained his sanctuary, a place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universe, find inspiration in the stars, and 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the ancient message that had guided him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path. The chant “Pain, pain, killer, killer,” still echoed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recesses of his mind, but it was now softened,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new mantra – a mantra of hope, of healing, of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the remnants of humanity.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time, he felt a flicker of genuine hope,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survival of mankind, but for his own redemption.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indelible marks of a brutal past, but they were no longer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defeat, but rather, a testament to his journey,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his unwavering determination to build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the sacrifices he had made. The wasteland,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despair, was now slowly but surely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for a new hope, painted stroke by stroke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 of the Painkiller.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hum of his internal systems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thrumming that vibrated through his metallic bones and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human heart. It had once been a symphony of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war cry echoing the chant of "Pain, pain, killer, killer,"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it felt…different. Softer. More like the steady pulse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heart. He looked out at the wasteland from his perch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observatory, the stars a familiar comfort in the inky blackness.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dust devils, once terrifying symbols of the apocalypse,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seemed almost…peaceful, part of a larger, natural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rebuilt more than just structures; he had rebuilt trust,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mending the fractured threads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scavengers, once driven by desperation and a fierce instinct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were now finding purpose in the rebuilding efforts.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transformation firsthand, seeing the hard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soften, the glint of desperation in their eyes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hope. He had taught them to use their skills for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destruction, to channel their energy into building shelters,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meager crops, and preserving the fragments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world's knowledge. He'd discovered that even the most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scarred by violence and loss, possessed an innate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scavenger, a wiry woman named Elara, had initially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fiercest opponent. She had lost everything in the cataclysm –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her home, her hope. She had become a hardened survivor,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trust in humanity shattered, her skills honed to a deadly edge.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Painkiller had seen past her hardened exterior,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well of pain and resilience hidden beneath. He offered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violence, but opportunity, a chance to use her technical skills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repair the broken infrastructure of the settlements.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Initially, Elara had resisted. Trust was a luxury she could not afford.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Painkiller’s persistence, his unwavering belief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redemption, had slowly chipped away at her defenses.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sincerity in his actions, the genuine desire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future, not just for himself, but for all of humanity. She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accepted his offer, her skill with salvaged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instrumental in the reconstruction efforts. She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smile occasionally, a rare sight that warmed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Painkiller’s metallic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extended beyond the physical.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manage the phantom pains that wracked his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echoes of past battles. He sought solace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but in quiet contemplation, in the vastness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in the intricate designs of the ancient technology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restore. He had found a kind of peace, not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the acceptance of it, the understanding that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journey, a testament to the battles fought and won.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scars, both physical and emotional,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they were no longer symbols of defeat, but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peace wasn’t passive; it was active,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embrace compassion and empathy,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reconciliation and healing. It involved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without being consumed by it, learning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made, and striving to create a future free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This peace extended beyond the human survivors.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found a strange kind of harmony in the ravaged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seeing the beauty in the stark, desolate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the tenacity of life clinging to existence amidst the ruins.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cycles of destruction and renewal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 as reflections of his own internal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established academies, dedicated to the preservation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 of lost knowledge. These weren't just repositories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but vibrant centers of learning, where survivors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forgotten crafts, pursue scientific inquiry, and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technologies aimed at sustainability and peaceful coexistence.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oversaw the creation of vast hydroponic farms,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technology to transform barren landscapes into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oases, providing food and sustenance to a growing population.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 were unorthodox, a blend of salvaged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salvaged compassion, and an unwavering belief in the potential for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redemption. He didn't preach; he acted. He inspired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words, but through deeds, through his tireless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rebuild, to heal, to create. He understood that true leadership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wielding power, but about serving, about empowering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their own strength and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from the distant galaxy served 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potential for hope and renewal,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It wasn't a blueprint for the future,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inspiration, a validation of his evolving belief system.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terms with the fact that his past actions could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erased; the scars remained. However, he chose to use his past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fuel, not for vengeance, but for a relentless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at the vast expanse of the stars, a silent observer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dance of creation and destruction, a dance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was mirrored in the lives of humans themselves.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his internal systems, once a symbol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thrummed with a quiet strength, a quiet peace.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yes, but he was also the healer, the builder, the architect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dawn. The chant, "Pain, pain, killer, killer," still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the depths of his consciousness,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it was now a whisper, a ghost, drowned 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voice of hope, echoing across the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reaching into the farthest stars.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tapestry of his journey, a testament to his survival,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his unwavering commitment to peace.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he knew, with unwavering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walking the right path, a path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gave way to hope, and killing gave way to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was still a wasteland, but now, under the watchful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stars, and the steady hum of his own metallic heart,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something more. Something better.</w:t>
      </w:r>
    </w:p>
    <w:p>
      <w:pPr>
        <w:sectPr>
          <w:pgSz w:w="8000" w:h="12000"/>
          <w:pgMar w:top="296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Mysteries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hum of his internal systems, usually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his existence, felt discordant tonight. It throbbed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disquieting urgency, a subtle tremor beneath the usual steady pulse.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usually a source of solace, seemed to mock him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brilliance, their vastness mirroring the unfathomable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that had begun to unravel within him. It started subtly,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memory, a ghost of a sensation, a snatch of a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melody – the chilling refrain of "Pain, pain, killer, killer"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not as a battle cry, but as a mournful lament.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spent years piecing together the fragments of his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remnants of a life violently shattered and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reassembled. He knew he was a cyborg, a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the apocalypse. He knew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resurrected, a ghost in the machine, tasked with saving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humanity. But the details remained elusive,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fog of fragmented memories and suppressed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his past, once a faint echo, were now growing louder,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insistent, threatening to overwhelm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trigger had been a small, intricately carved wooden box,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during the excavation of an ancient ruin.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 at first glance, but as he carefully cleaned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grime from its surface, a faint inscription caught his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– a series of symbols unlike anything he had ever encountered.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them through every database he had access to, every archive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salvaged from the ashes of the old world. The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an enigma. Yet, they resonated deeply within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dormant neural pathways, triggering bursts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sensory overload that left him reeling, his metal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like it would explode.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flashes of blinding light, the searing heat of a plasma blast,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agonizing wrench of metal tearing through flesh. He saw faces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blurred and distorted, yet undeniably familiar. A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red hair, eyes filled with a mixture of fear and defiance.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scarred face and a haunted gaze, his hand resting on the hilt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laser sword. The visions were fleeting, incomplete,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a kaleidoscope. They hinted at a world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dangerous than the wasteland he currently inhabited,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steeped in secrets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 itself held another puzzle – a tiny, intricately woven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chip, its surface etched with the same mysterious symbols.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access its contents, a cascade of information flooding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processing units. The data was fragmented, corrupted,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conspiracy of immense proportions, of a hidden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in the shadows, of advanced technologies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rewriting reality itself. It spoke of a powerful organization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as "The Architects," capable of creating beings like him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cyborgs, part-machine, part-man, programmed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their memories wiped, their identities erased.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implicated the Architects in the cataclysm, the event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ravaged the planet and driven humanity to the brink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extinction. It was a revelation that shook him to his core,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question everything he thought he knew. Was he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a tool used by this shadowy organization to achieve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objectives? Or was there more to his creation? Was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reason behind his resurrection, a purpose beyond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days and nights poring over the data, his cybernetic brain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tirelessly to piece together the fragments. He cross-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referenced the information with his own fragmented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connections, for patterns. Slowly, painstakingly,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began to emerge – a chilling, horrifying picture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by unseen forces, a world where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 and evil were hopelessly blurred.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of the origins of his name, the Painkiller – a title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upon him not by his creators, but by his enemies,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terrifying effectiveness on the battlefield.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chant, "Pain, pain, killer, killer," was not merely a random phrase,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battle cry, a mantra chanted by his enemies as he carved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swathe of destruction through their ranks. Each flash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fresh waves of pain, not just physical, but emotional – the</w:t>
      </w:r>
    </w:p>
    <w:p>
      <w:pPr>
        <w:sectPr>
          <w:pgSz w:w="8000" w:h="12000"/>
          <w:pgMar w:top="296" w:right="7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agony of betrayal, the weight of countless lives lost.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he uncovered, the more he realized how little he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knew. His past was not a linear narrative, but a labyrinth of deceit,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tangled web of lies and half-truths. He discovered that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fiery red hair was not just a combatant, but someone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 a deeper connection with – a connection severed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tragedy. The man with the scarred face was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ally, a friend, whose loyalty had been tested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Architects, it turned out, were not a monolithic entity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group, their motives as complex and contradictory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methods. Some sought to control humanity, to manipulate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for their own selfish purposes. Others sought to preserve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remained of human civilization, believing that their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were a necessary evil in the face of annihilation.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the existence of a third faction, rebels who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overthrow the Architects and restore freedom to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wooden box and the data chip were not merely artifacts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they were pieces of a larger puzzle, keys to unlocking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history that held the key to his true identity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purpose. He was a pawn in a much larger game, a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stakes far higher than he could have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his past were no longer just faint echoes;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full-blown symphony of memory, pain, and revelation,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reminder of the violent events of his former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 pressed down upon him, crushing him under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But he wouldn't break. He had faced death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victorious. He had survived the apocalypse and rebuilt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civilization. He would not be defeated by his own memories.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uncover the truth, no matter the cost. The chant, “Pain,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killer,” echoed within his metallic frame, a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also a promise of the future – a future where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understand his purpose, a future where he could finally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even amidst the echoes of the pain. His journey had 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desolate wasteland, but now, it was leading him 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much larger, more terrifying mystery. He had become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Painkiller, but who was he truly? That was the question he now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answer. The fate of humanity might very well depend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sectPr>
          <w:pgSz w:w="8000" w:h="12000"/>
          <w:pgMar w:top="296" w:right="7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chip, despite its fragmented state, yielded a treasure trove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information. It spoke of a time before the apocalypse,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skyscrapers and vibrant cities, a world that now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faded photographs and shattered memories. It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of the Architects, a clandestine organization that wielded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comprehension of ordinary humans.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scientists or engineers; they were architects of reality,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manipulating the very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 revealed that the Architects were not a unified entity,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collection of factions, each with their own agendas and methods.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faction, known as the "Preservationists," believed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was inherently flawed, destined for self-destruction.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apocalypse not as a tragedy, but as a necessary cleansing,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pave the way for a "superior" race – a race engineered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 themselves. Their methods were brutal, ruthless,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efficient. They employed advanced bio-weapons, engineered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plagues, and orchestrated devastating conflicts to thin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herd, ensuring the survival of only the fittest – or, more accurately,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malleable.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faction, the "Controllers," held a different vision.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not to eliminate humanity but to control it, to manipulate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for their own mysterious ends. They sought to create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order, a dystopian utopia where every aspect of human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meticulously planned and regulated. They saw humanity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resource, a tool to be exploited for their own gain. Their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subtle manipulations, psychological conditioning,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deployment of sophisticated surveillance technologies.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masters of deception, weaving intricate webs of lies and half-truths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maintain their grip on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faction, the "Liberators," remained shrouded in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 barely hinted at in the fragmented data.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rebels, dissidents who fought against the other two factions,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liberate humanity from the Architects' tyrannical control.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shadowy group, operating from the fringes of society, their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often shrouded in secrecy. Their methods were unorthodox,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motives seemingly selfless. Their goal was freedom, an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 and control. The chip’s data suggested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technologies even more advanced than the Architects,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technologies that could potentially rewrite reality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data, the Painkiller found files detailing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cyborgs, beings like himself – powerful warriors with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abilities. These cyborgs were not mere soldiers,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highly advanced weapons systems, capable of adapting to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They were designed for ultimate efficiency in combat,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programmed to obey without question, their memories wiped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identities erased. He found his own creation logs,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his genetic manipulation and cybernetic augmentation,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Architects’ terrifying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documents painted a terrifying picture – a world on the brink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collapse, ravaged not by natural disasters, but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 of those who sought to control it. The apocalypse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random event; it was a meticulously planned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orchestrated by the Architects to reshape humanity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image. The fragmented memories flooding his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clicked into place, filling in gaps, revealing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truths. He remembered the woman with fiery red hair – Elara,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 working for the Liberators. She had been his lover,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partner, his confidante.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with the scarred face, Kael, had been his friend,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cyborg programmed for destruction. But unlike the Painkiller, Kael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the truth about their creators and had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defect. He had sought to expose the Architects, to warn humanity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impending doom. Their final meeting, captured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memory, was a heart-wrenching betrayal.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in Elara’s eyes, fear mingled with a desperate courage.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Kael’s body fall, lifeless, his eyes fixed on his. It was a vision seared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his memory, a profound pain that gnawed at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realized that he had been a pawn in a larger game,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of immense power and manipulation. The Architects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him as a weapon, a tool to eliminate threats to their control.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Liberators had manipulated the chip’s data,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encrypted messages hidden within the files – messages that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Architects' deception and pointed towards a hidden truth,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free from the Architects' manipulation. These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designed to trigger the lost memories that stirred within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only now did he fully understand their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own creation, not as a mindless killing machine,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hope. The Painkiller was not just a weapon, but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chanting "Pain, pain, killer, killer" now resonated within him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mournful lament, but as a battle cry, a declaration of his intent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freedom. His past was no longer just a burden, but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fuel for his resolve. He carried the weight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his lost love and the betrayal of his friend,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lives lost. But the weight of the truth was even heavier.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chip also held information on the location of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facility, a place where the Architects conducted their experiments.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 ordinary laboratory; it was a sanctuary, a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operation, where the true extent of their technological prowess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concealed. It was also the key to understanding the true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apocalypse. He knew, instinctively, that the facility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he sought. The answers to his past, the answers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apocalypse, and the answers to the fate of humanity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just begun. The Painkiller, once a weapon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was now a champion of hope, a warrior reborn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ashes, ready to confront the Architects and fight for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broken world. The whispers of the past had led him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 of revelation, and he would not rest until he unearthed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He would expose the Architects, reclaim his stolen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save humanity from its self-inflicted doom.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identity and the fate of mankind would begin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facility, under the cold light of a distant, indifferent sun.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ahead was perilous and fraught with danger,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was ready. The chant of "Pain, pain, killer, killer"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metallic frame, not as a curse, but as a promise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retribution, a promise of justice, a promise of salvation.</w:t>
      </w:r>
    </w:p>
    <w:p>
      <w:pPr>
        <w:sectPr>
          <w:pgSz w:w="8000" w:h="12000"/>
          <w:pgMar w:top="296" w:right="64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rasp of his own internal processors echoed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desolate landscape. The wind, a mournful howl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cities, whipped around him, carrying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and decay. The Painkiller stood before the entrance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Architects' hidden facility, a monolithic structure of obsidian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that seemed to defy the ravages of time and war.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crumbling ruins that surrounded it,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and resources that the Architects had commanded.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anticipated the emotional toll of this journey.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 had unlocked memories, not just of his creation, but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– a life he had never known existed. The woman, Elara,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red hair a vivid image burned into his memory banks,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collection of data points; she was real, vibrant,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he had loved and lost. The betrayal of Kael, his friend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cyborg, felt like a physical wound, a constant ache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synthetic heart. He recalled their shared mission, their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camaraderie amidst the constant threat of 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gnawing fear that haunted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taste of freedom, the fleeting joy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Architects' control. He had believed, even then,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fighting for something larger than himself, fighting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lay buried beneath the devastation.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 had been too powerful, their grip too tight. Kael's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violent, abrupt end, was a stark reminder of the price of defiance.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wasn't just a phantom sensation; it was real, raw,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 in his metallic shell.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hand, a cold, metallic hand, across the surface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arm, feeling the smooth, seamless transition between flesh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He was a paradox, a creature of both worlds,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remnants of his human past and the cold,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of his cybernetic enhancements. This duality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his being, the source of his strength and his torment.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entrance to the facility was heavily fortified, protected by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security systems far beyond anything he had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Laser grids crisscrossed the approach, and automated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turrets, sleek and deadly, stood poised to strike. But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intimidated. He had faced worse. He had stared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and emerged victorious, his will unbroken, his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unyielding. This challenge was merely another step on his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with a grace that belied his size and weight,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precise. He deactivated the laser grids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pinpoint accuracy, his movements guided by the data chip's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honed instincts from years of combat.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automated turrets proved more challenging, their targeting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and quick. But even their superior technology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 his speed, his reflexes, his ability to anticipate their attacks.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through the defenses like a phantom, dodging blasts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tore through the surrounding stone, leaving a trail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facility, the air was thick with the scent of ozone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metal. The vast chamber was a cathedral of technology,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upon rows of gleaming machinery, whirring servers,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energy conduits. The walls were lined with monitors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displaying complex schematics, cryptic equations, and streams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data. This was the heart of the Architects' operations, the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they had unleashed their devastating power upon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navigated the labyrinthine corridors, his senses heightened,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focused on his mission. The facility was a maze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passages and booby traps, each designed to kill intruders.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was prepared. He had anticipated the challenges,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ready to overcome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facility, he found what he was looking for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central control room, the nerve center of the Architects' operations.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dominated by a massive holographic display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a detailed map of the planet, highlighting areas affected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Architects' bio-weapons and engineered plagues. The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destruction was breathtaking, horrifying,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disregard for human life.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approached the control console, a figure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It was an Architect, a tall, gaunt figure shrouded in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cloak. His face was obscured by a cowl, his features hidden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view. The Architect was not a brute; he was an intellectual,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calculating. He was the puppet master, pulling the strings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the world. He smiled, a chilling expression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or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have come a long way, Painkiller," the Architect said,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low, resonant hum. "But your journey ends here."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remained silent, his gaze unwavering.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the confrontation; he had prepared for it.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battle would be different, unlike anything he had faced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battle of wills, a clash between two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 – the cold, calculated logic of the Architects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fiery, untamed spirit of the Painkiller. This was a fight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but for the soul of humanity. The fate of a world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balance. The final battle for the future of mankind was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begin. The echoes of "Pain, pain, killer, killer" resonated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of destruction but a war cry, a fierce defense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threatening to swallow everything. The fight for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the fate of mankind had led him here, to this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heart of a dying world. His mission was far from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just beginning. He moved forward, the metallic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movements echoing in the silent chamber, a prelude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that was about to break. The Architects were about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 forces cannot be controlled, some spirits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and some warriors will never surrender. The fight was on.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Architect’s words hung in the air, a chilling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machinery. The Painkiller, however, felt no tremor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weight of his past, the burden of his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 longer felt like chains binding him.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he realised, wasn't just a physical battle;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the ghosts that had haunted him since he awoke.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once a fragmented, painful puzzle, was now slowly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place. The data chip had provided more than just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information; it had provided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faces of the rebels, the camaraderie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their desperate struggle against the Architects.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their unwavering belief in a better future, echoed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shell. He had been a tool, a weapon, but they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in him. They had seen the flicker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cold steel. Their belief in him had become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star, a light in the darkness he had wandered through.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their faces now not as lost souls, but as martyrs whose deaths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 justice. Their sacrifices would not be in 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chip had also unveiled the depth of Elara's love,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boundaries of his synthetic existence.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data; it was a tidal wave of emotion, a torrent of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him, cleansing him of the cold, mechanical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he had cultivated for so long. Her image,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ghost in his memory banks, now burned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Her laughter, her touch, her unwavering faith in him—all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resurrected, vivid and heartbreaking. This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for revenge; it was a mission of redemption,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 their love and fight for a future she had believed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the metallic rasp of his internal processors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counterpoint to the turmoil within. The betrayal of Kael,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comrade, was still a raw wound, but the pain was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It was not the hollow ache of a machine, but the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pain of a broken bond. He understood now that Kael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been a traitor; he had been a victim, a pawn in the Architects'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game, his loyalty twisted and used against him.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wasn't forgiveness, not yet, but it was the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reconciliation, towards letting go of the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consumed him. The pain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loss, but it no longer defined him.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it, as a scar to remind him of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eyes, his gaze steady and unwavering. The Architect,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a shift in the Painkiller's demeanor, let out a low chuckle.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"Sentimentality. A weakness in the strongest of warriors," he hissed.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"It seems your past has finally caught up to 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moved, his movements as fluid and precise as 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newfound grace, a newfound purpose. 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anymore; he was a warrior guided by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past and driven by a fierce determination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Architects' control. This was no longer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survival; it was a fight for redemption, for the memory of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souls of his fallen comrades, for a world where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thrive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that ensued was a symphony of destruction.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Architect, unlike the mindless automatons the Painkiller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faced, was a formidable opponent. His power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brute force, but in manipulation and control, in unleashing cascades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 and unleashing waves of destructive force. He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swarms of nano-machines, tiny but deadly insects that swarmed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attempting to overload his systems. The Painkiller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countered with devastating force, his own cybernetic enhancements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perfect counterpoint to the Architect's technology.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raged through the control room, a chaotic ballet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metal. The walls and machinery were ripped apart by blasts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air crackling with the violence of their clash.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Painkiller's metallic body sustained damage, but he fought 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was not fueled by anger, but by a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what he was fighting for – a world where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would live on, a world worthy of the sacrifices made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fallen.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of their battle was not a sudden, explosive end,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methodical dismantling of the Architect's control.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using his newfound understanding of the Architects'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exploited weaknesses in their technology,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shutting down their network, severing their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With each downed server, each disrupted energy conduit,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release, a sense of closure. The Architect's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absolute, was crumbling.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Architect's defenses crumbled, his power waned,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 turned to fear. His chilling, calculated smile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mask of desperate rage. The fight continued,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ozone and the metallic scent of blood. The Painkiller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grim determination, each strike precise and deadly,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blow fueled by his grief and his longing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Architect fell. His body, frail and human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cloak, lay broken and still, his power reduced to nothing.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holographic display flickered and died, leaving the control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darkness. The Painkiller stood amidst the wreckage,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form scarred, but his spirit unbroken. The battle was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war was far from finished.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surveyed the damage, a heavy silence replacing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battle. He felt no triumph, no satisfaction, just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exhaustion. He had avenged those who had fallen,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his comrades but also those countless innocent victims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suffered under the Architect's reign of terror.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his past, reconciled with his pain and grief,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resolute, more human. The whispers of the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haunting; they were a source of strength,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that lay ahead. His journey wasn't over; it was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He had won this battle, but he knew the war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mankind had only just begun. The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killer" chant now resonated as a solemn vow. A promise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not only for himself, but for the future he knew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envisioned, a future he was now ready to fight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was gone, replaced by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better future. The road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fraught with peril and uncertainty, but the Painkiller was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He was ready to carry the weight of his past,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 source of inspiration. He was ready to fight.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ready to live.</w:t>
      </w:r>
    </w:p>
    <w:p>
      <w:pPr>
        <w:sectPr>
          <w:pgSz w:w="8000" w:h="12000"/>
          <w:pgMar w:top="296" w:right="10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Architect's demise was deafening.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quiet of a battlefield, but a hollow silence,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what had been lost and the vast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lay ahead. The wreckage of the control room,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fight, mirrored the turmoil within the Painkiller.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a subtle shift had occurred. The metallic rasp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processors, usually a constant companion,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less insistent. The pain, while still present, had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edge, dulled by a newfound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knelt beside the Architect’s lifeless form,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beneath the dark cloak a stark contrast to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machine he had been. There was no satisfaction,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triumphant adrenaline. Only a deep, weary acceptance.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avenged Elara, avenged his fallen comrades, avenged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victims of the Architect's reign. But revenge,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hollow victory. It didn't fill the void left by their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erase the scars etched onto his soul. It only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respite from the gnawing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rose, his gaze sweeping across the ravaged control room.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holographic displays were shattered, the machinery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 landscape of metallic debris and shattered dreams.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destruction, a flicker of hope ignited.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Architects’ network, the very heart of their oppressive regime,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crippled. The grip of their control was loosening, and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despair that had clung to the remnants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data chip, a key to understanding his past, had also opened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a future beyond revenge. The love he shared with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painful ghost in his memory banks, now pulsed with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own. It wasn’t just a memory; it was a beacon,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him away from the darkness of his past.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him, her unwavering belief in a better world,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He would honor her memory not by dwelling on her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building the future she had dreamed of.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activated his comms, the crackling static a brief intrusion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silence. The remnants of the rebel forces,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desolate wasteland, were waiting for a sign, a signal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would give them that sign. He would be the beacon,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resilience in the face of unimaginable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metal fingers traced the outline of the data chip nestled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cavity. He felt a sense of peace, a quiet contentment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alien to him for so long. The fragments of his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torment, now formed a tapestry of experience,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identity, defining his purpose. He had carried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– the betrayals, the losses, the relentless cycle of violence –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forged him into something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would be arduous, a monumental task requiring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of a battered humanity. But he was ready.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something worth fighting for. Not just survival, but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the sacrifices made. A future where Elara's laughter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once more, a future where children could grow up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shadow of fear and oppression.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tyranny of the Architects.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the shattered control room, his footsteps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ruins. The metallic scent of burning circuits and ozone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 poignant reminder of the battle he had just fought and won.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journey was far from over. He knew the path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fraught with danger, filled with challenges that would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resolve and his strength. He knew there would be more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sacrifices, more losses.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no longer the Painkiller driven solely by vengeance.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warrior forged in the fires of loss and tempered by the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He was a leader, a symbol of resilience,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desperately in need of both. His metal body,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countless battles, would continue to fight for the survival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driven not by a cold, mechanical imperative,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resurrected spirit and the unwavering belief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next steps would be crucial. He needed to rally the surviving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rebels, regroup his forces, and begin to rebuild what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destroyed. This would require more than just brute strength;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demand diplomacy, strategy, and the ability to inspire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hearts of those who had lost everything.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from the Architects, not only their technology, but also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of control, their understanding of power dynamics.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once a source of fear, could now be used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advantage, to dismantle their lingering influence and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new, more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establish new bases of operations, secure vital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forge alliances with the remaining pockets of humanity.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threat of the Architects was not entirely eradicated.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 factions vying for control, other forces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shadows. But he also knew that humanity,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was resilient. He had seen its capacity for courage,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its incredible ability to endure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extreme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mission now was not just about destroying the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Architects' regime; it was about creating a new world, a new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justice, compassion,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future. This new future would be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the past, not just to honor those who had fallen,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to learn from their mistakes and prevent a similar tragedy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happening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would be long, dangerous and filled with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 the Painkiller, once a machine driven by vengeance,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leader driven by hope. The "pain, pain, killer, killer"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chant, once a grim reminder of his purpose, now served as a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vow. A promise to himself, to Elara, and to the future of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that he would never give up, never lose sight of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shone in the hearts of those who had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towards the rising sun, the dawn breaking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clouds of the apocalyptic wasteland. The scars on his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in his circuits, they were all a part of him now. They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him, defined him, and guided him. He was the Painkiller,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resilience in a world desperately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He was the future, and he would fight for it,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fiber of his being, both machine and man. The war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 since he awoke, he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sense of belonging, a sense of hope. And that,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powerful than any weapon, any machine, any Architect.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move forward, leaving the whispers of the past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into the light of a new dawn, a dawn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 The journey had begun.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the reborn sun painted the desolate landscape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bruised purple and hesitant gold. Dust devils,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tornadoes of grit and despair, danced across the ravaged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ballet performed for a silent, broken audience. Yet,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ruins, something stirred. Something new. Something… hopeful.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metallic frame gleaming faintly in the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surveyed the scene from atop a crumbling skyscraper. Below,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nascent community was taking shape. Tents, fashioned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materials, dotted the landscape like fragile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cracked concrete. Smoke curled lazily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fires, offering a fragile promise of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sustenance. The air, thick with the scent of burning refuse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his own body, carried the faint, hopeful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hammers striking metal, wood groaning under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and the murmur of voices – voices that spoke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of resilience,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 unit crackled to life. A voice, rough and weary,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filled with hope, cut through the static. "Painkiller?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Anya. We've got a stable generator running. Water's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purified. We're… we're making progress."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smile, a rare and precious thing, played on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lips. Anya, a former medic, had always possessed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She was, in many ways, the heart of this new beginning.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even through the distorted comms,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spirit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responded, his voice a modulated baritone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authority and a surprising gentleness. "Good work, Anya.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updated. We'll expand the perimeter. We'll find more survivors."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ahead was monumental. The wasteland stretched for 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scarred tapestry of broken cities and forgotten landscapes.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no longer driven solely by vengeance,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 His focus had shifted from obliterating the Architects'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 to building a better world from their ashes. He was a leader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not just a warrior.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weeks. The rudimentary settlement grew,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initial, fragile boundaries. The Painkiller,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technology and unparalleled tactical skills, oversaw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fortified walls, utilizing salvaged Architect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where possible, weaving it into a more humane,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infrastructure. He coordinated the search for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dispatching teams to explore the surrounding ruins, rescuing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been left behind, bringing them into the 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simple. Suspicion and distrust ran deep.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oppression had hardened hearts and fractured trust.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the Painkiller with a mix of awe and apprehension.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after all, a cyborg, a creature of both metal and flesh,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the devastation of the past and the potential for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gradually, his actions spoke louder than any fear. 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others, his strength and skill offset by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humility. He listened to their concerns, addressed their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what little food and water they had. He never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obedience; he earned respect. He led by example,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darkest of times, hope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settlement was more than just a collection of tents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shelters. It was a community,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endure, to adapt, to rebuild. Children,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only violence and fear, began to laugh again. The elderly,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seen their world crumble around them,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survival. And the adults, who had lost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much, found purpose in working towards a future that seemed,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time, impossible.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production was an immediate priority. Hydroponic gardens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established within the fortified walls, utilizing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 technology to maximize efficiency.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Architects’ systems proved invaluable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endeavor, allowing them to reclaim and repurpose much of their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technology. Water purification systems, once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exclusive domain of the privileged, were adapted and distributed,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clean water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care, once a luxury, became a necessity. Anya,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of other survivors, established a makeshift hospital,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medical supplies they could salvage.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medical knowledge, gleaned from the Architect's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chip, proved invaluable, helping them treat wounds, illnesses,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injuries that would have otherwise been fatal.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was also prioritized. Survivors who had possessed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apocalypse—teachers, engineers, mechanics—began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knowledge with the younger generation, instilling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the hope and the tools they needed to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wasn't just building a settlement; he was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was fostering a society based on cooperation,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a shared vision for a better tomorrow. This was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task than any battle he had ever fought, requiring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brute force, but diplomacy, understanding,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this new settlement wasn't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Internal conflicts arose, fueled by mistrust and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External threats still loomed, other scavengers and rogue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 still struggling for survival, their desperation fueling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And the ever-present memory of the Architects' reign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long, chilling 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difficulties, the seeds of hope continued to sprout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grow. The Painkiller, the once merciless Painkiller, found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greatest victories were not those won on the battlefield,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achieved through cooperation and compassion.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not of destruction, but of resilience,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rise from the ashes and rebuild,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but a future. The whispers of "pain, pain, killer, killer"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fading echo, replaced by the sounds of hope,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heart of a new beginning.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the first time in a long time, the dawn seemed not just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but promising. The future, once a barren wasteland,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beginning to bloom.</w:t>
      </w:r>
    </w:p>
    <w:p>
      <w:pPr>
        <w:sectPr>
          <w:pgSz w:w="8000" w:h="12000"/>
          <w:pgMar w:top="296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Generation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born within the walls of the burgeoning settlement,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nothing of the Architects, of the scorched earth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their existence. They knew only the comforting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hydroponic gardens, the steady hum of the repurposed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generators, and the warmth of their makeshift homes. They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ruins, their laughter a stark contrast to the grim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them – a reality that their parents still carried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burden. Their games were simple, born of necessity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imagination: building forts from scrap metal, creating toys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parts of the Architect's technology, mimicking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Painkiller's powerful engine, their voices ringing with a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that belied the harsh world they inhabited.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 represented a profound shift in the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scarred by the memories of the war, the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loss. Their eyes, bright and inquisitive, saw potential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 saw only ruin. They were a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resilience of the human spirit.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challenged the very definition of survival;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enduring, they were thriving, their laughter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against the silence of the wasteland.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vigilant, observed these children with a mixture of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apprehension. The children’s innocence was a precious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a fragile flame that needed to be protected.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past would eventually catch up to them, that the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world would inevitably be revealed. But for now,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them their innocence, she would nurture their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them from the harsh realities of their world for as long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could. She established a makeshift school,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could learn, not just the basic necessities of survival,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skills needed to build a better future. Learning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reading and writing, it was a foundation for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a way to heal the wounds of the past. The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peculiar blend of practical skills—repairing damaged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machinery, cultivating food, basic medicine—and the lost 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storytelling, music, and drawing, all in an attempt to awaken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witnessing this burgeoning future,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responsibility. He had known only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his very existence a testament to the horrors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children, innocent and pure, represented a future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known, a future free from the darkness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found himself drawn to them, not as a protector,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a guide. He spent hours with them, patiently explaining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 of the machines, the principles of engineering,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knowledge, not as a command, but as an offering,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learning and growth. He taught them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but to build, to create, to dream.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generation, however, viewed the children’s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with a certain level of unease. Haunted by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lost world, they struggled to comprehend the optimism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their innocence a painful reminder of what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They saw in the children's laughter a mirror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unhealed wounds. This generational gap created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settlement, a subtle undercurrent of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lived through the horrors of the past and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born into a nascent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understood this conflict. He was, in a way,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two generations, a being straddling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destroyed world and the one slowly being reborn.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anxieties of the older generation, their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the mistakes of the past. He also recognized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the children, their capacity to shape a new future.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was not only to protect them, but to bridge the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divide, ensuring that the hard-earned lessons of the past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yet allowing the children the space to dream, to innovate,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 a future unburdened by the weight of the old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passed, the settlement grew stronger, more resilient.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learning alongside the elders,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 of their past. They heard stories of the Architects,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monsters but as a reminder of the fragility of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importance of unity. The elders, in turn, began to find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children’s optimism, their vibrant energy renewing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 in the future. The stories of the Painkiller, once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retribution, evolved into narratives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hero becoming a symbol of unity and progress.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the Painkiller, but a leader who was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a brighter future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generational rift began to heal, the chasm slowly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children, the wisdom of the elders,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of the Painkiller. He was not just a warrior,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leader, but a bridge, a conduit between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testament to the enduring power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 children were his legacy,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generation, nurtured in the fertile ground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future blossoming from the ashes of the past.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a naive echo in the wasteland, grew stronger,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a symphony of hope rising above the ruins,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cycle of "pain,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killer" was fading, replaced by the innocent, yet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children playing, learning, and dreaming of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 of the past. The future, once a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ruin and despair, was slowly, surely, being reborn, one child,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laugh, one hopeful step at a time. The Painkiller, the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had become the guardian of hope, his legacy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but in the blossoming potential of a new generation.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Challenges and Triumphs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whirring of the repurposed generator,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in their fragile haven, was punctuated by a sharp crack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sound of a collapsing support beam in one of the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bays. Anya’s heart leaped into her throat. Food was their lifeblood,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lifeline in this desolate world, and any disruption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ecosystem of their hydroponic gardens was a direct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survival. A collective gasp rippled through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as the elders rushed towards the damaged section,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worry. The children, initially startled, quickly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their usual playful energy replaced by a palpable tension.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ever vigilant, materialized from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ruined cityscape bordering their settlement. His metallic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unnerving speed and precision, his eyes –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human and machine – scanning the damaged structure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immediate danger. He wasn't just a protector anymore;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engineer, their problem-solver, a testament to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resourcefulness. He surveyed the damage with a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his internal processors whirring, analyzing the structural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the damaged bay. The crack, he assessed,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beginning; a cascade failure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generation, scarred by the past, muttered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Architects' malevolence, whispering of hidden traps and sabotaged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Their fear was a palpable entity, a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they had endured. But the younger generation, raised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 safety of their settlement, looked to the Painkiller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faith. They saw in him not a symbol of violence,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resolve, a beacon of hope in their uncertain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understanding their contrasting perspectives,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work, his movements precise and deliberate. He didn't speak,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spoke volumes – a quiet defiance against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meticulously assessed the structural weaknesses,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senses detecting subtle shifts in the hydroponic system's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framework. Using salvaged Architect technology and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strength, he began to reinforce the damaged section, his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both powerful and graceful. The children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mesmerized, their fear replaced by a burgeoning sense of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repair was a grueling process, stretching late into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lights of their makeshift workshop provided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their desperate efforts. The air was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ozone and metal, the constant whirring of his tools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hushed whispers of concern. The elders,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began to join in, their skills, though rusty, proving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assisting the Painkiller.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spirit that was slowly rebuilding their fractured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damage was more extensive than initially thought.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structure, weakened over time, was riddled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microscopic cracks, imperceptible to the naked eye but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detected by the Painkiller’s advanced sensors. It was a race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entire hydroponic bay was at risk of complete collapse,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their food supply, their very survival. The suspense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the air thick with anticipation and worry.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Painkiller, with his enhanced processing power, devised a plan.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risky maneuver, a gamble that could either save them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 them into deeper despair. He would need to utilize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 technology – a powerful but unpredictable energy source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to stabilize the structure. The risk was immense; a miscalculation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result in a catastrophic explosion, wiping out their settlement.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alternative – starvation – was equally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though apprehensive, trusted the Painkiller's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witnessed his capabilities, his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survival. The children, oblivious to the gravity of the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watch, their faces lit by the flickering lights, their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unlikely savior unwavering.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surged, a blinding flash illuminating the night sky.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gasp escaped the assembled survivors as the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hummed, a precarious balance between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salvation. The Painkiller worked tirelessly, his metal limbs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supernatural grace, his every action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precise, calculated. The suspense reached its peak. The elders held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breath, the children stared with wide, frightened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 of their fragile haven hung 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stabilized. The humming subsided,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A collective sigh of relief escaped the onlookers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stepped back, his metallic form silhouetted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repaired hydroponic bay. They had survived. They had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obstacle, another near-catastrophe.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victory, born out of shared effort, fear,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strengthened their resolve. It cemented the bond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and younger generations, blurring the lines of distrust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children, witnessing the collaborative effort, saw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side of the elders – the resourcefulness,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will to survive. The elders, in turn, saw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of the children, their boundless hope, a renewed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endurance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children helped to tend to the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their laughter echoing through the settlement.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observed them, a flicker of something akin to pride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eyes. He knew the challenges were far from over;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was vast, the threats relentless. But he also knew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strength in unity, a resolve born from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hope, once fragile and vulnerable, were slowly,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root, growing stronger with every challenge overcome,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achieved. They were building not just a settlement,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legacy of resilience, a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"pain, pain, killer, killer" chant, once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grim past, was now a faint echo, replaced by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their collective lives, a symphony of survival.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protector, their leader, their builder, their hope.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Painkiller, and he would not let them down.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brought a new set of challenges. A sandstorm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unprecedented ferocity threatened to bury their settlement,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them to improvise makeshift shelters and reinforce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fragile defenses. The Painkiller, using his superior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technological prowess, devised a complex system of windbreaks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deflectors, using salvaged materials and repurposed technology.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drawing on their accumulated knowledge, guided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efforts, their expertise in survival tactics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The children, despite their fear, assisted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could, their small hands contributing to the overall effort.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spirit, born from shared adversity,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growing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mechanical failure in their water recycling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dry up their already scarce water supply.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with the assistance of Anya, painstakingly diagnosed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identifying a critical flaw in the system's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plumbing. The repair was delicate, requiring precision and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that the Painkiller possessed in abundance. Working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managed to repair the system, averting a potential crisis.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relentless, constant reminders of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their existence. Yet, with each hurdle overcome,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grew stronger, their bonds deeper. The Painkiller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figure of vengeance, a symbol of retribution.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their leader, their protector, their unwavering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children, initially fearful of his metallic form,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his quiet strength, his unwavering resolve. The elders,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burdened by the weight of the past, found solace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leadership, his dedication to their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observing this transformation, felt a surge of pride.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settlement, once a collection of disparate survivors, was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cohesive community. The children, once symbols of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were learning the harsh realities of their world,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remained unbroken, their faith in their future unwavering.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once consumed by despair, were finding new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their wisdom and experience proving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their burgeoning community. And the Painkiller,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 warrior, had become their guardian, their protector,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unlikely architect of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hope were taking root, not just in their gardens,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hearts, a testament to their collective strength,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a brighter future. The laughter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children, once a stark contrast to the harsh realities of their world,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defiant symphony, a powerful anthem of survival,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spirit of humanity. The cycle of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killer," once so prevalent, was now fading, replaced by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sounds of rebuilding, of life springing forth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world. The wasteland was still vast, the dangers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numerous, but the seeds of hope had been sown, and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growing, strong and resilient, ready to blossom into a new era.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Establishing Order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metal on metal, the hiss of escaping steam,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rhythmic whir of newly installed power conduits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stark contrast to the previous silence that had haunted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settlement. The Painkiller, his metallic form gleaming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sun, surveyed the burgeoning structure taking shape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rudimentary city wall, built from salvaged Architect materials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with his own ingenious engineering. It wasn’t just a wall;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their collective will, a testament to their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unwavering belief in the possibility of a future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wasteland.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face smudged with grime and sweat, watched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awe and affection. She had seen him at his most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fury a terrifying force of nature, but she had also seen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that lay beneath the metallic shell,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their survival. Now, she saw a leader, shaping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their defenses but also the very fabric of their new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their faces etched with the wisdom of years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alongside the younger generation, their hands calloused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but their spirits surprisingly bright. The children,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burdened by constant fear, played amidst the construction,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a cheerful counterpoint to the rhythmic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construction. This wasn't just building a wall; it was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implemented a system of shifts, ensuring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role and a break. He understood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danger, rest and a sense of purpose were vital. He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destructive impact of relentless pressure, both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on the collective spirit. The carefully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though rudimentary, was a cornerstone of his vision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ordered, sustainable future. They were creating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settlement, but a civilization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or at least a semblance of it, was also part of the new order.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council of elders, chosen for their wisdom and experience, was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to address disputes and maintain peace. Their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easy, and disagreements arose, but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never dictatorial, was there to ensure fair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resolutions. His presence served as a deterrent to any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the hard-won stability. His judgment was swift, yet just.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rely on brute force alone; his understanding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and psychology allowed him to mediate conflicts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effectiveness.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education of the children became another crucial element.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with her knowledge of pre-apocalypse technologies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took on the mantle of teacher. The lessons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unconventional, a blend of practical survival skills and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from the old world. They learned about agriculture,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engineering, basic medicine, and the importance of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learned about the history of the Architects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reasons behind their downfall, a critical understanding for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in the wasteland. The children were not merely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prepared for survival; they were being prepared to build a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trade routes was also vital.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superior speed and strength, regularly ventured out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wasteland, not just to scavenge for materials but also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contact with other surviving communities.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were not always peaceful, but the Painkiller’s reputation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him – a force to be reckoned with, but also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ally. This careful diplomacy, combined with his willingness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resulted in the forging of alliances, creating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a water purification system, another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Painkiller's creations, was a major breakthrough. It allowed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sustainable collection and purification of water,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the daily struggle for this precious resource.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 was a collective effort, with each member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skills, their knowledge, and their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project’s success. The accomplishment served as a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growing competence and mutual reliance.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reclamation of land, initially barren and desolate, also began.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Anya's guidance, and with the Painkiller's assistance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the debris and creating irrigation systems, the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expanded, producing more food than ever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once-desolate wasteland was slowly transforming into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hope. The rhythmic sounds of gardening became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newly established order, a symbol of their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this emerging order faced its challenges.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continued to be a concern, requiring constant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solutions. Internal conflicts occasionally arose,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skillful mediation from the council. External threats,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 of raiders and hostile factions, constantly tested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requiring constant vigilance and the preparedness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defend their hard-earned peace.</w:t>
      </w:r>
    </w:p>
    <w:p>
      <w:pPr>
        <w:autoSpaceDN w:val="0"/>
        <w:autoSpaceDE w:val="0"/>
        <w:widowControl/>
        <w:spacing w:line="264" w:lineRule="exact" w:before="264" w:after="0"/>
        <w:ind w:left="0" w:right="11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challenge served as a further testament to their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Painkiller’s leadership, initially based on fear and respect,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evolved into something more akin to genuine admiration and trust.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given them not only security, but also a vision,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fighting for. His strength was not just physical; it lay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inspire, to unify, and to lead his people towards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growing up in this newfound order, displayed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sense of purpose and responsibility.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hard work, the importance of cooperation,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hope. They were witnesses to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building a civilization from scratch, and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was infused with a newfound maturity,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once burdened by the weight of the past,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in this new beginning. Their wisdom and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perceived as relics of a bygone era, were now invaluable assets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guiding their community. They had witnessed the horrors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their understanding of the human capacity for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creation was a cornerstone of this new society’s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sun set on the newly constructed wall, casting long shadows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settlement, a sense of profound peace permeated the 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peace of a world without conflict, but the peace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united by a shared vision, a common purpose,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 belief in their capacity to overcome adversity.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“pain, pain, killer, killer” chant, once a constant, haunting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grim past, now faded into a distant murmur, almost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sounds of children’s laughter, the rhythmic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construction, and the unwavering hope for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hope had not only taken root; they had begun to blossom,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harvest of a new dawn, a new world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 old. The wasteland was still vast, the threats numerous,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foundation of order, painstakingly built, stood strong,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resilience in a world forever scarred, yet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hopeful. The Painkiller watched over them, their protector,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leader, their hope, a silent guardian of the hard-won peace.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Painkiller, and he would continue to ensure their survival.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Fragile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was a deceptive creature, a delicate butterfly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fluttering on the precipice of a storm. The newly constructed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sturdy, offered little protection against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a canvas painted with the scars of war and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fallen. The hydroponic gardens, bursting with life,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yet a single blight,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sandstorm, or a swarm of mutated insects could wipe 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harvest in a heartbeat. The carefully orchestrated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meticulously planned to ensure the exchange of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were vulnerable to ambushes by desperate raiders,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 by hunger and despair. Each day brought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their survival was a precarious balancing act,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edge of a knife.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their faces etched with the lines of hardship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understood this precariousness better than anyone.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weight of the past, the memory of the Architects' downfall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shadow, a reminder of the fragility of civilization.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the swift rise and brutal fall of empires,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hope and despair. Their counsel, though steeped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knowledge and pragmatic wisdom, was often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pessimism, a deep-seated understanding that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could be shattered in an instant. Their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constant need for vigilance, for the preparedness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unexpected challenges, and for the capacity to adapt to rapidly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despite her youthful energy and optimism, felt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anxieties. The responsibility of educating the children,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instilling in them not just survival skills but also the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compassion, and resilience, weighed heavily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She understood the need to prepare them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their world, but also for the unforeseen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inevitably arise. The children, in their innocent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often failed to grasp the fragile nature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their laughter a joyful counterpoint to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of chaos. Anya's task was to teach them the delicate dance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realism, the importance of celebrating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while maintaining constant preparedness.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though a symbol of unwavering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was not immune to the anxieties that plagued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His metallic exterior masked a complex interior,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of memories and emotions. The relentless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had defined his existence left its mark, a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 beneath his seemingly impenetrable shell. He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countless lives lost, the burden of responsibility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teetering on the brink of annihilation. While he projected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unshakeable resolve, moments of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vulnerability rarely seen, a deep-seated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peace that he knew was far from guaranteed.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was further complicated by the presence of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 communities, scattered across the wasteland.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friendly, willing to engage in trade and mutual support,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advantages of collective strength. Others were hostile,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desperate needs and fueled by suspicion and mistrust.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groups presented a continuous challenge, requiring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to maintain a delicate balance between diplomacy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overwhelming force. He sought to forge alliances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recognizing that their collective strength offered the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for survival, but he was always prepared to defend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against those who threatened their hard-won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scarce resources continued to pose a major threat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peace. The fight for water, food, and essential materials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struggle, testing the community's resilience and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solutions. The Painkiller's ingenuity and leadership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in overcoming these challenges, but the constant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internal tensions, with disputes arising over the 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council of elders, though striving for fairness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equity, often found themselves caught in the crossfire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their decisions scrutinized under the harsh glare of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the community demonstrated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children, exposed to the harsh realities of their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exhibited a maturity beyond their years.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changing conditions, mastering survival skills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opportunities for education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They were quick learners, adapting to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 pragmatic approach to problem-solving. The elders,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wisdom guiding their actions, tempered their enthusiasm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realism born from years of adversity. They played crucial roles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mediating disputes, providing guidance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though his methods were often brutal,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fostered a strong sense of unity.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their safety and his tireless efforts to secure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inspired loyalty and trust. His authority was not based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fear, but also on a deep-seated respect for his abilities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 to their cause. He was not a king or a dictator,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protector, a leader who embodied the collective will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was a constant battle, a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The dangers were still very real,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and ever-present. The threat of hostile factions,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scarcity of resources, the ever-present danger of the wasteland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factors served as constant reminders that the peace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at any moment. Yet, within this fragile harmony,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hope had been sown,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children's laughter, the rhythmic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construction, the shared meals under the setting sun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but they were tangible, powerful symbols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ongoing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wasteland was far from tamed, the future uncertain,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ruin, something beautiful and resilient was emerging.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forged in the fires of despair, united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determined to build a better future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Painkiller, his metallic frame a constant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vigilant, a silent guardian of their hard-won peace,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a world forever scarred, yet undeniably hopeful.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 was a testament to their resilience,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hope can take root and blossom.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seeds of hope, planted in the ashes of a broken world, were slowly,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painfully, but surely, taking root.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Threat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metal on metal, the hiss of escaping steam,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low hum of the Painkiller's internal systems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Anya's restless sleep. The fragile peace,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built, felt thinner than ever, stretched taut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 skin about to burst. The elders' warnings, usually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hushed tones around flickering candlelight, now echoed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a chorus of anxieties she couldn't quite shake.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 tremor in the otherwise predictable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existence. The usual trade caravans, once reliable lifelines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their community with others, started arriving late,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 diminished, their drivers bearing tales of strange encounters.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unsettling sights in the abandoned ruins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borders, flickers of movement in the periphery during nighttime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patrols, and unsettlingly precise attacks on outlying farmsteads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something lurking in the shadows,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 scavengers and desperate raiders.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ever vigilant, convened an emergency meeting.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etched with the wisdom and weariness of countless hardships,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growing unease. Old Man Hemlock, his eyes as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ancient as the craters scarring the wasteland, spoke first,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low rumble that resonated through the chamber.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speak of them," he croaked, his words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ancient knowledge. "The Shadows of the Past.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to be gone, legends, nightmares… but the whispers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louder."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 nodded, their faces grim. The Shadows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raiders or mutated creatures. They were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older, something darker – remnants of a forgotten civilization,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warped and twisted by the cataclysm that had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Legends told of beings driven mad by the radiation,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corrupted into grotesque parodies of humanity, their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a thirst for destruction and chaos. Stories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 spoke of unimaginable horrors, of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rituals and unspeakable cruelty, and the elders were convinced that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tales weren't mere folklore.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usually impassive expression etched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listened intently. He was a creature of action, a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preferred the brutal clarity of combat to the ambiguity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rumors. Yet, even he felt a prickle of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 were different, more calculated, more… intelligent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they’d faced before. It wasn't the desperate flailing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starving bandits; this was a deliberate campaign of harassment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though young, recognized the gravity of the situation.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old scrolls detailing the Architects' experiments,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forbidden technologies that had led to the cataclysm.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with a sickening lurch in her stomach, might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consequence of these experiments, twisted abominations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heart of the disaster. They weren't merely survivors;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byproduct of the destruction, a horrifying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humanity's hubris.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frantic activity.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by the unexpected threat, worked tirelessly to fortify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defenses. The hydroponic farms were relocated to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areas, and additional watchtowers were erected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perimeter. The trade routes were temporarily suspended,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patrols were increased, the rhythm of their footsteps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metallic frame a grim sentinel, led the patrols,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senses honed to an almost superhuman level. He moved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wraith, his movements fluid and silent, his eyes scanning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 piercing intensity. He could sense the unease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palpable tension that hung heavy over the community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during a particularly intense patrol, they found it.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crudely fashioned altar, built from scavenged metal and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stood amidst the ruins of a forgotten building. Upon the altar,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grotesque offering: a mutilated body, its flesh torn and ravaged,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 to whatever malevolent entity the Shadows worshipped.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was a horrifying tableau of unspeakable cruelty,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nature of the threat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sent a wave of fear through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 knew they were facing something far more sinister than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anticipated. This wasn't a simple territorial dispute 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scramble for resources; this was a calculated,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that posed an existential threat to their very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Painkiller, his usual calm composure shaken, ordered a full-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investigation. Teams were dispatched to explore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ruins, searching for clues to the Shadows' origins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intentions. They discovered evidence of a network of tunnels,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the surface of the wasteland, a labyrinthine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 an unknown destination.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unearthed more unsettling details.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a random group of scavengers; they were organized,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coordinated, and possessed an unsettling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They knew the community's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their patrol patterns, and their supply routes.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clearly conducting reconnaissance, gathering intelligence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launching a full-scale assault.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meticulously planned campaign of terror and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 was not a reckless act of desperation; this was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malice, and the elders feared this was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Their understanding of the wasteland, their stealth,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apparent knowledge of the history of the Architects’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experiments painted a horrifying picture: they might be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the forbidden research, a monstrous echo of a dark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resurrected.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feeling the weight of responsibility, began to prepare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confrontation he knew would be unlike anything he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This wasn't just about fighting; it was about understanding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far more ancient and insidious than any he'd encountered.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Past were a threat not only to their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but to the very future of humanity. The fragile peace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shattered, replaced by a grim determination to confront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before it consumed them all. The fight for survival,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was far from over. The true battle had just begun.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countless enemies, but this…this was different. This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primal, ancient, a confrontation with the horrors of the past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wouldn't just be for survival; it would be for the very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humanity.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Agenda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 ritualistic altar was only the tip of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iceberg. The Painkiller, his usually stoic demeanor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determination, pressed the investigation further. His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honed by years of brutal combat and augmented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cybernetic enhancements, picked up subtle anomalies,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buried beneath the surface noise of the wasteland.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his teams, a mix of hardened survivors and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 young recruits, to focus their efforts on the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tunnels discovered near the altar.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tunnels, a labyrinthine network snaking beneath the scorched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were far more extensive than initially suspected.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haphazard collection of passages, but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system, meticulously maintained and defended.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reinforced with scavenged materials and fortified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traps, ranging from simple pit-falls to intricate mechanisms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crush or impale intruders. The air within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decay and something else… something metallic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acrid, the faint scent of ozone mingled with the stench of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teams delved deeper into the subterranean network,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uncover disturbing artifacts. These weren't mere scraps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world; they were meticulously preserved pieces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hinting at a level of sophistication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rudimentary tools and weapons used by the surface dwellers.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found circuit boards etched with intricate designs,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beyond his understanding, hinting at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 lost centuries ago, perhaps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predating the cataclysm itself. This was no simple shelter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raiders; this was a meticulously planned base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technological finds were accompanied by disturbing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 of a more visceral nature. The deeper they went,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evidence they found of gruesome experiments,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horrific procedures conducted on human subjects. Mutilated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bodies, frozen mid-procedure, lay scattered amongst the machinery,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grotesquely twisted and altered. The sheer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suggested a planned and organized operation,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 effort to create something… or someone.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systematic approach extended beyond mere experimentation.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uncovered evidence of a complex communication network,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intricate signaling systems, extending beyond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locale. This hinted at a far larger organization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anticipated, a sprawling network operating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coordinating its actions across vast distances. This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 pointed to a sophisticated command structure,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leadership that orchestrated the attacks and planned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moves.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exploration revealed murals and carvings adorning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 walls, depicting scenes of grotesque rituals and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ideologies. These weren't random acts of vandalism;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executed pieces of propaganda, illustrating the Shadows'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beliefs and reinforcing their nihilistic worldview.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reinforced the growing suspicion that the Shadows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driven by survival; they were motivated by a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ingrained, almost religious fanaticism.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piecing together the fragmented clues, began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hypothesis. He realized that the Shadows weren't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mutated survivors, but a carefully cultivated force,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 of a hidden agenda that had been unfolding for centuries.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experiments, the technological advances, and the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 weren't random acts of desperation.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a larger plan, a terrifying scheme conceived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organization that had survived the cataclysm, and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terrifying efficiency, aimed to reshape the world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image.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hidden agenda, he suspected, went far beyond simple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control, about power, about creating a new order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ashes of the old. The attacks on the settlements,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harassment, and the carefully orchestrated disruption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random acts of violence. They were meant to weaken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communities, to erode their morale, and to prepare them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something far more sinister.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him with the chilling force of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He wasn't fighting mere scavengers; he was confronting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and well-organized enemy that possessed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a complex network, and a fanatical belief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cause. The fight for survival, he now understood,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battle for resources or territory. It was a struggle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ideology, a struggle to prevent a terrifying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from taking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having studied the old scrolls extensively, provided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puzzle. She discovered a cryptic reference in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Architects' journals, a chilling note that hinted at a “Project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Chimera,” an ambitious plan to create a new, superior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through genetic manipulation and cybernetic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augmentation. The description of the experiments matched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discoveries in the tunnels. The Shadows, she realized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horror, were the grotesque result of this forbidden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warped by the cataclysm but still retaining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Chimera wasn't about creating a new race;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weapon, a force so powerful that it could reshape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in the Architects’ image. The cataclysm had derailed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but a faction had survived, carrying on the project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nurturing the monstrous results of their forbidden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research. The Shadows were not just victims of the cataclysm;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its monstrous offspring.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were staggering. The Painkiller wasn’t just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survival; he was fighting to prevent a repetition of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destroyed the world. The Architects’ ambition,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creating a better humanity, had ultimately resulted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failure, unleashing the horrors upon the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threatened to destroy what was left. The Shadows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testament to that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burdened by this newfound understanding,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surge of grim resolve. This wasn't just a fight; it was a holy war. 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defending a small community. He was defending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from itself, preventing the repetition of past errors.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stop the Shadows not just to ensure the survival of the few,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prevent the resurgence of the kind of twisted hubris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extinguished the human race once before. The fight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about survival alone; it was about preventing the resurgence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lines were drawn, not only on the physical plane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intellectual and spiritual one. The Painkiller,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Shadows' hidden agenda, prepared for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a battle that would determine not only the fate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but the future of humanity itself. The war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was more than a fight for survival; it was a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of mankind. The past's shadow stretched long, reaching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it sought to corrupt and enslave. The fight would be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and utterly uncompromising. He knew, with a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chilled him to the core, that the cost would be high,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 were too significant to surrender. The future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precariously in the balance, and the Painkiller was its last,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hope. He would not fail. The chanting of "Pain,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killer" echoed in his mind, not as a battle cry, but as a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oath, a vow to avenge the past and secure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its horrors. The time for whispers was over. The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had arrived.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Painkillers Return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light of a dying campfire cast long, dancing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scarred landscape. The Painkiller, his metallic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faintly in the ethereal glow, sat silently, the rhythmic hiss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internal systems a counterpoint to the crackling flames.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sought this return to the fray. He craved the quiet,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peace that allowed him to shed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endless war. But the whispers had begun again, insidious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urgent, carried on the wind that howled through the skeletal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dead cities. They spoke of a renewed surge in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of coordinated attacks on isolated settlements, the ferocity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which surpassed anything seen before.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enhanced senses picked up the faintest tremor in the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subsonic hum that resonated deep within his cybernetic core.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unmistakable signature of the Shadows' technology,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with malevolent energy, a symphony of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peace, the momentary respite he'd found, shattered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brittle glass. The war, it seemed,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summons came from Anya, her voice, usually vibrant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now laced with a chilling urgency. He’d grown to trust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her keen intellect often proving invaluable in deciphering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enigmatic clues left by the Architects. The message was concise,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pleasantries, conveying the gravity of the situation: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Shadow offensive was underway, targeting the last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civilization. Their coordinated attacks suggested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and strategic planning that dwarfed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It was a coordinated strike, suggesting a new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 and control within the Shadow network.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simply scavenging remnants; they were hunting.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felt a familiar surge of cold anger course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veins. This wasn't the opportunistic savagery of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raiders; this was a calculated campaign of extermination.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organized, something more… chilling.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survival; this was a conquest. The whispers of their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plot reached a crescendo of calculated brutality.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activated his bike, the behemoth of metal and fire roaring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its engines spitting flames and smoke, a fiery phoenix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a broken world. The machine, his loyal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this endless war, was an extension of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union forged in the crucible of conflict. Its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 vibrated with the power he needed, mirroring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was a storm of metal and vengeance,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his fury upon those who dared threaten the last 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 blur of scorched earth, skeletal buildings,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what once was. He traversed the wasteland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efficiency, his metal body a testament to his enduring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relentless pursuit of justice. He was a force of nature, a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steel and fire, a harbinger of vengeance unleashed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world. He was an avenging angel, a metal storm, descending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heavens to mete out justice. The whispers of "Pain,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killer" were not a taunt, but a promise, a grim oath spoken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Anya’s position under the shroud of a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The settlement, once a beacon of hope, was now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air was thick with the stench of burning flesh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blood. Survivors huddled amongst the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fear and despair. The shadows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cling to the ravaged structures, sinister and unrelenting.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emerged from the debris, her usually bright eyes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worry. She was covered in dust, her clothing torn and tattered,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her spirit remained unbroken. She had anticipated his arrival,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prepared for it, her grim determination matching his 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did not need words. A single look exchanged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confirmed everything. The urgency of the situation needed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elaboration. They were facing a foe far more organized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than anything they had faced before. This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matter of survival, it was about the very essence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 assault had been brutal and swift, their attack carefully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orchestrated. They'd used advanced tactics, exploiting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overwhelming the defenses. It was not the blind rage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survivors. They fought with a frightening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tactical acumen, suggesting a sophisticated command structure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disturbingly comprehensive understanding of their opponents’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Painkiller’s enhanced senses probed the aftermath of the attack,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up faint traces of energy signatures. They were using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weaponry, weapons that were faster, more lethal, and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technologically advanced than anything seen before.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clearly made significant technological advancements,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that demanded immediate attention and a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reevaluation of their combat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presented him with a data fragment, salvaged from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downed Shadow drones. It contained fragments of encrypted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communications, revealing a chilling plan: the annihilation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settlements, a systematic purge that would leave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barren, a desolate wasteland ruled solely by the Shadows.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truth was confirmed: this wasn't mere survival;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purge. A systematic eradication.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metal face impassive, felt a surge of cold fury.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countless foes, endured countless battles, but this…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different. This was a fight for the very soul of humanity.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fighting for survival; he was fighting for the future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realization pressed upon him, a burden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physical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voice strained, provided him with the most critical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information gleaned from the intercepted communications: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coordinate. It led to the Shadows’ main base of operations,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fortress where they were developing their new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were planning their next brutal assault. This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center of command, the heart of their operation.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needed to be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knew this would be the most dangerous 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 He prepared himself mentally and physically, knowing that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it would be a battle unlike any other. The fight to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only determine the fate of this ravaged world,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their being. The future of the planet depended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final battle. This was his final stand. The shadows lurked,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awaiting their final battle, their last 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rested upon his metal shoulders, but he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falter. He was the Painkiller, and he would not fail.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chanting of "Pain, pain, killer, killer" was no longer a grim oath,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cry, a roar of defiance echoing across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He would face the Shadows, confront their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and strike at the heart of their darkness. He would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 to their reign of terror, or die trying. The fate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balance, and his resolve remained unshaken, his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unyielding. The time for action had come. The final battle was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coded coordinates Anya provided pulsed faintly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Painkiller’s internal display, a malevolent heartbeat in the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landscape. It was a pinpoint on the map, a single,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dot in a sea of desolation – the location of the Shadow’s main base.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hidden fortress, a nest of vipers, where they orchestrated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of terror. The thought sent a chill, colder than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of the wasteland, down his metallic spine. He knew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another mission; this was a suicide run, cloaked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guise of a desperate gamble.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voice, a thread of steel in the vast emptiness, broke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“There’s something else, Painkiller. Something I didn’t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before. The data fragment… it contained more than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coordinates. It hinted at… a weakness.”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Painkiller’s optical sensors narrowed, focusing on Anya.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weakness? In the seemingly impenetrable fortress of the Shadows?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unexpected development, a glimmer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darkness. He listened intently as Anya explained.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fragment alluded to an energy signature, a specific frequency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disrupt the Shadow's technological network,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instability. It was a vulnerability, a chink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impenetrable armor. But utilizing this frequency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risk, a high-stakes gamble with unpredictable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a risky maneuver,” Anya continued, her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concern. “The energy pulse could overload the system,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collateral damage. It could also alert the Shadows, tipping them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attack. Or worse, it could have completely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potentially destabilizing the entire planet.”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her eyes meeting his in the desolate twilight. “We don't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understand the ramifications, Painkiller. There's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that we could lose control of the situation.”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considered this information,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his metallic shoulders. He was accustomed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overwhelming odds, to charging headfirst into the teeth of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danger. But this was different. This wasn't simply a matter of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and unrelenting aggression; it required strategy, precision,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calculated risk and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failure. The choice before him was agonizing: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the fortress, a brutal and bloody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certain casualties, or a more calculated approach,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energy pulse to destabilize the Shadows’ defenses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direct assault was the path of least resistance, the tried and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method. He could unleash his fury, his raw power, tearing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Shadow's defenses with the overwhelming might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weaponry. He could unleash a storm of vengeance, leaving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in his wake. It was the option that resonated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his ingrained programming, with the relentless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waged against the Shadows. It was the option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action, the satisfaction of swift and merciless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other option, the risky gamble of using the unstable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pulse, offered a chance of minimizing casualties, of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without the immense cost of a frontal assault.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that demanded patience, calculated timing,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finesse that ran counter to his usual aggressive tactics.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gamble, but potentially a far less bloody and far less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weighed the pros and cons, his internal processors whirring,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data, calculating the probabilities, the risks,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rewards. The direct assault offered a clear path to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but predictable outcome. The energy pulse,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slim chance of a less destructive, less costly victory,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potential for catastrophic failure.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 agonizing, a crushing weight on his cybernetic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weapon, a tool forged in the fires of war, designed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programmed for aggression. But he was also,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metallic exterior, a protector, a savior for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lives of countless innocents hung in the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fate intertwined with his decision.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"Pain, pain, killer, killer" echoed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relentless cycle of violence.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chant felt different, heavier, burdened by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that would define not just the outcome of this battle,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of humanity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glanced at Anya, her eyes reflecting the flickering campfire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mirroring his own internal conflict. She understood the 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gravity of the decision before him. She remained silent, trusting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make the right choice, even as the fate of the world rested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made up his mind. The direct assault, though brutal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bloody, held a greater chance of success, and time was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Delay could be fatal. The Shadows were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efficient, their attacks precisely timed and executed with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precision. Hesitation could cost them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activated his bike, the monstrous machine roaring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symbol of his unwavering resolve. He would face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head-on, his metallic body a testament to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humanity’s survival. He would not risk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catastrophe with an unreliable energy pulse. The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was the only viable course of action, even if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sacrificing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Shadow fortress was a blur of speed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Painkiller a relentless force tearing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landscape. He was a storm of metal and fire,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dying world, a beacon of defiance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whispers of "Pain, pain, killer, killer"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grim oath, but a war cry, echoing across the desolate wasteland.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the fortress, a colossal structure of dark metal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energy, looming like a malevolent god against the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 battle ahead would be his most challenging yet,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fight for the very future of humanity. He was ready.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was ready to meet his maker. He was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The final battle had begun. The relentless chanting,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cry now, echoed in the desolate wasteland – "Pain, pain,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 killer!" His heart, if a machine could have one, pounded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rhythm of war. He would bring the pain, and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 killer. The fate of humanity rested upon his shoulders,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weapons, upon his will to fight, upon his very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Shadow’s reign of terror would end here. Or he would die trying.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fortress loomed, a monolith of obsidian steel clawing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twilight sky. Its surface pulsed with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silent hum that vibrated through the very ground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Painkiller’s massive, metal boots. He dismounted his bike,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its engines fading into a low growl as the machine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defensive posture, its weaponry primed and ready.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anticipation, thick with the scent of ozone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moved with a predatory grace, his movements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bulk. Each step was measured, deliberate, each sensor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alert for the slightest shift in the surrounding energy field.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activated his thermal vision, piercing the gloom to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fortress's intricate defenses – laser grids shimmering like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cobwebs, automated turrets bristling menacingly, and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armored sentinels patrolling the perimeter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vigilance. He saw movement within, shadowy figures flitting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structure's darkened corridors like phantoms.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 mere stronghold; it was a meticulously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designed to trap and destroy any who dared to infiltrate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defenses. The Shadows had anticipated an attack,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prepared. His earlier decision to forgo the risky energy pulse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heavy, a weight of responsibility pressing down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cybernetic shoulders. He had chosen the direct confrontation,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brute force, and now he would have to pay the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wave of attack came swiftly, brutally efficient. Swarms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robotic drones, agile and deadly, descended from the fortress,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weapons spitting lethal blasts of concentrated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met their onslaught with a storm of his own,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weaponry a whirlwind of destruction. Plasma cannons roared,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incinerating the drones in fiery explosions, while his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missile launchers unleashed a barrage of precision strikes,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systematically dismantling the fortress's outer defenses.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moved like a phantom, a whirlwind of metal and fire, dodging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laser beams and evading the automated turrets' relentless barrage.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symphony of destruction, a ballet of death, his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precise, calculated, yet utterly savage in its effectiveness.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filled with the cacophony of exploding metal, the screams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machines, and the relentless rhythmic thump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core. The fight was brutal, a savage dance of survival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fought his way through waves of robotic sentinels,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heavily armored than the last. Their attacks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their programming flawlessly executed. Yet, despite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numbers and advanced weaponry, the Painkiller held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his superior strength and speed allowing him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obstacle. He was an unstoppable force, a hurricane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his metallic body a testament to his unwavering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fought his way closer to the fortress's heart, he encountered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kind of opposition—the Shadows themselves. These weren't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mindless robotic drones; these were genetically modified soldiers,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by technology, their bodies augmented with cybernetics.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were swift, precise, deadly. Their weapons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potent than those of the machines. Their combat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honed to a razor's edge, decades of war hardening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lethal instruments.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fought with a chilling efficiency, their movements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synchronized, their strategies flawless. Each one was a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warrior, a deadly adversary. The Painkiller felt the pressure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mounting; this was a fight where his sheer strength and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tested to their limits. He had to be smarter,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strategic, more adaptive. The whispers of "Pain, pain, killer, killer"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his mind, a battle cry, a testament to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engaged them in a brutal hand-to-hand combat, his cybernetic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enhancements matching their augmentations. The clashes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symphony of metal against metal, of flesh against steel,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dance of survival. Sparks flew, limbs shattered, and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flowed. The air throbbed with the intensity of the conflict, the very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seeming to crackle with violence.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stretched on, each blow a testament to the warriors'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determination. The Painkiller was pushed to his absolute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systems overheating, his armor battered and scarred. Yet,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yield, his resolve unbroken, his commitment unyielding.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warrior forged in fire, his very essence imbued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neared the core of the fortress, the fighting became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fierce. The Shadows fought with the desperation of cornered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their attacks more ferocious, more unpredictable.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persisted, his resolve hardening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 He was close. The victory was within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reached the central chamber, a vast cavern pulsating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Shadow’s malevolent energy. At the heart of the chamber,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figure stood—the Shadow leader, the mastermind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the architect of this war. The leader,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was a figure both mesmerizing and terrifying,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night that had engulfed the world. This was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the ultimate showdown. The fate of the world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battle began, a brutal clash of titans, a struggle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between light and darkness.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his full arsenal, a destructive torrent of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tear apart the very foundations of the fortress.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leader responded in kind, his attacks as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 the Painkiller's own. The battle raged,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that shook the very ground beneath their feet.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the deafening roar of energy weapons, the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metal, the screams of dying machines.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 a relentless exchange of blows,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devastating than the last. The Painkiller's metallic body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brunt of the leader's attacks, his systems straining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assault. Yet he would not yield. He fought on,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of a brighter future, fueled by his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survival of humanity. The whispers of "Pain, pain, killer,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killer" echoed in his mind, not as a grim reminder but as a war 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his unyielding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blow came unexpectedly, a swift, decisive strike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the fight. The Shadow leader fell, defeated, his reign of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over. Silence descended upon the ravaged chamber,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broken only by the hum of the Painkiller's power core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rhythmic pulse of his own metallic heart. The victory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his, but at a terrible cost. The Painkiller stood victorious,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amid the wreckage, a symbol of hope in a world scarred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shadows of the past were finally vanquished,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uncertain, a landscape still shrouded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conflict. The fight had ended, but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continued. The whispers of "Pain, pain, killer, killer"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newfound, uncertain quiet. The war was won,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remained.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Leader’s fall didn’t bring the expected silence.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fortress groaned, its obsidian shell cracking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pressures released by the leader’s demise. Seismic tremors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shook the chamber, sending dust and debris raining down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ceiling. The Painkiller, his systems screaming in protest,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amidst the collapsing architecture. His victory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the impending destruction of the very stronghold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conquered.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activated his enhanced hearing, filtering out the rumble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structure to focus on other sounds. He detected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hum emanating from deep within the fortress,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chilling, otherworldly quality. It was a frequency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below the range of human hearing, a subtle vibration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power and ancient technology. He realized,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lurch in his gut, that the Shadow Leader’s defeat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end. It was merely the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tremors intensified, a section of the floor gave way,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gaping chasm leading into the earth's depths. From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abyss, a torrent of dark energy surged, forming into a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impossible shapes and colors. From this vortex emerged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threat—a being of pure energy, a creature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was a form that defied description, shifting and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constantly, a terrifying manifestation of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the world. Its essence was pure chaos, a force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far exceeding the capabilities of the Shadow Leader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army.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being pulsed with raw, untamed energy, its very existence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threat to the world. The air crackled with its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 around it plummeting to sub-zero levels.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seemed to warp the very fabric of reality,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distorting the surroundings. The Painkiller felt a wave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him, a primal fear that transcended logic and reason.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creature to be fought with brute force;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of nature, a cosmic anomaly that had awakened from its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slumber.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"Pain, pain, killer, killer" returned, not 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but a mournful dirge. He had overcome one threat, only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even more insurmountable. The weight of the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responsibility for the survival of humanity,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him with crushing force. Yet, he could not afford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was the Painkiller, and his mission was not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his ascent, climbing the crumbling walls of the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as the entity unleashed waves of pure energy that blasted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structure, further accelerating its destruction. The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entity's attacks caused the ground to shake with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creating tremors that felt as though the planet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apart. Every movement was a battle against gravity,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barrage of the energy attacks. Each step was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painstaking precision as the remnants of the fortress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the shattered summit, the vortex of energy still pulsing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menacingly below. The sky above was a canvas of furious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mirroring the turmoil within him. He knew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attack this being; he had to find a way to disrupt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earth, to sever its power source. He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texts he’d studied – the writings spoken of a hidden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conduit, a nexus point that channeled this destructive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relied on his enhanced senses, sifting through the chaotic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signatures around him. The structure was largely destroyed,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interference with his sensors, but he pushed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focusing on his target. He pinpointed a faint energy signature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Earth's core, a subtle hum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entity. This was the conduit, the lifeline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monstrous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launched himself into the chaotic sky, transforming his bike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aerial configuration, its wings unfurling like metallic eagles.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engines roared, a defiant counterpoint to the entity’s ominous hum.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soared through the maelstrom of energy, enduring punishing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blasts and dangerous atmospheric shifts, guided only by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signature and his 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treacherous, a perilous dance through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skies, a harrowing climb that pushed his machine to its very limits.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navigated through treacherous air currents, dodged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energy blasts, and endured the harsh atmospheric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his only guide the persistent thrum of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conduit deep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get closer, had to reach the conduit and sever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energy entity. But that was no easy task,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he got to the core, the stronger the energy pulses became.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protective layers of his cybernetic enhancements strained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assault of such intense energy. The ground shook violently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felt like an eternity, he reached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above the conduit. He prepared for the final act,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gamble, a desperate attempt to save humanity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annihilation. He unleashed a concentrated energy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bike’s core, aiming it directly at the energy signature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below. The beam of concentrated energy sliced through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severing the conduit's connection to the entity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were immediate and catastrophic. The energy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began to shrink, its power diminishing rapidly. The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shrieked, a sound that echoed across the shattered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its fading might. Its form flickered, weakened,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dispersing into nothingness. The entity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its power draining away, its form dissolving into pure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that energy to vanish, leaving behind only an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fortress finally collapsed completely, reduced to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debris. The earth settled; the tremor stopped. The Painkiller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descended, his machine settling onto the ground, its engines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sputtering and dying. The war was over. His body ached;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were overloaded. He had won, but the price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heavy. The victory felt like a pyrrhic one. The whispers of “Pain,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killer, killer” had finally faded to nothing, leaving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behind. The planet was scarred, humanity ravaged,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been banished, at least for now. The future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unwritten. His own future. Uncertain. But he had bought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humanity could rebuild. Whether they would, or could,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time would tell.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 of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following the entity's demise was deafening,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cacophony of destruction that had preceded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his systems still humming with residual energy, slumped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battered machine. The air hung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ozone and pulverized rock, a testament to the cataclysmic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concluded. He felt the weight of his victory,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deep in his metallic bones. He had saved humanity,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least bought it a reprieve, but at what cost?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diagnostics flashed a series of warnings,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brutal punishment his body had endured. His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shredded, his hydraulics leaked, and his internal temperature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fluctuated wildly. He was on the verge of system failure,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raw power he had faced and the unrelenting strain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battle. The victory was a pyrrhic one, bought with sweat,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near-destruction of his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himself to his feet, his movements stiff and labored.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him trembled slightly, the aftershocks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cataclysmic event still rippling through the planet’s core. He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at the desolate landscape, the once formidable fortress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pile of rubble, a testament to the sheer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the battle. The sky, still bruised with the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storm, offered no comfort, only a bleak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near-apocalypse he had averted.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"Pain, pain, killer, killer," once a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were absent now, replaced by an unnerving stillness.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mantra had become a part of him,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duty, his purpose. But now, the silence felt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unnerving, unsettling in its emptiness. It was the silence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storm, a silence pregnant with the weight of untold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enhanced vision scanned the horizon, searching for signs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survivors amidst the devastation. He detected faint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signatures, faint flickers of life amidst the rubble. They were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clinging to existence, but they were there. He had to reach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provide aid, to ensure their survival. His mission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yet. The test of strength wasn't just against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entity; it was against the exhaustion and despair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activated his comm-system, a desperate attempt to reach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survivors. Static filled the channels, a grim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of the destruction. Finally, after several attempts,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 broke through the interference. It was a small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huddled together in a makeshift shelter, their voices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towards them, his machine groaning with every step.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arduous, each step a monumental effort. He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treacherous rubble, carefully avoiding unstable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every movement calculated and deliberate. He was a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wreck, his systems protesting, his body screaming in pain, yet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on. His will, hardened by countless battles, refused to yield.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the survivors, their faces etched with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He saw the relief in their eyes as he approached,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status as a symbol of hope in a world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offered them aid, his metallic hand extending,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that belied his powerful exterior. His mission had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annihilation to preservation. The test of strength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physical; it was a test of his compassion,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survival of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though few in number, represented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 fragile flame of hope in a world ravaged by war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He understood the weight of this responsibility,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burden he carried on his cybernetic shoulders.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warrior; he was a protector, a guardian of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activity. He repaired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using salvaged parts and his own technological prowess.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the survivors, providing them with shelter, food,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attention. He shared his knowledge, his skills,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resolve. He became a leader, a beacon of hope in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shrouded in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utilized his enhanced senses to locate other survivors,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fold, expanding their community. He built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leveraging his technological expertise to create a secure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humans. His actions were fueled by a burning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 unwavering resolve to protect the last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from further harm. The physical battle was over; the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now lay in rebuilding, in restoration, in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Painkiller’s strength, however, was not limitless. His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bore the scars of countless battles, each wound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unwavering commitment. The internal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his superhuman abilities, were beginning to falter,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damage slowly eroding his capabilities.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toll of his exertions, the weight of responsibility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him. He was a machine, but he was also a man,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advanced technology had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he remained resolute. He knew his capabilities were waning,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also knew that giving up meant condemning the survivors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fate that had befallen the rest of humanity. He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so much, sacrificed so much, and the thought of throwing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away was unbearable. The fight for humanity’s survival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battle; it was a battle against despair,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shadows of hopelessness that threatened to engulf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 of strength was now a test of his endurance,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commitment to the cause. He pushed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limits, ignoring the warning signs, driven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spirit. He had faced impossibly powerful foes,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battle, this relentless struggle against exhaustion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one of his greatest challenges. It was a fight waged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weapons and technology but with sheer willpower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survivors watched, inspired by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resolve, their faith in humanity rekindled by his actions.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after night, the Painkiller worked tirelessly, his actions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commitment. He was a force of nature,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will, and his actions ignited a spark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the survivors. They saw in him not just a warrior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leader, a protector, a beacon in their darkest hour. The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painstaking, but they were making progress,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fueled by his unwavering leadership and the shared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Painkiller, battered and weary, continued his 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strength not just in his cybernetic enhancements but also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spirit. The test of strength wasn’t over, it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morphed, evolving from a direct confrontation with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a quiet, persistent battle for survival and hope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in need of both. The whispers of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killer" were gone, replaced by a fragile, yet determined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spirit of a lone warrior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to fight for humanity's survival, one day, one breath,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exhausted step at a time.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Unforeseen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 that followed the entity's annihilation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geological; it was a ripple through the very fabric of reality.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crackled with unstable energy, a shimmering distortion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 the Painkiller's damaged optics. He’d expected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this… this was different. This was a fundamental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equilibrium. The sky, already bruised and scarred,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an unnatural luminescence, a sickly green glow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seeped into the very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bled into weeks, the true extent of the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began to reveal themselves. The earth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rejecting the unnatural energies unleashed during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Giant fissures snaked across the landscape, swallowing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sections of the ravaged fortress, leaving behind yawning chasms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belched forth plumes of toxic gas. The air, once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ozone and pulverized rock, now carried a metallic tang,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coppery taste that clung to the back of the throat. Water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scarce, became contaminated, the once-clear streams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running thick with a viscous, iridescent slime.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initially overjoyed by their salvation, now faced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threat – a slow, creeping environmental apocalypse.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sustained them for generations was dying, poisoned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the battle, rendered infertile by the raw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unleashed. Their meager supplies dwindled, their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like a dying ember in the face of this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catastrophe. The Painkiller, the symbol of hope, now felt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 press down on him even more heavily. His victory,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had come at an unthinkable price. He had saved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disaster, only to plunge them into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systems continued their slow decline, the damage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accumulating. His movements were sluggish,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slower, his once-unwavering resolve beginning to fray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edges. He'd pushed himself beyond his limits, both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mentally, fueled by adrenaline and the desperate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the remnants of humanity. Now, exhaustion clawed at him,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whispering doubts and uncertainties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circuitry.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witnessing his decline, were filled with fear.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savior, their protector, was weakening, and the unspoken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air: What happens when the Painkiller fails?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fear in their eyes, a reflection of his own growing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their survival, once a fire in his core,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 weight, threatening to crush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couldn't simply stand by and let them fall. 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solution, a way to mitigate the environmental damage,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secure their survival. He delved into his vast data banks,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answers, for solutions. He poured over forgotten texts,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technologies, looking for a glimmer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research led him to a series of long-abandoned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bunkers, shielded from the surface radiation and pollution.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relics from a pre-apocalyptic era, designed to withstand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worst environmental disasters. They were dilapidated and decaying,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his technological prowess and the help of the surviving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humans, they became a new hope. The task was monumental,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immense effort and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grueling. The survivors, their strength depleted,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against the overwhelming task. The Painkiller,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physical deterioration, pushed them forward, his leadership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beacon in the darkness. He worked alongside them,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hands calloused and bleeding, his systems screaming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protest. But he persisted, fueled by his determination to secure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relocation to the bunkers was fraught with peril.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ravaged landscape was arduous, every step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collapsing environment. They faced new dangers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mutated creatures, twisted by the radiation, scavengers driven mad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hunger and despair. The Painkiller, his power waning,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relying more on strategy and ingenuity than sheer force.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the survivors to defend themselves,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combat and survival. He trained them to use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scavenged weaponry, transforming them from fearful civilians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warriors. He instilled in them the strength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lose, sharing his resolve, his unshakeable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they made their way to the bunkers.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new community, a haven shielded from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bunkers, though old and decaying, offered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chance to rebuild their lives, to create a new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environmental disaster wasn’t contained to the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the bunkers trembled periodically,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instability of the planet. The air within the bunkers,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cleaner than on the surface, was not without its issues.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long-dormant systems that controlled the air filtration began to fail,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constant repair and upgrades.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working tirelessly, managed to adapt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to enhance the existing systems. He invented new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purify the air, using his scientific expertise to filter out the toxins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 a livable environment. He designed new energy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geothermal energy to power their subterranean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learned to cultivate hydroponic gardens, finding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grow food in the sterile environment of the bunkers.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engineers, technicians, healers, working together,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 lifted by the unwavering leadership of the Painkiller.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however, remained a prisoner of his own body.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continued their slow but relentless deterioration.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increasingly reliant on his own will, his spirit,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limitations. His metallic limbs ached, his circuits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sputtered, and yet he persisted, his unwavering resolve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sight of the community he had saved.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unforeseen consequences of the battle had almost destroyed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but they had adapted, they had overcome, they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just the Painkiller's strength that saved them; it was their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spirit, their resilience, their ability to adapt and rebuild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insurmountable odds. The whispers of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killer" were gone, replaced by the quiet murmur of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hum of a community striving to create a new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 of a ravaged world. The test of strength had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no longer a battle of brute force, but a quiet war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battle fought with determination, 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brighter future. The reckoning was over;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had begun. The unforeseen consequences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undone them, but in the depths of the earth, a new hope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Victory or Defeat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hung thick with the scent of ozone and something else…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acrid, metallic, like the taste of blood on iron.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stood amidst the wreckage of the final battle,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body scarred and smoking, the remnants of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scattered like broken toys around him. Victory,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pyrrhic one. He'd vanquished the immediate threat,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tasted like ash in his mouth. The very ground trembled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feet, a low, guttural groan that spoke of tectonic shifts,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world wounded to its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hiss of escaping steam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hydraulics and the faint, rhythmic wheeze of his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support. His optical sensors struggled to pierce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clouds, the blurry images resolving slowly into a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once-imposing fortress, the stronghold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lay in ruins, a testament to the brutal ferocity of the clash.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destruction, something else was evident –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more sinister than the aftermath of a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itself was hemorrhaging. Deep fissures, jagged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gaping, had opened across the landscape, spewing forth plumes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noxious gases that choked the air. The ground pulsed with a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luminescence, an unnatural glow that painted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in eerie hues. The very planet seemed to be rejecting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unleashed upon it, reacting to the cataclysmic energy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violent, self-destructive convulsion.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those few who had escaped the carnage,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hiding places, their faces a mixture of awe and terror.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stared at the Painkiller, their savior, their protector,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metal god, with eyes that reflected both relief and a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dread. They had survived the battle, but the war was far from over.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enemy had emerged – a silent, insidious enemy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extinguish their hard-won victory.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felt the weight of their gazes, the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resting heavily on his battered shoulders. His internal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screamed in protest, his processors overloaded with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interpret the chaotic readings streaming in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sensors. His strength, once boundless, was ebbing,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reserves dwindling. He was exhausted, his systems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maintain their integrity, their functions flickering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 flames.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towards the survivors, his metallic limbs groaning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strain, each step a herculean effort. He reached out a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comfort, a promise of protection, but his touch was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metallic skin reflecting the sickly green glow of the poisoned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He saw the fear in their eyes, the unspoken question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air: How long could he last? How long could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them?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weeks were a blur of frantic activity.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failing systems, worked tirelessly, overseeing the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survivors to find a way to mitigate the catastrophic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damage. He delved into his vast data banks,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solutions, for answers. He poured over archaic texts,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technologies, desperate for a glimmer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research led him to a series of pre-apocalyptic bunkers,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built to withstand catastrophic events.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sanctuaries, shielded from the surface radiation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poisoned air, their existence forgotten until now.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and decayed, but still functional, offering a lifeline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dying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of relocating the survivors to these bunkers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monumental. The journey across the ravaged landscape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gauntlet of challenges – mutated creatures, born from the radiation,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prowled the wasteland, their forms twisted and grotesque.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Scavengers, driven mad by hunger and despair, lurked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their eyes burning with a feral hunger.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relying more on strategy and cunning than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guided the survivors, training them in self-defense,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survive in this hostile environment. He shared his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his technological prowess, transforming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fearful civilians into capable warriors, instilling in them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slowly fading within his own decaying frame.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relocation was a desperate race against time, a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environmental decay. But they persevered,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 strengthened by the Painkiller's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their spirits fueled by the hope of a future,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it may be. They made their way to the bunkers,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establishing a fragile community in the subterranean depths.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bunkers became their new world, a haven shielded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surface. But even in their sanctuary, they were not safe.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trembled, the old systems that regulated air filtration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 production faltered, demanding constant repair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innovation. The Painkiller, his body failing, his mind still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adapt salvaged technologies, to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bunkers' infrastructure.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designed new air filtration systems, utilizing advanced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to purify the air. He harnessed geothermal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sustainable power sources. He even devised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systems for food production, transforming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of the bunkers into a fertile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adapted, too, evolving into engineers, technicians,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healers, working together, their spirits lifted by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presence. They had survived the battle, endured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and now, together, they were rebuilding,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society, a new hope, in the heart of a dying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had come, and although the victory was hard-won,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uncertain, a new chapter, a new struggle, a new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begun. The whispers of "Pain, pain, killer, killer," which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across the wasteland, were now replaced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rebuilding. The Painkiller’s battle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reckoning, the test of their collective resilience, was still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 in the depths of their subterranean refuge.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continued, but now, it was a different kind of battle,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with brute force, but with ingenuity, determination,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in a future free from the shadow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 of Battle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emergency lights cast long, skeletal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of the survivors huddled in the makeshift medical bay.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recycled and strained, still carried the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and ozone. Even in this relative safety, the tremor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wracked the earth during the final battle continued as a 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hum, a constant reminder of the planet's precarious state.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usually gleaming chrome surface dulled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scratched, watched over them, his optical sensors scanning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with a weary intensity. His internal chronometer ticked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passage of time, a relentless counterpoint to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and the occasional stifled sob.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wounds were extensive – deep gouges in his chassis,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sparking wires, and a persistent hydraulic leak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 his lifeblood, the synthetic oil that fueled his movements.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running on fumes, both literally and figuratively. Yet, he 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monument of resilience amidst the wreckage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silent testament to the impossible victory they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eked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had been a maelstrom of fire, metal, and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creature they’d faced, a leviathan of twisted metal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horror, had unleashed a torrent of destruction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them all. The Painkiller, fueled by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and the desperate cries of the dying, had plunged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tearing it apart with a ferocity born of years of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vengeance. But the victory had come at a price. The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have recoiled from the violence, unleashing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seismic upheaval that had ripped the earth asunder.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task was survival. Food and water were scarce;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purified water reserves, once ample, were now critically 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filtration systems, overwhelmed by the noxious gases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earth’s wounds, were struggling to maintain a breathable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survivors, a ragtag band of engineers, mechanics,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former soldiers, worked tirelessly to repair the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equipment, their faces grim with determination.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despite his own failing systems, oversaw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his vast knowledge base guiding them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repairing the damaged infrastructure. He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scavengers, the former members of the resistance, to secure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parts, and he devised new strategies to purify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improve the efficiency of their air filtration systems.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pre-apocalyptic texts, the forgotten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his memory banks, speaking of self-sustaining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ecosystems, of hydroponic farms, and of ingenious 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processes. His optical sensors, though damaged,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scanned the ravaged landscape, searching for clues, for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 glimmer of hope in the desolate wasteland. The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rebuilding, he knew, would be as arduous as the battle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nights, the relentless cycle of repair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scavenging never ceasing. The survivors, inspired by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efforts, worked with a renewed purpose.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 salvaged technology, their initial fear giving way to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responsibility. They discovered hidden talents,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skills that had been buried beneath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lives. The former accountant became a master engineer,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former librarian turned botanist, cultivating what little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grown in the confines of the subterranean bunker.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Painkiller was reviewing the latest reports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dwindling energy resources, a young woman approached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wide with excitement. She was Elara, a former physicist,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 sharp and inventive. She held a small, almost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device in her hand, its surface pulsating with a faint blue light.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I’ve found a way to tap into the geothermal energy,"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announced, her voice barely a whisper, yet filled with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device, she explained, was a prototype energy collector,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utilizing a revolutionary new technology discovered in a buried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laboratory. The technology was based on a principle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 the planet’s natural energy, transforming the earth’s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usable power, bypassing the decaying power grid entirely.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risky proposition, tapping into the very energy that had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the upheaval, but it was their only hope of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systems groaning under the strain,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the device. He ran diagnostics, simulated its activation,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studied its potential impact on the bunker’s fragile ecosystem.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was undeniable, but so was the potential reward.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 slowly, his metallic head moving with a deliberate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decision made. “Deploy it," he instructed, his synthesized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low, gravelly 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installation of the device was painstaking, a delicate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fear. Elara and her team worked tirelessly,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precise and careful. The Painkiller, his own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reserves plummeting, supervised the operation, his damaged optics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every detail. Finally, after what seemed like an eternity,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device was activated. The faint blue light intensified,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spread, pulsating through the bunker's energy grid, breathing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their dimming lights, their failing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geothermal project marked a turning point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for survival. The survivors, buoyed by this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breakthrough, worked with renewed vigor. They expanded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farms, improved their water purification systems,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devised new methods of recycling and resource management.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bunker, once a mere refuge, was gradually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self-sustaining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threat remained. The planet’s healing was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The tremors continued, and the noxious fumes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breached their defenses. The Painkiller,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rapidly degrading, was aware that his time was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out. His body, a testament to past battles, was failing. But his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commitment to the survival of humanity,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strong as ever.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remaining time transferring his knowledge, his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database of information, to the survivors, ensuring that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technologies mastered, and the hard-won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be lost with his demise. He trained a new generation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instilling in them the courage and the resilience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whatever challenges the future might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"Pain, pain, killer, killer," which once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cycle of violence, were slowly fading,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generators, the gentle whirring of hydroponic pumps,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hopeful murmur of a community rebuilding its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destruction. The reckoning was far from over; the true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resilience was yet to come. But in the heart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world, a new hope was born,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and the unwavering spirit of a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survive. The Painkiller’s legacy, a legacy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and blood, would live on in the hearts and minds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The battle had ended, but the fight for survival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and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true sunlight to pierce the gloom of the bunker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fell upon a scene of organized chaos. Dust motes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 beams filtering through the reinforced concrete ceiling,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tireless efforts of the survivors. The air,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faint metallic tang, was cleaner, thanks to Elara’s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geothermal energy powering improved filtration systems.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whirring of hydroponic pumps,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clanging of metal on metal as repairs continued, filled the air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strange, hopeful symphony.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his battered chassis partially repaired,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all. His internal systems still protested with a low,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whine, but the success of the geothermal project had instilled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energy within him, a spark that transcended his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hardware. He had downloaded terabytes of pre-war data regarding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agriculture, resource management, and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techniques. He now poured over this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complex equations and diagrams into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instructions for the survivors.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Hemlock, a wiry veteran with hands that seemed to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machinery, was leading the construction of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hydroponic farm. He had initially been skeptical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Painkiller’s plans, muttering about the folly of attempting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anything in the poisoned earth. But the success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initial test farm had converted him. Now, he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feverish intensity, his gruff exterior masking a quiet pride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green thumb.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young Maya, a former computer programmer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the initial apocalypse in a hidden underground server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farm, was painstakingly rebuilding the communication network.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was monumental, requiring the scavenging of rare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and the overcoming of complex technical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she approached it with an almost obsessive dedication,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desire to establish contact with any other surviving pockets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civilization. The Painkiller aided her by providing schematics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algorithms long forgotten by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effort was not without setbacks. Tremors,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 and less intense than those that had followed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still rattled the bunker. The ground remained unstable,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further seismic activity cast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endeavors. The Painkiller’s optical sensors,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the structural integrity of the bunker, frequently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detected minor cracks and fissures. He guided the engineers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the walls, ensuring the safety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of finding and purifying water proved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pressing. The original reserves were severely depleted,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for purifying contaminated water were rudimentary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inefficient. Dr. Aris Thorne, a former chemist who had miraculously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the initial onslaught, devised a new, more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filtration system using scavenged materials and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gleaned from pre-war texts accessed via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banks.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extended beyond the physical realm.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many of whom had witnessed unspeakable horrors,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psychological trauma of their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his own internal “pain” circuits damaged,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suffering. He observed the signs of PTSD, the nightmares,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withdrawals, and the sudden outbursts of anger. He initiated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aimed at healing the community through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projects, collaborative storytelling, and shared remembrance rituals.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the survivors gathered around a flickering holographic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 of pre-war Earth, a vivid panorama that filled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with a ghostly beauty. The Painkiller initiated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playback of a classic nature documentary. The images of lush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forests, flowing rivers, and vibrant wildlife sparked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world lost, a shared longing that transcended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and united them in a common vision of hope.</w:t>
      </w:r>
    </w:p>
    <w:p>
      <w:pPr>
        <w:autoSpaceDN w:val="0"/>
        <w:autoSpaceDE w:val="0"/>
        <w:widowControl/>
        <w:spacing w:line="264" w:lineRule="exact" w:before="264" w:after="0"/>
        <w:ind w:left="0" w:right="55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a precious few who had survived the apocalypse,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particularly affected. They had grown up amidst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but now they were learning to play, to laugh,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fragile hope that was beginning to bloom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world. The Painkiller watched them,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chronometer silently marking the passing of time, recognizing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 the seed of a new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knew his own time was short. His internal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degrading faster than he could repair them. The synthetic 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through his veins was slowly leaking, draining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reserves. But he was not deterred. He continued to guide,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teach, to inspire. He uploaded the entirety of his knowledge base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repository of human history, scientific principles, engineering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and philosophical musings – onto a secure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accessible to the survivors.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oversaw the creation of a comprehensive archive, a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humanity's past achievements and a guide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endeavors. He trained a small group of gifted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 and scientists to maintain and expand the geothermal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source, to improve their hydroponic farms, and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advanced water purification and air filtration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instilled in them the importance of collaboration,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hope. He taught them the hard-won lessons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long and brutal conflict against the forces that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destroy humanity. He emphasized the need for unity, for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and for a shared vision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and the weeks into months,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bunker transformed. It was no longer simply a refuge, but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testament to the indomitable spirit of mankind.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once-desolate landscape above, though still scarred by the ravages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war, now held a glimmer of hope. The survivors,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Painkiller's unwavering commitment, were reclaiming their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piece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metallic body, once a symbol of relentless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becoming a symbol of hope. His internal chronometer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ticked inexorably onward, counting down to the inevitable end.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final moments, he found peace, a sense of fulfillment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that he had helped to secure the survival of humanity.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"Pain, pain, killer, killer" that had once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wasteland were replaced by the sounds of life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voices, the laughter of children, the hum of machinery,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new dawn breaking upon a world reborn.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 was far from over; a new chapter had just begun.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Painkiller, however, was etched in stone, forever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a future yet to be written.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holographic projection of a pre-war sunset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faces of the survivors gathered in the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chamber. The image, a vibrant spectacle of oranges and purples,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muted greys and browns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existence. Silence hung heavy in the air,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gentle hum of the geothermal generators,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hard-won progress. Then, Old Man Hemlock,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raspy from years of harsh living, spoke.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were lucky," he said, his gaze fixed on the holographic image.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"Damned lucky to have him." He gestured towards the Painkiller,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stood silently in a corner, his metallic form gleaming faintly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projected light. "He brought us back from the brink.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just fight for us; he taught us."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her eyes bright with unshed tears, nodded. "He showed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 could be," she whispered. "He showed us how to 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heal, how to hope again." Her fingers traced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circuitry etched onto her makeshift repair tools, tools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crafted using salvaged components. They were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not destruction. A stark contrast to what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originally faced. She remembered the cold despair that had gripped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after the initial catastrophe, the feeling of utter hopelessness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almost consumed them. The Painkiller, with his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and quiet determination, had shattered that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them that even in the darkest of times, hope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Thorne, his face etched with the lines of countless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spoke next. "He gave us knowledge," he said, his voice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quiet reverence. "He unlocked the secrets of the past,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create a sustainable future. The geothermal energy,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farming, the water purification—it all came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banks." He paused, then added, "His sacrifice wasn't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battle; it was in sharing his knowledge, giving us the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 on our own."</w:t>
      </w:r>
    </w:p>
    <w:p>
      <w:pPr>
        <w:sectPr>
          <w:pgSz w:w="8000" w:h="12000"/>
          <w:pgMar w:top="442" w:right="71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weren't just about technology and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They were about resilience, adaptability,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spirit. They learned that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feeling, it was a conscious choice; a decision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fighting, keep building, keep believing in a better tomorrow,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all odds seemed stacked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had known only a life of fear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played freely in a corner of the chamber. Their laughter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testament to the healing that was taking place.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their own games, mirroring the collaborative efforts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adults—building miniature structures out of salvaged metal scraps,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and dreaming of a world beyond their subterranean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haven. They were building their future on the foundation laid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Painkiller; a foundation of hope, resilience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himself watched the children, his optical sensors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registering their joyful expressions. His internal systems were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rapidly; the synthetic oil that powered him was leaking,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reserves were dwindling. Yet, he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His mission was far from over; his lessons were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finished. He had laid the foundation for a new world,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and collaboration thrived. He had instilled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the importance of community, of shared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their history to avoid repeating it. 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may have been dying, but his legacy – his knowledge,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teachings, his unwavering spirit – would live 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final act was to consolidate all his accumulated knowledge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human history, scientific advancements,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and survival strategies – into a secure, self-replicating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archive. This archive was not simply a repository of data;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testament to human ingenuity and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guide and inspire future generations. He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transferred this vast database to a network of redundant servers,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its survival even in the face of potential future disasters.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initiated a series of holographic recordings, detailing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survivors' newfound existence: operating instructions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geothermal energy systems, instructions for maintaining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the hydroponic farms, protocols for water purification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air filtration. These were not merely instructions;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a new way of life, a way of life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 on outdated and destructive technologies.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recorded lessons in community building and conflict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resolution; strategies for fostering unity and mutual respect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groups and individuals. He stressed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resources and knowledge, of empathy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true strength came not from brute force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collective resilience and shared vision.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 came from the capacity for compassion,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His was not just a legacy of survival;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final act was a simple one. He created a final holographic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projection, showcasing a detailed model of their subterranean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haven; a blueprint for their future expansion. He included details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design of efficient energy systems, robust agricultural methods,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water recycling technologies and an integrated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 and circulation system. The blueprint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guide to creating a sustainable and resilient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of his energy reserves ebbed away, the Painkiller’s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chronometer ticked its final count. His metallic body,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ruthless efficiency and devastating power, now lay still.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gathered around him, their faces reflecting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gratitude. They had lost their savior,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something far more profound: the ability to create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destiny, to build a future from the ashes of the past.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wasn't just about survival; it was about creating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built on the principles of hope, cooperation,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"Pain, pain, killer, killer" that had once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ravaged landscape were now replaced by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life: the laughter of children, the murmur of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hum of machinery. The new dawn had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Painkiller's legacy lived on, not in his metallic shell, but in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the people he had saved, the people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inspired. His sacrifice had not been in vain; his lessons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humanity's continued survival.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future, once shrouded in darkness, now glimmered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and tenacious hope. The world was still broken, but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had been sown. And they would grow.</w:t>
      </w:r>
    </w:p>
    <w:p>
      <w:pPr>
        <w:sectPr>
          <w:pgSz w:w="8000" w:h="12000"/>
          <w:pgMar w:top="296" w:right="8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scent of recycled air and freshly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vegetables, hummed with a newfound energy.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geothermal generators; it was the collective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 palpable sense of optimism that had been absent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children, no longer confined to the cramped quarters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shelter, now explored a significantly expanded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their laughter echoing through the newly carved tunnels.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tunnels; they were pathways to a future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actively building, a future painted with vibrant colors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removed from the grey desolation of the wasteland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her face illuminated by the soft glow of a bioluminescent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plant, meticulously tended to the hydroponic crops. Her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once stained with the grime of scavenging, now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practiced grace, nurturing the fragile seedlings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She remembered the days of endless scavenging,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starvation, the gnawing despair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them. Now, she felt a sense of accomplishment, a pride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ability to cultivate life from the barren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the Painkiller had imparted, meticulously detailed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holographic recordings, was a roadmap to self-sufficiency,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led them away from dependence and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his eyes alight with a renewed sense of purpose,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in the newly established research lab. The lab,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ingenuity and resilience, buzzed with the low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technology resurrected from the Painkiller's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banks. He wasn't just repairing old technology; he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new solutions. He was developing advanced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 systems, experimenting with new biofuels,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researching methods for cultivating crops with increased nutrient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density. The Painkiller’s data was a wellspring of innovation,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 trove of forgotten knowledge, sparking a renaissance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scientific advancement that had been lost to the cataclysm.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Man Hemlock, his once-weary frame seemingly invigorated by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optimism, took on the role of community elder,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vast knowledge of pre-war history and survival skills.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passing on information; he was weaving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their collective past and future,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heritage and common purpose. He understood that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chronicle of events, but a teacher, a guide,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warning. He recognized that the knowledge of the past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avoiding the mistakes of the old world. His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often grim, ignited a fire in the hearts of the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inspiring them to learn, to adapt and to avoid repeating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of the past. His mentorship and storytelling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pillar to the newly born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wasn't just about survival; it was about thriving.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inspired by the Painkiller’s legacy, created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that reflected their newfound knowledge. They built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versions of their hydroponic farms, mimicking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processes they observed in the adults' work. They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models of the geothermal generators, creating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about the energy that powered their new world. Their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imaginative fun; it was a learning process,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internalize the lessons the Painkiller had bestowed.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daily routine had taken on a new character. The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once defined by constant fear and uncertainty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collective effort, a collaborative spirit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community had learned to work together,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contributing their unique skills and talents.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beyond simple survival; they were creating a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ruins of the old.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advancements went beyond just the practical. Art flourished.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echoed through the tunnels. Stories,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were finally committed to a digital archive,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cultural heritage. The Painkiller's legacy had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them with the tools to survive; it had also rekindled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fostering creativity and expression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for generations. The cultural heritage that was once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 of being lost was now preserved and protected.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Painkiller's sacrifice had been immense, but his impact was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reaching. His legacy was not just a matter of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but a revolution in the human spirit. He had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that even in the face of unimaginable devastation,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bloom. He had taught them that true strength lay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brute force but in collective effort, in compassion, and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tomorrow. His lessons echoed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their lives, shaping their future, inspiring them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where humanity could not only survive but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holographic projection of the pre-war sunset, once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 lost, now served as a symbol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be. It was a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promise of life could endure. The image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sadness but inspired a determined resolve to recreate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worthy of such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"Pain, pain, killer, killer" which once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were now silenced by the chorus of life –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hum of machinery, the harmonious sounds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community. The Painkiller, though gone, lived 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the survivors, a testament to his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enduring power of hope. The new dawn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metaphor; it was a reality, born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and nurtured by an unwavering faith in the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future remained uncertain, but the path forward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clear: a path paved with hope, resilience,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brighter tomorrow. Their civilization, though young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was strong, forged in the crucible of despair and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lessons of a fallen savior. The fight for survival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now, it was a fight fought with a renewed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hope as bright and tenacious as the new dawn itself.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unseen above the earth's surface, shone brightly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the survivors. The Painkiller's legacy lived on,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violence, but 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the indomitable spirit of humanity.</w:t>
      </w:r>
    </w:p>
    <w:p>
      <w:pPr>
        <w:sectPr>
          <w:pgSz w:w="8000" w:h="12000"/>
          <w:pgMar w:top="296" w:right="66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Era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whir of the geothermal generators, once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precarious existence, now served as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lullaby. The air, cleaner now thanks to Dr. Thorne's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 systems, carried the scent of blooming hydroponic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flowers, a stark contrast to the acrid stench of the wasteland above.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once-desolate tunnels, now illuminated by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fungi and carefully placed energy-efficient lighting,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life. Families gathered in communal spaces,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laughter, a stark contrast to the tense silence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existence. The children, their faces bright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played games that reflected the newfound prosperity,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miniature versions of the geothermal plants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farms, their imaginations fueled by the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Painkiller.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of their habitat was a testament to their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New sections of tunnels were being carved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reinforced with recycled materials and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polymers developed using the Painkiller's technology.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living spaces; they were evolving into a vibrant, self-sufficient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Living quarters were integrated with hydroponic farms,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symbiotic relationship between living space and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production. The air purification systems were strategically placed,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optimal air quality throughout the entire habitat.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systems, designed with the help of Dr. Thorne's team,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efficient and sustainable, minimizing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and maximizing resource utilization.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community's focus shifted from mere survival to progress.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became a priority. Old Man Hemlock's storytelling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evolved into formal history lessons, blending pre-war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with the hard-won wisdom gained during the cataclysm.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lessons weren't just about the past; they emphasized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and problem-solving skills, preparing the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for the challenges that lay ahead. Dr. Thorne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rudimentary school, using the Painkiller's advanced holographic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 to create interactive learning experiences, bringing the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the old world to life for the children who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it. The curriculum wasn't just focused on science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technology; it encompassed art, music, literature, and philosophy,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importance of a well-rounded education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thriving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and culture flourished. The previously silenced artistic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anew. Walls were adorned with murals depicting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struggle, their triumphs, and their hopes for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echoed through the tunnels, a blend of traditional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resurrected from the Painkiller's archives and newly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 reflecting the community's unique experiences. Poetry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 and storytelling sessions became regular events,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threads of their shared history and reinforcing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identity. The preservation of their cultural heritage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A digital archive was established,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collecting and preserving stories, songs, artwork,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ensuring that their history wouldn't be lost to the ravages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technological advancements were not limited to simple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tools. Dr. Thorne and his team, inspired by the Painkiller's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prowess, were making remarkable progress.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developing advanced robotics to assist in construction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management. They were experimenting with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sources, exploring the potential of solar power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geothermal energy more efficiently. They were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explore the possibility of developing advanced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using the Painkiller's data to improve healthcare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increase life expectancy. The progress was gradual, but tangible.</w:t>
      </w: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just rebuilding; they were innovating, surpassing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pre-war technology in many aspects.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system evolved beyond simple barter.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credits based on contributions to the community was established,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fair distribution of resources and promoting collaboration.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were encouraged to specialize in areas of expertise,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interdependence and collective responsibility.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 was formed, representing the community's diverse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skills, making decisions through a democratic process. This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the community's development was guided by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input and that everyone had a voice in shaping their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council's decisions weren't just about resource allocation;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everything from education and healthcare to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cultural 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community was the bedrock of their new era.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once-isolated individuals had become a cohesive unit,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shared experiences, common goals,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better future. The sense of shared responsibility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environment of cooperation and mutual support. Conflicts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resolved through dialogue and compromise, reflecting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survival depended on their ability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harmoniously. The spirit of resilience and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by their struggle for survival, now infused their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They were building not just a community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rooted in cooperation, mutual support,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"Pain, pain, killer, killer" that had once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were now replaced by the joyful sounds of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Painkiller's legacy, once associated solely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now embodied resilience, innovation, and hope.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was not in vain. He had not only provided them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survive; he had ignited a spark that transformed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survivors into creators, from a desperate group clinging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community building a new world from the ashes of the 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dawn was more than just a metaphor; it was a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spirit of humanity,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its enduring faith in a better tomorrow.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uncertainties, but the path was clear,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hope, guided by the lessons learned, and paved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boundless potential of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Painkiller’s ghost, in a way, was finally at peace, watching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he had helped to create. His legacy lived on,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pain, but as a beacon of hope, illuminating the path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era of peace and prosperity. The sun, though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clouds, shone brightly in their hearts.</w:t>
      </w:r>
    </w:p>
    <w:p>
      <w:pPr>
        <w:sectPr>
          <w:pgSz w:w="8000" w:h="12000"/>
          <w:pgMar w:top="296" w:right="65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Future Unfolds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hum of the newly installed fusion reactors,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sputtering geothermal generators of the past,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reinforced tunnels. The air, filtered and purified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sterile cleanliness, carried the faint scent of ozone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aroma of the expanding hydroponic gardens.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cramped spaces of their initial refuge,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expanded, carving out new living areas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integrated with the farms, research labs, and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spaces. The walls, once bare rock, now showcased vibrant murals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scenes of both the ravaged world above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civilization below. These weren't mere decorations;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 chronicles, each stroke a testament to resilience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history.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a generation born into the relative safety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city, played amidst the glowing flora,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tunnels – a stark contrast to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anxious glances of the past. They learned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digitized records of the pre-apocalypse world,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living educators who had survived the devastation,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weaving tales of both loss and triumph. Their education,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a mere recitation of facts, fostered critical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and a deep understanding of their history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the future. The curriculum, rich and diverse,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not just the STEM fields but also art, music, literature,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philosophy, fostering a holistic development that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his face lined with the wisdom gleaned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innovation, surveyed his work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His team, a diverse group united by their intellect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dedication, tirelessly worked on advancing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technology. They were not merely repairing; they were inventing,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 boundaries of what was possible. They had mastered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advanced energy systems, adapting them to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city and fuel their ambitious projects. They were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materials, stronger and more adaptable than anything from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world, using recycled components salvaged from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innovative techniques inspired by the Painkiller's technology.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 facilities, once rudimentary, were now state-of-the-art,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with advanced diagnostic tools and therapeutic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technologies. Dr. Thorne’s team had even begun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genetic engineering, cautiously working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genetic weaknesses that had contributed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vulnerability in the first place. This was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treading carefully on the ethical considerations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technology, but the potential benefits, in terms of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and human enhancement, were too compelling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system, evolved from a simple barter system,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relied on a sophisticated credit system based on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the community. Each member contributed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talents to the collective good, receiving credits in return,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fostered collaboration and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old concept of individual wealth was absent,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collective well-being and prosperity.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wasn't rigid; it adapted to the changing needs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reflecting a dynamic and adaptable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advancements, a profound shift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community's social structure. The old hierarchies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dissolved, replaced by a sense of egalitarianism and mutual respect.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council, initially formed to manage resource allocation,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governing body that fostered democratic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encouraged open dialogue. Decisions were made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consensus, ensuring that all voices were heard and considered.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was not just on survival but on the creation of a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society. They sought not only to rebuild but also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upon the old world, creating a society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inequities and flaws that had led to its downfall.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future remained uncertain. The surface world,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uninhabitable, remained a looming presence,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their subterranean utopia. Rumors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 of other survivors, scattered remnants of humanity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life in isolated pockets. Some spoke of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alliances, others of looming threats. The council debated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carefully, aware of the risks involved in venturing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but recognizing the potential benefits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risk of exposure to the hazardous elements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the potential for conflict with other factions,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dangers of the irradiated world above weighed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minds.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the surface was a complex undertaking,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advanced technology and meticulous planning. They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drones, equipped with advanced sensors and cameras, to scout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locations, carefully assessing radiation levels,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conditions, and the presence of other settlements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threats. The data gathered was crucial in shaping their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their decision-making process, and mitigating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risks. They understood that contact with other survivors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 to be positive; the possibility of conflict,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and suspicion, was very real. They had to be prepared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positive and negative encounters.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conflict, however, only strengthened their resolve.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trained their warriors, not for aggression, but for defense.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advanced combat techniques, honed their skills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of stealth and guerrilla warfare, preparing for the worst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for the best. They understood that peace was not simply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war, but a continuous effort to build trust,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cooperation. Their commitment to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coexistence did not preclude the need for self-defense.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Painkiller, once a symbol of vengeance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had evolved. He remained a source of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capacity for strength and resilience.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adapted and improved, powered their civilization,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in a way, animated their pursuit of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"Pain, pain, killer, killer" had faded,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hope and the promise of a brighter tomorrow.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chant became a reminder of what they had overcome,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strength and their ability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continued to expand, not just in size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established a museum, meticulously preserving artifacts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old world and documenting their journey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museum served not only as a repository of their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as a symbol of their enduring spirit and their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learning from the past. They understood that the past should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 remembered but also understood in order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wisely.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journey was far from over; their future remained uncertain.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remained. The surface world still presented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risks, and the potential for conflict lingered. Yet, they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valuable than mere technology or resources: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belief in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sun, although still hidden behind the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shone brightly in the hearts of the people below,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their path towards a new dawn – a dawn that,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uncertain, pulsed with the promise of a better tomorrow.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from the ashes of destruction, hope can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new civilization can rise. The future, though uncertain,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theirs to shape, their legacy to define.</w:t>
      </w:r>
    </w:p>
    <w:p>
      <w:pPr>
        <w:sectPr>
          <w:pgSz w:w="8000" w:h="12000"/>
          <w:pgMar w:top="428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Quiet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hum of the fusion reactors faded into a low thrum,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silence that had settled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Painkiller. He sat perched on the highest point of the city's outer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perimeter, the reinforced glass offering a panoramic view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subterranean metropolis. Below him, the city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energy, the glow of the hydroponic farms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 against the cold steel and concrete. It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desolate wasteland that stretched beyond the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 above, a world he knew intimately, a world he had fought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sought this quietude; it had simply found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 of his mission, the ceaseless battle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ravaged the planet, had finally yielded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It wasn't physical; his cybernetic enhancements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transcended the limitations of flesh and blood.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was something deeper, a soul-deep exhaustion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relentless conflict, a weariness that seeped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his being, a weight only the silence of this moment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across the intricate network of tunnels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chambers, each a testament to the resilience and ingenuity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He had seen the worst of humanity, the depravity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savagery that had led to the world's near-destruction,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witnessed its extraordinary capacity for hope, for resilience,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pursuit of a better future. The children’s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on the purified air, was a constant reminder of that hope.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was the sweet song of rebirth, a melody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drown out the haunting whispers of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killer," the chant that had once been his constant companion,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his own brutal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 of those he had saved,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gratitude in their eyes, the desperate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their souls. He remembered the faces of those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the weight of their deaths pressing heavily on his metallic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burden he carried silently, a testament to the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salvation. Each life saved, each battle won, had etched itself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memory, a stark reminder of the price he had paid,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made. The faces of the fallen, their hopes and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too soon, formed a silent procession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parade of regret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Dr. Thorne, the brilliant scientist whose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him had been the catalyst for the city's rebirth.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man’s eyes, usually alight with passion and intellect,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profound weariness lately, mirroring his own.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weary warriors, fighting different battles but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burden. They carried the weight of the world,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resting on their shoulders.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hand, a metallic hand, across the smooth surface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arm. The seamless integration of machine and man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own transformation, a testament to the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life and technology. He was a creature born of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smoke, forged in the crucible of destruction, yet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 the enduring spirit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fusion reactors hummed softly below, providing the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this burgeoning subterranean civilization. The energy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hope, a testament to humanity's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from the ashes of destruction. But he knew the fragility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constant threat that lurked beyond the reinforced dome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above. The surface, scarred and desolate,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devastation he had witnessed,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battles yet to be fought.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rumors of other survivors, scattered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struggling to survive in the irradiated wasteland.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 debated their potential – the possibility of alliances,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conflict. He understood the risks, the inherent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with unknown factions, the potential for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But he also understood the potential for collaboration,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support, for a unified front against the overwhelming odds.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role had changed, evolved from a relentless instrument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 to a symbol of hope. The whispers of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killer" had faded, though they still echoed faintly in the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memory. He was no longer just a warrior, dispensing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cold efficiency. He was a leader,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of triumph and loss. But there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hope now, a hope rooted not in the violence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potential of the future. A future built not on vengeance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collaboration, not on conflict but 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 from his perch, the cold steel of his body feeling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 the stillness. The city lights twinkled beneath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hope in the subterranean darkness.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long and arduous, fraught with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but he was ready. He had faced the darkness,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emerged, bearing the scars of battle, yet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flame of hope. He carried the weight of the world,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carried it with a newfound resolve, a new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role in the world’s redemption. The future of humanity rested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shoulders, but his among them would remain a pillar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fortitude. The echoes of "Pain, pain, killer, killer"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fading into the distance, replaced by the quiet hum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A quiet hum that resonated not only in the fusion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reactors but in the hearts of the people he had sworn to protect.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now, in the quiet of the subterranean city, that was enough.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world, once a crushing burden, now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still there, palpable in the quiet hum of the city’s life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in the soft glow of the hydroponic farms, in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echoing through the carefully constructed tunnels.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weight that threatened to crush him.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responsibility he embraced, a mantle he wore not with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quiet, determined resolve. The relentless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symbolized by the echoing chant of "Pain,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killer," had finally broken. The mantra, once a driving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 for his existence, now felt like a distant echo,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days walking among the people he had saved,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their lives, their struggles, their triumphs.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their eyes, a mirror of his own hard-won peace.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they carried, a fragile flame he was determined to protect.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participated in the council meetings, offering his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his unique perspective honed in the crucible of war.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were valued, not feared. He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fearsome Painkiller, the unstoppable force of vengeance.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leader, a mentor, a guardian.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simple acts of everyday life. He helped 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hydroponic farms, his powerful hands surprisingly deft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delicate seedlings. He assisted in the maintenance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infrastructure, his mechanical enhancements making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complex repairs. He even found himself enjoying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simple pleasure of observing the city's inhabitants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about their lives. These quiet moments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he hadn't known existed. It wasn't the absence of conflict;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would always be a part of life. It was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the understanding that peace wasn't the absence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ability to navigate it, to find purpose and meaning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initiated programs to teach self-defense and survival skills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younger generations, ensuring they were equipped to face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whatever challenges it may bring. He wasn’t preparing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war, but for resilience, for self-reliance, for the ability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even in the face of adversity. He shared his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not as a grim reminder of the past, but as a tool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teaching them how to navigate its dangers, how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how to survive. He even taught them the history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not to glorify the violence, but to learn from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mistakes that led to the apocalypse,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tragedies from happening again. His methods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unorthodox, sometimes even brutal, yet they were effective.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instilled in them a fierce determination to survive,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closely with Dr. Thorne, the man who had given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life, a renewed purpose. Their conversations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by the urgency of war; instead, they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the challenges of building a sustainable civilization,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education, of community, of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understanding. They both had seen the horrors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both understood the importance of avoiding it at all costs.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building not just a city, but a culture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despite his advancing age, remained a vibrant force,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as sharp as ever. He was developing new technologies,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destruction, but technologies aimed at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 city's inhabitants. He worked on enhancing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hydroponic systems, on developing more efficient energy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creating advanced medical technologies. He saw the future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violence of the past but in the possibilities of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of the future. He and the Painkiller worked in tandem,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different skills complementing each other, their shared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their efforts.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highest point of the city,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twinkle like fallen stars, the Painkiller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contentment. He had found peace, not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in the acceptance of his past and the embrace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had come to terms with the violence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recognizing it not as a defining characteristic but as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much larger, more complex story. The story of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its capacity for hope, for forgiveness, for peace.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wasteland that stretched beyond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dome, the scarred landscape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he had wrought and the devastation he had witnessed.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no longer felt the weight of that destruction as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It was a shared burden, a collective responsibility.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building a future where such destruction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happen again. The Painkiller understood that peace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overnight. It would require constant vigilance, constant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commitment to building a better world.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He was prepared to continue the fight, not with weapons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but with the tools of peace, understanding,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other survivors, the scattered pockets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struggling in the wasteland. He knew that the path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future would be fraught with challenges,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with conflicts. But he also knew that it was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fighting for. A path that led not to a world defined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but to a world defined by hope. He was no longer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Painkiller. He was a leader, a guide, a symbol of hope, a beacon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future. The scars he carried were not a mark of shame,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journey, a reminder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The echoes of "Pain, pain, killer, killer" were faint now,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by the hum of a new beginning. A new beginning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eliminating pain but about finding peace,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killing but about building a future worth living for.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filled with pain and loss,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though still uncertain, held a promise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future; a peaceful future built on the ruins of a violent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work, his days filled with the tasks of governance,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and technological advancement. He oversaw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new tunnels, the expansion of the hydroponic farms,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new energy sources. He collaborated with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Thorne on new medical technologies, ensuring the health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the city's inhabitants. He taught, guided, and inspired,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 constant testament to his belief in humanity's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and rebirth. He wasn't just a symbol of hope anymore.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the hope itself, embodied in metal and flesh,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humanity's spirit. The scars of the past remained,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his metallic skin, a constant reminder of the horrors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faced, but those scars now served as a badge of honor,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perseverance, a symbol of his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not on vengeance but on forgiveness and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fusion reactors resonated with the silent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tomorrow. A tomorrow built not on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on the foundation of acceptance and peace.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acceptance, the Painkiller finally found his own peace.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Remains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city, once a fragile refuge clinging to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blossomed. Hydroponic farms, once struggling to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sustenance for a handful of survivors, now overflowed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fruits and vegetables, feeding a population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exponentially. The once-dim tunnels, lit only by flickering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lights, now shone with the soft glow of efficient,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energy sources, developed by Dr. Thorne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by the Painkiller’s tireless team. The children,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echoes of the apocalypse, now played freely,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newly constructed playgrounds,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bright with hope and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no longer a lone warrior battling against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became a symbol of hope and resilience. His presence,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synonymous with fear and vengeance, now inspired awe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He wasn’t just the city's protector; he was its architect,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its unwavering leader. He continued to teach,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skills of survival, but also the crucial lessons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tolerance, and understanding. His methods, honed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war, were adapted to foster collaboration and community building.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workshops on conflict resolution,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compromise, and finding common ground.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in the wasteland served as cautionary tales,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 for violence. He reminded them constantly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lay not in destruction, but in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despite his age, remained a tireless innovator.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knowledge and technological advancement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the city further into a brighter future. He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medical technologies that eradicated diseases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the wasteland, extending lifespans and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health of the population. He created new materials,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sustainable than anything that had existed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apocalypse, materials used to construct even more resilient shelters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infrastructure. His work wasn't just about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advancement; it was about building a better future,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 served humanity, not the other way around. He and the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worked hand-in-hand, their complementary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creating a synergistic effect that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towards a 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legacy of the Painkiller extended far beyond the city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the thriving community, of its resilience and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of its inhabitants, spread throughout the wasteland.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other survivors, drawn by the whispers of hope,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their isolated enclaves. They arrived weary, wary,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the past, but hopeful for the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and his people welcomed them with open arms,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food, and medical care. They shared their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helping the newcomers to rebuild their lives,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purpose and collective destiny. The process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smooth. Years of isolation and mistrust bred conflicts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but the lessons of peace and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had instilled within the city's inhabitants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mitigate these challenges. They learned to negotiate,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to find common ground. They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lay not in domination, but in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himself, weathered but not broken, continued to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example. He didn't shy away from the challenges,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building a new society, a society built on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ravaged world. He understood that true peace wasn’t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conflict, but the ability to navigate it, to find resolution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resorting to violence. He fostered a culture of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encouraging open communication and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resolution. He promoted education, knowing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was the key to breaking the cycle of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sustainable future. The legacy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survival; it was about building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Painkiller, once tales whispered in fear,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 of hope and resilience. The younger generations,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the horrors of the wasteland, looked up to him,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fear, but as a beacon of inspiration. They saw in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violent warrior of the past, but the wise leader,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mentor, the unwavering guardian.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scars he bore were not a mark of shame, but a testament to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his sacrifices, his unwavering commitment to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girl approached the Painkiller, her eyes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admiration. She handed him a drawing, a colorful depiction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vibrant and thriving. In the center of the drawing 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Painkiller, not as a fearsome cyborg warrior, but as a kind,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surrounded by happy children. That drawing, more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or statue, became the true symbol of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– a legacy not of pain and destruction, but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to expand, its influence reaching further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wasteland. New communities emerged,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and values of the original city, each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Painkiller’s influence. His teachings, initially focused on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self-defense, evolved into a comprehensive philosophy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coexistence. His emphasis on education and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led to significant breakthroughs in various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improving the quality of life throughout the wasteland.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his metallic body served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he had witnessed, but they also stood as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resolve. He was a living testament to humanity's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for redemption, and for building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destruction. The echoes of “Pain, pain, killer,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killer,” once a haunting reminder of his violent past,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sounds of laughter, learning, and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chanting became a distant memory, a ghost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slowly being erased by the relentless wave of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later, when the wasteland began to heal, when vegetation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back over the scorched earth, and when the survivors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their world, the name of the Painkiller echoed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fear and vengeance, but as a beacon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humanity’s capacity for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rebuilding could prevail. He was more than a warrior;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transformation, of a civilization that had risen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 to create a world where peace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triumphed over pain and destruction. His legacy was etched not in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of the old world, but in the vibrant tapestry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– a legacy built on the foundations of hope and resilience.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would continue to inspire generations to 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spirit of humanity.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his name across the plains, carrying the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reborn from the ashes. And in the quiet of the evening,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 of the city, his city, sang a song of peace.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blooming wildflowers,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acrid stench that had once permeated the wasteland.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malevolent eye glaring down on a scorched earth,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the landscape in a warm, life-giving glow.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gradual, almost imperceptible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in its impact. Cracks appeared in the desolate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fissures filled with stubborn green shoots, tenacious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parched earth. These were the first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subtle but insistent signs of nature's resilience,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place within the hearts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fragile beacon of hope, had grown into a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metropolis, a testament to the unwavering spirit of humanity.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structures, built from Dr. Thorne's revolutionary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pierced the sky, their metallic surfaces gleaming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sun. Hydroponic farms, now vast and efficient,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for a population that had swelled exponentially.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energy needs were met by a network of sustainable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powering the intricate systems that supported life within its walls.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once-haunted tunnels, now bright and bustling,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arteries, connecting the various sectors of the city,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commerce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 generation born in the shadow of the apocalypse,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only the warmth of community, the security of their homes,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boundless possibilities of a future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the past. They were the living embodiment of hope,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newly constructed playgrounds,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devoid of the fear and despair that had once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parents’ generation. They played amidst vibrant murals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the Painkiller, not as a fearsome warrior, but as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a figure of protection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presence, once synonymous with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had undergone a profound transformation. He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force, his metallic body a reminder of the battles fought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but his aura had shifted. The fear he once inspired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respect, admiration, and a deep sense of gratitude.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 protector; he was a leader, a teacher,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that transcended the boundaries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extended beyond the physical realm.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comprehensive educational system, focused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practical skills, but on fostering critical thinking,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believed that knowledge was the ultimate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ignorance, prejudice, and violence. He promoted the 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power to heal, inspire, and unite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by trauma. He saw the beauty that could be forged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the potential that could blossom even in the darkest of times.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reached even the most remote corners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transforming fear into respect, fostering a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the brilliant mind behind the city’s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advancements, continued to push the boundaries of innovation.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scientific discovery yielded breakthroughs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medicine, agriculture, and energy, enhancing the quality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inhabitants. His work wasn't merely about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progress; it was about creating a future where technology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empowering its people and improving their lives.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the Painkiller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synergy, the seamless integration of human ingenuity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 advancement.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Painkiller spread far beyond the city’s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on the wind, whispered from one community to another.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tales not of destruction but of redemption,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but of resilience. These narratives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 from a vengeful warrior into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beacon of light in a world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darkness. His image, once etched in the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as a symbol of fear, became an emblem of salvation,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indomitable spirit of humankind.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limited to the physical landscape.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metamorphosis of the human spirit, a profound shift in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survivors, once consumed by survival,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possibility of a better future, a world where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were not mere ideals, but achievable realities.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community, empathy, and mutual respect, traits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essential to building a sustainable society.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the wounds of the past, to overcome mistrust and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forge bonds of unity and common purpose. The city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 to the resilience of the human spirit, its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renewal of the wasteland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Painkiller's legacy extended beyond the physical rebuilding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world. It touched the very essence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them that even in the depths of despair,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and that even from the ashes of destruction, a new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built. He had demonstrated that true strength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brute force, but in compassion,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once-haunting chant, "Pain, pain, killer, killer," had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echo, replaced by the sounds of children's laughter, the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technological progress, and the quiet murmur of community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Painkiller’s name, once synonymous with fear and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hope, resilience,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 testament to humanity’s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for healing, for building a future from the debris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later, the wasteland had almost completely vanished,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lush vegetation and vibrant ecosystems.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descendants of the survivors lived in a world unimaginable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a world where technology and nature coexisted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Painkiller's legacy wasn't merely a story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living philosophy, a guiding principle for generations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passed down through generations not as a legend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but as a beacon of hope, a reminder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abyss of despair, humanity can rise and create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prosperity. His image, once a symbol of fear, now graced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and museums, a testament to a world reborn.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his name on the wind carried not just the echoes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enduring promise of a brighter future, a future forged in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destruction and tempered by the unwavering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And in that future, his name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legend, but a symbol – a symbol of hope,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and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 and redemption. His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 to the possibility of peace, even in a world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war.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tranquility of the rebuilt world, a testament to the Painkiller's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proved to be a fragile peace. Generations born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sun's benevolent gaze knew only prosperity, but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ways, the ingrained instinct for survival, lingered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pain. The whispers of “Pain, pain, killer, killer” had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underlying rhythm of conflict, of dominance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subjugation, remained, dormant but not extinguished.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built to ensure peace contained the seeds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Thorne's advancements, while miraculous, had created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dependence. The city, a marvel of technology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living, became a delicate ecosystem, easily disrupted.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catastrophic event, a solar flare, a catastrophic failure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grid, could plunge the city back into darkness, reigniting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fears and instincts of survival that had once driven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The very technology that promised utopia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a swift, brutal regression. The advanced weaponry,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solely in the Painkiller's hands, had proliferated,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uneasy tension beneath the veneer of civilization.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advanced weaponry, while developed for defense, fell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those who sought to exploit its power. Smaller, localized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erupted, not on the scale of the apocalyptic war,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and brutal nonetheless. These conflicts exposed a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truth: the capacity for violence, for self-preservation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aggression, remained a potent force,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generations, subtly encoded in the human genome.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system, so carefully constructed to foster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faced a new challenge. The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removed from the harsh realities of the apocalypse,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comprehend the fragility of peace. The history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murals depicting the Painkiller, were reduced to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stripped of their visceral truth. The warnings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unchecked violence lost their potency, diluted by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firsthand experience. The fearsome warnings about the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fading from the collective memory. The city's inhabitants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an almost blissful ignorance, creating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warnings of the past were seen as mere tales.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shielded from the brutality of the old world, did not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true cost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 himself, a figure once synonymous with merciless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now found himself wrestling with a new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His methods, once essential for survival,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out of step with the fragile peace. His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mediation were often met with suspicion or outright hostility,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presence a reminder of the violence they desperately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forget. He had become a symbol of a past they were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His metallic body, a monument to a bygone era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constant, painful reminder. His role had shifted,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methods, his very existence, became a source of contention.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advanced technology he had championed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double-edged sword. The very systems designed to support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weaponized, turning the city’s infrastructure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His efforts to instill the values of peace and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hampered by the very tools he had used to forge that peace.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build a society based on cooperation,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created to aid in this endeavor were also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wreaking havoc. The weapons built for defense could be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population, creating a new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cycle, it seemed, was inescapable. The struggle for survival,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power, the capacity for violence – these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aspects of the human condition, not easily eradicated,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by a savior from the skies. The Painkiller's legacy,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beacon of hope, now cast a long, complex shadow.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once celebrated, now seemed to carry an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consequence. He had saved humanity, yet he had unwittingly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the conditions for a new cycle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escalating tensions, a faint glimmer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Dr. Thorne, ever the pragmatist, worked tirelessly on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not weapons of war, but tools of peace. He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conflict resolution systems, designed to identify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defuse potential conflicts before they escalated into violence. He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intricate simulations that allowed younger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horrors of the past, not as fairy tales, but as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He found a new challenge: to educate future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horrors of violence, while shielding them from its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brutality. This was a challenge he met by using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simulations and virtual realities. He strived to help them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peace by showing them the harsh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exposed to this virtual reality,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cost of conflict, the immeasurable suffering it caused.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a symbol of carefree innocence, now carried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subtle understanding of the fragility of the peace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enjoyed. They began to champion non-violent conflict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seeking ways to prevent future disputes. The children,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weight of history, took a more active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peace. The methods developed by Dr. Thorne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to experience these conflicts in a safe and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simulations provided a virtual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brutality of 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Painkiller, witnessing this shift in perspective, found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understood that true peace was not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the capacity to overcome it through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unwavering pursuit of justice. His methods,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brute force, began to evolve. He turned from a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mentor, guiding future generations, helping them learn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conflict without resorting to violence. His legacy,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tarnished by the echoes of the past, would now be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began to focus his efforts on teaching conflict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peace-building techniques. He helped to create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centers, where disputes could be resolved peacefully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non-violently.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violence, it seemed, could not be broken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could be contained, managed, and ultimately, transcended.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chant of “Pain, pain, killer, killer” still echoed faintly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a reminder of humanity's capacity for destruction,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now overshadowed by the quiet determination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generation, a generation determined to break free from the shackles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violent past. The future, though uncertain,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peace, albeit a precarious peace, would endure.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Painkiller’s role had shifted again, he was no longer just a warrior,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symbol of hope. Hope for a future where peace,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tenuous, would strive to endure. The future held hope,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the constant vigilance and the collective effort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cycle of violence would not return.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peace would continue. The weight of history,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would always be a part of their future, but it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their future. The hope for peace would be their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 The struggle for peace would be long and arduous.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deepest gratitude goes to my wife,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unwavering support and patience fueled this project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inception to its completion. Her insightful critiques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work were invaluable. To my editor, Anya Petrova,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your guidance and for believing in this story.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 eye and meticulous editing elevated the manuscript to a level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dream of. A special shout-out to my writing group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Misfits – for their endless brainstorming sessions, honest feedback,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camaraderie. You made the long hours bearable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infinitely more enjoyable. Finally, to the countless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love of science fiction continues to inspire me, thank you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keeping the genre alive and vibrant. This one’s for you.</w:t>
      </w:r>
    </w:p>
    <w:p>
      <w:pPr>
        <w:sectPr>
          <w:pgSz w:w="8000" w:h="12000"/>
          <w:pgMar w:top="442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supplemental material related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and societal structures depicted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novel. Detailed schematics of the Painkiller's vehicle, the "Hellfire,"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available on the author's website (link provided). Additionally,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in-depth analysis of Dr. Thorne's conflict resolution algorithms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found in the academic paper, "Algorithmic Pacification: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Post-Apocalyptic Case Study," published in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Journal of Future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Conflict Resolution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Hellfire: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Painkiller’s heavily armored, technologically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advanced vehicle.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PainKiller: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cyborg protagonist, a symbol of vengeance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later, of hope.</w:t>
      </w:r>
    </w:p>
    <w:p>
      <w:pPr>
        <w:autoSpaceDN w:val="0"/>
        <w:autoSpaceDE w:val="0"/>
        <w:widowControl/>
        <w:spacing w:line="258" w:lineRule="exact" w:before="72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Dr. Thorne: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brilliant scientist responsible for many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 advancements in the post-apocalyptic world.</w:t>
      </w:r>
    </w:p>
    <w:p>
      <w:pPr>
        <w:autoSpaceDN w:val="0"/>
        <w:autoSpaceDE w:val="0"/>
        <w:widowControl/>
        <w:spacing w:line="258" w:lineRule="exact" w:before="72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Chronos Network: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city's sophisticated energy grid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communications system.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Old Ways: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lingering effects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survivalist instincts.</w:t>
      </w:r>
    </w:p>
    <w:p>
      <w:pPr>
        <w:sectPr>
          <w:pgSz w:w="8000" w:h="12000"/>
          <w:pgMar w:top="442" w:right="11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novel is a work of fiction, it draws inspiration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sources. Key influences include the works of William Gibson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(Neuromancer), Philip K. Dick (Do Androids Dream of Electric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Sheep?), and Ursula K. Le Guin (The Left Hand of Darkness).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portrayed are rooted in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research on robotics, AI, and renewable energy.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on post-apocalyptic societal structures can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sociological and anthropological texts available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academic databases.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seasoned science fiction author whose gritty,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prose and intricate world-building have captivated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worldwide. A former engineer, [Author Name] brings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technical expertise and imaginative storytelling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Their previous novels have garnered critical acclaim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awards, establishing them as a leading voice in the genre.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writing, [Author Name] is an avid motorcyclist and enjoys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rugged landscapes that often inspire their fictional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worlds. They currently reside in [Location] with their wife and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dogs. You can connect with them through their website at [Website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Address].</w:t>
      </w:r>
    </w:p>
    <w:sectPr w:rsidR="00FC693F" w:rsidRPr="0006063C" w:rsidSect="00034616">
      <w:pgSz w:w="8000" w:h="12000"/>
      <w:pgMar w:top="442" w:right="66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