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Brain Damage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isn't dedicated to the saints or the angels, not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squeaky-clean paragons of virtue. Hell no. This one's for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reflecting fractured lives, for the broken records skipping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goddamn groove of pain. This is for the ones who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ozone of a high-voltage betrayal, felt the sear of a brand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soul, and still dared 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the kids who learned that home wasn't a haven,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silence screamed louder than any bomb.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built walls around their hearts not from pride,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necessity of survival. For the warriors who fought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scars etched not on skin but on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pretty poem about resilience. This is a battle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trenches, a guttural scream in the face of oblivion.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stubborn refusal to be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flames lick at your heels. It's a defiant middle finger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to the heavens, a raw, unfiltered howl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the ones who survived, the ones who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was, and somehow, impossibly, still manage to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broken step at a time. It's for the ones who still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left in them, even when they’re bleeding out on the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world tells them to be quiet, to be small,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This book is for the ones who refuse to be silenced,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claw their way back from the abyss,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shattered pieces and defiant whispers. This is for you,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broken. Don't ever let them forget your story. Don't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forget it yourself.</w:t>
      </w:r>
    </w:p>
    <w:p>
      <w:pPr>
        <w:sectPr>
          <w:pgSz w:w="8000" w:h="12000"/>
          <w:pgMar w:top="442" w:right="656" w:bottom="11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Burn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crackled, a greasy ozone smell stinging my nostrils.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sharp scent of a summer storm, but something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acrid, like burnt sugar and fear. It coated my tongue, a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mixing with the coppery taste of blood already blooming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lip. Eight years old, maybe younger. Time warps, you know?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Gets blurry at the edges, especially when things are…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electric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older, bigger. Shadows looming, their faces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sneers and cruel amusement. I remember the way the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glinted off their cheap, plastic shoes, the way it turned their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almost alien, slick with sweat and malice.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tallest, had a smirk that stretched his face like a rubber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about to snap. He held something in his hand – a length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wire, frayed and dangerous, humming with a malevolent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prickled my skin even before it touched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contact was instantaneous. A white-hot explosion blossoming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ripping through me like a lightning bolt. My body arched,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marionette jerked by invisible strings. The world fractured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jagged pieces. Sound became a roaring, deafening tide.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wasn’t just pain; it was a physical thing, a creature clawing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insides, trying to burst free. I tasted ash, smelled burning flesh,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hair on my arms stand on end, each follicle a tiny antenna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receiving the shock’s brutal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hitched, a strangled gasp torn from my lungs.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spun, a dizzying carousel of colors and distorted shapes.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the alleyway, the grimy brick walls, the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dumpster reeking of rotten food. Even amidst the agony,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the details – the chipped paint on the wall,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sliced through the grimy air,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beams. It’s like my brain was trying to record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camera desperately clicking away, even as the film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scorched.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silence. A sudden, deafening silence that was worse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screaming noise, a hollow vacuum where the pain had been.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hum faded, leaving a lingering tingle that crawled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like a thousand tiny spiders. My body felt weak, heavy,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 with lead. I tasted blood again, a warmer rush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as I realized my lip was split, a crimson river tracing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chin. I could feel the ragged edges of the wound,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slickness of it. I didn't cry. Not yet. There wasn't enough air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 for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gone. Just shadows melting back into the gloom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leaving me sprawled on the ground, a small, broken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debris and the darkness. I remember the cold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seeping into my skin, the ragged breaths, the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of sensation. Each nerve ending screamed,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played on a broken instrument. My body throbbed, a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ache that pulsed in time with my ragged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shock wasn't just physical. It was a psychic blow,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being. It was a brand, searing itself onto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 that would never fade. It wasn’t just pain; it was a violation,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assertion of power that left me feeling small,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It fractured my sense of self,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confusion.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much later, I’d learn that this was just the first burn.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world decided to show me its true face – a face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violence, indifference, and the sickening delight of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But that day, in that alleyway, it was just raw, visceral agony.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ozone, the taste of blood, the chilling silence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That’s what remained, imprinted on my memory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blur. Each step was an agony,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happened. My lip throbbed with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constant, throbbing pulse of pain.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tilted, unbalanced, as if the ground itself had shifted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familiar streets felt alien, menacing. Every shadow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a threat, every sound a potential harbinger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offered no solace. It wasn't a haven; it was a battlefield,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the scars weren't just on my body, but on my soul.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itself mirrored the decay within, the walls scarred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the air thick with the stench of stale cigarette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resentment. The silence was as oppressive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shouting. My parents, when they were even present, were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drifting through the rooms, their eyes hollow,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 and sharp as shards of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comfort, no understanding. Just the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 that the next blow, the next shock, was always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corner. The world outside was brutal, but home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refuge. It was a place where the wounds festered,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deepened, where the echoes of violence reverberated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self-soothing were pathetic, desperate. I would curl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ball in the corner of my room, hugging my knees to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my face in the worn fabric of my blanket, trying to shut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would replay events in my mind, trying to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rationalize, to make sense of the senseless. But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answers, only more questions, more shadows, more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stare at the ceiling, tracing the cracks in the plaster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finger, losing myself in the intricate patterns,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escape in the mundane. Or I would sit by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rain fall, mesmerized by its relentless rhythm,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of my own fractured internal landscape. These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my clumsy attempts to stem the bleeding,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echoing in my head. But they were futile,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bandages on gaping wounds.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themselves became a silent language, a roadmap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flesh. They were more than just marks;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reminders. Reminders of the moments I tried to forget.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powerlessness, of the violation, of the unending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angry welts on my arms, a testament to the countless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dragged and pushed, the jagged tear on my lip,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metallic tang of blood, the deep, angry bruises,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like strange, purple flowers on my skin.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weren’t just physical wounds; they were visible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invisible damage inflicted.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brutal reality of my life, a silent scream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body for all the world to see. But no one ever really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Not really. They saw the bruises, maybe. But they didn't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 within, the fear that lurked beneath the surface,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scream trapped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heavy cloak, wrapping itself around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me. It was the silence after the storm,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screams, the silence that echoed in the empty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It was the silence of neglect, of indifference,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terrors that haunted my days and invaded my nights.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silence, I was alone. Utterly and completely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words to describe the things I felt. Not yet.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vocabulary for pain hadn't been invented yet. I didn't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for the crushing weight of loneliness, the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lived inside me, the constant gnawing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The silence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vast, empty landscape populated by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the silence before, during, and long after the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would ultimately define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rebellion. A tiny spark of defiance ignited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my despair. A small act of agency, a tiny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tide of terror. It was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a fleeting moment of resistance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crush me. But it was a beginning. A crack in the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first breath of air in a suffocating darkness. A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better, something to come.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fragile as a butterfly’s wing, but a hope nonetheless.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 on a long, arduous journey towards survival.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Home is No Haven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smelled of stale cigarettes and despair. A thin film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coated everything, a pale shroud draped over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cracked plaster. The air hung heavy, thick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simmered beneath the surface of our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Silence, more often than not, reigned supreme. A silence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thick, so oppressive, it felt like a physical weight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squeezing the air from my lungs.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 louder than any shouting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 were ghosts in this house, drifting through the 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wisps of smoke, their presence barely registering. When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speak, their words were sharp, like shards of glass,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silence with brutal efficiency. Their eyes held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vast, desolate landscape reflecting the barrenness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They were present in body, but absent in spirit,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stranded in a sea of neglect and 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when she wasn't lost in a haze of cigarette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would unleash her frustration on me, a torrent of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stinging accusations. Her anger was a capricious beast,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and terrifying. It wasn't rational anger; it was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force that left me trembling in its wake.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that didn't seek resolution; it sought only to inflict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silent specter, offered no solace. His absence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as his presence would have been, if he'd ever mustered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be present. He was a shadow, lurking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occasionally materializing to deliver a curt, dismissive word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blow. His silence was a cold, impenetrable wall, barring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connection, any possibility of warmth 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mirrored the decay within. The peeling paint,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furniture, the overflowing ashtrays—all were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 within our family. It was a house that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house that lacked love, a house that lacked hope.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wounds festered, where the scars deepened,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echoes of violence reverberated in the long, oppressive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at self-soothing were pathetic, desperate measures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 the tide of despair. I’d curl into a ball in the corner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hugging my knees to my chest, burying my face in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old blanket, trying to shut out the world.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thin and faded, was a tattered shield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existence. It held the faintest trace of a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a ghost of a forgotten laundry day, a feeble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in a world devoid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replay events in my mind, a desperate attempt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order, some pattern, some explanation for the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dissect the words, the looks, the actions, searching for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clue to unlock the enigma of my parents'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But there were no answers, only more questions,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more fear, a relentless cycle that chewed me up and spit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out, leaving me smaller and more broken with each rotation.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sit by the window, watching the rain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its relentless rhythm. The drumming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raindrops on the glass pane mirrored the frantic, chaotic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heart. The rain was a constant, an unchanging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where everything else was shifting and unpredictable.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witness to my pain, a somber companion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I'd stare at the ceiling, tracing the cracks in the plaster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fingertip, losing myself in the intricate patterns. I’d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mundane, in the small, predictable details,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anchor myself in a sea of uncertainty. Each crack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story, a tiny map of decay, reflecting the fractures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my own world, a silent testament to the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themselves became a silent language, a roadmap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flesh. They were a testament to the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pushed, shoved, dragged, and struck. Each bruise, each welt,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cut, told a silent story of violence, a story that no one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heard. They were reminders of the moments I desperately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forget, the moments seared into my memory like brands.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angry purple welts on my arms, the jagged tear on my lip,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angry bruises blossoming like strange, purple flowers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 – all silent screams trapped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physical wounds; they were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invisible damage, a testament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life, a silent scream etched onto my body for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see. But no one really saw them. Not really.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bruises, the visible damage, the superficial signs of trauma,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the brokenness within, the fear that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the silent scream trapped inside.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heavy cloak, wrapping itself around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me in its suffocating embrace. It was the silence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 silence that followed the screams,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empty spaces of my heart. It was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of indifference, of the unspoken terrors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and invaded my nights. In that silence, I was alone.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completely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words to describe the things I felt. The vocabulary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kind of pain hadn't been invented yet. I didn't possess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articulate the crushing weight of loneliness,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resided within me, the constant, gnawing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The silence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vast, empty landscape populated by shadows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echoes of violence. It was the silence before, during,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storm. A silence that would ultimately come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amidst the suffocating silence, something shifted.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 ignited within the ashes of my despair.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gesture, not some dramatic act of rebellion, but a tiny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a whisper of resistance against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that threatened to engulf me. I picked up a discarded crayon,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stubby tip worn down to a nub, and began to draw on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discarded envelope. It was a crude, childish drawing,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chaotic jumble of lines and colors, but in that act,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flicker of hope, a tiny rebellion against the silence, a small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the face of overwhelming despair. It was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things, a fleeting moment of resistance,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beginning. A crack in the wall, a first breath of air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A hope, fragile as a butterfly’s wing,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nonetheless. The first step on a long,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A journey that would lead me through darkness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a journey I knew, even then, would test me, challenge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transform 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Scars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landscape of damage. Not the pretty,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kind you see in movies, all neatly stitched and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pale, forgettable lines. No, mine were a battlefield map,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tapestry woven from angry purple and sickly yellow.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 told a story, a brutal, unvarnished tale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flesh. The raised welts on my arms, thick as caterpillars crawling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skin, were souvenirs from my father's belt. They were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faded, but still raised, still angry, still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rage. They weren't just scars; they were seismograph readings,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registering the tremors of his fury.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legs bore the brunt of it too – a constellation of bruises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across my thighs and shins,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I’d been kicked, thrown, or simply shoved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The older ones were muted, the colors dulled to the shade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pennies. But the newer ones pulsed beneath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reminder of the latest eruption of violence.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unyielding testament to the brutality I’d endured,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gallery of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 of my lip bore a permanent indent, a jagged, crooked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that never quite healed properly. It was a permanent grimace,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 frozen in time. It was a testament to a fist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bone, a sharp crack that still echoed in the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A simple smile felt impossible with that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visible scars, there was a deeper, more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The constant adrenaline surges, the nights spent shivering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fear, the internal tremors that never fully subsided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you couldn't see, but they were there, pulsing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They were etched onto my soul, indelibly marking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twisting my personality into something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visits were a blurry montage of fluorescent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smells, and the cold, impersonal touch of doctors and nurses.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patched me up, stapled me together, stitched up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they couldn't mend the cracks within. The antiseptic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sterile environment offered a stark contrast to the filth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of my home life. It felt surreal, as if I were an exhibit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macabre museum, my battered body displayed for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understand. How could they? They saw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superficial damage, but they couldn't see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ones that bled internally, the ones that festered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They could stitch up a laceration, reset a broken bone,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couldn’t repair a broken spirit, the shattered sense of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pummeled and crushed beneath the weight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Their sterile tools were useless against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weren't just physical; they were emotional, psychological,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imprint of trauma etched onto every facet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a language, a brutal, unspoken dialect that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fluently but no one else understood. They were a diary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and bone, a chronicle of violence, neglect,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fear. Each scar was a word, each bruise a sentence,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welt a paragraph, forming a chilling autobiography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read this language, to decipher the subtle shifts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my own body, the tremors and twitches that preceded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outburst, the clenching of my fists that signaled the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terrors. It became a self-preservation mechanism, an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system in a body perpetually on high alert, anticipating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scars throbbed, a dull ache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bones. The rain would trigger it, the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drops against the windowpane mirroring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my heart. The sudden silence after a loud noise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 shivers down my spine, a phantom echo of the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defined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 pain was sharper, more acute. A sudden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raised voice, the scent of stale cigarettes, these seemingly innocuous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could ignite a cascade of emotions, sending me reeling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past. The memories would flood back, vivid and visceral,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replay of the violence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a constant reminder of my vulnerability,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body and soul.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trauma, a chilling reminder of the lasting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They were a roadmap of my past,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I’d taken to reach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more than just markings; they were a language,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told in a dialect of pain and suffering. They were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invisible damage, a silent scream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 testament to the resilience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chronicle of survival, a painful but undeniable proof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not only survived, but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live with them, to integrate them into my identity,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them as an integral part of my story. They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silent witness to my struggle, a reminder of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traveled, the battles I’d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became a badge of honor, a testament to my endurance,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resilience. They were a mark of my identity,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me as my heartbeat or my breath.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still here, still standing, still fighting, still 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looked at the scars in the mirror and saw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marks, but a constellation of resilience. Each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struggle overcome, a battle won. They were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my ability to endure and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not just my physical scars but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invisible wounds that ran deeper than skin and bone.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wounds, the invisible scars etched into my soul,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survival. They were a testament to the grit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 possessed,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My story wasn’t just one of trauma; it was a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saga of survival against impossible odds. The scars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marks of the past; they were a map to my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illuminating the path toward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became a part of me, interwoven with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 a reminder of the past,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story told in the language of pain, resilience, and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telling that story, in confronting the past, I began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future, a future where the scars were not symbols of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emblems of triumph.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scars was harsh, unforgiving,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honest. It didn't sugarcoat the truth; it didn't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raw, visceral language, a language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fluently, a language that spoke volumes about the battles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wars I'd survived. It was a language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survival, of the indomitable spirit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end, that language became my strength. It was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my struggles, yes, but it also roared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my endurance, my unwavering spirit. The scars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journey, a testament to the arduous path I'd travelled,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survival. They were a language that spoke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ultimately, a language that celebrated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shattered pieces of my soul. They were a silent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truth: I had survived. And I would continue to survive.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in all their ugliness and brutality, were a symbol,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defeat, but of victory.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in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Not the quiet hum of the refrigerator,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tick-tock of the grandfather clock in the hall, or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chirping outside my window – those were sounds,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noise. This silence was different. It was the silence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 heavy, suffocating quiet that followed the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rage. It was the silence that screamed louder than any shout,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void that swallowed everything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the air hung thick with the metallic tang of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scent that clung to the walls, the carpet, my clothes, my skin.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smell that etched itself onto my memory, a olfactory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years later send me reeling back to those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fear still resonating in my chest.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 would stand there, breathing heavily, his chest heaving,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a mask of simmering anger. But it wasn't the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me; it was the silence that followed. That's when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small, invisible, a ghost in my own home.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sound, the smallest movement, could reignite the fire.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anticipate the silence, to hold my breath,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statue carved from fear. The silence was a warning,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 come. It was a prelude to the next explosion,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beating, the next wave of violence that would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broken and bruised.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words, no explanations, no apologies.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heavy and suffocating, a silent testament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 language of its own, a brutal dialect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rage. And in that silence, I learned to speak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to understand the subtle cues, the unspoken threats,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time, hiding under the bed, the floorboards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cheek, the dust thick in the air. The silence stretched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eternity of suspended terror. I could hear the thump-thump-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thump of my own heart, a frantic drumbeat in the suffocating quiet.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creak of the house, every rustle of the curtains, sent jolts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through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sporadic sounds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breathing, a testament to the terror that consumed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scream trapped within my chest,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that no one heard.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the aftermath of the violence, shaped me. It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quiet, to be unseen, to be insignificant. It molded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ghost flitting through the halls of my own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crucible, forging me in the fires of fear,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 and broken but somehow…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space between the outbursts;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constant companion that shadowed my every move.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presence that permeated every room of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walls, the furniture, the very air I breathed.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 broken home, a testament to a childhood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that silence lingers. It’s a ghost that haunts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a phantom echo of the past. Sometimes, it’s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tightness in my chest, a breathlessness that steals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lungs. Other times, it’s an emotional void, an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yawns within me, a space where words fail to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learned to live with the silence, to navigate its contours,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language. It's a part of me now,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constant reminder of the pain I've endured.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reminder of pain; it's also a reminder of my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endure, to survive, to find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unspeakable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blows that wounded me,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absence of comfort, the lack of understanding.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soothing voice, a warm embrace, a gentle touch.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violence in itself, a passive aggression that eroded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chipping away at my sense of self until only fragments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connection, for someone to see me, to hear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silent screams trapped within me. But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 silence was absolute, all-encompassing. It was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voice was unheard, my cries unanswered, my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words, I developed my own language,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gestures, glances, and subtle shifts in posture.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without speaking, to express my fear,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through unspoken signals. My body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a silent testament to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body were visible evidence of the physical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silent wounds were far more profound.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marks etched onto my soul, the silent screams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constant companion, a shadowy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from room to room, from day to night.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isolation, the loneliness, the feeling of being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a world that seemed determined to ignore my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silence, there was a strange kind of strength.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 in the fires of adversity, a quiet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I learned to find solace in the silence, to use it 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reflection, for healing,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the absence of sound; it was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voice, a voice that whispered of survival,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hope. It was a voice that spoke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a strength that had allowed me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unspeakable and emerge, battered 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canvas onto which I painted my own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survival, resilience, and the indomitable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whispered in the language of silence, a story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the darkest of nights. A story of how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sound, there could be a symphony of strength.</w:t>
      </w:r>
    </w:p>
    <w:p>
      <w:pPr>
        <w:sectPr>
          <w:pgSz w:w="8000" w:h="12000"/>
          <w:pgMar w:top="428" w:right="71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testament to the enduring power of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pain I had endured.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ability to survive, to endure, to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silence was a part of me,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silent witness to my journey. And in the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voice. A voice forged in the fires of trauma,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resilience, a voice that speaks of hope. A voice that 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silence still resonate within me,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past. But now, those echoes are not merely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despair; they are also sounds of strength,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are the sounds of a voice that has finally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of the silence. A voice that speaks of healing, of hope,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silence is no longer a prison, but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space for growth, a space for strength.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become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 groaned a mournful tune in the wind,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silent escape. It wasn’t a grand escape,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Hollywood-style sprint to freedom. It was a sliver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 snatched from the jaws of a relentless terror.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asleep, snoring a ragged, guttural sound that vibrated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a sound that usually sent shivers down my spine,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tonight, it was the lullaby of opportunity.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cigarette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acrid and bitter, the smell of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everything in the house like a second skin.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my ribs, a frantic drumbeat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Each step I took was measured, calculated,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prayer for invisibility.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was my first obstacle. The linoleum floor was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bare feet, each tile a potential trap, each creak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alarm. I navigated the room with the grace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thief, moving with a caution born not of training, but of sheer,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survival. I avoided the chipped ceramic sink, its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own haunted eyes. I sidestepped the overturned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a silent monument to a previous outburst,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door, a warped, splintered thing held together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 than wood, was my target. I reached it, my hand trembling,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catching in my throat. The knob, cold and metallic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fingertips, felt like a lifeline. A single, hesitant turn, and then…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silence of the outside world, a different kind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heavy, less oppressive, less laced with the bitter taste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yard was a wasteland of overgrown weeds and broken toys,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neglect that permeated every aspect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set, a monument to a childhood I never had, loomed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sank onto one of the rusty seats, the cold metal biting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 closed my eyes, savoring the fragile peace,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threat. It was a fragile peace, a fleeting moment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reprieve, a temporary escape from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was always there, lurking just beyond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perception, a constant shadow in the periphery of my vision.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it, a cold presence pressing against my back,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chest. The silence of the night was deceptive,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peace. The night itself seemed to hold its breath,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waiting, expectant, a silent accomplice to the horror that lurked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fence, just beyond the reach of my small,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felt surreal, almost dishonest. I wasn't truly free,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really. This was just a temporary reprieve, a brief intermission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drama of my life. The silence, even here,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lacked the suffocating weight of the house, but it still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undercurrent of menace, a constant reminder that the danger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never far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crickets chirped, their song a melancholic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my heart. The wind whispered secrets through the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secrets I didn't want to hear, secrets that spoke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of the inevitable return to the suffocating silence,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 of the swing set a cruel irony in this temporary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staring up at the stars, tiny pinpricks of light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night sky. They seemed so distant, so unattainable,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hopes and dreams beyond my grasp. Each star was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own, a world of its own, a life of its own. And here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tiny corner of the earth, a small, insignificant speck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vastness of space and time, a prisoner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however small, was a victory, a tiny crack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prison. A small, defiant act of resistance against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reality. It was a whisper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ability to find strength and resilience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joy was tinged with a deep, underlying fear. The knowledge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freedom was temporary, that the darkness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return, loomed over me like a storm cloud. It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 had learned to accept, a constant companion that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every move.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night air did little to soothe the burning fear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insides. My breath hitched in my chest, a silent scream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behind my lips. My body tensed, muscles coiled tight,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spring into action at the slightest hint of danger. Every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every creak of a branch, sent jolts of fear through my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 were hyper-alert, scanning the surroundings,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any sign of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given me a taste of freedom, a glimpse of hope.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served as a harsh reminder of the precariousness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brief reprieve only sharpened the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threat. The knowledge that this was only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reprieve only served to intensify the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both vast and terrifyingly small. Vast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possibilities and the unfathomable distances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stars. Small because I was trapped in my own personal hell,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 dictated by the whims of a cruel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The contrast was jarring, a jarring paradox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my own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night, once a refuge, now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 a silence filled with unspoken threats,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danger and impending doom.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my vulnerability and the ever-present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violence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victory, this brief escape,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 flicker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darkness, a reminder that even in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is always a glimmer of possibility, a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will to survive. It was a small act of rebellion, a tiny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in the face of an oppressive reality. But even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felt fragile, the taste of freedom tinged with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doom. The escape was only temporary. The darkness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always return.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Institutional Walls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hummed a monotonous, sterile tune,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throbbing ache in my skull. The white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in, cold and unforgiving, a stark contrast to the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stained carpets of my childhood home. Here,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antiseptic and impersonal, devoid of the comforting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stench of fear that clung to my life like a shroud.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this clinical sanctuary, felt more like a prison than a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antiseptic stung my nostrils, a bitter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 that still lingered in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The sheets, crisp and starched, felt alien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difference from the rough, scratchy blankets of my childhood.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there, a specimen pinned beneath the cold gaze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fluorescent lights, feeling utterly exposed,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nurse, her face impassive, her movements efficient and detached,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checked my vitals. Her touch was clinical, devoid of warmth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She was a functionary, a cog in the vast,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of the hospital, not a human being offering comfort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The numbers on the monitors blinked rhythmically,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in the otherwise silent room, a rhythmic pulse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ached, a symphony of bruises and welts,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violence I'd endured. Each breath was a labored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each movement a searing reminder of the pain that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doctors were efficient, their words clipped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professional, devoid of any emotional resonance.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me, diagnosed me, treated me—all with the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of mechanics repairing a broken machine.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solace here, no understanding, no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ran far deeper than the surface gashes.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environment amplified the isolation, the silence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than any scream. It was the silence of indifference,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system that had failed to protect me,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void within me.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stitched me up, cleaned my wounds, monitored my vitals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methodical process stripped of any human touch. The nurses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the practiced precision of automatons, their faces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slates offering no comfort, no empathy. They were skilled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undeniably, but they were also strangers,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 of my suffering. Their hands, though capable of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flesh, failed to reach the deeper wounds that scarred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a constant companion, a relentless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consciousness. But it was a familiar pain, a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well, a pain that felt almost comforting in its predictability.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pain of being broken, the pain of being betrayed,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alone. The sterile environment, however, offered no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pain, only a stark, cold reminder 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fragmented memories flickered, snapshots of violence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fleeting moments of fleeting peace.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tormentors swam in and out of focus, their taunts and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silent chambers of my mind. The electric shocks,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beatings, the constant fear – it all played out on a loop, a gruesome,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film reel unspooling in the darkness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sleep offered no escape. My dreams were nightmares, replays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violence, each dream a fresh wound reopening, each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 painful reminder of the past. The hospital bed,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safe space, became a cage, its sterile confines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trapped, of being utterly alone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bland and tasteless, was another affront to my senses.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mushy textures felt like a betrayal of the sharp, spicy flavors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gave me small bursts of joy. Each bite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vulnerability, a stark contrast to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once pulsed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a monotonous sequence of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vitals checks, and moments of agonizing pain. Time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meaning, a meaningless sequence of events devoid of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or even simple human connection. I was a ghost in the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world of the hospital, a shadow moving through hallways,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containing a fractured and broken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walls, those gleaming white pillars of supposed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felt like impenetrable barriers, walls of a prison built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and mortar, but of indifference and bureaucracy. They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my own inner turmoil, echoing the cold, empty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magnifying the isolation and amplifying the silence.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felt like an eternity, a constant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my past, a painful reminder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guaranteed.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acts of kindness, the few brief moments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contact, felt tainted by the overwhelming sense of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doctors and nurses were efficient, professional, and yet,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empathy felt hollow, like performances,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core of my pain. The sterile environment,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smell, and the monotonous routine amplified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disconnection, like being submerged in a sea of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 pressed down, heavy and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carried alone. This wasn’t just the silence of the hospital,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that played a significant role. This was the silence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suppressed trauma, a silence that had become as much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 as my own breath. It was a silence that had choked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from my throat, choked the hope from my soul, choked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into an echo of a life lived. This silence, born of fear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hardest to bear within the antiseptic silence of institutional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that echoed the absence of a childhood,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me, a childhood replaced by the brutal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abuse. The silence was the aftermath,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trauma, the enduring impact of violence. I tried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to reach out, to find a voice, but the words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They were caught in the suffocating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behind the walls of my shattered psyche.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that suffocating silence, I felt a flicker of defiance,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 of resilience. A tiny ember of hope,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cold, impersonal surroundings.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silent scream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world, a stubborn refusal to be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It was a subtle shift from the relentless despair,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tide of my reality. This was a new kind of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silence, a silence of survival. This was a quiet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sterile, institutional walls.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Doctors Gaze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beeping of the heart monitor was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a relentless metronome counting down the seconds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sterile purgatory. Days blurred into a monotonous cycle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and fleeting moments of lucidity where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past would resurface, sharp and jagged,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glass in my memory. Then, Dr. Albright arrived.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different from the other doctors, younger, with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his features that hinted at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than his colleagues possessed. His eyes, a pale,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blue, held a strange mixture of curiosity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didn't just look at my injuries; he seemed to see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through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them, to the raw, bleeding heart beneath.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in his gaze, a spark of empathy that cut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clinical detachment of the hospital like a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asked questions, not just about the physical wounds,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lay beneath the surface. He listened, really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 struggled to articulate the chaos within,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timelines, the jumbled memories. He didn’t interrupt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precision of a textbook diagnosis. Instead, he leaned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attention undivided, his expression patient, even as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words, my voice cracking under the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electric shocks, the jolts that left my body vibrating,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reeling. The way the current seemed to sear its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brain, leaving a lingering taste of metal and fear.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chilling silence that followed each attack,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sounds of the assault itself. I tried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silence seeped into my bones, leaving me perpetually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on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beatings, the brutal thud of fists against flesh,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pain that blossomed like a poisoned flower across my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blood, the acrid sting in my nostrils, the way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spin and tilt until I lost consciousness. I recounted the nights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curled in a fetal position, shivering under the weight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nights filled with the deafening silence of an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parent, a silence as potent as any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 as I described the relentless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The insidious whispers of inadequacy,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self-doubt, the crippling fear that I was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the abuse. He listened as I tried to explain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shaped me, how it molded my personality, how it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identity. I talked about my violent outbursts, the 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 from the deepest recesses of my being, the uncontrollable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 that was a reaction to years of unresolved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listened, yet I felt a wall between us. A wall built not of stone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but of unspoken limits. I could see his efforts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the genuine concern in his eyes, but it was like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me from behind a pane of glass;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refracted, distorted by the limits of his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asked insightful questions, probing for details, for missing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puzzle of my shattered life. But even his expertise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 at the edges of my reality, at the incomprehensible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his face an expression of considered contemplation,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understanding, I realized with a bitter pang of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limited. He could see the physical wounds,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skin, but he couldn't fully grasp the invisible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etched onto my soul. His medical knowledge was vast,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couldn't measure the immeasurable depth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fully comprehend the subtle ways the abuse had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insidious ways it manifested itself in my daily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fully comprehend the pervasive sense of fear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second skin, the way that fear dictated my actions,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decisions, and determined my relationships. He couldn't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pervasive sense of isolation,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become a constant companion,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unfolding drama of my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medical expertise offered a framework for understanding,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diagnoses and treatments, but it lacked the nuance,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needed to fully understand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experience. He spoke of therapy, of medication, of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recovery, his words carefully chosen, yet they felt distant,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irrelevant, in the face of the magnitude of my 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gaze, though compassionate, was still ultimately that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outsider, looking in on a reality that existed outside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medical textbooks. He was a doctor, a healer, but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the invisible wounds. The weight of the silence persisted,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had a new dimension – the silence of an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never quite reached, the silence between the doctor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patient, the silence between the sufferer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ended with a prescribed cocktail of medications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referral to a therapist. It felt, somehow, anticlimactic. A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prescription for a soul ravaged by years of abuse. Leaving his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familiar pang of isolation, amplified now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limits of professional help, a grim foreshadowing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future interactions with the system. The doctor's gaze,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glimpse of compassion, ultimately confirmed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truth: some wounds run too deep for medicine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remained a stark, cold environment,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atmosphere reflected my own fractured state.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a staff member felt detached, impersonal,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sense of isolation. The nurses were efficient,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orderlies were matter-of-fact, and even the most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at kindness felt hollow, like echoes in an empty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food, bland and institutional, continued to be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Each bite was a reminder of my body's brokenness,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wild, untamed hunger of my past, a hunger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stolen. The walls of the hospital seemed to close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silence, magnifying my isolation.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yet it felt like a prison, a sterile cage where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haunted me. Even the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felt cold, devoid of the warmth I craved,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 warmth, or at least the familiar chaos,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 home.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a blur of routine, the nights a tapestry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nightmares. I found myself drifting between states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existing in a liminal space between reality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flashbacks that punctuated my existence.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past blurred and softened, the images of abuse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waking hours, turning simple tasks into potential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ordinary moments into traumatic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reading, but the words on the page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with the chaotic images that danced in my mind.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but my dreams were relentless replays of the past,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leaving me more exhausted, more broken,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 intensifying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yearned for connection, for understanding, for someone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surface, beyond the physical wounds 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suffering. Yet each interaction served only to reinforce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chasm of misunderstanding that existed between 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Even the briefest moments of human connection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a lingering sense of isolation, by a deep-seated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one would ever truly understand. Even the doctors'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began to feel like a form of cruelty,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brokenness, of my inability to escape the invisible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hospital was matched by the silence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The silence that had been my companion for years,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 of fear and despair, continued its reign,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suffocating hope, stifling expression, and concealing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painful truth of my experience. The weight of this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the antiseptic silence of the hospital,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crushing silence, within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hospital, a small, defiant flame flickered to life. It was a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resilience, a spark of resistance, a refusal to surrender.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tenacious nature of the human spirit,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a stubborn refusal to be extinguished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even in the face of overwhelming odds.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in the Machine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fluorescent lights of the hospital hallway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tune, a counterpoint to the rhythmic thump-thump-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my own erratic heartbeat. The walls, painted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institutional green, seemed to press in, closing in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walls of a suffocating tomb. Each step echoed,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clung to me like a shroud. It wasn’t just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hallway; it was the silence within me, a vast,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where memories should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Fragments. That's all I had: a flash of white-hot pain,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blood, the chilling rasp of a voice I couldn’t quite place.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gripping mine with a strength that belied its fragility,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releasing, leaving me adrift in a sea of confusion. A blur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indistinct, like images caught on a faulty film reel.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fragments, these shards of memory, were all that remained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 chaotic collage of trauma that refused to coalesce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Instead, it plunged me into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a relentless replay of the abuse. The electric shocks,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pain, the paralyzing fear—it all came back in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detail. I'd wake up gasping for breath, drenched in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trembling with the lingering aftershocks of the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my waking hours, the memories clung to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twisting ordinary sights and sounds into potential triggers.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refrigerator, the screech of a car's brakes, the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 – all could send me spiralling back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Dr. Anya Sharma, a woman with kind eyes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was both soothing and firm, tried to help.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mechanisms, of processing trauma, of building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well-intentioned, expertly chosen, but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detached, like a script recited from a textbook.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between her clinical understanding and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reality of my experience. Her attempts to dissect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to categorize my trauma, felt like a violation, a further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fragmentation of a self that was already irrevocably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explain the way silence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the way it had permeated every aspect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my childhood home, the silence of the bullies,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hospital—it was a suffocating presence, a heavy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over my existence. It wasn't merely the absence of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profound, crippling absence of connection,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Dr. Sharma listened patiently, nodding occasionally,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but I sensed a limit to her comprehension. She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theoretical aspects of trauma, but she couldn't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the depth of the silence, the way it had shaped me,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during a session, I found myself staring out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haze of fragmented memories. A sudden image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eyes: a figure hunched over a keyboard, fingers flying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keys, the glow of the monitor illuminating their face.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clear image, more of a sensory impression – the click-clack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keys, the hum of the machine, the faint smell of ozone.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yet entirely alien. I tried to describe it to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but the words failed me. It was a ghost in the machine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memory, an elusive fragment that refused to be grasped.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haunted me. It appeared intermittently,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 of my mind. Sometimes, it was accompanied by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drone, like the hum of a distant engine. Other times,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sensation, a feeling of cold metal pressing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 The more I tried to understand it, the more elusive it became.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 key to some forgotten door, a clue to a mystery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solve. It was a puzzle piece that didn't fit, a detail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in the fractured mosaic of my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continued their relentless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sensory impressions that defied logic and chronology.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taste of dust and blood mingled with the smell of antiseptic.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 of rough fabric against my skin contrasted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smoothness of cold metal. The sounds of screams and shouts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rhythmic beeping of machines.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equally disjointed: a flash of angry eyes, the blur of a fist,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white of a hospital bed. Each fragment was a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but the puzzle itself remained stubbornly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frustrating my attempts at reconstruction.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crushing. Even the attempts at connection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The nurses, the doctors, the therapist – they all existed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separated from me by an invisible wall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Their words, however well-intentioned,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penetrate the fortress of my silence. Their empathy,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couldn't reach the depths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suspect that the problem wasn't just the trauma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was being interpreted, the way it was being categorized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compartmentalized within the sterile framework of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diagnosis. The doctors saw symptoms; they didn't see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symptoms. The therapies were designed 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symptoms, to tame the outbursts, but they couldn't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of the problem, the deep-seated wounds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upon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in the machine of my mind – those fleeting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fragmented memories – felt more real than anything else.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a past that refused to be silenced,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haunt me, even within the sterile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hospital. They were reminders of a reality that the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 struggled to comprehend, a reality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their clinical 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routine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became a numbing ritual. The medication dulled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but it also dulled the edges of my awareness. I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twilight zone between consciousness and unconsciousness,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liminal space where the past and present bled into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the lines between reality and nightmare.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in the machine persisted, its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gaps in my memory, the missing pieces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the incompleteness of my recovery,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limitations of the medical system's ability to heal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the soul. It was a haunting echo in the vast silence of my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whisper of a truth that remained elusive, a secret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depths of my fractured psyche. The search for that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missing pieces of my self, became my new obsession.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quest that would take me far beyond the sterile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hospital, far beyond the limits of medical understanding, and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shadowed recesses of my own shattered mind.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fraught with peril, filled with the potential for further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it was the only path I could see. The only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even the faintest glimmer of hope. The only path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me, eventually, to the silence that came after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 not of fear and despair, but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A silence that whispered of a possible healing.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Flicker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squeak of the hospital bedsprings,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irritation, faded into the background. It was replaced by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sound, softer, more human. A low hum of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from the hallway, punctuated by the occasional clatter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cart. These mundane sounds, normally insignificant,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comforting. They were a counterpoint to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become my constant companion,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even within these sterile walls,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had been a suffocating presence, a physical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my chest, constricting my breath.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unanswered questions, of unspoken truths, of unhealed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It was the silence of my childhood home, where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swallowed by thick walls and heavy curtains, where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in the shadows, leaving only a residue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It was the silence of the bullies, their cruelty masked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veneer of casual indifference, their taunts echoing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my mind long after their physical presence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disappeared. And it was the silence of the hospital, a sterile,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silence that amplified the internal chaos,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the ghost of my past and the fragile hope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came the tea.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much, just a steaming mug of chamomile tea, offered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nurse named Sarah. She was young, maybe twenty-something,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eyes and a perpetually weary smile. She didn't say much,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the mug on my bedside table, a small,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lost amidst the bustling activity of the ward.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I felt something shift. A tremor, a ripple in the stagnant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pool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 itself was unremarkable, perhaps even bland,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radiated from the mug was palpable.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kindness, a small beacon of light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enveloped me for so long. As I sipped the tea, the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spread through my body, a slow, soothing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icy grip of fear and isolation. It wasn't a cure,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long shot, but it was a respite, a momentary pause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onslaught of pain and memories.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first time in a long time, I didn't feel completely alone.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gesture, though small, was a powerful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 that had become my constant companion.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humanity, a silent acknowledgement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a connection, a bridge across the chasm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me from the world outside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another small act of kindness, this time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source. An older man, Mr. Henderson, lay in the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mine. He was frail, his face etched with the lines of 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suffering, his body frail and weakened by illness.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much since his arrival, mostly lost in a world of his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evening, as I lay staring at the ceiling, lost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my fragmented memories, he reached out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His touch was light, almost hesitant, as if afraid of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me a piece of chocolate. A small, square piece of milk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chocolate, wrapped in silver foil. It was a gesture so simple,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unremarkable, that it could easily have been overlooked.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it felt profound. It was an offering of peace, a small token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 from another soul wrestling with its own demons.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 chocolate, the faint sweetness on my tongue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contrasted sharply with the bitterness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Henderson’s gesture was a silent acknowledgement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A recognition of the profound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trauma, a shared understanding of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In that shared moment of unspoken empathy,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ignited. It was a faint spark, easily extinguished,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nonetheless. A tiny flame in the vast emptiness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chocolate melted on my tongue, releasing a wave of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washed away, if only for a moment, the bitter taste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fleeting moment of connection, a fragile bridge built across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pain and isolation. It was a small act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hope can still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shine through.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melted into weeks, punctuated by these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Sarah’s tea became a ritual,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overwhelming despair. Mr. Henderson’s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his occasional offering of a piece of candy,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that I wasn't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moments of shared humanity, I found myself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just a little, sharing small fragments of my story.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yet, but small pieces, carefully chosen, like pebbles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into a still pond, creating ripples of connection.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electric shocks, the chilling rasp of the bully's voice,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of the hospital bed. I spoke of the silence,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it, the way it had become my constant companion,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words, initially hesitant and fragmented, gradually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They weren't eloquent, not polished, not carefully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authentic, raw, real. They were fragments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pieced together from the shards of my shattered past.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sharing them, in breaking the silence, I found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shared a piece of my story, I felt a little less alone,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less burdened by the weight of my silence. The burden 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entirely lifted, but lessened, as if a heavy cloak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loosened. The silence still remained, but it no longer felt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absolute, so crushing.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listened with patience, her eyes filled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transcended the clinical detachment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expect. Mr. Henderson, too, seemed to understand, offering a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solidarity, a reassuring squeeze of my hand. These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these quiet gestures of kindness, were like small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into the still waters of my despair, creating ripples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weeks turned into months, I started to notice changes.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though still present, became less frequent, less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grip less intense. The flashbacks, once overwhelming and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consuming, became less intrusive, easier to manage.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a constant companion, began to lose its suffocating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oppressive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not a miraculous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process, a slow, painstaking journey towards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darkness and light. The darkness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permanent fixture in the landscape of my mind,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dominated. The light, faint at first, had begun to grow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brighter. It wasn't a triumphant victory, but a hard-won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slow, painstaking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kindness, the fleeting moments of connection,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for hope to take root, for healing to begin.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lifeline, a path out of the darkness, a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silence no longer felt like a prison,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reflection, for growth, for the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putting myself back together. The tea, the chocolate,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listening, were more than just small gestures;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hope, building blocks for a new life.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 that spoke volumes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power of connection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weight of silence still lingered, but now,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that silence, a space for hope, for healing,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while uncertain, felt suddenly, and profoundly, possible.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my cheeks as I stepped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doors, a stark contrast to the sterile, over-heated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I’d grown accustomed to. The world seemed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almost aggressively alive after weeks of muted hospital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But the brightness felt deceptive, a cruel irony mocking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darkness within. The silence that had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in the hospital ward hadn't vanished; it merely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a suffocating pressure into a hollow echo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head. The quiet wasn't peaceful; it was the quiet of a battlefield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fighting had stopped, a pregnant silence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discharge papers felt flimsy and insignificant in my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pathetically thin barrier against the torrent of memories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me. They’d patched me up, mended the physical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deeper scars, the ones etched onto my soul, remained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and bleeding. The doctors had used words like "progress"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"stability," but their clinical pronouncements felt hollow,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that did little to address the terrifying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 was leaving the hospital, yes, but I wasn't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throbbed with a chaotic energy I wasn’t quite ready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 blared, their horns sharp and insistent, a jarring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hum of the hospital. People rushed past, absorbed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lives, oblivious to the internal battle raging within 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were blurry, indistinct, their conversations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drone. It felt like watching a silent movie, the soundtrack missing,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dialogue lost in the static of my own fractured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aimlessly at first, my feet carrying me along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automatons, my mind a million miles away. The city,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familiar landscape, felt alien and hostile.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smells, the sheer density of humanity,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each sensory input a potential trigger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flashback, a plunge back into the suffocating darkness of my past.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park, a green oasis of relative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urban chaos. The late afternoon sun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leaves in shades of gold and crimson. The air,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crisp, held a hint of woodsmoke, a comforting scent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stolen moments of peace in my childhood,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normality that had been brutally snatched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park bench, watching children play,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of a carefree childhood I’d never known.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joy felt both poignant and unbearable,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reality of my own experience. I watched their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interact, their casual affection a painful stab at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bonds. The contrast was overwhelming, a visceral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everything I’d lost, everything I’d never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down again, heavier this time, suffocating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familiarity. It wasn't the silence of the hospital ward,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more insidious, the silence of the unspoken,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silence of a broken childhood,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prayers, the silence of a soul wrestling with its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dog, a scruffy terrier mix, approached cautiously, its 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wagging tentatively. It sniffed my hand, then curled up at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small body exuding an unexpected warmth. Its presence,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and insignificant, was a surprising solace, a fleeting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capacity for simple affection, of the unexpected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that can pierce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stayed in the park for hours, the dog’s silent companionship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 presence. The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natural beauty. In that moment, as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around me, I found a strange, fragile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wasn't an absence of pain, not a denial of the trauma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an acceptance, a grudging recognition of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The road ahead was uncertain, terrifying, even.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 would continue to haunt me, their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claim me in the darkness.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remain, a constant companion, a reminder of the battles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something else, a flicker of defiance,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The small acts of kindness,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unexpected warmth of a stray dog, had planted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hope within me, a tiny spark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I had survived. I was still here.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itself, felt like a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would be long, arduous, and undoubtedly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There would be setbacks, regressions,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would threaten to overwhelm me. But I had learned,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confines of a hospital ward, that even in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could be moments of light, moments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grace. And those moments, however fleeting,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They were enough to fuel the fire within, to keep the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burning, to provide the strength to continue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the dog rising with me, its eyes mirroring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reflection. The city lights twinkled in the distance,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forward. I wasn't healed, not yet, not even close.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ready to face the road ahead, to confront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fight for a future where the silence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instead became a space for reflection, for growth,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steady process of piecing myself back together,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step at a time. The weight of silence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past, but now, it was a weight I was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carry, to bear, to transform, into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unwavering determination to survive. The future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uncertain landscape, but I was ready to walk toward it,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not on the darkness behind me, but on the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that beckoned me forward, guiding my steps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profoundly hopeful, tomorrow.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 through the darkness. But now, I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a mark of defeat, but a testament to my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still there, a constant hum beneath the surface,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deafening, and it was no longer my master.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I felt armed, ready,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undeniably, alive.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Mirrors and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 mirror fogged with the steam of my shower, a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mirroring the state of my mind. I stared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stranger looking back, his face a roadmap of past battles.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stitches above my eyebrow, a pale, angry line against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last beating, a brutal punctuation mark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sentence of violence. Beneath the surface, the cuts and bruises,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to an angry purple-brown, hinted at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trauma. They were souvenirs of a life lived on the 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collection showcasing the brutal art of survival.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the physical damage, the tangible evidence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enduring the relentless assaults of a broken system.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show the deeper wounds, the invisible scars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the cracks in my psyche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scar above my eye with a trembling finger. Each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jolt, a physical reminder of the pain, the fear, the sheer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moments. It wasn't just a scar; it was a map, each twist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charting the course of a bullet-ridden childhood. It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electric shocks that had seared themselves onto my nerves,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with a constant, low hum of anxiety, a phantom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fully subsided. It murmured of blows rained down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 of a storm, each impact reverberating through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not just bones but something far more fundamental.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didn’t just reflect the physical scars; it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memory, the shattered fragments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couldn’t quite grasp. Some memories were vivid, sharp and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like a horror movie on repeat: the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the suffocating grip of fear, the piercing pain.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like ghost images, hazy, fragmented, elusive wisps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hovered just beyond my grasp, frustratingly out of reach.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glimpses into a past life, moments of peace and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idyllic, that seemed so alien to my present reality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question if I had ever experienced them at all. Were they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figments of a desperate mind, grasping for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onto in the overwhelming darkness?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was a fractured image, a jigsaw puzzle with half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missing. I saw the anger, simmering just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volatile cocktail of rage and despair that threatened to boil over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moment. I saw the fear, a constant companion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shadow, even in moments of supposed safety. I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a debilitating fog that clouded my thinking,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make sense of anything. I even saw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child I used to be, a spark of innocence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shell of a man who had survived far too much.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light, easily extinguished, but a light nonetheless. A light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let 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leaned closer to the mirror, studying my reflection more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penetrate the surface, to decipher the code of my past.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usually dark and brooding, were haunted,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dwelled within. They were windows to a soul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too much, felt too much, endured too much.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etched by years of stress and sleepless nights,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feeling of weariness, a profound exhaustion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me, even when I was physically at 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smile, a self-conscious, weak attempt to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facade, but it felt strained and unnatural, a fractured,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gesture. The smile reached halfway across my lips, then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grimace. It was a reminder of how much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still exerted over me; how much of myself I still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reclaim. The smile was a testament to the struggle, the fight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my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away from the mirror, the distorted reflection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background. The image lingered, however;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damage, the work that lay ahead, the long,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piecing myself back together. The mirror, in its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confidant, a silent witness to my struggle.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truth, but also, something more, a flicker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tiny spark of hope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away from the bathroom, the image in the mirror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not disappearing. The physical scars were a constant reminder,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my trauma, but they were only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story. The real battle wasn't fought on the surface; it was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deepest recesses of my mind. And that was a battle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win.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down on me, a heavy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both vivid and elusive. I often found myself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in my head, like a broken record stuck on repeat.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shocks, the agonizing pain, the taste of blood;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memories but sensations, vividly relived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as sharp and brutal as if they were happening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pain; the emotional scars were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insidious. The betrayal, the abandonment,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might happen next; these wounds went far beyond skin deep.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wounds to the soul, eroding my trust, my self-worth,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others. They left me feeling isolated,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utterly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was broken only by the occasional drip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leaky faucet, a soundtrack to my solitude. The ticking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added to the sense of time relentlessly moving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moments I couldn't get back, the chances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missed.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photographs. Old family photos,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and worn, showing a smiling family, a family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only in those images, a family that had never truly been real.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that was gone. The images were a cruel irony;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past that had been violently snatched away,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only lived in the brittle confines of aged photographs.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them, I felt a phantom pain, an aching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never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photo was a punch to the gut, a reminder of what I’d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sting of abandonment, a deep wound that never healed.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 faces mocked me, their happy façade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childhood.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fell. The city lights outside my window shimmered,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glass like a thousand tiny stars. They created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but inside I felt the darkness. I sat on the floor,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tiles seeping into my bones, a reflection of the chill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was surrounded by the darkness of my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in the room was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struck me. The silence wasn't merely an absence of sound;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weight of unspoken words, of suppressed emotions,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refused to remain silent. The silence was a shroud,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that smothered me. But the silence, too, was a reflection.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trauma, of the pain, of the struggle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realization, I felt a glimmer of hope. For the first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that the silence was not my enemy.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space to gather my thoughts, to confront my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the process of reclaiming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and memories were fractured, distorted,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reflections. They were a testament to the pain, the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the resilience of my spirit. The fight was far from over.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armed with a deeper understanding of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I felt a newfound resolve, a sense of purpose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for so long. The long road to recovery was ahead.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walk it. One painful, uncertain step at a 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Cold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breath hit me like a slap in the face, cold and unforgiving.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kind of cold that numbed; it was a sharp, biting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burrowed into my bones, mirroring the icy grip of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constant companion. The anonymity of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 was both a comfort and a curse. Lost in the sea of faces,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disappear, become invisible, a ghost drifting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canyons. But that same anonymity amplified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gnawing loneliness that clawed at my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a labyrinth of shadows and flickering neon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harsh glare illuminating the grime and decay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surface. Cracked pavement reflected the fractured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each fissure a mirror image of the cracks in my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rhythm was a relentless pulse, a chaotic symphony of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horns, sirens, and shouting voices, a cacophony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It was a constant barrage, a relentless assault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senses, yet somehow, it was familiar, a soundtrack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darker corners of the city,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alleys and deserted side streets where the shadows were deepest.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surrounded by the city’s grime and decay, I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twisted sense of kinship with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The decay mirrored my own internal disintegration;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darkness reflected the darkness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wandering through a derelict 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green space overrun with weeds and graffiti.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smell of damp earth and decay. The rusted swings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creaked in the wind like the groaning of a wounded beast.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desolation, a mirror to my own brokenness. I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bench, the cold seeping into my clothes,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in the night air. The silence was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rustling of leaves and the distant wail of a siren.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a stray cat, its fur matted and dirty, scavenged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scraps in a nearby trash can. It was a creature of the city’s margins,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myself. We were both survivors, eking out an existence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landscape of the urban jungle. There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darkly comforting in that shared experience, a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in our mutual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indifference was a strange sort of solace. It didn't judge;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care. It simply existed, a vast, impersonal machine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oblivious to my pain. That lack of personal investment,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judgment, was oddly liberating. It allowed me to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expectations of others, untethered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a society that had failed me so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city’s anonymity also became a prison.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sprawl amplified my feelings of isolation, magnifying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Surrounded by millions of people,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a solitary island in a sea of indifferent faces.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was a double-edged sword, offering a temporary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judgment of others while simultaneously exacerbating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feelings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 was relentless. The constant hum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shrill cries of street vendors, the echoing footsteps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– it was an unrelenting barrage,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existed both within and without.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fractured state, a relentless assault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senses that mirrored the internal turmoil that ravaged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countless nights wandering the city streets,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crowds, yet finding only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city lights blurred into a kaleidoscope of colors,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mocking my inner darkness. The sounds of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symphony of my own disquiet, amplifying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gnawed at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find myself drawn to the waterfront,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waves crash against the shore. Their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was both soothing and disturbing,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had shaped my life, the waves of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crashed over me, leaving me battered and bruised.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stare out at the endless expanse of water, imagining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fractured psyche, a turbulent sea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both beautiful and terrifying.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reflected my inner turmoil, the waves of trauma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crash over me, leaving me feeling helpless and 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vastness and indifference, was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fragmented self. It was a space where I could disappear,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lose myself in the anonymity of the crowds,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indifference while simultaneously succumbing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embrace. The city's cold embrace was a paradox,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and a prison, a reflection of my fractured self.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shadows whispered secrets only I could hear,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my past reverberated in the city's relentless rhythm.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huddled in a doorway, the rain a chilling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I saw a young woman, similarly lost,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city lights, the same inner turmoil. We didn't speak,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gaze, I recognized a kindred spirit, another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city's labyrinthine streets, seeking refuge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its anonymity a shared burden. That fleeting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as a spark in the night, was a reminder that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isolating embrace, connections could still be found,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 in the urban darkness. A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wasn't just a backdrop; it was an active participant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Its coldness was a constant reminder of the emotional frost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my heart. Its indifference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Its relentless rhythm was the beat of my own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amidst the darkness, amidst the cold, amidst the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unexpected beauty,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persistent, almost stubborn, refusal to give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the city's cold embrace extinguish the small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flickering within. The city was a living, breathing entity;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unforgiving force that somehow, against all odds,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unwilling accomplice in my survival. Its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own. Its struggle was mine. And in the city's reflection,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not just my destruction, but the resilience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darkness couldn't fully extinguish.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pen clicked, a tiny, insistent sound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her sterile office. Sunlight, filtered through blinds,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stripes across the polished floor, highlighting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 – a silent, mocking ballet of insignificance.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waited, her expression a patient mask of professional neutrality,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felt more like a judgment than anything else. I stared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gnarled and scarred, the skin stretched taut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a roadmap of past violence etched into their surface.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things that should have helped, choked me. They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shards of glass in my throat, each syllable a potential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“So,” she began, her voice soft, almost apologetic, as if afraid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some fragile creature, "tell me more about the… 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market.”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incident. The word felt inadequate, a euphemism for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chaos that had erupted within me, a torrent of rage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my senses, leaving a trail of destruction in its wake.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shattered a display of glass jars, the sound like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screams. The faces of the shoppers, frozen in fear and revulsion,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seared into my memory, a constant reminder of the monster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become. But how could I explain that? How could I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primal terror that had driven me, the years of suppressed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 that had finally boiled over?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thick and heavy, a palpable thing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my chest. My mind, a battlefield of fragmented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half-formed thoughts, felt as chaotic and disorganized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that explosion in the market. Each attempt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navigating a minefield, every word a potential detonation.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don’t know,” I finally managed, my voice a hoarse whisper.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felt hollow, inadequate, a pathetic attempt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my inner turmoil and her placid exterior.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brutal, unvarnished truth, remained locked away,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fear and shame.</w:t>
      </w:r>
    </w:p>
    <w:p>
      <w:pPr>
        <w:sectPr>
          <w:pgSz w:w="8000" w:h="12000"/>
          <w:pgMar w:top="442" w:right="68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nodded, offering no judgment, only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comforting and infuriating. It was as if she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silence, the vast, unexplored landscape of my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acceptance felt like a condemnation, an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words had failed me, that my shattered world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pieced together with mere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inability to communicate my experiences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gaping hole in my being. It was a constant ache,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my isolation. I wasn’t just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scars of abuse; the emotional scars, the invisible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past, were far more debilitating.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wasn’t a linear narrative; it was a fragmented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images and sensations. Electric shocks – the searing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blood, the smell of burning flesh.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fist, the sickening crunch of bone. The chilling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the violence, a silence more terrifying than the screams.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memories; they were visceral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specters that refused to leave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analogies, to translate the inexpressible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comprehensible. But every metaphor fell short.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trying to describe the color of the darkness, or the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very act of trying to articulate my experiences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form of violence, a violation of the sanctuary where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resided. It felt like I was forced to relive the trauma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again, stripping away the fragile layers of protection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built around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alone in my cramped apartment, the city’s symphony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silence. Car horns blared, sirens wailed,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rumble of the subway vibrated through the floorboards.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 could hear was the deafening silence inside my head,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words, the inability to give voice to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worn copy of Kerouac, hoping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words, in the raw emotion of his prose. But even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lyrical outpourings felt inadequate, too polished, too controlled,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compared to the chaotic torrent of 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brutal honesty of spoken word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hip-hop. The rhythm and the rhyme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feelings that eluded normal conversation.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to translate the unspeakable into verse,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unspoken. But even then, the words felt insufficient, a pale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the true horror. Each line, each stanza,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desperate attempt to purge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out in fits and starts, a chaotic, disjointed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reflecting the fractured state of my mind.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incomplete, mirroring the shattered pieces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But in the act of writing, in the struggle to find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I found a strange kind of solace. It was a way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wrestle with the demons of my memory, to begin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nights. The city, ever restless,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my senses. But within the rhythmic chaos of the city,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rhythm, a beat that mirrored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fragmented mind. The city’s indifference was both a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curse; its anonymity offered a space to hide,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amplified my profound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attend therapy, not for the answers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but for the small, almost imperceptible progress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make. The silences were still there, the blank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words should have been, but they were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They were beginning to feel like pauses,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rather than insurmountable barriers.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the burden of unarticulated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heavy, a constant presence in my life. But I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 silence itself was a form of communication,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depths of my pain, a testament to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somehow managed to maintain. The struggle to find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was a struggle for survival, a battle to reclaim my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my own narrative within the chaos of my past. The journey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arduous, and fraught with uncertainty, but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there was a glimmer of hope. A tiny spark of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even in the face of unspeakable horror.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breathe around me, its relentless rhythm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own internal struggles. And within that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within the cracks of my own fractured reflections,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find a new, more complex kind of beauty.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coffee shop smelled of cinnamon and regret.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across from me, her eyes – the color of faded denim –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sadness that mirrored my own. We talked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the abysmal state of public transport, the exorbitant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avocados. Trivial things, the kind of small talk that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bridge over a chasm of unspoken anxieties. For a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I felt a connection, a shared humanity in the mundane.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quickly as it had appeared, it vanished,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relentless hum. She excused herself, a polite smile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I instinctively understood. Another fleeting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missed opportunity for genuine intimacy. Left alone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lukewarm coffee, I felt the familiar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a chance encounter on a crowded subway car.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headphones askew, his gaze lost in the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phone. He bumped into me, a clumsy apology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 before he retreated back into his electronic shell.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fraction of a second, our eyes met,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space, a brief, unspoken understanding of the anonymity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But the moment passed, leaving me with the hollow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near-miss, a missed connection as ephemeral as morning mist.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lurched forward, carrying us both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seemed to be our shared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offered a different kind of encounter.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a roadmap of wrinkles etched by time and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feeding pigeons. I watched her for a while, mesmerized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her movements, the almost ritualistic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the bread crumbs. There was a quiet dignity about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resonated deeply within me. I almost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almost broke through the wall of my own solitude to share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observation, but the words caught in my throat.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that old, familiar companion, held me back. She looked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meeting mine for a second before she turned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pigeons. The connection, fragile as a butterfly's wing, fluttered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leaving me stranded in the silence of my own self-imposed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these fleeting moments of potential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grasping at shadows. They offered glimpses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a sense of belonging, a chance to escape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had become my constant companion.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always slipped through my fingers, leaving me empty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alone than before. The frustration was a physical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tightness in my chest that made it hard to breathe.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night, the city’s restless energy seemed to amplify my solitude.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a kaleidoscope of color,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masked the emptiness within. The noise,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on my senses, was a cruel irony; surrounded by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I felt profoundly alone, a ghost drifting through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different approaches. Online dating profiles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lies and self-deprecating humor yielded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interactions, conversations that fizzled out as quickly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began. I attended social gatherings, forced smiles plastered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face, a mask designed to hide the raw pain beneath.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attempts felt like performances, desperate attempts to fit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social landscape I didn't understand, a world where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seemed impossible. The superficiality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left me feeling even more isolated, more acutely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inability to form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conversations felt fraught with difficulty.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exposure, of revealing the cracks in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often paralyzed me. I would stumble over words,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halting and incomplete, a reflection of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my mind. The silence that followed these clumsy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communication felt like a condemnation, a stark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familiar places – the battered copy of Kerouac,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city's pulse, the raw emotion of spoken-word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poetry. I wrote, pouring my frustrations and anxieties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page, translating the unspoken into verse. But even the act of</w:t>
      </w:r>
    </w:p>
    <w:p>
      <w:pPr>
        <w:sectPr>
          <w:pgSz w:w="8000" w:h="12000"/>
          <w:pgMar w:top="296" w:right="7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felt inadequate, a futile attempt to fill the void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words, though honest and raw, felt like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imitation of the true depth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remained a sanctuary of sorts,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allow myself to be vulnerable, to confront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even there, the progress felt agonizingly slow.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heavy and suffocating, but I was learning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pauses, as moments of reflection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barriers. I was beginning to understand that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form of communication, a testament to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reflection of the resilience I was slowly 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connection remained a powerful force,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tugged at the edges of my soul. I craved a genuine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the superficiality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encounters. But the path to that connection felt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journey fraught with obstacles,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rejection and disappointment. The city,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and anonymous crowds, continued to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internal struggles. It was both a sanctuary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offering anonymity yet amplifying the sense of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unwelcome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writing, transforming my experiences into verses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chaotic rhythm of the city.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from my pen, a reflection of the turmoil within. Each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stanza, was a confession, a desperate attempt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to find a narrative within the fragments of my memories.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not a solution, not a cure, but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to give voice to the unspoken,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process of healing. The city’s rhythm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assault on my senses, mirroring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fragmented mind. Yet, within the chaos,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order, a rhythm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a beat that pulsed with the promise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faint, however distant it may seem. The city,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vastness, was both a witness and a participant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 journey towards a future that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yet brimming with a resilience I had never known I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struggle continued, but within the cracks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reflections, a tenacious hope began to take root.</w:t>
      </w:r>
    </w:p>
    <w:p>
      <w:pPr>
        <w:sectPr>
          <w:pgSz w:w="8000" w:h="12000"/>
          <w:pgMar w:top="296" w:right="12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of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beer, desperation, and something vaguely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chemical. Rats, fat and brazen, scurried past discarded newspapers,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gleaming like tiny obsidian chips in the dim light.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curated, postcard-perfect city; this was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a labyrinth of shadows where secrets festered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withered. It mirrored the labyrinthine corridors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mind, a maze of half-remembered traumas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2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wandered, aimlessly, the city's relentless pulse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rhythm of my own heartbeat. Each step was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shuffle, a cautious exploration of a terrain both familiar and alien.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signs cast long, distorted shadows,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 into something surreal, a landscape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paranoia and uncertainty. My reflection in a rain-streaked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 window was a stranger – gaunt, eyes hollowed,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a smile perpetually etched onto my lips, a macabre parody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noise, usually a dull roar, now felt oppressive,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sirens, shouting, and the muffled sounds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seeped into my bones, a relentless assault on my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turmoil within. Every screech of brakes,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door, every shouted obscenity felt like a personal attack,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fragility of my own carefully constructed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edges, to the places where the city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darkness – abandoned lots choked with weeds, crumbling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whispering tales of forgotten lives, graffiti-covered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silent protests. These were the spaces where I felt most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most understood. They reflected the chaotic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world, a landscape ravaged by trauma but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flickering streetlamp cast an eerie glow on a crumpled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I found tucked into a crack in the pavement.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a family – a smiling man, a woman with kind eyes, and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 with a gap-toothed grin. The boy bore a startling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me, yet the familiarity felt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 ghostly echo of a life I barely remembered.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as quickly as it appeared, swallowed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 Another fragment, another ghost.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teenagers, their faces obscured by hoodies, laughed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passed, their laughter echoing the emptiness inside 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carelessness, their obliviousness to the shadows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seemed both enviable and infuriating.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 with a confidence I envied, their laughter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silence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at a doorway, the chipped paint flaking off the rotting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wood. I pressed my forehead against the cold, damp brick,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seep into my skin. The city’s pulse throbbed around 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relentless reminder of my isolation.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of being lost in a maze of my own making,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 – fleeting images, snatched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sensations. The electric shocks, the taste of blood,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the closet. Each memory was a blow,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stab of pain that left me breathless and gasping for 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my head, trying to silence the screams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chambers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indifference was a cruel irony. Millions of people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breathed within its concrete walls, yet I felt utterly alone,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anonymity. The city’s relentless energy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turning it into a suffocating blanket that stifled any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It was a constant, inescapable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form genuine relationships, to build lasting bonds.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dog, its ribs showing through its matted fur, whimpered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nearby. Its eyes, dull and lifeless, mirrored my own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 hand, a hesitant gesture of empathy, but the dog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flinched away, its fear a reflection of my own. The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went unanswered.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aimless wanderings, the city's darkness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within. Each step was a struggle,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past. Yet, even amidst the despair,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persisted. The act of walking, of putting one foot in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other, became an act of defiance,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staring at a building under construction, its skeleton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steel and concrete reaching towards the night sky like a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process of building, of creating something from nothing,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internal struggle.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setbacks and challenges, but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of rebuilding, was a beacon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a kaleidoscope of color,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both mesmerized and repelled me. The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traffic, the distant sirens, the muffled cries of the city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my isolation, yet they were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city’s relentless energy, its capacity for both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I found myself drawn to a small,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club. The music spilled onto the street, a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understand my pain. The music,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turmoil within, a reflection of the city's chaotic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I felt a connection, a fleeting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in the face of darkness. But it was fleeting,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as the city lights dancing across the rain-slicked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vastness, remained both a prison and a sanctuary.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fractured landscape within me,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isolation and my resilience, my vulnerability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city’s relentless pulse, a symphony of noise and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the tempestuous landscape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mind. But within the chaos, within the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hope, a fragile ember, flickered in the darkness.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connection, for a future that, while uncertain,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something more. The journey was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uncertainty, but I would continue to walk,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 of my own mind, one step at a time, towards a future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however dimly, remained visible through the cracks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reflections.</w:t>
      </w:r>
    </w:p>
    <w:p>
      <w:pPr>
        <w:sectPr>
          <w:pgSz w:w="8000" w:h="12000"/>
          <w:pgMar w:top="296" w:right="10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Digital Echoes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24-hour laundromat cast a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glow on the rain-slicked street. Inside, the rhythmic whirring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washing machines provided a strangely comforting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solitude. I hunched over my laptop, the glow of the screen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gaunt face, a stark contrast to the shadows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corners of the room. The digital world, a shimmering oasis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desolate landscape of my life, beckoned.</w:t>
      </w:r>
    </w:p>
    <w:p>
      <w:pPr>
        <w:autoSpaceDN w:val="0"/>
        <w:autoSpaceDE w:val="0"/>
        <w:widowControl/>
        <w:spacing w:line="264" w:lineRule="exact" w:before="264" w:after="0"/>
        <w:ind w:left="0" w:right="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logged into the game, the familiar fantasy world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grim reality outside. Here, I was someone else –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warrior, capable of feats I could only dream of in my broken reality.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wielded swords of light, banished demons with fiery spells,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insurmountable odds. The victories, however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temporary reprieve from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phantom pains that pulsed beneath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wasn't just an escape; it was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rage, my frustration, my despair. Each vanquished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was a symbolic victory over the demons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clicking of the keyboard, the vibrant colors exploding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screen, the adrenaline rush of combat – it all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distraction, a temporary anesthetic against the gnawing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digital world, for all its seductive power, was a double-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edged sword. The anonymity it offered was both a blessing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curse. It allowed me to connect with others,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without the fear of judgment or rejection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offline interactions. Yet, the very anonymity that fueled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also amplified my feelings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chatting with strangers in online forums,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seeking understanding, hoping for connection.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often intense and emotionally charged,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more depleted than fulfilled. The digital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intense, felt superficial, lacking the tangible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human interaction. It was a form of intimacy without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intimacy, a connection without closeness.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world became a reflection of my fractured self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fleeting connections and fleeting emotions.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bounced from online chat room to online game, seeking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connection, but always falling short.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fleeting, offered a temporary reprieve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solitude, but it was always temporary,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light in an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while immersed in an online role-playing game,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 player who seemed to understand me. Her username,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"BrokenWings," resonated with my own shattered state.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talking, sharing our stories, our pain, our vulnerabilities.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connection, built on shared trauma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but it felt real, more real than anything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in the offline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the things we couldn't speak about in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– the scars we carried, the battles we fought, the demons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We shared our deepest fears, our darkest secrets,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or rejection. It was a cathartic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pent-up emotions that had been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for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this connection, tenuous as it was, proved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ephemeral. As our online relationship deepened,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fear of rejection, of being abandoned, haunted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our digital connection mirrored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self-worth. The fear of exposure, of being seen for who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haunted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vanished. Her profile disappeared, her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unanswered. The sudden silence felt like a punch to the gut,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ephemeral nature of digital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her absence was amplified by the anonymity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had no way to reach her, no way to understand why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disappeared.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digital world, once a sanctuary, now felt like a cruel mockery.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technology that had offered escape, now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isolation and abandonment. The anonymity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protected me, now felt like a prison, trapping me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and unfulfilled desires. The bright,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the screen now felt cold, harsh,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deleted my accounts, deactivated my profiles, and retreated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myself. The digital world, once a source of solace,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reminder of my profound loneliness.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felt both comforting and suffocating,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noise of the city and the chaotic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a kaleidoscope of colors,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both mesmerized and repelled me. The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traffic, the distant sirens, the muffled cries of the city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my isolation, yet they were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city's relentless energy, its capacity for both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indistinguishable from the last.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was monotonous: waking, wandering, retreating, sleeping,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repeating. The only constant was the gnawing ache of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my inability to connect, to build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Even the city’s energy, once a source of fascination,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my isolation, turning it into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day, while rummaging through a box of old belongings,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across a battered cassette tape. It was a recording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grandfather’s voice, a voice I hadn't heard in years.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and faint, spoke of resilience, of hope,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It was a fragile connection to a past I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remembered, yet it offered a glimmer of hope, a fragile ember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though faded and distorted, became a beacon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night. His words, like ancient spells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years, resonated deeply, reviving a long-dormant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for belonging, for a future that, however dimly,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visible through the cracks of my fractured reflections.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cassette tape, a relic from a bygone era,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connection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 key, and healing is a journey, not a destination.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arduous, was one I would continue,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towards a future that, however uncertain,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refrigerator, a low, persistent drone,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besides the frantic hammering in my chest.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pain, not exactly. It was deeper, a visceral tremor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 my gut and radiated outward, a phantom limb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My hands trembled, the cheap coffee in my mug sloshing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close to the edge. The steam rose,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 chipped paint on the wall, a tiny, pathetic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onslaught of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came unbidden, crashing over me like a rogue wave,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under a sea of terror. The smell of bleach and disinfectant,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acrid, filled my nostrils, instantly transporting me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white of the hospital room. I was seven, maybe eight.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 ached, a dull, persistent throb beneath my skin.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metallic and bitter, lingered in my mouth.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recollection; it was a visceral experience,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with brutal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fluorescent lights seemed to mock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Each flickered a cruel reminder of the flickering images seared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memory. The man’s face, blurry and distorted,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intimately familiar, loomed large in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His voice, a low growl laced with the venom of hate,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ears, a relentless torment. “Useless,” it hissed. “Worthless.”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like shards of glass, embedding themselves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squeezed my eyes shut, trying to block out the images,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sounds. But it was useless. The memories clung to me, wrapping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around me like a shroud. I could feel the sting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belt, the raw, burning pain, the sickening thud of my body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floor. The air grew thick and heavy, the room shrinking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seemed to press in on me,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grew shallow, ragged. Panic seized me,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clammy hand squeezing the air from my lungs. I gasped for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 heaving, my heart pounding a frantic rhythm against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ribs. The feeling of helplessness, the utter lack of control,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was a child again, trapped in a nightmare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there was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world faded, dissolving into the relentless assault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mundane details of my adult life – the chipped mug,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rug, the flickering refrigerator light – were erased,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terrifying reality of childhood abuse.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buried beneath layers of denial and self-medication, clawed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back to the surface, raw and bleeding.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attacks weren't just physical; they were psychological,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assaults on my very being. The words,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insults and degradation, had burrowed deep into my soul,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self, shaping my perception of the world.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thing, irreparable, discarded, the detritus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shifted. I was outside, sitting on a swing set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playground. The swings creaked in the wind, the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cold against my hands. This wasn’t a painful memory,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devastation, a hollow ache in the pit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I watched the other children playing, their laughter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taunt, a constant reminder of what I lacked – normalcy, safety,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an outsider, a ghost in the world of living children.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seemed vibrant, alive with joy and innocence,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suffocating darkness of my existence. I longed to join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feel the warmth of their acceptance, but I remained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periphery, a silent observer, my isolation a cold, inescapable prison.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this memory, the crushing weight of loneliness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a heavy cloak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didn't come in a neat, chronological order.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fragmented, disjointed, like pieces of a shattered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distorted images of the past. One moment, I was seven,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cowering in the corner of a room. The next, I was fourteen,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room, hiding from the world, the world hidden from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swirled, a chaotic vortex of pain and fear.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powerlessness was overwhelming,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chest. I couldn't fight back, couldn't escape. I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abuse, a prisoner of my own childhood. The adults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remained passive spectators to my suffering. My cries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were swallowed by the silence of their indifference,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a silent scream that echoed in the corridors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my late teens and early twenties, I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 Self-harm, alcohol, drugs—they were ways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 attempt to numb the pain, to silence the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inside. A desperate, self-destructive act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torment that had become ingrained in my existence.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bravery; it was a pathetic attempt to fight back against a foe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greater than myself, a foe that resided within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self-destruction brought its own rewards, in a twisted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pain was a temporary distraction from the psychic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torment that haunted me relentlessly. The pain,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self-inflicted, allowed me to focus on the immediate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grapple with the long-term effects of trauma and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of self-destructive behavior was a vicious cycle: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abuse, the resultant trauma, the coping mechanisms,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and the relentless repetition of this self-destructive cycle.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reality had been irrevocably altered.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 had been shattered, irreparably broken into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pieces. My trust in others had been eroded, leaving behind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paranoia and a cynical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pressed down on me, a relentless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The vivid memories, once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recesses of my mind, now haunted me, intruding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poisoning my thoughts, and contaminating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my place in the world. The world around me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my refuge; instead, the world was my tormentor.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offered little respite. Nightmares were frequent, vivid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enactments of my past traumas. I would wake up in a cold sweat,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pounding, the memories clinging to me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wakefulness, the shadows of the past loomed large,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overwhelm me. Even my dreams betrayed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 in a psychological prison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prison were constructed from the bricks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mortar was made from the pain and suffering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There was no escape route, only the endless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only comfort was the knowledge that I was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torment; countless others walked the same tortuous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survival, for mental well-being, was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road to recovery was long, arduous, and often painful.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into the depths of my own being,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of my past. Yet, within that struggle,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remained, the promise of healing, the possibility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shadows of my past. The scars remained,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endured, but they were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ability to survive, to endure.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but it was a journey I was committed to taking.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Mask of Normalcy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was lukewarm now, the steam dissipating into the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my apartment. The chipped mug felt heavy in my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weight I carried within.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hummed with a life I couldn't quite participate in,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sounds that felt both distant and suffocating. I was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 living, separated by an invisible wall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perfected the mask of normalcy. Years of practice had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seamless, a second skin that concealed the fractured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To the casual observer, I was just another guy – a guy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job, a reasonably clean apartment, a functional if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existence. I even managed a semblance of a smile now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carefully constructed grimace that passed for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in most situations. But the smile never reached my eyes;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remained pools of cold, dark water, reflecting a truth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see.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routine was meticulously planned, each day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choreographed performance designed to keep the demons at bay.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up, coffee, work, the gym – a ritual designed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ache in my soul. The gym was particularly effective;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pain, the burning muscles, offered a temporary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psychic wounds. I pushed myself to the limit, exhausting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until I collapsed into a sleep devoid of nightmares,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few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a different kind of performance. I was an actor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a competent, focused professional. I'd mastered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talk, the subtle cues of professional demeanor. I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 at the office jokes, though the humor often felt alien,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by people who didn’t understand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resonating within me. My colleagues saw a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employee, a reliable team member, never suspecting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beneath the surface. The irony wasn’t lost on me; I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at hiding in plain sight, a master of deception who deceived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most of all.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the hardest. The silence of my apartment pressed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echoes of the past. The memories, once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the day, returned with a vengeance, vivid and visceral.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fight them off with television, the flickering screen a poor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substitute for the quiet peace I could never find. The mindless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of reality shows, the predictable plots of crime dramas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my tranquilizers, temporary shields against the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internal tormentors.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was a crutch I tried to avoid, but some nights,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proved too strong. The numbing effect was immediate,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escape from the relentless gnawing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But the hangovers were brutal, leaving me feeling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depleted, even more vulnerable to the memories.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cycle, a self-destructive pattern I couldn't quite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from. The drink dulled the edges of my pain, but it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memories; it just buried them under a layer of hazy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interactions were a minefield. Casual conversation,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small talk – these were exercises in elaborate pretense.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scanning for signs of judgment, of suspicion,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to be exposed as a fraud. Intimacy was a foreign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territory I feared to tread. The idea of letting someone see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broken, scarred individual beneath the veneer of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terrifying. My carefully constructed walls, built brick by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pain and self-protection, were too high, too strong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facade demanded energy, a constant expenditure of willpower.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exhausting, this relentless act of pretending,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wholeness. The strain was evident in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were a chaotic jumble of fragmented memories and bizarre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scenarios. I’d wake up feeling more shattered than before, the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no respite from the constant onslaught. The night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battlefield, and I often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brutal dream vividly showcased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 was standing in a crowded room, filled with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yet I felt completely invisible. They talked and laughed,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to my presence, their voices merging into a cacophony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 tried to speak, to reach out, but my voice was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din, my words swallowed by the sea of their obliviousness.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drowning in a sea of faces, each one a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woke up gasping for breath, the sheets twisted around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dream had shaken me; the feeling of invisibility,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lost in a crowd, resonated with my reality. The constant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mask had created this profound sense of disconnect,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that I was living in an alternate reality, watching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from the outside,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toll of maintaining this illusion was immense,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tension that permeated every aspect of my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superficial, my emotions muted, my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being worn down by the weight of the secret I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contentment I witnessed in others felt alien,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lacked, what I had lost. I was a prisoner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mind, a ghost haunting the life I so desperately tried to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glimpse a hint of my true self in moments of unguarded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usually during the late hours, when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 finally crumbled. A flicker of anger,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 of frustration, a tear that escaped before I could wipe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These were glimpses of the storm raging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moments of truth that served 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curated image I projected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mask, though effective, wasn't impenetrable. Cracks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time to time, usually in the form of sudden, inexplicable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anger or inexplicable periods of withdrawal.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telltale signs of the trauma lurking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the wreckage hidden beneath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 of normalcy. The strain was beginning to show.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were getting wider, more frequent. The mask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starting to slip. And I knew, deep down, that it couldn't last forever.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deception was unbearable. The pretense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killing me. Soon, it would all unravel. The question wasn't if,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when.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Crack in the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office hummed, a relentless, irritating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 that seemed to amplify the throbbing in my temples.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Tuesday. Another performance. My fingers flew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keyboard, composing a report that was, in all honesty, as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soulless as I felt. The words blurred, the screen shimmered,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damn office felt like it was tilting.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prickling sensation at the base of my skull,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chest. Mr. Henderson, my perpetually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boss, chirped something about the quarterly projections.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a background noise, grated on my nerves like nails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chalkboard. A sharp, inexplicable anger flared, a sudden,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from the depths of my suppressed rage.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cooker about to explode.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incessant whistling, a cheery tune usually ignored,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affront, a deliberate attempt to shatter the fragile calm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constructed. The whistling became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everything I hated – the oblivious cheerfulness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unaffected, the casual cruelty of the world that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pain. The anger, once a simmering ember, ignited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roaring inferno.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snapped.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raw and uncontrolled, a torrent of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seething frustration. I didn't mean to say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just… happened. Years of suppressed rage, bottled 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controlled, burst forth like a dam breaking.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 shattered into a million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 fell silent. Mr. Henderson’s cheerful whistling died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abruptly. All eyes were on me, a mixture of shock and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their faces. I stood there, the anger burning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 flushed, my fists clenched. I watched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from polite curiosity to wary apprehension. Fear.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always craved, the fear that validated my pain, was finally there,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in the 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“He’s always been a bit… intense,” I heard someone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stung, a confirmation of my deepest fear – that I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"intense" one, the unstable one, the unpredictable time bomb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subtly avoiding. The validation only fed the rage, intensifying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within. I wanted to scream, to lash out, to destroy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around me. But I didn't. Instead, I turned, walked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office, leaving a trail of stunned silence in my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blur, the city noise a dull roar in my 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seemed to close in, the walls of the buildings looming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giants. The city, usually a source of dull comfort,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suffocating pressure cooker, amplifying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couldn't escape the feeling of being trapped,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Everywhere I looked, I saw echoes of my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violence and neglect that 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routine, which had once provided a sense of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felt meaningless now. The gym, usually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unleash my physical frustration, felt pointless.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ritual of mindless television offered no solace.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on the screen were strangers, their lives trivial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inconsequential compared to the chaos that raged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my facade had widened, exposing the raw,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trauma. It was as if years of careful construction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reduced to rubble in a matter of minutes.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excruciating, a raw exposure that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 and defenseless. I was no longer in control.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performance was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My dreams were a gruesome replay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horrifying slideshow of memories I thought I’d buried.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shocks, the taste of blood, the echoing screams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horrifying clarity. I woke up drenched in sweat,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like a drum, the remnants of the nightmare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 like a shroud.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a nightmarish blur. The incident at work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my already fragile sense of normalcy. The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gnawed at me, a relentless internal torment that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passing hour. I was adrift, lost at sea in a storm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in the cracks of my mask, the 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manifested. Small things, seemingly insignificant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trigger the cascade of rage. A misplaced file, a late train,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 comment from a stranger – these were all catalysts, igniting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powder keg of suppressed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wasn’t always outward. Sometimes it turned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self-destruction that manifested in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and self-loathing. I lost myself in books, in music,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avoid the crushing weight of reality. I was a ghost,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fringes of my own life, a spectator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 silence in my apartment was deafening,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deafening.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losing control became all-consuming. I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edge, hyper-vigilant, anticipating the next eruption of 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felt unsafe, hostile, a constant threat to the already tenuous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equilibrium I'd managed to maintain.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help, hesitantly. A therapist's sterile office,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air conditioning, couldn't compare to the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world. Talking about it, admitting the depth of my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process, like ripping off old scars. Each session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confrontation with the ghosts of my past,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the layers of self-deception and denial.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was slow, painstaking work. The words were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even harder. Each session was like peeling back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an onion, revealing yet another layer of pain and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doctor's questions were probes, digging into the wounds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so hard to keep sealed. I found myself fighting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resisting the urge to retreat into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cocoon of self-protection. The process was agonizing,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a long and arduous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breakthroughs. There were days when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me, days when I felt as though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escape the clutches of my past. But there were also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clarity, moments of hope. Moments when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my anger, moments when I started to forgive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when I started to see a path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were still there, but I was learning how to manage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ghosts that still haunted me.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but I was slowly starting to find my way back.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for the first time, I saw a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428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Scars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antiseptic and old 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scent that did little to soothe the turmoil raging inside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across from me, his face impassive, a neutral canvas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projected my fragmented memories. I’d learned to mask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present a carefully constructed facade of normalcy,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were showing, widening with each passing day.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curated performance I’d maintained for so long was crumbling.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asked about my childhood, a question that sent a shiver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spine. The memories, once buried deep beneath layers of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self-deception, clawed their way to the surface, unwelcome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horrifying. The electric shocks, the taste of blood,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– it all came flooding back, a torrent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I described the beatings, the humiliation, the constant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a low, strained whisper. The words were difficult to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syllable a painful extraction.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patiently, his silence a stark contrast to the chaos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He didn’t offer platitudes or empty reassurances.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letting me unravel the tangled threads of my past,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to surface without judgment. It was a grueling process,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a minefield, each memory a potential explosion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But with each session, with each carefully articulated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small piece of the puzzle started to fall into place.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patterns, connections, the intricate web that linked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to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linear. They were shards of glass,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shattered reality. One moment, I was a small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huddled in a corner, trembling with fear as the blows rained down.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next, I was a teenager, withdrawn and isolated, a ghost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halls of my high school. Then, I was a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landscape of adulthood, forever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guard, constantly anticipating the next attack. The flashbacks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visceral assaults on my senses, replaying the traumas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 detail, the smells, the sounds, the textures all painfully real.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though faded, were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I’d endured. But the unseen scars, the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ran much deeper. They were etched onto my soul,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 of the world, influencing my relationships,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behavior. The anger, the rage, the constant fear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that haunted me, the unseen scars that dictated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insidious nature of trauma, how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every aspect of my being. It manifested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in seemingly insignificant details. A sudden loud noise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 me flinching, a sharp intake of breath betraying my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A casual touch could trigger a cascade of painful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anxiety that left me breathless and trembling.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wonder and excitement, had become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a minefield of potential triggers.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intensified, becoming more vivid, more disturbing.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wake up screaming, drenched in sweat, my heart pounding,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horrific images seared into my mind. Sleep, once a refuge,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torment, a nightly replay of my past traumas.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crippling, a constant weight that dragged me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ability to function, to cope.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manageable ember, often flared into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inferno. The smallest provocation could send me over the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an outburst of rage that left me feeling ashamed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disgusted. The self-loathing was intense, a constant companion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self-esteem, eroding my confidence,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worthless and broken. The shame was a heavy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me, silencing my voice, hiding my true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realize that the anger wasn’t just a symptom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was a defense mechanism, a shield against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so much pain. It was a way to assert control,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power in a world where I had felt powerless for so long.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was also a destructive force, a self-destructive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pushed people away, isolating me further. I craved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my anger kept me at bay.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 helped me to understand the connection between my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my present. He explained the concept of trauma responses,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 brain adapts to survive overwhelming experiences,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maladaptive coping mechanisms. He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these mechanisms, to understand how they were affecting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and to develop healthier ways of coping.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slow, painstaking work. There were days when I felt like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making no progress, days when the pain was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wanted to give up. But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moments of hope. Moments when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anger, moments when I started to forgive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I started to see a 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The therapy sessions were a crucible,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confront the ghosts of my past, where I could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trauma, where I could begin the process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exhausting, emotionally draining, but it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rebuild my life, brick by painful brick.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anger, to identify my triggers, and to develop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I started to cultivate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pain was valid, that I was not to blame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happened to me. I began to forgive myself for the mistakes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for the anger I’d unleashed. And slowly, gradually,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visible and invisible.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I’d discovered within myself,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part of my story, but they didn’t define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my trauma; I was a survivor. I was resilient.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And I was finally beginning to live. The ghosts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sometimes whispering in the shadows, but their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They were no longer in control. I was. The fight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I could see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breaking. The light was faint, but it was there, a promise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A future where the unseen scars wouldn't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but would instead be a testament to my journey, my strength,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survival.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SelfDestructive Tendencies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antiseptic smell of the therapist’s office felt like a cruel joke.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supposed to be calming, a sanctuary, but all I felt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inside, a void that screamed to be filled.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things that seemed to fill it, even if only temporarily,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were slowly killing me. The razor, sharp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became a ritual, a perverse kind of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Each cut, a tiny rebellion against the overwhelming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of pressure that built until it threatened to explode.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cry for help; it was a silent scream. A way to inflict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myself, to feel something other than the numb ache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constant companion. It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wounds that festered beneath the surface,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scars that ran deeper than any blade could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a crimson tide staining my skin, was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catharsis. A visible representation of the invisible turmoil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fleeting moment, the pain was tangible,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something I could grasp. It was a grotesque parody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a twisted form of self-medication.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 wasn't my only escape. There were nights fueled by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swallowed in gulps, burning its way down,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that offered fleeting moments of numbness.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chemical numbing agent, a temporary anesthetic for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the unbearable pain of the past. It dulled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memories, silencing the ghosts that whispered in the dark.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relief was short-lived, replaced by the familiar hangover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wreckage that lingered.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headache mirrored the relentless throbbing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pain I was trying to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were the worst. The haze of the alcohol lifted,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gaping wounds I’d inflicted,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The self-loathing was overwhelming,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suffocate me. I looked in the mirror, and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staring back – a gaunt, hollow-eyed figure,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I’d fought and lost. The scars were reminders of my failures,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inability to cope, of my self-destructive tendencies.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war I waged against myself, a war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explain it to the therapist, this vicious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the words failed me. How could I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logic of my actions? How could I explain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 found in pain, the twisted satisfaction of inflicting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myself? It was a dark, twisted dance with self-annihilation,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reclaim control in a world where I’d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powerless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a battlefield. Sleep offered no respite,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landscape of nightmares, vivid replays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I would wake up screaming, drenched in sweat,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ringing in my ears.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blurred, leaving me disoriented and terrified.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 were relentless, brutal assaults on my senses, the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sounds, the textures of the past invading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a blur of avoidance. I retreated into myself,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world, creating a protective shell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self. The world felt too dangerous, too unpredictable,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of potential triggers that could send me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I pushed people away, not because I didn't crave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because I feared intimacy, afraid of letting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the broken pieces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me. I craved connection, craved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craved love, yet my self-destructive behaviors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everyone away. I was building walls around myself,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painful brick, sealing myself off from the very things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most. It was a vicious cycle, a self-fulfilling prophecy.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didn't offer easy answers. He didn't judge,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preach, didn't offer platitudes. He simply listened, patiently,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unravel the tangled threads of my self-destruction,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 surface without judgment. He helped me to see the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connections, the intricate web that linked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 to the trauma of my past.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that self-harm wasn't simply a choice; it was a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a maladaptive response to overwhelming pain.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regaining a sense of control, a desperate attempt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unbearable emotions that threatened to overwhelm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 wasn't just an instrument of self-destruction;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anesthetic, a way to numb the pain, to silence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suggested alternative coping mechanisms, healthier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pain – things like mindfulness techniques,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exercise. At first, these seemed like useless platitudes,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 began to see their value. The mindfulness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ground myself in the present,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the past. The journaling became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emotions, of giving voice to the silent screams inside.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exercise, though initially painful and exhausting,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self-care, a way of nurturing my body and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self-destructive urges were overwhelming.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razor felt like the only option, the only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noise, to quell the pain. But with each session,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self-compassion, with each conscious choice to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urge to self-harm, I felt a glimmer of hope, a sense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that recovery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my present, about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pain, to manage the trauma, to find meaning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chaos. It was about learning to forgive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myself, flaws and all.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to my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filled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But for the first time in a long time, I could see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glimmer of light at the end of the tunnel.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still whispered in the darkness, but their voices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fainter, their power diminished. The fight wasn't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 longer fighting alone. I had found allies in the therapist, in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coping mechanisms, and most importantly, in myself.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piecing myself back together, one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piece at a time. The scars would always be there,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a part of my story, a reminder of my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survival. And that, in itself, was a victory.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therapist’s words hung in the air, heavy and unsettling: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“Intergenerational trauma.” The phrase felt like a brand,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onto my consciousness. It explained so much, yet nothing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neat, clinical term for the tangled mess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for the inherited wreckage that I carried within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after generation. My father, a man consumed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had passed down the violence like a poisoned chalice.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understood it then, the way his rage erupted, the 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 flew, the way fear became the air we breathed. I'd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it, like a sponge soaking up toxic liquid. Now,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my own actions, a grim reflection staring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razor's edge. It wasn't just my scars; it was a lineage of scars,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bloody inheritance I was desperately trying to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began long before I was born, a silent chain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hardship and neglect. My grandfather, a man broken by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poverty, had found solace in the bottle, his anger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His own father, a coal miner hardened by years of toil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hardship, had carried his own burdens, his emotional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yet deeply etched. The violence wasn't always physical;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 was the silent treatment, the withering glares,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festered and grew, poisoning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Each man had become a vessel for the pain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before, passing it down, diluted but still potent,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poison.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way I reacted to stress, the way anger would flare,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fists would clench. It wasn't simply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the past itself, alive and breathing, manifesting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actions. It was a dark inheritance, a familial curse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a pattern of abuse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an invisible chain binding me to a history of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fighting a war against myself, but also against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ancestors, the shadows of their pain darkening my own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particularly brutal. The nightmares, once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incidents, became frequent, recurring, and intensely vivid. I dreamt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shadowy figures, their faces blurred, their hands reaching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touch chilling. The smells of stale beer and cigarette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nostrils, the taste of dust and fear coating my tongue.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child again, small and vulnerable, trapped in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helpless and afraid. The razor became an extension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a tangible way to inflict the pain I felt inside,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reclaim control in a world where I had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were worse. The physical scars were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nightly battles. The mental ones, however, were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self-loathing was a suffocating blanket,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I felt like a failure, a broken man unable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that had been etched into my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was overwhelming. I felt tainted, polluted by the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 that had preceded me. This wasn’t just my fight;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untold struggles passed down, an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heavier than any physical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had suggested techniques for breaking the cycle: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journaling, group therapy. The mindfulness exercises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futile at first, the quiet moments amplifying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The journaling became a form of catharsis,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honesty poured onto the page, exposing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pain. The group therapy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awkward, a jarring clash of personalities and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through the shared vulnerability of others, I began to see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struggle. Their stories, mirroring my own,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horrifying and strangely comforting. It was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weight, a collective journey 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weeks even, when I slipped. When the razor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siren’s call, beckoning me back to the false comfort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pain. The memories, so vividly etched in my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sending me spiralling back into the abyss. I’d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locked in the bathroom, the sharp glint of the blade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reflection of my despair. The immediate relief,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numbness, offered only a deceptive respite.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was even worse than the initial pain, and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of failure.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jagged, uneven path, filled with relapses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But the small victories – a day without self-harm,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clarity, a connection with another person –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in the darkness, guiding me toward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might, just might, be broken.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process, a fight for survival against generations of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past without being consumed by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inheritance without being defined by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forging my own path, creating a future that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 by the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physical and emotional,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defeat. They were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fight, my struggle against a cycle that had tried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the marks of a battle fought, not necessarily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certainly not lost. They were a map, charting my journey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and a reminder of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journey was far from over.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lingered, their whispers still audible. But their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waning, their hold loosening. I was reclaiming my life, one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day at a time. The cycle of violence was far from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 was no longer its prisoner. I was a fighter, slowly and painfully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narrative, a future free from the shackles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trauma. The razor still existed; it always would.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It was a relic, a testament to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 desperately to leave behind. The battle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scars would remain, but they were mine now,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relentless fight, the hard-won battles, and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 a future that belonged to me, not to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fluorescent light of the hospital room buzzed,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counterpoint to the rhythmic drip of the IV.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sterile, antiseptic world, a stark contrast to the grime and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a second skin. Lying there, bruised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bandaged, a strange calm settled over me, a rare pocket of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maelstrom of my life. It wasn’t peace, not exactly,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truce, a brief reprieve from the war raging within.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stillness, in that enforced quiet, a sliver of clarity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blinding flash of insight.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a gradual dawning, like the slow rise of the sun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brutal night. I started to see the patterns, the repetitive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that had shaped my life, that had become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It wasn't just random acts of aggression, spurts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uncontrolled rage. It was a meticulously crafted script, a grim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as the unwilling star, playing out the same tired scenes,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after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 father's rage reflected in my own, the coiled fury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explode at any moment. I recognized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flinch, the anticipatory tightening of muscles, the instinctual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myself from an attack that hadn’t yet happened.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haunted look in my own eyes that I had witnessed in his,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 masked by a veneer of aggression. It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image, a horrific reflection staring back at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words echoed in my mind, "Intergenerational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trauma." It wasn’t a label I was ready to embrace, but it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unexplainable, to weave a narrative around the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framework for understanding the seemingly random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outbursts, the self-destructive behaviors, the relentless cycle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passed down like a cursed inheritance.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physical violence, the brutal beatings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electric shocks. It was the subtle forms of abuse, the constant fear,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unease that hung heavy in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It was the unspoken resentments, the simmering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communicate, to connect, to express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festered beneath the surface. It was a silent plague, transmitted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infecting each new host with a toxic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wasn't about blaming my father, or my grandfather,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else in the long, agonizing chain of abuse.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about recognizing the intricate web of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my predicament.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I carried, the weight of history pressing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my spirit. It was about accepting that I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my actions, but also a product of my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victim of a system of inherited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within this understanding, there was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flicker of resistance. The clarity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problem; it was about finding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it. It was about breaking the cycle, about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another link in the chain of violence. It was about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path, carving out a future that wouldn’t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my ancestors.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clarity were fleeting, like shooting stars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expanse of my psyche. They were interspersed with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turmoil, of relapse and despair, of the gnawing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me. But they were there, nonetheless,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beacons in the darkness, offering glimmers of hope,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sparks of resilience that ignited a desire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moments, I started to explore new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ways to manage the overwhelming emotions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I discovered the power of writing, of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experiences onto the page, of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that had haunted me for so long. The words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anger, pain, and fear, washing over me, cleansing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pretty, the raw honesty of my writing. It was visceral,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violent, sometimes even self-destructive. But it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authentic. It was a reflection of my inner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 chaos within, and in the act of creating it,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make sense of it. It was a cathartic process,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self-therapy, a way to reclaim control over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writing, I cautiously began to engage in other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small steps that felt monumental at the time.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short walks, breathing in the fresh air, grounding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I learned simple meditation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trying to quiet the relentless noise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wasn't always easy. My mind was a battlefield,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the desire for peace and the overwhelming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negative emotions. But the small victories,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calm, were enough to keep me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sessions, though initially daunting,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Sharing my story with others, hearing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realizing that I wasn't alone in my struggle – it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 in the shared vulnerability,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darkness, that I began to find hope.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in many ways, offered a strange solace,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in shared suffering. The understanding was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comfort unexpectedly profound. We were all broken,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own way, but together we were starting to mend,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stay was punctuated by these moments –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interludes of clarity amidst the overwhelming chaos.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victory, a testament to my resilience, to my will to fight,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It wasn't a linear journey;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razor's edge felt too close, too tempting.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however fleeting, became my anchors,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lights in the storm. They were reminders that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worth fighting for, that the darkness wasn't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was a possibility, however faint, of a different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cycle of violence could be broken.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battle had begun. And in those quiet,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I found the strength to keep fighting.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they were now slowly morphing from symbols of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 into testaments of a ferocious, hard-won fight for survival.</w:t>
      </w:r>
    </w:p>
    <w:p>
      <w:pPr>
        <w:sectPr>
          <w:pgSz w:w="8000" w:h="12000"/>
          <w:pgMar w:top="296" w:right="9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hospital windowsill felt rough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fingertips, a stark contrast to the smooth, cold metal of the IV stand.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drip, drip, drip had become the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enforced stillness, a monotonous beat against the chaotic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my head. Leaving the hospital felt like stepping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sterile bubble into a whirlwind of raw emotion. The calm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those antiseptic walls was shattered,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tremor of anxiety. But something had changed. The sliver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clarity, the understanding of the intergenerational trauma,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with the hospital doors. It clung to me, a stubborn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gale of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wasn't a decision I'd arrived at easily. It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defeat, like acknowledging the extent of the damage,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wounds that ran far deeper than the visible scars.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stubborn and suffocating, had long been my shield, my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vulnerability. To ask for help felt like surrendering,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fragile, broken core that I had guarded so fiercely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But the weight of the inherited pain,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had become unbearable. The razor's edge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had grown increasingly sharper, the temptation to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tempting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appointment with Dr. Anya Sharma was a blur of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Her office, surprisingly, didn't smell of antiseptic.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faint aroma of sandalwood and something earthy,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She was small, almost frail-looking, with kind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see right through me, to the very core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tell her everything at once. I couldn't. The memories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too painful, too chaotic to articulate in any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started with the small things – the nightmares,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the uncontrollable anger that erupted like a volcano,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trembling in its aftermath. I spoke of the constant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the pervasive fear that clung to me like a shadow,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out of reach, always just beyond my grasp. I described the self-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the impulsive acts that left me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both physically and emotionally. I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isolation, the inability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form meaningful relationships. My words were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halting, often punctuated by long silences, but Dr. Sharma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patiently, without judgment, her eyes never wavering.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offer quick fixes or easy answers. She didn't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my pain or downplay my experiences.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feelings, acknowledging the validity of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burden I carried. She helped me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to give voice to the silent screams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She helped me to understand that my struggles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fault, that I wasn't simply a flawed individual, but a victim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circumstances, a survivor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weren't easy. They were often excruciating,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dredging up memories that I had buried deep within,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with their intensity.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left her office feeling even more broken than when I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my past. But there were other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days, when a sense of clarity emerged from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understanding that brought with it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session, I found myself talking about my father, not with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resentment, but with a detached curiosity, a need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had inflicted so much pain. It was a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his own trauma, his own inherited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excusing his actions, but about comprehending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abuse, the generational transmission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Understanding didn't equate to forgiveness, not yet,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path towards healing, a way to break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grip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Dr. Sharma introduced me to various therapeutic techniques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EMDR, CBT, somatic experiencing – each designed to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trauma, to reclaim my narrative, to re-wire the neural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that had been damaged by years of abuse.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filled with setbacks and relapses,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session, I felt a gradual shift within myself, a growing sense of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became a crucial part of my healing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experiences onto the page, giving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 unspoken fears, the unprocessed emotions.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a torrent of pain, anger, and grief, washing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me, freeing me from the weight of unspoken trauma.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cathartic process, a form of self-therapy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demons, to wrestle with my inner demons,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victorious. The act of writing helped me to reclaim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my narrative, to rewrite my story, to create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defined by the horrors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were a lifeline, a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struggle. Hearing the stories of others,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trauma and resilience, gave me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belonging that had been absent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shared vulnerability, in the collective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that I began to find hope. Their stories,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 many ways, validated my own experiences, and offered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 in the recognition that I wasn't alone in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wasn’t a straight line.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me, days when the pain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the memories too vivid, the temptation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 too strong. But I had found anchors, beacons in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form of Dr. Sharma, the group therapy sessions,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writing. These were the tools that equipped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terrain of my emotional landscape.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but vital measures were my lifeline. They were the tools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claw my way back from the precipice.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cautiously, I began to rebuild my life, piece by piece.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form healthier relationships, relationships based on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I found solace in the simple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beauty of nature,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reflection. I learned to practice self-compassion,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the mistakes I had made, to accept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was, both the broken and the resilient parts.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believe, however faintly, in the possibility of a future free from the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my past, a future where I could finally be at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would remain, but they were slowly losing their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reminders of defeat, and increasingly,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 a war fought within myself. The battle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was finally beginning to win. I was, finally,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back.</w:t>
      </w:r>
    </w:p>
    <w:p>
      <w:pPr>
        <w:sectPr>
          <w:pgSz w:w="8000" w:h="12000"/>
          <w:pgMar w:top="296" w:right="9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to Recovery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leaving the sterile confines of the hospital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 like a cheap tattoo, leaving behind a raw, throbbing ache.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I'd found within those antiseptic walls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temporary reprieve from the storm raging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was a cacophony of sights and sounds,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a fresh wave of anxiety, a resurgence of the memories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tried to suppress. The city’s relentless pulse,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of traffic and sirens, felt like a physical assault,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jarring note a reminder of the chaos I carried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a small, cramped space, felt suffocating.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held a ghost, a memory clinging to the walls, the furniture,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itself. The shadows seemed longer, darker,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presences of my past. Sleep became a battlefield, a nightly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relentless onslaught of nightmares –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shocks, the sting of fists, the suffocating weight of fear. I'd wake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sweat, heart hammering against my ribs, gasping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the remnants of the night's horrors clinging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had warned me about the setbacks, the relapses,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healing process. She’d described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uneven path, not a straight line leading to some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Her words, however clinical, held an underlying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helped me brace myself for the inevitable storms.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far more brutal than any warning could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me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became increasingly difficult,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buried memories, a painful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past. EMDR sessions left me disoriented,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torrent of sensations – the smell of stale cigarette smoke,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blood, the chilling touch of icy rain. CBT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while intellectually helpful, struggled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armor I'd erected around my heart. Somatic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its own unique challenges,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manifestations of my trauma, the tension in my muscles,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tightness in my chest, the constant tremor in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I questioned the entire process,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felt unbearable, the task insurmountable.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continuing, of facing another session, another memory,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dread. The razor's edge of self-destruction, always present,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sharper, more tempting, its siren song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desperate attempt to regain control,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chaos into something tangible,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understandable. But even the words felt inadequate,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full extent of my suffering. My journal entries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fragmented tapestry of memories, emotions, and anxieties,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shattered state of my mind.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shocks, the burning sensation that still lingered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years later. I wrote about the beatings,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fists, the sickening thud of my body against the ground.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endless nights spent huddled in fear,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violence echoing from within the walls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 wrote about the gnawing emptiness,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consumed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offered a different kind of challenge.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 with others, witnessing their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terrifying and strangely liberating. The initial hesitancy,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gradually gave way to a sense of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words. I heard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of abuse, of betrayal – stories that mirrored my own,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There were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silences, there were moments of raw, unfiltered emotion.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those moments of shared vulnerability,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group member, a woman named Sarah, shared her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an abusive relationship. Her words resonated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fight for survival, the struggle to reclaim autonomy,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rebuilding a life. Sarah’s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determination to overcome her past, gave me hope,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in the overwhelming darkness. Her journey wasn't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easy path, it was a relentless fight for her life, and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the proof that it could be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member, Mark, a quiet, reserved man, spoke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spent in the shadow of his father's alcoholism.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 from mine, yet the underlying theme of trauma,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unseen and unheard, resonated deeply. Mark’s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through direct similarity, but in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pain, of feeling lost and adrift in a world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 or understanding. It was through these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our common ground was established.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even without direct replication of trauma,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begin.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relapses,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anger, feelings of overwhelming despair. I’d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lashing out, retreating into isolation, and wrestling with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self-destruct. But now, I had the tools, the support system,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dark moments, to pull myself back from the brink.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reach out to Dr. Sharma, to Sarah, to Mark, and in their voices,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strength I didn't know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introduced me to mindfulness practices, teaching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present moment, to ground myself in the 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 learned meditation techniques, using them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chatter in my mind, to find moments of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 discovered the healing power of nature,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in the park, feeling the sun on my skin, the wind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the earth beneath my feet. These small acts of self-care,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intensity of therapy, proved to be essential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 to be a crucial part of my healing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 poetry, using words to express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overwhelming to articulate in prose. The poems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filled with pain, anger, and vulnerability.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way to give voice to the silent screams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 The act of writing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means of reclaiming my narrative, of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explore my experiences without judgment.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recovery was far from over, but I was walking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at a time. I wasn't sure where the path would lead,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afraid to walk it. The scars remained,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I'd fought, but they were also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my resilience. I was a survivor, a warrior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stared into the abyss and emerged victorious, scarred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fight was far from over, but for the first time,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sense of purpose, a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shadows of my past. The fight was on,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was winning.</w:t>
      </w:r>
    </w:p>
    <w:p>
      <w:pPr>
        <w:sectPr>
          <w:pgSz w:w="8000" w:h="12000"/>
          <w:pgMar w:top="428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Sessions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still clung to me, a phantom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hospital, even after weeks of outpatient therapy.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a woman whose calm demeanor belied a steely resolve,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me, her pen poised over her notepad. She didn't pry;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simply waited, letting the silence hang heavy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felt both suffocating and strangely comforting.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pressure than the constant, gnawing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constant companion. This silence felt like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breathe, to gather myself before diving back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sessions were a careful dance, a slow,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terrain of my mind. We started with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manifestations of my trauma: the nightmares,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the constant, low-level anxiety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I described the electric shocks as if narrating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gruesome science experiment, the sharp, burning pain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muscles, the way my body would still involuntarily flinch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sounds. The words felt inadequate, clumsy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raw, visceral experience, but the act of speaking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voice to the silent screams trapped within me,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EMDR, she explained, was meant to help reprocess those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detach the emotional charge. I lay on the couch,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closed, my head moving back and forth rhythmically, as she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attention to specific images and sensations.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disorienting, a dizzying swirl of emotions and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One moment I was a child, cowering in the corner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next I was an adult, lying on the cold hospital bed,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white sheets a stark contrast to the violence of my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 felt completely detached, an observer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other times I would be yanked back, drowning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emotions. The sessions left me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drained, but also with a newfound sense of clarity.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Cognitive Behavioral Therapy (CBT) felt like a different animal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It was less about reliving the trauma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my thought patterns, challenging the negative beliefs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 that had taken root over the years. Dr. Sharma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identify my cognitive distortions, the ways I twisted situations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confirm my negative self-image. I learned to challenge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to reframe them in a more realistic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But changing my thoughts wasn't easy, and I often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and defeated. My brain, battered and bruised, resisted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intrusion, clinging desperately to its familiar patterns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Somatic experiencing was even more challenging. It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physical manifestations of my trauma, the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the tremor in my hands, the chronic tension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It was a physically painful process, requiring me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sensations in my body, to acknowledge and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energy held within. It felt like trying to untangle a Gordian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knot, layer after layer of pain, fear, and tension.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feeling and releasing these physical manifestations,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understand their connection to my past traumas,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a sense of release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were an entirely different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apprehension quickly gave way to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Sharing my story with others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forms of trauma felt both terrifying and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validating. It was a space where I could be vulnerable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where my pain wasn’t minimized or dismissed.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Liam, a man whose quiet intensity hid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from years of bullying. He was reserved, a stark contrast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often-explosive nature, but his experiences with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unseen mirrored many of my own. His silences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echoing the quiet desperation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In his quiet reflection, I found a deep empathy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find my voice.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Maya, a young woman with piercing eyes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wit, who fought off the suffocating grip of her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through creative outlets – she found release in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art and storytelling. Her strength in expressing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artistic channels was an inspiration. Seeing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quiet pain to self-assured expression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the quiet understanding that we each had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navigating and working through this immense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there were ways out, even if the paths we took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I felt like I was making progress,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peace, when the memories felt less like a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and more like distant echoes. Other days,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back down, caught in the undertow of anxiety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returned, more vivid and terrifying than ever,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thoughts crept back into my mind like unwanted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particularly difficult session, I found myself screaming,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raw with anger and frustration. Dr. Sharma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her presence a steady anchor in the storm. She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pain, my rage, without judgment or interruption.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there, listening, letting me vent, waiting patiently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to subside. And in her quiet support, I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acceptance and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me to adopt mindfulness practices, teaching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present moment, to ground myself in the here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 started meditating, though my mind initially resisted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My thoughts were a chaotic jumble of memories,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regrets, a noisy hurricane preventing any peace. But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persisted, I began to find moments of calm,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subsided enough to find a degree of inner peace.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things: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of grass beneath my feet, the rhythm of my own breath.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hard-won peace, a quiet moment in the chaos, but it was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remained a vital outlet, a form of self-expression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translate my pain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I began to write more poetry, exploring the dark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wrestling with the memories and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 The poems were raw, visceral, filled with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pain, and vulnerability. They weren’t polished pieces;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chaotic reflections of my inner world,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mind piecing themselves together. They were,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was moving forward.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visible reminders of the battles I’d fought,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testaments to my resilience. Therapy was teaching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live with those scars, to integrate them into my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them from symbols of shame into badges of honor.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sure what the future held, but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hopeful, a spark of belief that my past wouldn’t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present. The road was long, a winding path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but I was walking it, one step at a time.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was winning.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Unpacking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wasn't a neat, chronological process.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excavating a collapsed building – layer upon layer of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recognizable, some utterly alien, all mixed with the dust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years. One session, I'd be wrestling with the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incident – the sickening crunch of bone under a fist,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 in my mouth – the next, I'd be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sensations: the icy grip of fear,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helplessness, the phantom sting of a thousand electric shocks.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ever patient, guided me through the rubble,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sift through the wreckage and find meaning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the smaller pieces,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nonetheless held the weight of a thousand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truths. The chipped paint on the windowsill of my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bedroom, the worn texture of the worn teddy bear I clutched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when the nightmares were at their worst, the faint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mothballs clinging to the clothes my mother insisted on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they were no longer wearable. These were anchors,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vital, grounding me in the reality of my past,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bridge the gap between the fragmented memories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coherent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came in waves, sometimes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force of a tsunami, other times trickling in like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leak. There was the time I was seven, small enough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swept aside, caught in the crossfire of my parents' arguments.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once a blur of anger and accusation, now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clarity. The sound of shattering glass, the smell of stale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cigarette smoke, the chilling silence that followed the explosion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each detail now etching itself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with harrowing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beatings weren't just physical assaults; they were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self-worth, a steady drip of venom designed to erode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self. Each blow wasn't just pain, it was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home that I was insignificant, worthless, deserving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but contempt and violence. Describing them felt like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violating some sacred trust, like exposing a festering wound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day. It was difficult to translate into words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such systematic abuse,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nothing, a plaything in the hands of those who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protected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schoolyard horrors. The electric shocks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in the dark corners of the hallways, the taunts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 long after the physical pain subsided. The constant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trapped in a cage of violence, the slow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self-esteem, each memory a shard of glass embedded deeply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psyche. The physical scars had faded, but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those remained, raw and throbbing, resistant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therapy provided a framework, a scaffolding to support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structure of my recovering mind. EMDR was like rewiring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brain, changing the pathways, decoupling the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from the original memories. CBT was the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challenging the lies I had internalized, helping me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self-worth. Somatic experiencing was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allowing me to work through the trapped energy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the persistent tightness in my chest, the trembling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hands, releasing years of held-in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sessions, the shared experience of trauma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acted as a lifeline. Liam, with his quiet dignity,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the strength that could blossom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circumstances. Maya's fierce creative spirit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her art a testament to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Their stories, their struggles, weren't mirrors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they were pathways, proof that recovery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the path was unique and arduous for 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became an integral part of the healing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outlet for my emotions; it was a tool for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chaos, for weaving the fragmented pieces of my past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narrative. The poems became less about the raw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resilience, a testament to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They became a way to reclaim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turn the narrative from one of victimhood to one of survival,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process felt insurmountable.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overwhelmed me, when the pain felt too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hope seemed to dwindle into nothingness.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wanted to retreat into the familiar comfort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bury myself under the weight of my pain.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light peeked through the darkness, when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fog of trauma, when the feeling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take root. It was a slow, painstaking process,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triumphs, filled with the ebb and flow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 and winding, a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valleys and the sun-drenched peaks of emotional recovery.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unlike before, I could now navigate those paths,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and the obstacles and not be completely overtaken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scars remained, a permanent map on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permanent reminder of the battles I had survived.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proof of my strength, a testament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reminders of my own resilience. They were now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not symbols of shame. And that, I realized,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victory in itself. I was no longer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past; I was the author of my own future,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far from over.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felt smaller that day, the walls closing 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a tension that went beyond the usual anxieties.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meticulously picking through the shards of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reconstructing the mosaic of my fractured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today, Dr. Sharma suggested something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Not a physical confrontation, of course,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one. He wanted me to face the source of my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the demons in the eyes and wrestle them into submission.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both terrified and exhilarated me. It felt like leaping off a cliff,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ground far below, a terrifying yet exhilarating prospect.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instinct was to resist. To retreat into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avoidance, to bury myself in the familiar numbness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shield. The thought of confronting my abusers,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 scenes of my childhood torment, felt like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torture. The fear was visceral, a cold knot tightening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stomach, a tremor in my hands, a sudden shortness of breath.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primal fear of a trapped animal, the instinct to run and hide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predator. But something had shifted. The steady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done, the painstaking excavation of my memories,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weakened the fortifications of my defense mechanisms.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crack had appeared in the wall, and a sliver of light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understood my hesitation. He didn't push; he guided.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that confrontation wasn't about reliving the trauma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entirety, it wasn't about masochistic self-flagellation.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my narrative, about taking back the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stolen from me. It was about facing the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victim, but as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writing. Not the carefully crafted poems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refuge, but raw, unfiltered prose, a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pouring onto the page. I wrote about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tormentors, their eyes, their expressions, their voices –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spent years trying to bury deep within my subconscious.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described the smells, the sounds, the textures of those violent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unleashing a torrent of repressed emotion.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raging fire, consuming everything in its path. The shame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blanket, weighing me down, threatening to drown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a constant companion, a chilling presence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left my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a relentless river cutting through the dam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memories. It was cathartic, but excruciating.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felt like ripping open a fresh wound, exposing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endings to the air. There were moments when I had to stop,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intensity of the emotions,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Dr. Sharma was there, a calm presence in the storm,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 gentle anchor in the turbulent sea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encouraged me to focus on my feelings, not just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anger, the shame, the fear –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emotions; they were the fuel that had driven the violence,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trauma. Understanding these emotions,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was crucial to breaking free from their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see patterns, connections between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events. The violence wasn’t random; it was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systematic, a deliberate attempt to break me, to destroy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 began to understand that I wasn’t responsible for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 to me. The blame rested squarely on the shoulders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abusers. This realization was a turning point, a crucial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that allowed me to start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session ended not with resolution, but with exhaustion.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drained, emotionally and physically. My body ached,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blows, but from the intensity of the emotional labor.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sense of accomplishment, a feeling of having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had spent years avoiding. I had stared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abyss hadn't swallowed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even more daunting: confronting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indirectly. I started by visiting places that held significant memories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school where the electric shocks occurred, the house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beatings took place. These were not celebratory visits;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acts of reclaiming my history. They were a way of removing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those places had over me. The schoolyard was less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my childhood trauma and more a place where children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played. The house was less of a scene of my past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structure of aging brick and mortar, a cold and empty shell.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recognize the past as such - the past, a place that had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over my present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in those places, I allowed myself to feel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but I didn't let them consume me. I acknowledged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fear, the anger, and then I moved 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away, leaving the ghosts of the past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easy. There were days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days when the memories overwhelmed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when the old patterns of avoidance threatened to reassert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But each time, I found the strength to push through,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Dr. Sharma, the camaraderie of the group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and the catharsis of writing kept me going. The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infused with a newfound clarity and strength,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my resilience. I was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pain; I was rewriting my story,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survival, of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a single event, a dramatic showdown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demons. It was a process, a long and arduous journey,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setbacks and victories. It was a slow, painstaking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my life, piece by piece, memory by memory,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emotion. It was about facing the darkness, not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it, but to emerge stronger, more resilient, more determined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It was about taking back my story and creating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defined not by the trauma of my past,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spirit. The scars remained, permanent etchings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but they were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I had survived,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spirit. And that, I realized, was the greatest victory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sectPr>
          <w:pgSz w:w="8000" w:h="12000"/>
          <w:pgMar w:top="296" w:right="70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burst of catharsis from confronting my past,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demons of my childhood, slowly faded.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anger, the searing shame, the paralyzing fear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simply disappear. They lingered, shadows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consciousness, occasionally flaring up into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waves. Forgiveness, I discovered, wasn't a single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gesture of letting go. It was a messy, protracted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on many fronts, a war with no guaranteed victory.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minute I’d feel a surge of empathy, a fleeting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circumstances that shaped my abusers, and the next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consumed by a tidal wave of rage, the old wounds reopening,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bleeding fresh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proved equally challenging. The scars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were etched deeply into my being.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hating the broken pieces of myself,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erratic behavior, the violent outbursts. Now,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to embrace them? To love the parts of myself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despised? It felt like a cruel joke, a twisted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I stumbled, I faltered, I fell.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the familiar comfort of self-destruction, the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tempting escape from the overwhelming emotions. I’d relapse,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reasserting their grip, the destructive habits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relapse involved a night of reckless abandon. The bar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smoky, the music loud, the air thick with the scent of cheap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desperation. The alcohol flowed freely, numbing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the demons, if only temporarily. I sought oblivion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a glass, a fleeting escape from the relentless torment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memories. The next morning arrived, draped in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of shame and regret. The throbbing headache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turmoil. The self-loathing was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threatening to suffocate me. But this time, something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shame didn’t cripple me; it fueled me. The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paralyzing force; it was a catalyst for change. I didn't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up, I simply acknowledged the mistake and moved on,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vowing to do better next time. This time, the relapse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 and more like a stumble on a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didn’t flinch at my confessions, his response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condemnation. He acknowledged the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the moments of despair, as inevitable parts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 emphasized that forgiveness wasn’t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abuse, but about freeing myself from its relentless grip.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forgetting, but about remembering differently,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the narrative of my life, placing myself at the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story, the protagonist, not the victim.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introduced me to the concept of self-compassion,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treat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close friend struggling with similar traumas.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radical notion, a complete reversal of my ingrained self-hatred.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time, practice, and a conscious effort to cultivate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but gradually, it began to take root.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as irredeemably damaged, but as resilient, as strong,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wasn't about erasing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didn't happen. It was about integrating it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recognizing it as a part of my story, but not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The scars remained, visible reminders of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survived. But they weren’t blemishes; they were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testaments to my resilience, my strength,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forgiveness wasn’t a destination,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letting go, of releasing the anger, the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It wasn't about absolving my abusers, but about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their power. I didn't need their forgiveness;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And that was the hardest, yet most rewarding,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crucial tool in this ongoing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once filled with rage and despair, now reflected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of acceptance, of self-love.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pain; they were declarations of resilience, anthems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chronicled my journey, the setbacks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moments of despair and the bursts of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capacity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also proved invaluable.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 who had survived similar traumas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of shared understanding, of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their stories, witnessing their struggles and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realize that I wasn't alone in my pain,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that I wasn't a freak. It fostered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knowledge that I wasn't alone in my struggles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possible. We supported each other,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relapses, victories, and silent battles.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 without judgement and to offer support without expectation.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healing space, a safe haven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embraced, not feared.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forgiveness and self-acceptance wasn't linear.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weeks, even months, when I felt like I was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progress, when the old wounds reopened,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engulf me. But I kept writing, kept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kept connecting with others in the group. I kept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step at a time, even when it felt impossible.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setbacks, to view them not as failures,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lessons learned, as chances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 relapses were moments of weakness,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moments of clarity, moments that helped me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my triggers, my vulnerabilities, my needs.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slowly, gradually, almost imperceptibly, I began to feel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anger, the shame, the fear still existed,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 over me. They were still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they no longer defined me. I began to see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person, someone capable of both immense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resilience, someone who had survived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and emerged stronger, wiser, more compassionate.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 and self-acceptance was never complete,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journey, a never-ending dance between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light, between pain and healing. It was a testament to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not only survive but to thrive, to rise above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and create a life filled with meaning, purpose, and,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permanent map of my journey,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I had fought and won. They were visible markers,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on my skin, but on my soul.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pain I had endured, but they were also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unwavering spirit. They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narrative of hope, a testament to the indomitable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heal, to forgive, and to find peace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And that, I realized, was a victory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celebrating. The fight wasn't over; the journey was ongoing.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I felt a sense of hope,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not just survive, but to truly live.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a canvas yet to be painted, but I was ready to pick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and create a masterpiece, a work of art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beauty, and resilience of a spirit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And that, in itself, was the ultimate act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tempest inside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against the windowpane that echoed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racing thoughts. It had been months since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major relapse, months since I’d felt the crushing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threaten to suffocate me. The progress felt…fragile.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planted sapling, vulnerable to the harsh winds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it was progress nonetheless. A fragile green shoot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its way through the cracked concrete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sitting in Dr. Sharma’s office one afternoon,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blinds, creating a hazy halo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calm, attentive face. We weren’t dissecting my latest relapse,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my latest poem – a surprisingly upbeat piece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dandelions pushing through asphalt. Instead,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talking about…joy. The audacious, almost heretical idea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“It’s not about erasing the past,” he said, his voice soft, measured,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about allowing space for something else. For light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felt foreign, almost frightening. Joy felt like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endured, a disrespect to the scars that mapped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How could I feel joy when so much remained broken?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laugh when the echo of screams still lingered in my ears?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smiled, a knowing, patient smile, and said, “The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is not the presence of joy. They can coexist.”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afternoon, I sat on a park bench, watching children play,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cutting through the afternoon air like shards of sunlight.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feel a sudden rush of euphoria, no overwhelming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 subtle, almost imperceptible. A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chest, a loosening of the tension in my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the hard edges of my heart. A small, hesitant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my lips as I observed the chaos of innocent joy.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pain, but it was something else. Something new.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continued to be my lifeline, my sanctuary,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battleground. The poems became less about the raw, visceral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the quiet moments of peace, the glimmers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arduous climb toward healing. I wrote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trees bending but not breaking in a storm, the tenacity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cracks in the sidewalk.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beauty of a sunrise,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rhythm of rain against the windowpane.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evolved too. The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support, the understanding glances exchanged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 created a powerful sense of community. We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collection of broken individuals; we were a tribe, a fellowship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survivors, forging our own path through the wilderness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We celebrated small victories – a day without self-harm,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without nightmares, a moment of genuine laughter.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setbacks without judgment, offering comfort,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intense session, Sarah,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endured years of domestic abuse, shared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she had discovered. It was a small thing—lighting a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listening to calming music—yet it had brought her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She described the way the flickering light calmed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racing thoughts, the way the gentle melodies soothed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how it felt to simply breathe and exist in that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weight of her past pressing down on her.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reminder that healing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grand gestures, about monumental shifts, but about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acts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those small acts into my own routine.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taking long walks in nature, feeling the wind in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the earth beneath my feet. I started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evoked feelings of peace and tranquility.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mindfulness, focusing on the present moment,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good, breathing out the bad. These small acts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seemingly insignificant, became anchors in my life,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centering me, reminding me that I deserved peace,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 joy.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remained,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 constant reminder of the horrors I had endured.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days when the shadows of the past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when the anger, the shame, the fear threatened to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navigate those storms differently. I learned to 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of emotion, not to be swept away by them.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strategies for grounding myself, for centering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for reminding myself of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subtle shifts in my relationships.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became less fraught with tension, less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past. I found myself able to connect with people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to build meaningful relationships based on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genuine connection. The walls that I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the impenetrable fortress of self-protection,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replaced by a tentative openness, a willingness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those connections, in those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vulnerability, of genuine human connection,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most profound sense of healing. The shared laughter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group, the quiet moments of understanding with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the simple acts of kindness from friends and family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 that wove a new tapestry, a narrative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the darkness of my past, but by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light wasn't a sudden burst of illumination,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unveiling of a new world. It was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brightening of the horizon. It was the gentle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melting the ice of my frozen heart. It was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wasn’t about erasing the past, but about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life, about finding a way to carry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without being crushed by it. It was about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my scars, about embracing the broken pieces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weaving them into something beautiful, something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resilient.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continues, a never-ending process of growth and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There will be setbacks, there will be relapses,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moments when the darkness threatens to engulf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now that I have the tools to navigate those storms,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light. I have learned to embrace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tenacity of resilience, the power of self-compassion.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that, I find a quiet, unwavering strength, a deep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and, yes, even joy. The scars remain, but they no longer define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testament to my journey, a map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unwavering spirit. And that, I realize, is a story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telling. A story worth living.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I’d found felt threatened.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the tentative connections I’d forged, felt like thin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a looming question: my family.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carved by years of silence, neglect,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felt wider than the Grand Canyon.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across it, of attempting to bridge that gulf,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mother. The woman who had both cradled me as a baby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left me vulnerable to the predators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memory of her exhaustion, her own trauma,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protect me, played on an endless loop in my mind.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possibly reconcile with that? How could I forgive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unforgivable? The idea felt like a betrayal of myself,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father. Absent, mostly, a ghost at the edges of my memories.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shrouded in a mixture of shame and resentment,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rare flashes of unexpected kindness that felt like cruel illusions.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a vast, echoing void,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 and simmering anger. How could I possibly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distance, confront the absent presence of a father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truly been there?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was a phone call. It took weeks to even dial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number. My hand trembled as I pressed the buttons. The 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stretch on forever, each chime a hammer blow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defenses. When her voice finally answered,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cautious, it felt foreign, like listening to a recording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remembered. The conversation was stilted,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long silences that stretched and crackled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accusations and half-formed apologies.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weather, about mundane, inconsequential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 talked about my therapy, about my writing,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 of healing. She listened, mostly,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interjecting with a polite, almost distant, "That's nice, dear." There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grand reconciliation, no cathartic outburst of emotion.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acknowledgment of our shared history, a fragile truce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long-fought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call was easier, slightly less strained. We talked for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delving slightly deeper into shared memories, mostly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devoid of the darker shadows that haunted my past.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slightly as she recalled childhood stories, her tone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surprising warmth. It felt like a glimpse through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wall, a momentary glimpse into a past that wasn’t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a painful excavation of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painstaking reconstruction of a fractured relationship.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misunderstandings,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silence and avoidance threatened to reassert themselves.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we persisted, inching forward, one tentative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my father was a different beast altogether.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felt more profound, more impenetrable.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was fraught with more apprehension and a much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failure. It felt like an insurmountable mountain,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impossible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him a letter. It was a long letter, raw and honest,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anger and forgiveness, with accusations and apologies.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 a response, not immediately at least. I wrote about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absence, about the unspoken questions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years. I wrote about the longing for a connection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had, a relationship that had always felt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turned into months. The silence persisted. I began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that I might never hear from him, that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might remain unbridgeable. Then, one day, a package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arrived. It contained a worn, leather-bound book of poetry,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collection, inscribed with a single, simple sentence: "To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son, with love."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inscription was a fragile bridge, a single plank thrown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and turbulent sea. It wasn't a complete reconciliation, not by a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shot. It didn't erase the years of silence, the pain, the absence.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beginning, a tentative step toward a connection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thought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with my family, strained and fractured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became a central focus of my healing journey.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wasn't solely an internal process, a solitary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also involved repairing the broken connections,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bridges that had been destroyed by years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journey; there were days of intense frustration,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backsliding into old patterns of avoidance and anger.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questioning whether the effort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it. But the small victories, the shared moments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forgiveness, provided the sustenance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forgiveness wasn't about condoning the past,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pain. It was about releasing the anger,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that held me captive. It was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burden of carrying that weight, allowing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embrace the possibility of healing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barrier to connection.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of my resilience, a reminder of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face of adversity. And in that strength,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found the courage to rebuild, to reconnect,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to heal. The laughter may have been hesitant,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hugs tentative, but the connections were real, and that, in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 worth celebrating. A victory that whispered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healing wasn't just a possibility but a reality.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bridges were not just built, but walked upon,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pain didn't define me, but contributed to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textured tapestry of my life. A future where joy,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as it might be, was possible.</w:t>
      </w:r>
    </w:p>
    <w:p>
      <w:pPr>
        <w:sectPr>
          <w:pgSz w:w="8000" w:h="12000"/>
          <w:pgMar w:top="296" w:right="68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bridges I’d built with my family were a start,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enough. The gaping holes in my life, the years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abuse, left me craving deeper, healthier connections.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 were helpful, providing a safe space to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but they weren’t a substitute for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needed a tribe, a community of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who wouldn't judge, who could share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without adding to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slowly, tentatively. A shared glance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at a poetry slam, a hesitant smile from a fellow writer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These small acts of recognition, these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were like glimmers of hope in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tiny sparks that ignited a flame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possibility,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joined a writing group. It was terrifying at first.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to share my work, to expose the raw, unfiltered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poured from my pen, felt like walking a tightrope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chasm. But the other writers were surprisingly accepting,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struggle and resilience mirroring my own. We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our hopes and fears, creating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where vulnerability wasn't a weakness, but a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Sarah, a woman with eyes that held the weight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her words as sharp and precise as shards of glass.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a brutal divorce, her poems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We connected over shared experiences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painstaking process of rebuilding trust.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punctuated by raucous laughter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a testament to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Marcus, a quiet giant with a gentle soul and a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finding humor in the darkest corners of life. His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unique brand of dark humor, a way of coping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his life that resonated deeply with me.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his fair share of hardship, his past etched onto his face in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lines, each one telling a story of pain and endurance.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though often tinged with sadness,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He’d lost his sister to a drug overdose, a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fully healed, yet his spirit remained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 solidified over late-night writing sessions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copious amounts of black coffee and shared anxieties. We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everything and nothing, our conversations ranging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to the profoundly personal. He became a confidant,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sounding board, a brother I never had. He listened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words of encouragement when I faltered,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when I felt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became more than just a place to share my work;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my refuge, my sanctuary, my tribe. We were a motley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bound together by our shared experiences of trauma,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unyielding power of the human spirit.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victories, held each other up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creating a support system that was as essential as the 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 group, I also started attending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survivors of abuse. The first time I walked into that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anxiety washed over me. The shared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the unspoken understanding hanging heavy in the 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others’ stories, stories that mirrored my own in so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ways, stories that made me feel less alone, less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Maria, a woman who’d survived years of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her resilience a testament to the indomitable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Her story was a brutal reminder of the dark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but it was also a testament to the power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David, a quiet man who spoke little, but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radiated strength and compassion. His eyes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understanding that transcended words. He’d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hardships, yet his quiet dignity was an inspiration.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people, these strangers who had become my friends, became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anchors in the stormy seas of my recovery. Their stories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meaning, their support my strength.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forged a bond stronger than steel, a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language and understanding. We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sometimes weekly, sometimes monthly. The consistency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shared experience were a powerful anchor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connections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of misunderstanding, of triggering memories.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of isolation and self-destruction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But the support I found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sense of belonging, the shared journey,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I learned that healing wasn’t a solitary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collaborative process, a dance between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resilience of the human spirit.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transforming it from a source of pain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relationships offered something else: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a reminder that life wasn’t solely defined by trauma.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we argued, we shared silly moments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we celebrated each other’s joys and offered comfort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sorrow. These friendships were a lifeline,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worthy of love, of belonging, of connection.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isolation and despair that had defined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participating in activities I’d never considered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Hiking in the mountains,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power of nature; volunteering at a local animal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unconditional love of furry creatures;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painting, expressing emotions through vibrant colors and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strokes. These activities were a form of self-care, a way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a way of rediscovering the joy I’d lost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were a balm to my wounds,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human connection. They weren't perfect, but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real. They were messy and imperfect, but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and true. And in that genuineness, in that truth,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was deeper, more profound, more lasting than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have achieved alone. The road to healing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but I was no longer walking it alone. I had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 community who shared the weight of my journey,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victories, and who held me when I stumbled.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journey, I found a strength, a resilience, and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never thought possible. The future, once a terrifying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less daunting, less alone. The bridges I had built,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 and with others, were strong enough to carry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into a future filled with the promise of healing and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 group and the support group,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pushed me into unexpected spaces.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a local boxing gym, a place I’d previously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aggression. The irony wasn't lost on me;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that had once been instruments of my own pain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controlled aggression of the ring. It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to channel the anger and frustration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wasn't some idealized sanctuary of camaraderie.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gritty, raw, and often brutally honest. Sweat dripped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 air thick with the scent of exertion and liniment.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by life's harsh realities, trained with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their bodies bearing the silent scars of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inside and outside the ring. Yet, amidst the intensity,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community thrived. We shared a common language,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physical and emotional exertion,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respect born from mutual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Big Tony, a mountain of a man with a heart as soft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 were hard. He'd seen more than his share of life's punches,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held a surprising gentleness, a deep well of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his intimidating physique. He'd lost his son to gang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tragedy that had left a permanent scar on his soul. Yet,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grief into mentoring younger boxers, offering them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away from the streets that had claimed his 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Carlos, a wiry young man with lightning-fast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reflexes and an even faster wit. His humor was sharp, his sarcasm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razor-edged, but beneath the bravado lay a vulnerability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guarded. He’d been in and out of foster care since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kid, bouncing from one broken system to another. The gym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refuge, his sanctuary, a place where he could find stability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pushed each other, not just physically, but emotionally.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stories, not always pretty ones, stories of struggle, pain, and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celebrated small victories, offering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someone faltered. The gym became a crucible, forging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 through shared sweat, shared pain,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It wasn't a place for the faint of heart, but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genuine connection could flourish, a place where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carried weren’t burdens, but badges of honor, evidence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physicality, this new community challenged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perceptions. I'd always been an outsider, an observer,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like I belonged. But the gym taught me that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conforming, it was about finding a place where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 valued, a place where your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and your resilience celebrated. It was a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lesson I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expanding network of support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continued to intrude, sending waves of anxiety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crashing over me. There were days when the memories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raw, too overwhelming, threatening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now, I had a safety net, a support system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catch me before I fell.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particularly difficult period, triggered by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news report, I found myself struggling to breathe,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past abuse flooding back. It was Marcus,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 from the writing group, who stepped in. He didn’t try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 didn't offer platitudes or empty assurances. He simply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his presence a silent affirmation of my worth,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 comforting anchor in the storm. He offered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hold, a shoulder to lean on, and the understanding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moments like these, the unspoken connections,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that solidified the bonds of community.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wasn't about rescuing me from my past, but about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my present, to transform the wounds into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to find a way to live with, not simply survive,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Sarah and Maria from the support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too. We started meeting outside of the structured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grabbing coffee, sharing meals, and exploring the city.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moments, free from the formalities of therapy,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connection, a more authentic exchange.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tears, and everything in between.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that transcended the clinical setting,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genuine friendship.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David, the quiet man from the support group,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open. We began exchanging emails, sharing articles about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and discussing books that explored similar themes.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wisdom, communicated through carefully chosen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reflections, provided a unique perspective,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dimension to my evolving understanding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found wasn't perfect. There were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and occasional clashes of personalities.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linear; there were setbacks, relapses,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vulnerability. But the core of it all,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unwavering support, the unconditional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was the strongest anchor I had ever 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sharing stories or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It was about the quiet moments of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knowing looks that conveyed understanding without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words, the unspoken acknowledgment of the shared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place where my fragmented self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where the scars of my past could be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present, creating a more complete,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I found in these various communities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wasn't just about being accepted;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seen, truly seen, for all that I was –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broken pieces and the unbroken spirit.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my pain was valid, that my struggles were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my recovery was not a solitary endeavor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process. The community provided a mirror, reflecting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strengths back to me, reminding me of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journey towards healing.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a continuous transformation fuelled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support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healing, it seemed, was happening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but also within the tapestry of our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not just of the individual,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itself. The journey was far from over,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I felt a growing sense of strength, a deeper sense of 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that even amidst the darkness,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were possible.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wasn't just about punching bags and bruised knuckles;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 forging unexpected connections. One cold December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I saw Carlos huddled outside, shivering, his usual bravado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stark vulnerability. He’d missed the bus and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money for a cab. Without thinking, I offered him a ride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gesture, a simple act of kindness, but the gratitude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the relief in his shoulders, hit me harder than any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 ever could. That night, I realized that kindness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powerful weapon against the pervasive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ride home transformed into a deeper conversation. Carlos,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guarded, opened up about his latest foster placement,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household that left him feeling more alone than ever.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 constant fear of rejection, the gnawing insecurity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him like a shadow. Listening to him, I saw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past, the same fear, the same sense of displacement.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offering solutions, I simply listened, validating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letting him know he wasn’t alone in his struggles.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silence and judgment I had encountered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That night, we didn't just share a car ride; we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a vulnerability, and in doing so, created a stronger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kindness weren't always grand gestures.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actions that rippled outward,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waves of connection. I started holding the door open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at the gym, offering a hand to those struggling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exercise, sharing my lunch with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who'd forgotten theirs. These small gestures, often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unexpected bridges to connection,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harsh environment into something more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grunts of exertion, the thud of gloves on heavy bags,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moments of genuine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Tony, despite his intimidating size, had a soft spot for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animals. He often brought injured strays to the gym, patching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with the same care he gave to his boxers. He taught me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bandage a paw, how to soothe a frightened creature, how to find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even in the most unlikely places. Observing him,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kindness wasn't limited to human interaction;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 wider circle of empathy, extending to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beings. I started feeding the pigeons that congregated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gym, watching as they pecked at the crumbs, offering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in the midst of the urban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offered another avenue for extending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member, a shy woman named Emily, whose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fragile as broken glass. She struggled to share her work,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trembling with self-doubt. Seeing her vulnerability, I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initial hesitations. I approached her after the 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encouragement, praising her unique writing style,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strengths of her storytelling rather than dwelling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 I shared my own experiences, my struggles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my journey towards finding my voice. This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on my part broke down the barrier between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Emily's work began to improve, her confidence growing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Her transformation, born from a simple act of kindness,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power of empathy and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also provided opportunities for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Maria, often the most vocal in our sessions, was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particularly difficult time. Her relationship had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feeling lost and adrift. Instead of offering advice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I simply offered my presence, my ear, my empathy.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her frustrations, her heartbreak, her confusion,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shared my own experiences with loss, validating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letting her know that it was okay to feel heartbroken,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okay to not be okay. The simple act of listening, of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hearing her pain, became a source of comfort, a bridge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extending kindness wasn't without its bumps.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memories of past abuse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threatening to pull me back into the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felt guilty for extending kindness when my own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bled. But those moments of doubt were always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positive impact of my actions.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I received a text from Carlos: "Thanks for the ride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man. It meant more than you know." His simple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a powerful chord. It reminded me that the smallest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could have a profound impact, a ripple effect that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in ways I couldn't even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homeless shelter, inspired by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Tony’s compassion for the vulnerable. Serving meals,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struggle, and simply offering a kind word,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human spirit in a profound 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deeply humbling and transformative. It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preconceived notions, widening my perspective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faces of the homeless,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revealed the hidden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kindness wasn't always received with open arms. Some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suspicious, others were resistant to my advances.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not everyone is receptive to kindness, that not every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will be met with gratitude. But I persisted,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that even the smallest act of kindness, however small,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to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carrying a small notebook with me, jotting down notes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I witnessed, or those I wanted to carry out.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helping an elderly person cross the street, a cashier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dealing with a demanding customer, a stranger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hand. These simple moments, often forgotten,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with a tapestry of human connection. It became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kindness that existed, even in the harshest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It was a counterbalance to the negativity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thoughts, a reminder of the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kindness became a form of self-care.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violence and abuse, of replacing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empathy, of transforming the wounds of the past into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In extending compassion to others, I was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act of giving was as restorative as the act of receiving.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I offered others was reflected back to me,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transformed.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taught me that healing from trauma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that it was a process of continuous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journey filled with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times when the weight of the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amidst the darkness, the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connection, became beacons of hope,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future where compassion and empathy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foreign concepts but integral parts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of the past still visible.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kindness, both given and received, had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fabric of my being, transforming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sources of strength, creating a deeper sense of self,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 around me. The kindness, the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compassion—they became the anchors that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of life.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fissures in my own psyche.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I’d seen the world through a fractured lens, each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piece of the brutal puzzle that was my childhood.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gym, the writing group, the support sessions—they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bandages on gaping wounds, offering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respite from the relentless ache of my past.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Something subtle, almost imperceptible at first,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thawing of a frozen river.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photograph. Not a professional portrait,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grainy snapshot taken years ago, unearthed from a dusty box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memories. It showed me, maybe eight years old,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battered teddy bear, a tentative smile playing on my lips.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myself. The boy in the photo wasn't the volatile,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I had become. He was innocent, vulnerable,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far beyond his years. That image, that glimpse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past, became a catalyst for a new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I saw myself not just as a victim,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beatings, the electric shocks, the constant fear—they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define me. They had shaped me, undeniably, leaving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on my soul, but they hadn't conquered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 had persevered. I was still here.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blinding flash of insight.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understanding. It came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spaces between the punches and the screams,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that followed the outbursts of rage. It came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glances with Carlos, in the gentle touch of Big Tony's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shoulder, in the unwavering support of the writing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support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patterns in my behavior, the recurring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and isolation. I realized that my anger, my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random acts of aggression but desperate cries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expressions of a deep-seated pain. Understanding this didn't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erase the pain, but it gave me a new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it, a way to navigate its treacherous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less of a chore and more of a lifeline.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my feelings, to name the demons that haunted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vulnerability, the strength in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I started to dismantle the walls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brick by agonizing brick, revealing the tender,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beneath. This was a painstaking process,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regressions, but it was a journey of self-discovery, a voyage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unexplored territories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kindness I had extended to others – the ride for Carlos,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encouraging words for Emily, the listening ear for Maria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acts of charity. They were acts of self-healing.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others, I was reaching out to myself, mending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 of my own spirit. The compassion I offered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compassion I desperately needed.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journal, pouring my thoughts and feelings onto the page.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polished narrative, but a raw, unfiltered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chaotic tapestry woven from memory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images, and flashes of unexpected beauty. The writing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process the trauma,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 voiceless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started to look different. The city streets,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danger and isolation, now seemed to pulse with a hidden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symphony of human connection. I started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 that were happening all around me,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empathy, the subtle expressions of compassion.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overlooked, now stood out like beacons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urban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 transformed too. The gym,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self-destruction, became a place of self-discovery.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focusing on the physical strength I had cultivated,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weapon, but as a testament to my resilience. The pain I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muscles was a reminder of my capacity for endurance,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expression of my inner strength.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physical and emotional.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electric shocks still sent shivers down my spine,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still lingered in my dreams. But these scars,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suffering, became badges of honor,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of my survival. They were a reminder of how far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come, a testament to my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wasn't a denial of my past, but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It wasn't a forgetting, but a remembering, a reframing.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silencing, but a reclaiming of my narrative. I had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and in its wake, I was discovering a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capacity for love and connection that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of course. The demons still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whispers echoing in the quiet moments.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new weapons to fight them – empathy,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capacity for healing.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kindness, not just as a weapon against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source of light within. I was no longer defined by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my present, and the promise of a future where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no longer determined the shape of my being.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I once saw the world was slowly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reforming into a clearer, more compassionate view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I inhabited. The journey was still ongoing,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 was illuminated by a new, brighter light.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fueled by a newfound sense of self-worth, a resilience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trauma. The journey was far from easy,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and I was finally ready to walk it, one tentative, hopeful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scars remained,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 testament to a life lived on the edge of darkness,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promise of a new dawn.</w:t>
      </w:r>
    </w:p>
    <w:p>
      <w:pPr>
        <w:sectPr>
          <w:pgSz w:w="8000" w:h="12000"/>
          <w:pgMar w:top="428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Effects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voice, a calm counterpoint to the storm raging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drifted in and out of focus. “Healing isn’t a sprint,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marathon,” she’d said, her words echoing in the cavernous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mind. A marathon, indeed. And I was somewhere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halfway point, gasping for air, muscles screaming in protest,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 line a distant, shimmering mirage in the heat haze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I’d come a long way, I knew that. But the scars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the jagged lines etched across my back,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testament to the nights spent curled up, shielding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blows raining down. These were scars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invisible to the naked eye, yet radiating their pain outwards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subtle ways. A sudden, sharp intake of breath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a hand, a flinch at a raised voice, the icy grip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its hold at the slightest provocation.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the past, the phantom pains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a chaotic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childhood – the flickering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the hospital, the cold, sterile smell of antiseptic,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electric shocks. I’d wake up in a cold sweat,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like a trapped bird against its cage, the remnants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visions clinging to me like a shroud. Therapy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name these horrors, to give them a voice, but it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them. They were part of me now, a permanent fixture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too, remained. It wasn’t the all-consuming,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of my younger years, but a simmering resentment, a low-grade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that never truly extinguished. It flickered in the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tightening my jaw, clenching my fists.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lurking at the periphery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pounce at any moment of perceived vulnerability.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manage it, to channel it into something productive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gym, the writing, the sheer physicality of putting words on paper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still there, a constant reminder of the darkness that had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trust, or rather the lack of it, proved to be the most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of all. I could talk about the abuse, about the beatings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shocks, but the true damage lay in the profound inability to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truly, deeply trust. It wasn't just about trusting others,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 significant hurdle. It was also about trusting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believing in my own ability to navigate the world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 overwhelming fear that had once paralyzed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were fraught with this tension, this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I’d push people away, erect invisible walls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pain of potential betrayal. The intimacy I craved,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connection I longed for, seemed perpetually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I’d glimpse it sometimes, in the fleeting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in the warmth of a genuine smile, but the fear of losing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hurt again, always lurked in the background, a dark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casting its shadow over even the brightest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 became a battleground, a space where I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lingering effects. The words poured out of me,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a torrent of emotion and memory. Each sentence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a tentative exploration of the terrain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But the process was exhausting, draining,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with the demons of my past. Sometimes,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overwhelming me with its weight. The blank page would stare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me, a mocking reminder of my inability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something coherent,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had to. The writing became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way to reclaim my narrative, to wrest control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my past. It wasn't about seeking validation or sympathy;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space where I could process the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the suffering, to transform the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redemptive. Each completed page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enduring spirit, a confirmation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fighting, still surviving, still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too, bore the weight of the past. The physical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fading, becoming less noticeable, but the phantom pains persisted.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aches and twinges, the knots of tension in my shoulders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neck, were constant reminders of the violence I had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 helped, the physical exertion a way to channel the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to release the tension that coiled within me like a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snake. But the scars remained, a permanent map of my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representation of the invisible wounds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things triggered memories – a certain smell,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song, a fleeting glimpse of a familiar face. These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would transport me back to the scenes of my childhood,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shocks, the beatings, the pervasive sense of fear and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would flood back with overwhelming intensity,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find myself struggling to regain my footing, to ground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to pull myself back from the precipice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over time, I learned to manage these triggers.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them, to name them, to understand their power.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 through the waves of emotion, to allow the memories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 without being swept away by them.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undeniably, but it no longer held the same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now a part of the story I was telling, a thread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and probably never would be.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battles fought and 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scars were no longer symbols of defeat;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proof of my resilience, testaments to my enduring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etched lines on a map leading me onward,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past would be a part of my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entirety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still a dangerous place, I knew that.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harm, for betrayal, for pain, always loomed. But I was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more resilient, more capable of navigating those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I was armed with the knowledge of my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trauma, and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And that, in itself, was a victory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celebrating, a triumph worth remembering,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 in the face of overwhelming adversity.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so did the hope,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burning bright within the landscape of my soul.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enough. For now. The marathon was still in progress,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least I was still running, still pushing forward, still striving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future that felt both possible and profoundly hopeful.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Triggers and Relapses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subtly, a gentle percussion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mirroring the insidious creep of anxiety that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 in my gut. It wasn't a sudden, explosive eruption of panic,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creeping dread, the kind that seeps into your bones and chills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the marrow. It started with a tightening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shallowness in my breath, a prickling sensation at the nape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neck. Then came the memories, fragments at first, fleeting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flickered like dying embers in the dark recesses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woodsmoke, sharp and acrid, transported me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ramshackle cabin where it all began. The flickering gaslight,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distorted shadows on the walls, the chilling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rasping of my own breath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a fist against flesh. The taste of blood, metallic and bitter,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sensation on my tongue, the icy grip of fear constricting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throat. The image of his face, contorted in rage,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violence. It all came flooding back, a tidal wave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crashing over me, threatening to drown me in its icy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it, of course. I’d learned to fight these things,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demons that haunted my waking hours and preyed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I focused on my breathing, the slow, deliberate inhales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exhales, a lifeline in the storm raging within. I clenched my fists,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a physical anchor in the swirling chaos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told myself it was okay, that I was safe, that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memory, a phantom pain, a ghost from the past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power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lies rang hollow, even to my own ears. The rain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intensified, mirroring the tempest within. The therapist’s words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“Healing isn’t linear” – echoed in my ears, a cruel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 straight path, but a winding road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turns, and unexpected detours. I’d had good days,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sun seemed to shine brighter, days where the scars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raw, less visible. But then came days like this, days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consume me once more, days where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as real, as immediate, as the rain lashing against my window.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 wasn't a total collapse, not this time. I didn't descend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self-destruction, didn't succumb to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urges that once threatened to consume me. But it was a setback,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that the scars remained, that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a continuous struggle against the ghosts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the rest of the day curled up in bed, the sheets pulled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a self-imposed cocoon of protection against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within. The rain continued, its relentless drumming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fits and starts. Some moments,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flicker of hope, a fragile ember of resilience rekindled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moments, the darkness threatened to engulf me entirely.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myself to write, to translate the turmoil within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the pain. The words came haltingly at first,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unsure, like a wounded bird testing its wings. But gradually,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wrote, the darkness began to recede, the storm within abating.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was a form of self-medication, a way to wrestle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from the chaos, to transform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beautiful. It was a process of exorcism,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purge the demons that haunted me, to confront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and claim ownership over my narrative. Each sentence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victory, a step forward in the arduous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triggers remained. A sudden loud noise, a harsh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touch, could send me spiraling back into the darkness.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flinching at unexpected movements, jumping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sounds, hyper-vigilant and on edge, forever anticipating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blow. The world felt dangerous, threatening,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potential triggers, each one a potential gateway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horrors of my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 a crowded bar, a man bumped into me, a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 that sent me reeling. The memory, sharp and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into me like a physical blow. The cold steel of a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throat, the suffocating pressure, the terror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 My breath caught in my throat, my heart pounded against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ribs like a trapped bird. I could feel the panic rising, a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out of the bar, the noise and the lights too much,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thick with the scent of stale beer and sweat. The rain,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my moments of despair, was falling again,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torrent mirroring the storm within.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walking, aimlessly, lost in the labyrinthine streets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lengthening around me, the darkness pressing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then, walking through the rain-slicked streets, that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wasn't about eliminating the triggers or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about learning to live with them, to manage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them into the tapestry of my life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It was about accepting that the scars would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did not have to dictate my future.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yes, but not the entire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not just wounds, they were also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survival,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adversity. They were a map,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my journey, a testament to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the lessons learned, the progress made. And as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winding roads of recovery, I knew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end, but that didn’t mean it couldn’t be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strength, of unwavering determination to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permanent reminder of the past, but within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the hope and the promise of a future that I was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for myself.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slicked with the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storm, mirroring the uneasy calm that settled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panic had subsided, replaced by a dull ache,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 behind my eyes. The therapist had been right; healing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linear. It was a jagged, uneven landscape, punctuated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peaks and unexpected valleys. I’d stumbled, yes,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fallen. Not this time. The crucial difference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awareness that I needed more than just survival;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tools, strategies, a goddamn arsenal of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this treacherous terrain.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weapon in my arsenal was writing. It wasn't just cathartic;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strategic. It was a way to dissect the chaos,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turn them from monstrous, shapeless entities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fragments. Each word was a tiny victory,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tyranny of my past. I started to journal,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recounting the traumatic events, but analyzing them,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patterns, identifying the triggers. It was like building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minefield I was traversing, marking the dangerous zones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my routes. The process was slow, painstaking,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but it was a process of reclamation, of taking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of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tool, surprisingly effective, was exercise. Initially,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physical manifestation of the internal battle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Running felt like fleeing, a desperate attempt to outrun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relentlessly pursued me. But gradually,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became a form of meditation, a way to channel the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rage into something constructive. The pounding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on the pavement became a rhythmic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memories, each stride a step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threatened to consume me. The sweat, the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sheer exhaustion – these became tangible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music. The raw, visceral energy of punk rock,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lyrical introspection of hip-hop, the melancholic beauty of blues –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conduit, a bridge between my fragmented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 a language beyond words, a way to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defied articulation. Listening to music,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with a hard-hitting beat, became a ritual,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a way to regulate my breathing and calm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It was like an emotional EKG, a way to gauge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my inner turmoil, and to find that rhythm's counterbalance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sonic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quiet moments, the deliberate acts of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almost radical in their simplicity. A hot bath,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me like a protective cocoon. A cup of strong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my body like a comforting embrace.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nature, the stillness of the trees and the whispering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ravaged soul. These weren't grand gestures, but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daily affirmations of self-worth,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voices that had once told me I was unworthy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of care,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coping mechanisms, I learned, weren't static. They were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ever-evolving, adapting to the changing tides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What worked one day might not work the next.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days, writing was a lifeline; on others, it felt like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Some days, exercise provided an outlet for my rage;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it just felt like another burden. The key was flexibility,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adapt, to experiment, to find what worked in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self-criticism. The process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perfection; it was about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lesson was accepting the limitations of my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There were days, and even nights, when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work. When the memories surged, overwhelming,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threatening to drown me once again in the icy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On those days, I learned to accept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power, without succumbing to its despair.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sit with the pain, to feel it fully, without judgment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learned that the darkness wasn't my enemy,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me, an integral part of the complex tapestry of my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system I painstakingly built was integral. It wasn't just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therapist, whose gentle probing guided me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the friends who stood by me,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hand, a hug, a listening ear,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It was the acceptance and understanding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lean on them, to share my struggles, to reveal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without fear of shame or rejection.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bedrock of my recovery, the lifeline that anchored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storms. They were the anchors that kept me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when the memories 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most vital element of all? Self-compassion.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act, this acceptance of my imperfections,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scars. It was recognizing that my past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me, that I wasn't broken, that I was, in fact,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It was a process of re-framing my narrative, of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the trauma to the strength I’d discovered in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 recognizing the courage, the perseverance, the sheer grit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to simply survive, let alone thrive. Self-compassion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weapon, the one that ultimately allowed me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not just to cope, but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etched onto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battles fought, the pain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forged. But they were also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charting my progress, a symbol of my survival.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measure of my worth, but a mark of my enduring strength.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the fight was ongoing, that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wholeness is never truly complete, but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testament to the indomitable human spirit.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when the storm subsided, I could look at those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 not only the wounds of the past, but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actively building, brick by painful brick.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on self-compassion, on the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not just survive, but to truly, profoundly, live.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windowpane,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fractured images still flickering behind my eyelids.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respite; dreams were a battlefield where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attacked, a relentless replay of electric shocks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crunch of bone. But even in the darkest hours,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began to dawn. Survival wasn't enough.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to endure; I needed to thrive, to reclaim my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my past. This wasn't about forgetting;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way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memories,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life, not allowing them to be the defining 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slow, painstaking process of self-discovery.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victories, moments of defiance against the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me. I started taking longer walks, venturing further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confines of my apartment. The city,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fear, now became a canvas of possibilities,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myself amidst the anonymity of the urban landscape.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drawn to parks, seeking solace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offered by nature. The rustling of leaves,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gentle sway of the branches - these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healing, a balm to the wounds of my past.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chaotic energy, became a backdrop for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vital tool. It wasn't just the writing;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painting. Crude at first, messy and chaotic, reflecting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gradually evolving into something more purposeful,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expressive. The colors, bold and vibrant at times,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at others, were a visual representation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way to externalize the emotions I couldn't articulate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Each stroke of the brush was an act of rebellion,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control, a defiant declaration of my right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create something beautiful amidst the ruins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became my battlegrounds, where I could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my past without being consumed by them.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gravitating towards community art projects,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and shared experience that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Working alongside others, contributing 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endeavor, helped to diminish the isolation I’d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act of collaboration, of sharing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connection, a sense of belonging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absent from my life. It was a therapeutic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nurtured my spirit and reaffirmed my faith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remained a constant companion. I delved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initially provided solace, exploring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 I hadn't previously considered. The raw emotion of punk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the lyrical mastery of hip-hop, the soul-stirring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– all offered different avenues for emotional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ways of processing my pain and finding my voice.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live concerts, losing myself in the collective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crowd, feeling a sense of shared experience that transcended words.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collective roar, a unified expression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too, evolved. It was no longer just about recounting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traumas; it was about learning to navigate the present,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to build resilience in the face of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My therapist introduced me to mindfulness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in the practice of being present, of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of the moment, of observing my thoughts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 a challenging process, initially frustrating,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mind struggled to quiet the relentless barrage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But slowly, gradually, I started to find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moments of peace, amidst the chaos.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a daily ritual, a form of self-care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 present, preventing me from being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without its setbacks.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to overwhelm me,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brutal intensity. There were days when I felt like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losing ground, backsliding into the patterns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defined my life. But this time, I had new tools, new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new ways of coping. I learned to recognize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to anticipate the triggers, to implement my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before the darkness consumed me. I learned to be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 during these difficult times, recognizing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natural part of the healing process, that they didn't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progress or invalidate my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I learned to distinguish between the pain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reality of my life. The past was a part of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undeniably, but it didn't have to be my future. It was a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only story. I began to construct a new narrative,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resilience, on self-compassion, on a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 and change. I consciously cultivated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building positive relationships, exploring new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goals, and celebrating small victories. These acts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deliberate choices, reinforced the new narrative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creating. I was no longer a victim of circumstance; I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life, choosing to be more than the sum of my traumas.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of the pain endured. But they also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to my journey, to my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weren't symbols of defeat;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marking a path toward resilience. The pain,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all-consuming, now served as a catalyst for growth.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weapons of destruction, had been transformed into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for self-understanding, for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ongoing, a continuous journey, not a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more challenges, more setbacks, more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the foundation of resilience I had built, the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I'd developed, the unwavering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– these were my safeguards, my armor against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inevitably come. The scars, now a part of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my strength, of my journey, and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I was actively building, one day, one breath,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at a time. The future wasn't a blank canvas,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past; rather, it was a vibrant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resilience, creating a masterpiece of unexpected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strength. The scars remained, a testament to the enduring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overcome. They were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resilience and the ongoing journey towards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journey, I found a strength I never knew I possessed.</w:t>
      </w:r>
    </w:p>
    <w:p>
      <w:pPr>
        <w:sectPr>
          <w:pgSz w:w="8000" w:h="12000"/>
          <w:pgMar w:top="296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persistent chill that settled deep in my bones.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cold; it was a lingering coldness, a residue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icy grip of trauma. Looking out at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labyrinth of lights and shadows, I saw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 – a chaotic mix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and resilience. I’d spent so long chasing perfection,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ideal that existed only in the sterile confines of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pursuit of flawlessness had been a cruel joke,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torture that only deepened the wounds of the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like a punch to the gut, a sudden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clarity. Perfection wasn’t attainable; it was a mirage,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illusion that kept me trapped in a cycle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disappointment. The scars on my body, the jagged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they weren't imperfections to be erased;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survival, to the battles fought and won.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integral to the narrative of my life. To deny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strive for some unattainable ideal of wholeness, was to deny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part of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wasn't about surrendering to the darkness;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accepting the complexities of life,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human experience.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shadows alongside the light, the brokenness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resilience. It was about shifting the narrative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deficiency to one of defiant incompleteness.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cracks, in the imperfections that gave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unique texture and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wasn’t a sudden transformation,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darkness to light. It was a slow, gradual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self-acceptance. It started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moments of forgiveness directed inward.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 to myself, to acknowledge my flaws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small victories alongside the inevitable setbacks.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see my vulnerabilities not as weaknesses but as strengths,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evidence of my capacity for empathy and connection.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became less about achieving technical perfection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honest expression. The canvases, once battlegrounds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now became spaces for self-discovery, for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my emotions –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the peace, the darkness and the light. I started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materials, incorporating found objects, textured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fabrics – anything that spoke to the chaotic beauty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imperfections in the materials, the uneven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 splashes of color – they all became part of the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layers of depth and meaning. The process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of channeling my energy,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onto the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 similarly. I stopped chasing the polished prose,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sentence structure, the flawless narrative.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fragmentation, the disjointedness, the raw, visceral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I allowed the voice to be imperfect, flawed, honest.</w:t>
      </w:r>
    </w:p>
    <w:p>
      <w:pPr>
        <w:autoSpaceDN w:val="0"/>
        <w:autoSpaceDE w:val="0"/>
        <w:widowControl/>
        <w:spacing w:line="264" w:lineRule="exact" w:before="60" w:after="0"/>
        <w:ind w:left="0" w:right="79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perfectionism. The language itself became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I was learning to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became more authentic, more accepting.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present a flawless version of myself, the person I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expected me to be. Instead, I allowed myself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share my imperfections, my struggles, my fears.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were deeper, more meaningful,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acceptance and mutual understanding. The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replaced by a newfound confidence in the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fear,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world. The chaos,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beauty and ugliness – it resonated with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found myself drawn to the grittier parts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corners, the places that felt overlooked, unpolished, real.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beauty in the decay, in the imperfections that gave the city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undeniable energy. The city, in its imperfect glory,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 beauty of my own evolving self.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 to be challenging.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me, when the memories resurfaced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brutal intensity. But I had new tools, new strategies,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learned to recognize the warning signs,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emotions with self-compassion, to accept the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the healing process. The moments of darkness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me; they were episodes, not the entire story.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tapestry, adding depth and perspective to the overall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embracing of imperfection, I discovered a freedom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known. The relentless pursuit of an impossible ideal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draining my energy, stifling my creativity,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growth. Letting go of that pursuit, accepting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imperfections – it was liberating. It allowed me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present, to appreciate the beauty in the mundane, to find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unexpected. It allowed me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to share my vulnerability, and to experience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onto my body and soul.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pain, the trauma, the battles fought.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symbols of resilience, of strength, of survival.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the story, integral to the narrative of my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journey, to the healing,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self-acceptance. They were a reminder that perfection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illusion, and that true beauty lies in the embrace of imperfection.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no longer defined 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not all of me. They were a narrative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vibrant tapestry of my life, a testament to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in that, I found peace. A hard-won, imperfect,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scars remained, but so did the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for love, for a life lived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and beautifully. The journey continues,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but the foundation of self-acceptance, built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 past, stands strong. The scars remind me of where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but they no longer dictate where I'm going. And that, in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victory. A deeply personal, imperfectly perfect victory.</w:t>
      </w:r>
    </w:p>
    <w:p>
      <w:pPr>
        <w:sectPr>
          <w:pgSz w:w="8000" w:h="12000"/>
          <w:pgMar w:top="428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Fresh Start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bus coughed and sputtered its way out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ghosts of my past like fallen leaves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wind. The cityscape, once a looming monolith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shrunk in the rearview mirror, transforming into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 smudge on the horizon.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washed over me, a feeling so profound it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It wasn't just the physical distance; it was the psychic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creating, a buffer zone between myself and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me like shadows.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apartment was small, a cramped studio above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laundromat in a neighborhood that hummed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than the one I'd left behind. The air smelled of detergent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something faintly spicy, a mix of unfamiliar scents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strangely, felt comforting. The walls were thin,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filtering in – the distant sirens, the chatter of passersby,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garbage trucks. It was a symphony of urban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activity that filled the silence I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This wasn't the sterile quiet of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existence; it was a vibrant, chaotic soundtrack to my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unpacked my meager belongings – a few clothes, a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typewriter, a stack of canvases, and my paints. Each item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 past, a fragment of my journey. But here,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unfamiliar, they felt lighter,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This wasn't an escape; it was a strategic retreat,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in the long process of rebuilding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a blur of unpacking, grocery shopping,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my new surroundings. I wandered the streets,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wash over me, soaking in the sights, sounds, and smells.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sensory overload, a stark contrast to the quiet isolation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to. I found solace in the anonymity of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of being unseen, unheard, unburdened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of others.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but this time, the process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were no longer battlegrounds for my inner demons;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blank slates, invitations to explore the possibilities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paintings became more vibrant, more hopeful.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brighter, the strokes bolder, the energy more positive.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very act of painting was purging the remaining vestiges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allowing me to create a new visual language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underwent a transformation.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less burdened by the weight of past trauma.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writing about the city, about the people I encountered,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details of daily life. It was a form of self-exploration,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making sense of my new surroundings, of understanding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this new landscape. The prose was still raw,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in its honesty, but there was a new lightness,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that had been absent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exhausting, both physically and emotionally.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surfaced, uninvited guests crashing the party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found peace. But this time, I had different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different strategies for managing the flashbacks,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overwhelming sense of dread. I had learned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panic, to ground myself in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 myself that these were episodes, not my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routines of daily life –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walks, the trips to the laundromat (ironically,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apartment), the conversations with the shopkeepers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These mundane interactions built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belonging that had been absent for so long.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interactions provided a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I wasn't alone, that there were people who cared,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they didn’t know the full depth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tentatively, I began to build a life for myself. I found a part-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job at a local bookstore, surrounded by stories and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soul. The bookstore became a sanctuary,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escape the chaos of the city and lose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 created by other writers. It provided a sense of purpose,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productivity, a sense of contribution that helped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darkness threatened to engulf me once again.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a resilience I didn't know I possessed.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difficult emotions, to recognize the warning signs,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 for support when I needed it. The support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readily available, but I had developed the capacity to 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help, to acknowledge my own vulnerabilities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myself deepened. The city, initially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anonymity and escape, evolved into a representation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self. Its imperfections, its raw energy, its mixture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 – these mirrored my own internal landscape.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unpredictability mirrored the fluctuating emotional state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navigate. The gritty reality of urban life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my capacity to adapt and thrive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began to see the city as a metaphor for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chaos, there is beauty,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my fire escape,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below, I felt a profound sense of gratitude.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of a person who had miraculously escaped a dark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gratitude of someone who had faced their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wiser, and more resilient.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battles fought, the pain endured.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survival, my perseverance,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journey was far from over, but for the first time,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sense of hope, a belief in my capacity for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joy, love, and a peace that wasn't fragile, but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start wasn't just a geographical relocation; it was a rebirth,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ongoing transformation of my mind, body, and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that, I found the truest sense of peace.</w:t>
      </w:r>
    </w:p>
    <w:p>
      <w:pPr>
        <w:sectPr>
          <w:pgSz w:w="8000" w:h="12000"/>
          <w:pgMar w:top="296" w:right="65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job wasn't glamorous, but it was steady.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paper and ink, a comforting aroma I'd never anticipated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in, permeated my being. I shelved books, answered phones,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occasionally engaged in hushed conversations with customers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literary tastes. It was a quiet life,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I’d left behind, and in that quiet, I found a sense of purpose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was missing. The stories within the books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quiet companions, echoing and reflecting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my own life. I began to see the parallels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characters’ struggles and my own, recognizing my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their triumphs, and my vulnerabilities echoing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woman with kind eyes and silver hair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was browsing the poetry section, her fingers lingering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spines. We talked for a while about Rilke, about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 to heal and to hurt. She introduced herself as Eleanor,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made a tentative plan to meet for coffee the following week.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simple interaction sparked something within 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of belonging,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transactional nature of my job. Eleanor wasn't a therapist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counselor; she was a kindred spirit, a fellow traveler on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Her presence was a gentle reminder that healing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pursuit; it's a shared journey,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evolved, too. The raw, chaotic energy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began to give way to a more nuanced expression.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violent and jarring, softened, becoming more subtle,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evocative. My paintings were no longer screams of anguish;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whispers of hope, silent narratives of resilience and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experimenting with different techniques, exploring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and mediums, stretching the boundaries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found myself drawn to landscapes, to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a stark contrast to the urban grit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vision. The landscapes weren’t just depictions of scenery;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internal maps of my emotional progress, reflecting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clearing of the mental fog and the emergence of a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peaceful vista.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sometimes difficult. The memories,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shadows, would creep into my dreams, their icy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ensnare me. But I had learned to fight back.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toolbox of coping mechanisms: deep breathing exercises,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journaling. The typewriter, once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became an ally in my healing journey, a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emotions, a way to process and make sense of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memories. I found catharsis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keys, the tangible act of transforming pain into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a local writing group, a diverse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shared a passion for storytelling.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 at first, exposing my vulnerability to the judgment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But I found a surprising sense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transcended our differences. Sharing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painful pieces, proved to be surprisingly liberating.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feedback, while sometimes critical, was mostly supportive,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my experiences and encouraging me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of expression. The group became my tribe,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understanding in a world that had often felt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anonymity and escape, had begun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home. I knew the best places for coffee, the hidden parks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dappled through the leaves, the quiet corners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escape the urban din and find solitude. The city's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anxiety, had become a comforting hum,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daily life. I even found myself drawn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to its shadowy corners and gritty realities.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with fear, but with a sense of understanding and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city’s resilience mirrored in my own,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 realities of life, beauty and hope can still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 and I continued to meet for coffee,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easily between literature, art, and our shared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a wise and compassionate listener, offering encouragement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She had her own scars, her own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Her strength and resilience served as an inspiration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healing is a lifelong process, not a destination.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felt like a lifeline, a connection to a world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suggested I try volunteering at a local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place where I could give back to the city that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so much. I was hesitant at first, unsure of my 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unsure of my capacity to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But Eleanor’s gentle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persuaded me. I began volunteering at the center,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from disadvantaged backgrounds, helping them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homework, listening to their stories, sharing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caution and sensitivity. It was challenging at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own past traumas in the context of these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But the act of offering support, of making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their lives, brought a profound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children's vulnerability mirrored my own,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bond based on shared experience, fostering empathy and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trauma and resilience continued, but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shifting from one where I was suffering to one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capable of offering support,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healing and giving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perfect. There were still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days when the memories would claw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into the light. But I had developed a resilience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 part of me as my scars. I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past, to use it as fuel for my creative pursuits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commitment to helping others. My journey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transformation, a constant process of learning,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city, the bookstore, my friends, and the children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- they were all part of my ongoing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the tapestry of my newfound life. It wasn't a fairy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ending; it was a realistic narrative of resilience and hope.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reality, I found a beauty that surpassed all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a testament to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overcoming, transforming pain into purpose.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I finally found my peace.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success, I realized, had been warped by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 twisted funhouse mirror reflecting a distorted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me. For years, I'd chased the phantom of achievement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others – the high-paying job, the fancy car,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But those aspirations felt hollow, empty echoes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 of my trauma. They were the glittering baubles offered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me, a system that had, in its own brutal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erase me. My success couldn’t be measured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yardstick. It was time to forge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definition of success wasn’t about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external validation; it was about internal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satisfaction of aligning my actions with my values.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steady rhythm of my typewriter keys,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on my canvas, the quiet connection forged over coffee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the trusting smiles of the children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These were my metrics, my benchmarks of a life well-lived,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eyes of the world, but in the quiet sanctuary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more than just a source of income;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microcosm of the world, reflecting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experience. I found myself drawn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narratives of characters who, like me,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emerged, scarred but unbroken.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recommending books not just based on genre or popularity,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resonance they held, recognizing that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lay in its ability to connect us across our differences,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us that we are not alone in our struggles. I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my customers, the flicker of recognition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when they found a book that mirrored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a silent communion,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transactional nature of a simple book sale.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evolved beyond simple expressions of catharsis;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storytelling. The landscapes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representations of scenery; they were narratives in themselves,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resilience, of the quiet beauty that emerges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destruction. I began to incorporate found objects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fragments of urban debris – rusty metal,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of worn fabric – all imbued with a new significance.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remnants of a past I couldn't erase, but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that spoke of survival, not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exhibitions were no longer a terrifying prospect, but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my story, to connect with others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artistic expression as a vehicle for healing.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though welcome, became secondary to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satisfaction. The paintings were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a bid for external praise.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became my tribe, a chosen family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 and the collective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I found myself drawn to the raw honesty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writers, the willingness to expose their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We shared our stories, our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 feedback wasn’t always kind,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honest, and in that honesty,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group challenged me, pushing me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and styles, to delve deeper into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wasn't just about the craft of writing;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shared vulnerability, the healing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connecting with others who understood the language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community center reaffirmed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giving back. The children’s stories, though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own, echoed with similar themes of resilience and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easy; there were days when the echoes of my own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were overwhelmingly loud, days when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felt unbearable. But I persevered,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recovery, from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from the sense of purpose that filled me as I helped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navigate their own challenges. The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understanding, created an unbreakable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My success wasn’t about accolades;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shared understanding, the tangible difference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making in these children's lives.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Eleanor deepened, evolving from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into a profound bond of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talked not only about literature and art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nuances of healing, the complexities of trauma,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perspective that accompany the journey towards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wisdom was a constant source of inspiration,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healing is a winding one, full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 testament to our shared humanity. We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milestones, both big and small,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strength it takes to navigate the complexities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ultimately, finding peace. Her presence in my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source of support; it was a validation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I was not alone in my struggles, in my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 success. She understood that true success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a destination but about savoring the journey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still punctuated by the haunting echoes of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like unwelcome guests, would sometimes intrude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quietude of my nights, bringing with them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distress. But the tools I’d developed –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the rhythm of the typewriter keys – were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countermeasures. They weren't magical solutions;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I employed to navigate the turbulent waters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had learned to accept the darkness, not as an enemy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vanquished, but as a part of me, a shadow that cast a light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My success wasn't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learning to live with it, not as a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anonymity and escape,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a place that reflected my own resilience. I no longer saw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menacing entity but as a tapestry woven with threads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brutality, mirroring the complexities of my own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energy, once a source of anxiety, became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familiar backdrop to my daily life. I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corners, recognizing that even in the grit and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could flourish. My success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city; it was about finding my place within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transforming its harshness into an inspiring source of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definition of success was never static; it was a dynamic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 as I navigated the complexities of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continuous process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wasn't about material wealth or societal recognition;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inner peace, about the quiet satisfaction of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values, about helping others along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journeys. It was about embracing the darkness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within, about transforming pain into purpose,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beauty and hope that even my scarred mind, my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brain, could comprehend and appreciate. And in this reality,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truth, I found a success far more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than anything I had ever imagined. This was my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hard-won, deeply personal, and ultimately beautiful success.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fractured and diffused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 of my apartment, felt like a hesitant apology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still clung to the edges of my consciousness. Sleep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fitful, a patchwork of fragmented memories and restless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tossing. The ghosts of the past, those spectral figures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etched in violence, had paid their usual nocturnal visit.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fear felt less potent, less all-consuming. I'd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routine, a carefully constructed bulwark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trauma, started with a ritualistic precision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obsessive. It wasn't about chasing some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of perfection; it was about establishing a framework,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scaffolding to support the shaky structure of my mental health.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the meditation, a twenty-minute immersion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breath, a deliberate effort to silence the cacophony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 wasn’t always easy; the intrusive memories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claw their way through the fragile calm,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judgment, to observe them like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in a stormy sky. They were part of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but they didn't define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meditation, came the movement. A run through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 chaotic ballet of dodging oblivious pedestrians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speeding taxis. It was a cathartic release, a physical exorcism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tension in my muscles, a way to shake off the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past. The city, once a source of anxiety, was now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gym, my therapist, my silent confidante. The rhythmic pounding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on the pavement became a mantra,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Each stride was a reclaiming of my body,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self-possession.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my sanctuary, not just a workplace,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quiet contemplation, a place where I could immerse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stories of others, finding solace in their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scent of old paper and ink, the quiet rustle of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pages, the hushed whispers of browsing customers – it was all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 to my frayed nerves. I’d often find myself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closing, surrounded by the silent witnesses of countless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belonging,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fractured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sessions, once frenetic and chaotic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had evolved into more controlled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The violent strokes of my earlier work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nuanced approach, a deliberate layering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and textures that mirrored the subtle complexities of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escaping the darkness,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brokenness, about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past into something new and meaningful.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testament to my journey, a visual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remained my chosen family, a haven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creative expression. We were a motley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the shared experience of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pursuit of self-discovery. Our meetings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 and more about empathy, about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shared humanity, about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 authenticity of our own stories. The feedback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it was always delivered with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the courage it took to expose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Eleanor deepened, becoming a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in my life. We were not just lovers; we were partners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each supporting the other's journey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landscapes of the past. We didn't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we faced it together, sharing our fears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Her unwavering support, her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capacity for growth, was a constant source of strength.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beyond the scars, recognizing the resilient heart that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no longer consumed by the haunting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While the memories still surfaced,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power. My self-care practices had become a shield, a buffer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unrelenting barrage of trauma. The meditation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 sense of inner peace, the physical exercise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tension, and the creative outlets provided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expression. The writing, the painting, the bookstore,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– these were not just activities;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components of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session with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Eleanor found me curled up on the couch, exhausted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serene. She sat beside me, her hand resting gently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arm. "You're doing it," she whispered, her voice barely audible.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"You're actually doing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her, a slow smile spreading across my face. "I am,"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replied, the words laced with a mixture of exhaustion and triumph.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"It's not easy, but I'm doing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wasn't a destination; it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practice, a way of life. It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about finding a way to live with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trauma. It was about acknowledging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the light within. It was about recognizing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capacity for healing, my own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my prison, had become my canvas. I saw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harshness, the resilience in the decay.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in my notebook, capturing the ephemeral moments -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shaft of sunlight breaking through the grimy buildings, a stray cat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traffic, a child laughing amidst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These were the details that whispered of hope,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even amidst the brokenness, life still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wasn't just about avoiding the pain,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it, about understanding its source, and finding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it. It was about understanding that my trauma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but not the entirety of it. It was about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rewriting the script of my life, adding new chapters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resilience, with hope, with a quiet, hard-won peace.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self-care wasn't a luxury, it was a necessity. A vital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testament to the grit and determination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It was about acknowledging the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them, and finding ways to transform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It was about recognizing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process; it was a messy, unpredictable journey,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unexpected breakthroughs. And it was a journey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committed to walking, one deliberate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mindfulness techniques into my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taking short breaks throughout the day to simply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present moment, to ground myself in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here and now. I found that even five minutes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significantly alter my mood, providing a moment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daily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paying more attention to my physical health. I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efforts to eat nutritious food, to get enough sleep,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regular physical activity. These seemingly small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profound impact on my overall well-being. The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 boosted my mood and energy levels,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easier to cope with the emotional challenges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self-care was no longer an afterthought or a luxury;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part of my survival strategy. It was a conscious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commitment to myself, a recognition of my own value,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resilience. And in that commitment,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I found a strength, a peace, a quiet contentment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seemed impossible. It was in these small, consistent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the enduring power to navigate the rough seas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build a future that was both meaningful and resilient.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fact that even a brain damaged by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its own way to mend, to heal, to create beauty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its own past.</w:t>
      </w:r>
    </w:p>
    <w:p>
      <w:pPr>
        <w:sectPr>
          <w:pgSz w:w="8000" w:h="12000"/>
          <w:pgMar w:top="428" w:right="69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my apartment walls, once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fractured state, now seemed to bear witness 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shadows that danced in the corners,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specters of my past, now appeared softer,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This wasn't a sudden, miraculous healing;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process, a gradual accretion of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tiny step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absence of panic attacks or the diminished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nightmares. Something deeper had shifted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self-loathing, the gnawing sense of inadequacy,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fear – these had begun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but growing sense of self-acceptance, even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was still carrying the weight of the past,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crushed beneath it. I was learning to walk with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tapestry of my being, to make it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once a frantic outpouring of pain and rage,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more deliberate act of self-discovery. I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my trauma; I was exploring its nuances,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its impact on my life. I was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beauty in the brokenness. My words, once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were now taking on a different texture, a smoother,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cadence. The stories I crafted flowed from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understanding, an acceptance of my past,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in the writing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aloud a piece I'd written about a childhood memory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beating at the hands of my tormentors. The room was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finished, a palpable sense of shared vulnerability hanging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When I looked up, I saw not judgment, but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quiet acknowledgment of the courage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such raw pain. It was a profound moment,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shared vulnerability, the healing balm of community.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mirrored this evolution. My canvases, once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color and rage, now revealed a subtle shift,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 and intention. I began to incorporate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glimmers of light amidst the darkness, symbols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from the depths of my trauma.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conscious act of self-creation, a deliberate effort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wreckage of my past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It was as if I were painting my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creating a path to the light with every layer of color.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Eleanor deepened, blossoming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enduring. We talked openly and honestly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offering each other solace and support,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capacity for healing. We navigated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our past together, a partnership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pain, strengthened by our mutual resilience.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band-aid on my wounds; it was a gentle hand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remained my sanctuary, a place where I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the outside world,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offered hope and inspiration. I found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found within the pages of countless books,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my own strength mirrored in the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others. The quiet ritual of organizing books,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old paper and ink, the whispered conversations with customers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contributed to a profound sense of calm, a feeling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been elusive.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shelving a new shipment of books, I came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biography of a renowned artist who had overcome tremendous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to achieve their dreams. Reading their story felt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 recognition of my own resilience,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 profound moment of affirmation,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my own struggling spirit. I realized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others had faced similar challenges, and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were a testament to the power of perseverance,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meditation practice had grown deeper, more consistent.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struggle to quiet the noise within my mind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state of peaceful awareness. I had learned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without judgment, to acknowledge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being consumed by them. The stillness of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refuge, a space where I could reconnect with myself,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with the simple, quiet beauty of the present moment.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chore; it was an essential act of self-care,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had improved significantly. Regular exercise,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diet, and sufficient sleep were no longer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luxuries, but as essential elements of my well-being. The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 translated into enhanced mental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resilience to stress. I felt stronger, more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the challenges that inevitably came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anxiety and fear, had become my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of life, teeming with stories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saw the beauty in its chaos, the grit in its decay.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pathways to fear, now held a different meaning.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training ground, my constant reminder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sense of self wasn’t merely the absence of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something new, something profound: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gentle acceptance, a deep-seated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forgetting the past; it was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with the scars, not as marks of defeat,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survival. It was about reclaiming my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the script of my life, adding new chapters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with resilience, with a hard-won peace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my own heart.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finally walking it with a newfound sense of purpose,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even in the face of overwhelming darkness,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and would, find its way. The brain damage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it no longer held the power to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my story, yes, but only a part. I was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my wounds; I was the testament to my own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scars were a map, a reminder of the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long road traveled, a tribute to my resilience. And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etched lines, I saw not pain alone, but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the quiet triumph of a soul that had risen from the ashes.</w:t>
      </w:r>
    </w:p>
    <w:p>
      <w:pPr>
        <w:sectPr>
          <w:pgSz w:w="8000" w:h="12000"/>
          <w:pgMar w:top="296" w:right="8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besides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tap-tap-tap of my fingers on the worn keyboard.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thrummed, a low, persistent growl that once had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down my spine. Now, it felt… different. A backdrop,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chaos I’d survived, not the chaos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complete, far from it, but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lessened, the violent jolts of anxiety less frequent.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earthquake, rather than being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buffeted by its aftershocks.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frantic, desperate scrawl,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cadence born of quiet reflection.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now, less burdened by the weight of the past, though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remained – a ghost in the machine, a shadow lurking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consciousness. But the shadow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 was beginning to understand its contours, to trace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edges, to learn to live alongside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steps. Sharing snippets of my writing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Eleanor, her quiet support a beacon in the swirling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Then, tentatively, with members of the writing group.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fear, the crippling vulnerability, was overwhelming,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wave threatening to drag me back under. But then,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happened. Instead of judgment, I found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the specifics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Their stories, whispered confessions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formed a chorus of shared pain, a powerful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was terrifying, yes, but it was also liberating.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sharing, of exposing my wounds to the world,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It was a reclaiming of my narrative, a refusal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define me. It was a declaration of my survival,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read my story aloud, the words tumbled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rush, a torrent of raw emotion. I braced myself for the inevitable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recoil, the judgment, the silence. Instead, I was met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followed by a wave of quiet understanding. Tears 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eyes of strangers, a shared communion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In that moment, the power of shared experience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a healing balm against 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incredible. The raw honesty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people who had suffered their own forms of trauma,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battles with the invisible wounds of abuse, neglect,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They saw themselves in my words,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their own struggle for survival.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community, a powerful antidote to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trauma. It was as if we were building a bridge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spanning the chasm of our individual sufferings, creating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more than just therapy; it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I started to receive emails, messages, letters from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over the world, sharing their own stories, seeking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validation. Their words echoed my 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shared pain and resilience. Each message, each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voice, the power of sharing,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pain wasn't unique; it was a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more I shared, the less isolated I felt.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more I understood the universal nature of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struggle for survival, the universal longing for connection.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suffocated me was now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a powerful symphony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refuge from a hostile world,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space of connection. It wasn't just my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becoming a meeting place, a gathering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also navigating the treacherous landscapes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pasts. We met regularly, sharing our stories, offering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community built on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sharing words; we were sharing lives.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it was safe to be vulnerable, to be broken,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human. The laughter that filled the room was as powerful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 testament to our shared capacity for both joy and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 tapestry of human experience.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beautiful out of the wreckage of our pasts,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a space where we could extend our reach.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readings, workshops, support groups,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others who were struggling to find their voice.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silent witnesses to my own struggles, were now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shared stories of others,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power of healing,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quiet corner where I once poured out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filled with the vibrant energy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journey wasn't a linear path.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relapses into old patterns of thinking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behaving. But the shared experience,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these treacherous waters. We learned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mistakes, celebrated each other's victories,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during times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listening to others, became a form of activism,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combat the stigma surrounding mental health and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shared, the more I realized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honesty, the power of connection. The scars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were still there,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 longer shackles.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survival, my resilience,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was no longer just mine; it belonged to us.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ownership, in that collective healing, I found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It was a strength born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fires of trauma, a strength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with every shared story, every act of empathy, every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connection. The quiet hum of the refrigerator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as I realized that the true power of voice wasn't about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 to be heard, but about whispering to be understood,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whisper, finding solace, strength,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 became more than just a place to sell books;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sanctuary. A quiet haven tucked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city, a space where whispered confessions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harbor. We started small, a handful of us huddled in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sharing stories under the soft glow of a single lamp.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vulnerable, messy – a chaotic symphony of shared pain.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beautiful, a testament to the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unspoken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invisible wounds we all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organically, fueled by the grapevine of shared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Soon, the back room wasn't large enough. We spilled out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area, filling the aisles with the weight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shelves, once neatly organized,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untamed chaos within us, a beautiful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stacked upon stories. Each book, a silent witness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 symbol of the knowledge and healing we sought.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wasn't just about listening; it was about action.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workshops, focusing on practical tools for coping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We learned about self-care techniques, stress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ways to navigate the complicated maze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We shared resources, phone numbers, websites –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sea of isolation. We built a network, a support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gatherings weren't limited to the bookstore. We held meetings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community centers, churches, even in private homes,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we could gather and share our stories freely.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creating spaces where vulnerability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not condemned. It was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advocacy wasn't about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speeches. It was about the quiet acts of listening,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the simple act of being present.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hand to someone who felt utterly alone, about reminding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they weren't broken, that they weren't invisible,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worthy of love, of healing, of a life beyond their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approached me after a reading.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filled with a deep well of sorrow, mirrored my own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crumpled piece of paper in her trembling hand,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written. It was a raw, visceral outpouring of pain,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brutal reality she was struggling to navigate.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own past struggles, a painful but necessary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together for hours, sharing stories, tears, and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spoke of the years of abuse,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the isolating darkness of her experiences.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silenced, erased, unseen. Her words were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unprocessed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truly listened, without judgment, without interruption.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offered my presence, a quiet space where she could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her pain without fear of criticism or rejection.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space, something powerful happened. The weight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seemed to lighten, the tears flowed freely, and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began to flicker in her eyes. It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moment of connection, but it felt momentous.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powerful moments of advocacy were often the quietest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– the shared silences, the gentle touch on a hand,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words of encouragement. These were the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the moments that created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that fostered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reach out to other organizations,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therapists, lawyers, and advocates to create a stronger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started raising awareness about the issue of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using our stories as a powerful tool to break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shame that often surrounded it. Our voices,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were now a chorus, a powerful collective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a website, a digital sanctuary where survivors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resources, and support. We designed it with a focus 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practical tools and fostering a sense of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collection of links; it was a space of connection,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find their voices, share their stories,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activism extended beyond the digital realm.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rallies, and awareness campaigns, using our voices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better laws, better resources, and better support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We spoke at conferences, schools, and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our stories with the hope of educating and inspiring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survivors; we were advocates, activists,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storytellers. We were transforming our pain into power, our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weapons of change. Our shared experience provided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 the world, one story at a time.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gradual, but undeniable.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see a shift in attitudes, a greater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and a growing willingness to listen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learn. We were making a difference, not by shouting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rooftops, but by whispering our truths in the quiet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The whispers were becoming a roar.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exhausting, emotionally draining, but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There were moments of doubt, of frustration,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sadness. But there were also moments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powerful connection, of transformative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we helped, the lives we touched,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power of our collective voice.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interwoven with our own, formed a tapestry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justice, for healing, for recognition,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were making progress. We were changing the narrative,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story, one act of advocacy, one whispered truth at a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building a bridge, a path towards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world, a world where survivors are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struggle, in that collective fight for change,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healing, but also a powerful sense of purpose.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survivors; we were warriors, fighting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for each other, and for a future where no one has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 in silence. The hum of the refrigerator,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confinement, now resonated with the collective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heartbeat—a symphony of survival,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quiet strength we found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force far more powerful than any single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hope to achieve alone. It was the quiet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transformed into a force for good. The echoes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morphing into a future built on solidarity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in its own brutal beauty,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trauma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vibrated through the hushed gatherings.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of abuse, the chilling accounts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but the unspoken fear – the fear of not being believed,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judgment, the fear of being silenced again.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poison that had kept so many of us trapped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for so long, a silent pact of shame and secrecy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together in our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pact, shattering that silence, was the hardest, and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crucial, step. It wasn't a single act, a grand gesture,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process, a gradual chipping away at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fear, one voice at a time. I started small,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safe space where tears could flow freely,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could be expressed without judgment, where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pain could finally be acknowledged without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the bookstore felt like a pressure cooker,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unspoken emotions. The silence between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more powerful than the words themselves, a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that screamed of years of bottled-up pain.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silences, there was also a strange, fragile connection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words, a tacit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invisible wounds that bound us 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moments, in those shared spaces of vulnerability,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healing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man walked in, his eyes haunted, his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with the weight of his past. He clutched a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– a faded image of a younger self, a boy with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a stark contrast to the man standing before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 at first, just stood there, a silent sentinel of sorrow,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darting around the room as if searching for an escape route,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disappear back into the shadows of his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he spoke, his voice a low, raspy whisper, barely audible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hum of the refrigerator. His words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shards of glass, reflecting the fractured state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spoke of years of emotional abuse,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had chipped away at his self-worth,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broken, worthless, invisible. He described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crushing weight of shame, the relentless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poisoned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confessed his struggles with suicidal thoughts,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darkness had seemed too overwhelming, too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His voice cracked, his body trembled, yet he spoke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pouring out like a dam had burst. He spoke of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felt, the fear of judgment, the terrifying thought that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understand or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not just about his past, but about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future, about the possibility of healing,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his life. It wasn’t about offering solutions, or fixing him;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listening, truly listening,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interruption, without the urge to fix or advise. It was about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him to unpack the contents of his heart and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validating his pain, acknowledging his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him that he wasn't alone, that he wasn't broken,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worthy of love, of healing, of a life beyond his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wasn’t immediate;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punctuated by setbacks and breakthroughs. But as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months, and months into years, I witnessed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haunted look in his eyes began to soften,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flicker of hope. The slumped shoulders straightened,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grew stronger, and the weight of his past seemed to lessen,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newfound sense of self-worth. He began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open up, to share his story, to find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shared experiences of our group. He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our workshops, sharing his insights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others, his journey of healing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and the stories of countless others,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breaking the silence. It wasn’t just about sharing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experiences; it was about creating a collective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chorus of voices that challenged the stigma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justice for survivors, and fostered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solidarity. We discovered that speaking our truth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a defiance of the forces that had sought to silence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reached out to schools, community centers,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offering workshops and support groups.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public awareness campaigns, sharing our stories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songs, and spoken-word performances. We used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educate, to advocate, to inspire. Our art became our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vulnerability our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a safe online space, a virtual sanctuary where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anonymously, share their stories, and find support.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connection, a space where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shame were slowly replaced by a sense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that nurtured healing and growth. We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providing a non-judgmental space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share freely without fear of ridicule or 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collaborated with therapists, lawyers, and advocates,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alliances that amplified our message and expanded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We organized marches and rallies, demanding stricter 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vulnerable children and support survivors. We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change societal attitudes towards trauma,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misconceptions and breaking down the walls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so many trapped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times of doubt, of exhaustion,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There were moments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felt almost unbearable.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hope, of incredible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healing was not a linear process, that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and often painful. We learned that setbacks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progress was measured in small, incremental steps.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also learned that healing was possible,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could begin to heal with time, with support, and with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speak one's 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silence was a journey, not a destination.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self-discovery, of self-acceptance,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one's voice and one's power.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enduring strength that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trauma. It was a symphony of survival,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unwavering human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seemingly insurmountable odds. And in that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in that shared vulnerability, we found not only healing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profound sense of purpose—the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no one would ever have to suffer in silence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once a shackle, had become a catalyst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power, silencing the shadows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force of collective voices. The quiet whispers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deafening roar.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bookstore, once a sanctuary of shared silence, began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kind of energy. It wasn't the hushed 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trauma anymore, but a vibrant, almost electric buzz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resilience. The whispers of pain were slowly being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confident voices of survivors, their narratives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tapestry of strength and hope. My role shifted,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passive listener to an active facilitator, guiding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individuals towards the path 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 young woman named Sarah walked in, her eyes red-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rimmed, her hands trembling. She was a picture of fragility,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porcelain doll on the verge of shattering. She spoke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sexual abuse, her voice barely a whisper, punctuated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shuddering breaths and choked sobs. Her story was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betrayal, manipulation, and the insidious erosion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She described the pervasive sense of shame,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isolation, and the crippling fear that had haunted 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She spoke of the self-harm, the attempts to numb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desire to disappear, to cease to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some, Sarah didn’t just recount the trauma; she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picture of it. She described the chilling cold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bathroom floor where she would often retreat,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in her chest, the constant, gnawing emptiness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She described the way her abuser’s voice would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a venomous serpent whispering insidious lies.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physical pain, the lingering scars on her body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the violation. And through her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account, I saw a flicker of something else –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profound hunger for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slowly, meeting regularly, creating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free to express her emotions without judgment.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my ears, but with my heart. I validated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suffering, and reminded her that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 We started with small steps, focusing on self-care,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gradually building her self-esteem. We explored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coping mechanisms – journaling, art therapy, meditation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tools that helped her manage her overwhelming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unpacking the layers of trauma, slowly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web of beliefs and patterns that held her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healing wasn't a linear progression; it was a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filled with setbacks and breakthroughs.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darkness seemed to consume her entirely,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resurfaced with agonizing intensity, sending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into despair. But even in those moments of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she clung to the fragile thread of hope we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She found strength in her vulnerability, her honesty,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desire to heal. She began to see the scars as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resilience, as testaments to her incredible strength and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went on, Sarah found a voice, a powerful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with strength and resilience. She began to share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just with me, but with others. She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shared experiences of our group,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journeys of others. Her story,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pain and shame, became a powerful tool for healing,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herself and for others. She discovered that sharing her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weakness, but a testament to her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 inspired others. It demonstrated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trauma could be overcome, that even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could begin to heal. Her journey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 others struggling in the shadows.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our workshops, sharing her insights and offering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guiding them through their own harrowing journeys.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reminding others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healing was possible, that life beyond trauma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receive emails and messages from survivors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seeking connection, solace, and guidance. We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support groups, creating virtual sanctuaries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their stories anonymously, finding comfort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shared experiences of others. We developed a robust website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resources, articles, and tools designed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We created a powerful network of support,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 with therapists, lawyers, and advocates.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bookstore, once a quiet haven for shared pain,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hub of resilience and hope. It became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space where voices once silenced were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heard, a testament to the incredible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air vibrated with the collective energy of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weight of trauma into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healing. We organized retreats, workshops,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awareness campaigns. We shared our stories through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art, and spoken word, using creativity 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collaborated with schools, community centers,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organizations, bringing our message of hope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wider audience. We partnered with lawmakers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protections for vulnerable children and improved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for survivors. We challenged the stigmas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promoting open dialogue, empathy,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became a testament to the power of collective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change. We discovered that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 could be a catalyst for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empowering survivors to reclaim their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themselves and others. The once-silenced voices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chorus of resilience, a symphony of hope,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to break the cycle of silence and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 healing. The journey was far from over,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now illuminated by the light of shared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that even the deepest wounds could eventually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etched into the landscape of our hearts,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power to define us. We had reclaimed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our voices, and our futures. We were survivors,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thriving.</w:t>
      </w:r>
    </w:p>
    <w:p>
      <w:pPr>
        <w:sectPr>
          <w:pgSz w:w="8000" w:h="12000"/>
          <w:pgMar w:top="296" w:right="66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bookstore, once a sanctuary of hushed whispers and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sobs, now pulsed with a different rhythm. It wasn't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individual trauma anymore, but a vibrant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air thrummed with the energy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powerful counterpoint to the years of silence.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something extraordinary, something far beyond my initial,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naive hope. It wasn't just a bookstore anymore; it was a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transformation wasn't an isolated incident. Others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journeys mirroring hers in their own unique ways.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a former soldier haunted by the ghosts of war,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painting vivid, terrifying landscapes on the walls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found solace in the rhythmic pounding of the drums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weekly percussion therapy session, the primal beat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trapped emotions that had choked him for years.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forgetting; it was about finding a way to live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memories, to integrate them into the tapestry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letting them tear it apart. He learned to sculpt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into art, his hands molding clay into visceral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inner turmoil, slowly transforming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Emily, a victim of domestic violence,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a fragile tremor, barely audible above the whispers of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group therapy sessions, she discovered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never knew she possessed, her voice growing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story, each tear shed, each moment of vulnerability.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use her experience to advocate for others, her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halls of justice, a testament to the power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voice amidst the wreckage of your past.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was infectious, inspiring others to break their silence,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help, and to believe in the possibility of a life free from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witnessed countless transformations, each story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an environment of profound empathy, where judgment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acceptance, and isolation gave way to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bookstore became a place of healing, a haven where survivors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solace but also empowerment. We provided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therapy; we offered a sense of belonging,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shared understanding that transcended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extended beyond the walls of the bookstore.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local schools, educating students about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consent, and the importance of speaking out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We organized workshops in community centers,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vulnerable populations and offering resources and support.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law enforcement agencies, providing training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interviewing techniques and advocating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policies that better protect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outreach grew exponentially, fueled by the powerful stories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the profound impact of our collective work. We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requests from organizations across the country,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 our model and bring the message of resilience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We developed training programs, offering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seminars to therapists, social workers, and educators,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tools and knowledge to effectively support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a comprehensive online resource center, a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filled with information, support groups, and tools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 website became a vibrant hub of activity,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with each other and with the resources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healing journeys. We established a scholarship fund,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survivors to access therapy and other forms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removing financial barriers that often prevent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 culminated in the establishment of the “Resilience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Project,” a non-profit organization dedicated to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trauma and promoting social change.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expanded our reach significantly, allowing us to provide broader-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services, including legal advocacy, housing assistance,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training. We began to receive national and even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for our work, our model becoming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struggling with the devastating effects of trauma.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individual stories of healing.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shift in societal attitudes toward trauma,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prevalence of abuse and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support systems. Our work helped to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surrounding mental health, fostering a culture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empathy. We collaborated with policymakers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stricter laws protecting children and adults from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survivors had access to justice and the resources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standing amidst the bustling activity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I reflected on the journey. The bookstore, once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shared pain, had transformed into a vibrant hub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empowerment. The whispers of trauma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resilience, a symphony of shared stories,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spirit. It wasn't just about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we built wasn't just about providing services;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hope, inspiring change, and empowering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their narratives. It was about demonstrating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 human spirit could not only survive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flourish. The scars remained, visible reminders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they were no longer badges of shame;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testaments to the incredible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it takes to heal, to overcome, and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created a movement, a wave of resilience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changing lives, one story at a time.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no longer held the power to define us. We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voices, and together, we were creating a legacy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resilience, a legacy of healing. And that, I knew,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worth fighting for, a legacy worth living for.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the work never truly done,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illuminated by a bright, unwavering light: the light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enduring power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healing, of hope, and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everyone could find their voice and live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of trauma. The fight continues, but the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knew, was within reach. The legacy was secure.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Manifestations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landscape etched with time, a topography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survival. My reflection stared back, a stranger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recognized, yet intimately knew. The scars weren't just lines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skin; they were maps, charting the brutal geography of my past.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scar above my left eyebrow, a souvenir from a fistfight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gang of older kids, a fight I didn't initiate but certainly didn't win.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throbbed sometimes, a phantom pain reminding me of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agony, the metallic tang of blood, the blinding flash of rage.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it a "lazy eye" later, when I was patched up in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the hospital, the doctors’ detached professionalism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raw violence of the alleyway where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But lazy wasn't the word; it was a scarred eye,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knuckles were a roadmap of healed fractures, bumps,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lumps, each one a testament to years of pent-up frustration,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in fits of violence. I used to think of them as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blunt instruments of self-defense, but now I saw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my anger, rigid reminders of a time when I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the only language I could speak. They were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scream, frozen in time, a chronicle of my rage etched into my flesh.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knot and imperfection told a story – a broken bottle,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door, a fistfight in the dimly lit hallway.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now, but the echoes lingered – a dull ache, a cold prickle,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reminder of battles long fought and scars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fade. They were a physical manifestation of my past traumas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knuckles, like a gnarled tree that had endured numerous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left forearm bore a network of thin, white scars, a pale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against the darker canvas of my skin.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self-harm, a desperate attempt to numb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 physical torment. Each cut was a whispered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desperate attempt to shut out the cacophony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trauma with the sharp sting of the blade.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scream, etched onto my skin, a testament 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 had once inhabited. They felt different now, though.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weapons and more like delicate lines drawn by a trembling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that was searching for a way out. There was a strange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faded fragility, a testament to the journey towards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that even through self-destruction,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remained. They were not badges of shame;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towards recovery, the road map of my scars leading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deeper, more significant scars were largely hidden,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clothing, tucked away from prying eyes. These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buried deep in my psyche, scars that ran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blade could reach. These were the invisible wounds,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throbbed with a silent agony. The scars on my heart,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on my ability to trust – these were the ones that took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to heal and were possibly never meant to be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healed. They were the constant background hum to my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throbbing ache that accompanied me everywhere,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childhood that had been stolen, a life disrupted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these invisible wounds were beginning to fade.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pain had lessened, the edges of the trauma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completely healed or gone but subdued. It was not a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not a denial of the pain, but a gradual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carry the weight without being crushed beneath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profound and profound change, a transition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scars to living despite them. They were part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constant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ground gained in the war against my trauma.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weren't just the result of violence;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 living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etched onto my skin, a painful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assaults my body had endured.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deeper, etched onto my soul, affecting the way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the world, the trust I had in others, the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felt. Yet they were not just reminders of pain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survival, markers on a road map of healing.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resilience, testament to the fights I'd endured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efforts to reclaim my life from the ashes of trauma. They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narrative of my life, a story written in blood and tears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sweat, each scar a sentence, each wound a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myself in the mirror again, and for the first time,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 away from the sight. The scars were there, undeniably,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all there was. They were a part of me,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of me. They were a story of resilience, of survival,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healing, etched into my very being.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like a ghost in the periphery, a shadow lurking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my awareness. But it no longer had the power to define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me. I had stared into the abyss of my past and come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it, scarred but not broken. I saw a warrior's gaze in my reflection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warrior who had fought and survived, who carried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with pride, because those marks represented a victory,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trauma were tangible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endured. Yet, they were also emblems of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resolve, my journey from brokenness to resilience.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marks on my body; they were chapters in my story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pain, yes, but also a story of extraordinary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heal, to endure,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to triumph.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 held a memory, a piece of a puzzle I had long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ignore, yet now I was slowly assembling the pieces. I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the path of the knife’s blade from one scar on my arm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each tiny mark a punctuation mark in a sentence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learning to read. The jagged edges of the scars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knuckles told stories of desperate defense, of knuckles cracking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bone, of moments where I had fought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of a life that had tried to break me.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scars on my leg reminded me of the times I'd scraped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knees, fallen, and gotten back up again – a lifetime’s worth of 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rises, of setbacks and recoveries.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a constant, a visible reminder of the invisible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fought, fought, and continued to fight. They were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trophies of survival, and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of the human spirit. They spoke of resilience, they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courage, and they proclaimed my defiance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adversity. They were not to be hidden or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accepted and understood, incorporated into the larger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They were a part of my past, yet they did not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or my future. They were merely a story, a story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canvas of my skin. They were not who I was;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what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physical chronicle of my trauma.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account of my struggle for survival, a story told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scars, a testament to the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adapt, and to overcome. The scars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on my skin, but a roadmap to my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had blossomed from the ashes of my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record of my battles, my struggles, my triumphs.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way, a work of art, a self-portrait painted in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and tears, a testament to the indomitable spirit within.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reflection, I saw not only the scars, but also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depths of my trauma – a strength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me forward, into a future where the scars would still be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would no longer define who I was.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Scars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the easy part, the ones I could point 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trace with a fingertip, even show off with a morbid sort of pride.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ones… those were the landmines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invisible to the casual observer, yet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detonating with devastating force at any moment.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screams, the phantom pains that lingered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wounds had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for instance, was a luxury I couldn’t afford.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easily shattered, something I’d learned to hoard like a miser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guarding his gold. Every kindness felt suspect, every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 potential trap. The world was a dangerous place,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perpetually on guard, scanning for threats, real or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hypervigilance, this constant state of anxiety,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clung to me even in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peace. It was exhausting, draining, yet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 mechanism, a shield forged in the fires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minefields. Intimacy was a terrifying prospect,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couldn't bring myself to embrace.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being hurt again, was a suffocating weight,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endured. I built walls around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each one cemented with the mortar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betrayals. These weren't just walls; they were fortresses,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 world, and its potential for harm, at bay.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rage, a simmering volcano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erupt. It was a constant companion, a dark passenger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riding shotgun in my life, whispering insidious suggestions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It manifested in fits of temper, in impulsive acts of violence,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pervasive cynicism that colored my view of the world. The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symptom, a manifestation of the unresolved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pain that had been buried deep within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of the past, demanding to be reckoned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 was a concept I struggled to grasp. The constant barrage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 had left me feeling worthless, broken, damaged beyond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repair. The mirror reflected not just the physical scars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inadequacy, a deep-seated belief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unworthy of love, of happiness, of anything good in life.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was a constant companion, a relentless critic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doubts and insecurities in my ear. It was a battle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daily, a constant struggle to overcome the insidious voice that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 was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a battlefield. Nightmares were my nightly tormentors,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replays of the abuse I had suffered. I’d wake up in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heart pounding, gasping for breath, the horrors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fresh in my mind. The line between reality and dream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seeping into my waking hours, haunting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Sleep became a thing to be dreaded, a necessary evil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restorative balm.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were fraught with difficulty.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was a challenge, memory unreliable, and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felt overwhelming. The world, once a straightforward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had become a confusing maze, littered with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potholes and psychological roadblocks. The smallest things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a flashback, a sudden, overwhelming wave of panic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leave me breathless and disoriented.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a slow, painstaking process, a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mind. It was a grueling excavation,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buried memories, confronting the ghosts of my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acknowledging the pain, accepting the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beginning the arduous work of healing. Each session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 struggle to confront the demons that haunted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the past, not to escape it, but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find a way to integrate it into my narrative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soul were far deeper than any physical wound.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invisible injuries, the ones that affected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They shaped my perceptions, influenced my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colored my interactions with the world. Yet, even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wounds, like the physical scars, began to fade.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pain lessened, the edges of the trauma softened,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hum of anxiety subsided.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forgetting of the past, not a denial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acceptance. A willingness to carry the weight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beneath it. It was a subtle shift, a change so gradual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hard to articulate, but it was there. It was in the lessening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the decrease in the intensity of the flashbacks,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ability to manage the rage and the self-loathing.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recognition that the scars, while indelible, did not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were part of my story, but they were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healing wasn't about erasing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it, learning to live alongside the pain,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incorporate the trauma into the larger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as a source of strength, a testament to my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constant reminder of the journey I had taken,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shackles. They were badges of honor,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survived. And not just survived, but thrived.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yes, but I was not broken. The scars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but they did not define my future.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lemon and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combination that somehow mirrored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We were in the thick of it now, the deep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pool, where the water was cold and the bottom murky.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spent months picking at the scabs of my past, gently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festering wounds, and the pain, while still present,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dull at the edges. It was a slow, agonizing process,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paint dry in slow motion, but progress,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incremental, felt like a victory.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breakthroughs came unexpectedly, during a 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my relationship with my father. He wasn't a monster,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overtly abusive way some of the other figures in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been. His was a different kind of cruelty, the insidious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in silence and neglect. A coldness that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bones, leaving me perpetually shivering, even in the summer heat.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physical blows that haunted me most;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warmth, the echoing emptiness of his gaze,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disappear into himself,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as I described those years of emotional starvation,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akin to empathy washed over me. Not for him,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had failed me so profoundly, but for the boy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the small, terrified child left to fend for himself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no solace. It was a strange, almost paradoxical feeling;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own suffering that somehow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bitterness that had previously consumed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loosening, a letting go, a crack in the fortress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built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however, didn't disappear overnight. It was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beast, refusing to be tamed. It still flared, often unexpectedly,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by seemingly innocuous events – a harsh word, a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a sudden loud noise. But the difference now was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 coming. I could recognize the warning signs, the tightening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chest, the clenching of my jaw, the rising tide of rage that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And most importantly, I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it, to breathe through it, to redirect it before it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manage the anger wasn't about suppressing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it deep down where it could fester and grow.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source, acknowledging its existence,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ways to express it. I started punching bags,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into physical exertion. I wrote poetry, pouring my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onto the page. I screamed into pillows, letting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pour out without harming myself or others.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pretty, it wasn't always easy, but it was a necessary step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too, became less of a battlefield. The nightmares still 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less frequent, less vivid, less terrifying.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a dream journal, writing down the details of my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soon as I woke up. This simple act of acknowledging them,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them into the light, somehow lessened their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process of documenting the nightmares took away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edges, their terrifying sting. They were still there, a dark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history, but they were no longer the relentless tormentors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once were. They were becoming just that – memories,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flashbacks, too, became less intense, less frequent.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sometimes triggered by a sound, a smell, a sight,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overwhelmed me. I learned to recognize the warning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myself in the present moment, to bring my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 body, to my breath. Simple grounding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that once seemed impossible, slowly became second nature.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ceased to feel like a threatening,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place. It still held dangers, sure, but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 it improved. I was learning to navigate its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one carefully placed footstep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remained a challenge, but I began to approach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Instead of building impenetrable fortresses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 started to build bridges, however tentatively.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be vulnerable, to trust, albeit cautiously, in small doses. It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learning to ride a bicycle again after a long break,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lurking, but the desire to feel the wind in my hair outweighing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a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small victories that kept me going: a longer night's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nightmares, a day free from flashbacks,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that felt genuine and safe. These small victories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my proof that the journey, though arduous, was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somewhere. And it wasn't just the absence of pain;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else, something new: hope.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at first, but gradually growing stronger, brighter,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onto my body and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map of my past, a testament to the pain I had endured.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shackles binding me to the past.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proof that I had not only survived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scarred but unbroken. The physical scars faded,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others, but the emotional ones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quiet hum beneath the surface of my daily life.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those scars told a different story, one of survival,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arduous, beautiful journey of healing.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yes, but also one of unexpected hope and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 It was my story, and I was finally learning to own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vast, uncharted territory.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paralyzed by fear. I was ready to explore it,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ahead, armed with the knowledge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 of the past and the quiet strength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trauma. Healing wasn't a destination, it was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self-discovery, of growth, of embracing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 within. And I was committed to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path, one step, one breath, one day at a time.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constant process of recalibration and self-discovery,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direction was clear: towards a future where the scars,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ever-present, no longer dictated my path.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not the entire narrative. The book of my life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written, and the ending was yet to be determined.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I felt a sense of optimism, a feeling of possibility,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future that was brighter, and gentler, than the past.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lingered, a phantom limb, a constant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but it no longer defined who I was, or who I was becoming.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beginning to see a future beyond the pain,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not only survive but thrive, a future that was,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beautiful. A future that whispered of peace, of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finally lived on my own terms.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a fitting backdrop to the quiet revolution unfolding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Acceptance wasn't a sudden burst of sunshine; it was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thaw, a gradual melting of the frozen ground that had encased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for so long. It wasn't a forgetting, but a reframing,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perspective that allowed me to see the past not as a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but as a series of events that, however horrific,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into the person I was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word that had once felt like a betrayal, a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forces that had inflicted so much pain, began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wasn't about condoning the actions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hurt me; it was about releasing the grip they had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It was about freeing myself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heavy burden of anger that had weighed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 a letting go, a conscious decision to disentangle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the past and step forward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resignation to fate.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effort to embrace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good and the bad, the beautiful and the brutal.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that the scars, the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were not blemishes, but rather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map of my journey, a roadmap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staring at my reflection – a gaunt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unruly hair, eyes that held the weight of the world,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marked by the battles it had endured. I saw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welts and the lingering bruises, the etched lines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For a moment, the old feelings threatened to engulf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rush of shame, the self-loathing, the deep-seated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unworthiness. But then, something shifted. I didn't flinch.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recoil. I simply looked, really looked, at the man staring back at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I felt a profound sense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and abiding empathy for the boy who had suffered so much.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about erasing the past; it was about integrating it, making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part of the story, but not the whole narrative.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events of my childhood, though devastating,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define the entirety of my being. I was more than the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scars. I was more than the trauma I had endured. I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warrior who had emerged from the darkness,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the end of the journey; it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turning point. The nightmares still visited, though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frequently, their grip loosening with each passing day.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once overwhelming, now came with less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quicker, the images less vivid, less suffocating.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them, to acknowledge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They were ghosts from the past, still lingering,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losing their power to haunt.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too, had transformed. It was still there, a raw,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it no longer controlled me. I had learned to channel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it into constructive outlets: into my writing, into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physical exertion of running and weightlifting.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shift from destructive self-harm to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metamorphosis of rage into raw, untamed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harnessed for good.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once fraught with fear and distrust,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richer, more genuine. I allowed myself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to connect on a level I never thought possible. It wasn't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required courage, patience, and a willingness to risk heartbreak.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far outweighed the risks. The fear,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was no longer paralyzing. It was a gentle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 that didn't drown out the joy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warmth of human companionship.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sanctuary, a place of rest and renewal,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nightmares. The dream journal became my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my journey, a record of my progress.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nightmares, of confronting them, of bringing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light, had stripped them of their power. They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less real, fading memories instead of vivid,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acceptance and peace wasn't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twists and turns,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There were days when the old wounds reopened,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pain felt as raw and intense as it had been years ago.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anger resurfaced, threatening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once more. There were times when the fear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clutching at my heart, whispering doubts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on those dark days, I held onto the progress I'd made.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of how far I had come, of the battles I had won,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pain I had endured,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a part of my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badge of honor hard-earned in the crucible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moments of stillness and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precious. These were the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truly connect with myself, when I could appreciate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fragility of life. It was in these moments that I found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profound appreciation for the simple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wonders that often go unnoticed in the whirlwind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threatening and unpredictable place, felt safer,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manageable. It still held dangers, but I possessed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its complexities, to cope with its challenges, to weather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 was no longer a victim, but a survivor, a warrior,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wasn't the absence of conflict, but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conflict with grace and resilience. It wasn't the eradication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the capacity to acknowledge and accept it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overwhelmed by it. It was the understanding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there was still beauty, still hope, still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gentle hum beneath the surface of my daily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that kept me grounded and centered,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 was in 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uncertain, a vast, unknown territory. But I was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paralyzed by fear. I embraced the uncertainty, welcomed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looked forward to the adventures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part of me, an indelible part of my story,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my entire narrative. The book of my life was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and I was the author, penning the next chapter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quiet confidence, a gentle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 depths of my being.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won, a map of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told not in words alone but in the very fabric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a beautiful story, a story of survival,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 that comes only after facing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into the light. It was my story, and I was finally, truly,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with it.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constant companion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descent into the abyss of my past, now seemed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decay and more a testament to endurance.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silent screams, the choked sobs,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a boy forced to bear the unbearable. Now,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tentative steps of a man reclaiming his life,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piece. The quiet revolution within me wasn't over,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but it had reached a crucial turning point.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on, but the battlefield had shifted from within to without.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no longer solely against the ghosts of my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inertia of fear, the insidious whispers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pull of old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destination, but a continuous process,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self-compassion. It was about learning to sit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to acknowledge the pain without being consumed by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integrating the past, not erasing it,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scars – the physical and emotional wounds – were not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hidden, but rather intricate maps charting my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human experience. They were a 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my very being, a testament to my resilience,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gift I bestowed upon my tormentors;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I gave myself, a liberation from the prison of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forgetting, but letting go. It was about releasing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stranglehold they had on my emotions, severing the invisible 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me to the past. It was the quiet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a reflection of their own brokenness, not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worthlessness. It was a recognition that their cruelty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my value, and that my worth wasn't dependent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 or validation.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persisted, but their frequency and intensity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They were still visitors in the night,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guests who held court in my mind. They were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echoes, whispers from a life I was actively leaving behind. I had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them for what they were: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not indicators of my present reality. The dream journal,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confidante, continued to document these nocturnal battles,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willingness to confront them head-on, to disarm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power by exposing them to the light of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flashbacks, once overwhelming tidal waves of terror, now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gentler swells. The images, once excruciatingly vivid,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almost cinematic in their detachment.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them, to step back from the emotional maelstrom,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to wash over me without drowning in their intensity.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fleeting glimpses into the past, snapshots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experiences, reminders of where I had been, not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once a destructive force capable of incinerating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path, was now a tool I wielded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fueled my creative work, transforming into art and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process and make sense of the chaos. The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directed inward in self-destructive ways, now powered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training, my writing, my artistic pursuits.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conversion of destructive energy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channeling of rage into a force for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forged were deeper, more meaningful, and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fraught with fear. Vulnerability was no longer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willingness to trust and be trusted.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intimacy, once paralyzing, was now a low hum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persistent but manageable undercurrent in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warmth of genuine connection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anxieties, and the joy of human companionship eclipsed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my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refuge, a place of rest and rejuvenation.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battlefield of nightmares, but a sanctuary,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renewal. The quiet hours were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quiet contemplation, for connecting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heartbeat, a rhythm that, after so much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strong and steady once more.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menacing and unpredictable landscape,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more manageable, more navigable. The sense of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a growing sense of self-efficacy,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cope with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life would throw my way. I had become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net, a sturdy foundation upon which I could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linear, nor was it consistently upward.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setbacks, and moments of intense pain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back into the darkness. But these were fleeting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dips in an otherwise upward trajectory. I had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coping mechanisms, the resilience, the fortitude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turbulent waters, to ride the waves and eventually make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calmer seas.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rare and precious, became more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They were opportunities for self-reflection,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for appreciating the small wonders of life that had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in the storm. These moments, filled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peaceful acceptance, became the anchors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grounded, the steady beacons guiding me through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vast and unknown, but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prospect. It was an expanse brimming with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was prepared to undertake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hope, and a quiet, unwavering confidence.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my flesh and soul,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defeat, but emblems of survival, of resilience,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 and into the light. They were a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it was a story of hope,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adapt, to heal, and to ultimately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wounds. It was a story still being written, a story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authoring with a pen dipped in the ink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story I was eager to continue.</w:t>
      </w:r>
    </w:p>
    <w:p>
      <w:pPr>
        <w:sectPr>
          <w:pgSz w:w="8000" w:h="12000"/>
          <w:pgMar w:top="296" w:right="66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Passions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boxing gloves against the heavy bag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physical exorcism of the lingering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swing was a blow against the past, a defiant assertion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strength. The sweat stinging my eyes, the burning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ragged breaths – these were the symptoms of a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 body reclaiming its power. It wasn't just about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exertion; it was about the control, the discipline, the focus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demanded. It was a sanctuary, a place where the chaos of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temporary reprieve, a space where I could channel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 of my trauma into something constructive,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The gym, once a place I'd avoided like the plague,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violence, became a haven,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instruments of fear and self-destruction,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 a different kind of power. The power of creation.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my love for writing, picking up the pen again,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documenting my pain, but as a way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newfound joy, the quiet triumphs of my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words flowed more easily now, less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more infused with the lightness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 wrote were still gritty, still raw, still exploring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human experience, but they were imbued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purpose, a sense of redemption. They were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yes, but they were also tales of resilience,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were testaments to the human spirit’s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most profound adversity. I found a voice,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in the words I wrote but in the rhythm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canvases became another battlefield, another arena for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vibrant colors, once muted by the grayscale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now exploded onto the canvas with a raw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intensity of my emotions. The brushstrokes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forceful, decisive, reflecting the control I was finally gaining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paintings were not pretty, not in the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They were visceral, emotional, confrontational,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inner world. They weren't intended to please;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intended to provoke, to challenge, to force the viewer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darkness alongside the beauty, the pain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chaos alongside the order. Art became my therapy,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catharsis, my pathway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 forgotten solace from my childhood, resurfaced like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friend. The raw emotion I poured into my writing and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another outlet in the creation of music. The beat of the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heartbeat of my recovery; the melody of the guitar,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wounded soul.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hip-hop, the raw honesty and visceral storytelling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 within my core. The music became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share my story, to find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shared experiences of others.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tribe of kindred spirits who understood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celebrated the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metaphor for my own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care required to nurture the seedlings, to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to watch the plants grow, became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within. The slow, deliberate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seeds, nurturing them, and watching them bloom,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sense of calm, a sense of purpose, a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Each tiny sprout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power of growth and renewal,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steady progress I was making in my own life.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flowers, the rich scent of the soil,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bees – these were the sensory delights that replaced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past. The garden was a refuge, a place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sanctuary where I could reconnect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with the rhythms of life, with the beauty of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the echo of my trauma,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with a different kind of stillness, a stillness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of acceptance. The peace I found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ability to sit with it, to acknowledge it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it. It was a conscious choice, a daily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state of being.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I found the deepest sense of purpose,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clearest understanding of my path.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there were setbacks, relapses,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despair that threatened to pull me back into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were fleeting moments, temporary interruptions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of my progress. I had developed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the fortitude to navigate these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to ride the waves and eventually reach calmer seas.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 had discovered – the boxing gloves, the pen,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paintbrushes, the guitar, the garden – became my anchors,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lifelines, my guides through the storms.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my healing, the expressions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They were the evidence that I was not just surviving,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My life was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story of transformation, a narrative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unknown, now stretched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possibilities, brimming with hope. It was a journey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undertake, not with fear, but with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scars remained, etched into my body and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marks of defeat, but rather intricate maps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my journey through the darkness and into the light.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where I had been, testaments to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emblems of my survival, my resilience, my triumph.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story of my life, a story still unfolding, a story I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with a pen dipped in the ink of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 story of healing, a story of redemption,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be written, one day, one painting, one song,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moment, one carefully tended plant, at a time.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the boxing gloves against the heavy bag, the scratch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across the page, the vibrant strokes of paint on the canvas,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the guitar strings, the gentle rustle of leaves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– these were the sounds and textures of my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trauma and resilience, a life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purpose, a life brimming with hope.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the most beautiful story of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the park no longer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reaction of fear and anxiety. Instead, it evoked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pang of longing, a reminder of the childhood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had, but also a symbol of the future I was actively creating. The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menacing and unpredictable landscape, now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more navigable. The sense of constant threat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replaced by a growing sense of self-efficacy,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navigate the challenges that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throw my way. I had become my own safety net,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foundation upon which I could continue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formed were now characterized by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fueled by a newfound capacity for vulnerability.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intimacy, once paralyzing, was a mere whisper, a shadow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against the bright light of genuine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human companionship outweighed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the past. I discovered the joy of genuine affection,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of shared laughter, the solace of mutual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gifts I hadn't known existed, the treasures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unearthed during my journey through darkness and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nights were no longer ruled by nightmares.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sanctuary, a place of rest and rejuvenation.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were opportunities for introspection, for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connecting with the rhythm of my own heartbeat –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now strong and steady. The dreams,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were gradually replaced by more tranquil visions, hinting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peaceful future. This quietude, this acceptance of my own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itself a powerful form of rebellion, a quiet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that had tried so hard to silence me.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vast and unknown, but no longer a terrifying prospect.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expanse brimming with possibilities, a journey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undertake with a renewed sense of purpose,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unwavering confidence. The scars remained,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they were now badges of honor, emblems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my resilience, my strength. They were the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etched into the fabric of my being, a story that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a story I was now writing with a pen dipped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 of hope, resilience, and a quiet,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 story of a life reclaimed, a life reborn, a life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up to its fullest potential.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clanging of the metal on metal, the satisfying screech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blade against the canvas, became another form of therapy.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Welding, a craft I’d stumbled upon during a chance encounter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became my latest obsession. The intense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burning metal, the physical exertion – it was a baptism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fire, a purging of the lingering shadows of the past. Each piece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each twisted and reformed metal sculpture,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transformation, a tangible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was cultivating. The raw, almost brutal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mirrored the raw energy of my trauma, but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it was now channeled into something creative,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powerful. The discarded pieces,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welds, even the mistakes – they became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narrative. They were reminders of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struggles, but also the triumphs, the persistence,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eventual realization of something whole, something strong.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pieces were chaotic, reflecting the turmoil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edges, sharp angles, unfinished forms – they were mirrors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fractured self. But as time went on, as the metal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malleable under my touch, so too did my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welds became smoother, the lines more fluid, the forms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defined. I began to incorporate found objects, scraps of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history – remnants of broken machinery, discarded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memories. These fragments, too, became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woven into the fabric of my art, transforming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into powerful symbols of resilience and renewal.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resulting sculptures were not pretty, not in the conventional sense.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visceral, powerful, haunting, yet strangely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survival, to perseverance, to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 something beautiful from the wreckage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Poetry became another outlet, a more intimate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rhythmic flow of words, the cadence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the power of imagery – it was like a release valve,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the pent-up emotions that still lingered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 I started small, with free verse, letting the words spill out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 without restraint. The poems were raw,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– a reflection of the darkness and the light that coexisted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found myself drawn to the spoken word,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performance, the connection with the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my story, my pain, my struggles,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but it was also incredibly liberating.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 stage, in the raw intimacy of sharing my truth,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deeper connection to myself, to others, to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trauma, of resilience, of hope – it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language and culture, forging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both powerful and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ritual, a daily practice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me, to center me, to connect me to my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words were no longer a burden, but a tool,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fight back against the darkness. The poems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experiences; they were about the human condition,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struggles we all face, about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 and healing, resilience and redemption.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themes of hope, redemption, and forgiveness –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deeply personal and universally relatable.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beautiful from the pain, the act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into light – it was a powerful antidote to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evolved. It became less about cathartic release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storytelling, about sharing my experiences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moving and inspiring. I began to incorporate spoken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music, weaving my poetry into the rhythms and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songs. The resulting music was a fusion of genres,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multifaceted nature of my experiences. It was gritty and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hopeful and uplifting. It was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adversity, to find beauty in darkness,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art. The music connected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traumas, forming a community, a tribe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spirits who found solace and understanding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and the hope of healing. The shared trauma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unlikely bridge, bonding people across cultural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divides in a way that traditional communities never could.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continued to flourish. It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place of peace and tranquility; it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renewal, and hope. I experimented with different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diverse and vibrant ecosystem.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beauty of death and rebirth,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decay. The garden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process, a testament to the power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from the darkest places, beauty and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Each flower that bloomed was a victory, a small triumph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battle against the shadows of my past. The garden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 source of peace and tranquility, but also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things, the delicate balance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cycle of growth and renewal. It symbolized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with each season representing a stage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children, once a trigger, now filled me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sight of a sunset, once a reminder of fleeting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evoked a sense of awe and wonder. The beauty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overshadowed by darkness, was now bursting forth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a symphony of sights and sounds that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gratitude. My resilience was not just about surviving;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thriving, about embracing the beauty of life,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everyday miracles. It was about living a life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free from trauma, but filled with purpose, meaning,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expressions, the art, the music, the writing, the garden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not just outlets for my emotions; they were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weapons against despair, pathways to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power of the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new life, a life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purpose, and the unwavering belief in the power of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Service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my boots on the cracked pavement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soundtrack to my newfound routine. Volunteering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soup kitchen wasn't glamorous.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coffee and simmering vegetables, a pungent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removed from the sterile scent of hospital disinfectant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past. Yet, here, amidst the clatter of plates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murmured conversations of the hungry, I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the antiseptic calm of a doctor's office, but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human kind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were a blur at first – etched with lines of hardship,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circumstances beyond their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that mirrored the raw pain I'd carried for so long.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ladled out bowls of lukewarm stew and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whispered like mine, a connection formed.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passed between us, a shared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resilience. I saw myself in their eyes,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amidst the despair, the quiet strength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face a roadmap of wrinkles and worry lines,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about her grandson, lost to the streets, swallowed by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Her voice was a fragile whisper, yet her eyes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fierce, unwavering love. I didn't offer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I just listened, my own history echoing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words. I offered her a cup of coffee, strong and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way I liked mine. In that shared moment, over a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coffee, we forged a bond, a silent pact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connection born not of words,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 recognition of shared pain and a shared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man, his hands gnarled and calloused from years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spoke of his failing health, the relentless march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his body. He spoke of his pride,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unwillingness to become a burden, to rely on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His words were laced with shame, a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deeply. I looked at his calloused hands, hands that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undoubtedly borne the weight of physical toil and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saw a mirror to my own battle-scarred soul. I reassured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wasn't weakness to accept help, that seeking support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 act of courage. I offered him my hand, a gesture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as it was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service wasn't about fixing their problems,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their pain. It was about acknowledging their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resilience. It was about offering a hand,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moment of human connection in a world that often felt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indifferent. It was about reminding them, and myself,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alone. That we are all connected, bound together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joy, loss, hardship,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at the soup kitchen wasn't just about handing out food;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self-discovery. The act of serving others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shattering the self-absorbed cocoon of my own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focusing outwards, directing my energy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others, provided a sense of purpose that nothing else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been able to offer. The intense focus required to perform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service was a form of meditation, a kind of mental balm.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intrusive, overwhelming thoughts that had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dominated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impact of my actions, the visible relief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helped, was more rewarding than any creative endeavor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undertaken. The metal sculptures, the poems,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– they were all powerful forms of expression, but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immediate, tangible impact of helping a hungry person,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to someone in need. The sense of purpose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actions transcended the boundaries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it broadened into something larger, more meaningful.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mending myself; I was actively participating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 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soup kitchen, I expanded my reach.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homeless shelter, assisting with tasks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distributing clothes, cleaning, and organizing supplies. The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microcosm of the city's underbelly, a place where despair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coexisted in a precarious balance. The stories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often heartbreaking, harrowing tales of addiction,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abandonment. Yet, amidst the darkness, there were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moments of unexpected kindness,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children, their innocence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harsh realities of their lives. I spent time reading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playing games with them, offering a momentary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of their existence. The innocence of these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mirrored my own childhood trauma,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difference: their innocence was still relatively intact.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them, at least for a little while, and this provided me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purpose, a new kind of healing. The purity of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hope was a possibility.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shared between us, became a shared triumph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teaching welding classes at the community center,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passion with others. The process became a form of mentorship,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guide others through their own creative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find their own voice, their own creative outlet,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healing journey. Seeing their transformation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beginners to confident creators was immensely fulfilling.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service, a form of giving back,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teaching. It was a demonstration of faith,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potential, their resilience, their ability to forge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from the raw materials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service extended beyond my volunteer work.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seemingly insignificant acts of kindness, became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daily life. Holding a door open for a stranger, offering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 on the bus, sharing a meal with a friend, checking in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 – these seemingly small acts became significant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weaving a tapestry of empathy that connected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community. They were tiny acts of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once defined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purpose, the sense of connection,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actions were making a difference, replaced the void that trauma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left. It wasn’t a magic cure, not a simple eraser for the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service became a powerful antidote to the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rebuilt my life, brick by painful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hope that perhaps, even amidst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 could create something beautiful and meaningful.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past; it was about building a future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kindness, and a fierce determination to thrive,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scars remained, etched deep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they no longer defined me. They were now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woven into the narrative of resilience and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a life dedicated to service, to healing, to hope.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welding torch hissed, a counterpoint to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on metal in the community center workshop. The air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ozone and burnt metal, a scent that was strangely comforting,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olfactory landscape from my past, a past I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rewriting. My students, a diverse group of men and women,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their own unique challenges, watched with rapt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as I demonstrated a new technique. Their faces,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were now alight with a nascent spark of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self-belief that mirrored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wasn't just about imparting technical skills;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resilience. It was about showing them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broken dreams and shattered aspirations,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could be forged. Their stories, whispered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and the clang of metal, echoed my own: tales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broken relationships,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Yet, in the crucible of the workshop,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sanctuary, a space where they could create, express,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student, a young woman named Sarah, had been hesitant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her hands trembling as she held the welding torch.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 of domestic violence, her spirit battered but not broken.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welds were shaky and uneven, reflecting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she carried. But with each passing class, her welds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precise, mirroring the growing strength in her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 gradually gave way to quiet confidence,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newfound sense of self-worth. She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the welding process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channeling her pain into something constructive,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student, an older man named Miguel, had lost his job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home, his life unraveling before his eyes. He was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withdrawn, his movements slow and deliberate,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ground. But as he mastered the techniques, his posture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straightened, his eyes regaining a spark of life. The focused work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necessary respite from the anxieties of his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find solace in the repetitive motions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 of his labor. The creation of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potent antidote to the despair 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wasn’t just as a teacher; it was as a mentor,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 on a difficult path. I shared my own story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means of seeking pity, but 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possibility of redemption. I shared my own scars,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not to burden them with my pain, but to let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they weren't alone in their suffering. My past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me to them, validating their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shared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the community center, my legacy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shape. The soup kitchen, the homeless shelter, the welding classes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more than just acts of service; they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life dedicated to purpose. I was no longer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 was thriving, creating a positive ripple effect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around me. My past continued to shape me,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It was a source of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connection to humanity’s 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receive emails and letters from former students,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of success, of how the skills they'd learned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their lives. Some had started their own businesses,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their welding skills to build a better future for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families. Others had used the confidence gained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 to pursue further education or to seek new opportunities.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testament to the power of purpose,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creative expression,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about my work, and I began receiving requests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at community events, schools, and conferences.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as a victim, but as a survivor,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transformative potential of purpose.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resonated with audiences, offering hope and inspiration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struggling with their own trauma, their own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about the importance of finding a sense of purpose,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pain into creative expression, and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acts of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was no longer a source of shame or self-loathing;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empathy, and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scars remained, visible and palpable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journey, but they were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perseverance,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hope. I realized that true healing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weaving it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transforming it into a source of strength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actions extended far beyond the individual lives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My work became a beacon of hope for others,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was no longer just mending my own broken pieces;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participating in the healing of the world around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legacy of hope, inspiration,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became a symbol of hope for others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in the world, a message of transformation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receive letters and emails from people across the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stories of trauma and recovery,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they were not alone. My narrative,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chronicle of pain and struggle,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past and finding meaning in my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required to expose my deepest wounds was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but the outpouring of support and empathy I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healing. It solidified my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importance of shared experience,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was no longer simply a personal achievement;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endeavor, a testament to the collective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stories I shared, the lives I touched, the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– these were the building blocks of a legacy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beyond my own life, a legacy of hope, healing, and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human capacity for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became an ongoing process,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growth, and discovery. The act of service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commitment, a testament to my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transformative potential of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once defined by trauma, was now defined by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the unwavering pursuit of a better world.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my being, but they were no longer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a reminder of the journey,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overcoming adversity. I had built my legacy,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brick, a legacy of hope,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the human spirit. And it was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grow, evolving and expanding with each passing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act of service, with each shared story, with each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 Lived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the fiery sunsets I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on my motorcycle before… well, before everything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dusty window of my small office.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paper and brewing coffee hung heavy in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in the quiet chaos of my life. My desk, typically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scattered documents and half-finished projects,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tidy. A single, carefully framed photograph sat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– a shot of Sarah, Miguel, and a dozen other faces,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resilient spirit I recognized in my own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former students; they were family,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experience and the common pursuit of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had become more than a workshop;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hub, a beacon of hope in a neighborhood still grappling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scars. We’d expanded, offering evening classes in carpentry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metalwork, daytime programs for children, and a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where the laughter of kids playing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tomatoes and zucchini was a sweeter symphony than any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on the radio.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a whirlwind of activity,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teaching, mentoring, fundraising,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outreach. I had learned to embrace the chaos, the unpredictability.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structure, the routine, was a stabilizing force in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preventing the ghosts of my past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A jagged line bisected my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eyebrow, a permanent reminder of the night the bullies had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dead in the alley. The faint numbness in my fingertips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subtle reminder of the electric shocks. Sometimes,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echoes of their laughter still haunted my dreams,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chorus to the nightmares that clung to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But those scars were now part of my story, not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They were battle wounds, evidence of a fight won, not a war lost.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wasn’t perfect. There were still days when the darkness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memories came crashing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a tidal wave, threatening to drown me in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navigate those treacherous currents, to ride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rather than be crushed by them. I had learned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pain, to find the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sessions, once a grueling ritual, had become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processing, for growth. Dr. Ramirez, my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more than a professional; she had become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confidante. Our sessions weren’t filled with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reliving of traumatic events anymore; they were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progress, about celebrating small victories, about charting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towards a future unburdened by the shadow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I’d found wasn't just about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fulfillment; it was about creating a positive impact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community center was a testament to that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commitment to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But my work extended beyond its walls. I’d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board of several local charities, lending my voice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expertise to causes that resonated with my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cause was a new initiative aimed at preventing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I spoke at schools, community centers, and churches,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not as a victim, but as a survivor, emphasizing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early intervention, education, and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for both victims and perpetrators. My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weakness; it was a powerful tool,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fostering empathy, and breaking down the barriers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allowed abuse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received countless letters and emails from people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sharing their own stories of trauma and resilience.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often raw and heartbreaking,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nature of abuse and the urgent need for change.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pain and despair, there was a resounding theme: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that healing is possible, that transformation is attainable,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the depths of despair, a life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can emerge.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a stark contrast to the chaotic existence I once knew.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a raw edge to my personality, a flicker of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me, but it was now tempered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a deep-seated empathy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demons. I had learned to channel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to transform it into a driving force for positive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fueled my advocacy, my activism, my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a crippling sense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were now moments of peace and 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simple pleasures: the smell of rain on hot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the quiet hum of the city at night, the warmth of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on a cold morning. These simple joys, once overlooked,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precious reminders of the beauty and wonder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rediscovered the joy of creativity. The welding torch,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pain, was now a tool of creation,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I’d started creating sculptures, transforming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into works of art that reflected my journey,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My art became a powerful expression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visual representation of my healing process.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 I held became opportunities for connection,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for inspiring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had deepened,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vulnerability and healing. My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superficial; they were authentic, meaningful,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mutual respect and understanding. The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Dr. Ramirez, Sarah, Miguel, and the many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part of my life was a constant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just about surviving; it was about thriving.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 life well lived, a life defined not by the trauma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resilience, purpose, and compassion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My past was still a part of me, but it no longer defined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empathy, understanding,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shared human experience.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now badges of honor, reminders of the battles fought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I was a testament to the enduring human spirit,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transformative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center, the artwork, the advocacy, the friendships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achievements; they were expressions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manifestation of my journey from darkness to light,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from trauma to resilience. I had found purpose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escaping my past, but in embracing it,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inspiration, and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My legacy wasn’t just about what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overcome; it was about what I had built, the lives I had touched,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had inspired. It was a legacy of resilience, of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unwavering belief in the power of the human spirit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purpose. And that, more than anything, was a life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lived. The work continued, the journey unfolded,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grew, one weld, one conversation, one life at a time.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bursting with life, mirrored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within me. Children, their faces smeared with dirt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chased butterflies amongst the vibrant sunflowers.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 joy was a balm to my soul,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tones of my past. It was in these moments,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innocent exuberance of youth, that I felt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It wasn't just the garden itself; it was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fostered, the shared effort, the collective triumph over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we’d inherited. It was a microcosm of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taking place within the neighborhood,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ripple effect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young woman named Maria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her eyes downcast, her shoulders slumped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resonated deeply within me. She’d seen me speak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heard my story, and recognized the shared pain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She confessed her own history of abuse,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she’d endured in silence, the crushing weight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self-blame. It wasn’t a dramatic confession;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laden with years of unspoken anguish.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her voice was a powerful testament to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had had on her, a testament to the cracks appearing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of silence she had erected around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Maria, I was brought back to my own past,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days when the weight of my trauma felt unbearable.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excruciating loneliness, the desperate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understanding. I remembered the crushing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feeling that no one would ever truly understand.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looking at Maria, I saw a reflection of my former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 navigating the treacherous waters of trauma.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however, she wasn’t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unfolded slowly, carefully. There was no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urgency. It was simply a sharing of burdens,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pain and a whispered promise of hope.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resources, connecting her with the therapists and support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that had helped me navigate my own journey. I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I offered companionship, empathy, a listening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she wasn't alone in her pain. And in that shared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vulnerability, a healing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Maria's story wasn't unique. Over the following months,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forward – young men grappling with the aftermath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bullying, women sharing their stories of domestic violence, 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for their children. The community center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haven, a space where people could shed their masks,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demons, and begin the long, arduous process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my journey was expanding, creating concentric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circles of hope that reached far beyond the walls of the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workshops became havens for healing. The rhythmic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hammers against metal, the scent of sawdust and varnish,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counterpoint to the intangible wounds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required by the craft offered a form of meditation,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to channel their frustration and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something beautiful. It was a form of creative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transform trauma into art, to forge something new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pieces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striking example was a young man named David.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his childhood confined to his room, his life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isolation. He came to the workshop initially withdrawn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skeptical, his hands trembling as he held a piece of metal.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progressed, something shifted. The act of creation,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 of his efforts, instilled a sense of self-worth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known. He started to blossom, his quiet demeanor giving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newfound confidence. His sculptures, initially tentative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evolved into powerful statements of his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testimonies to his journey, his struggles, and 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David's story, like Maria's, wasn't simply a personal triumph;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spreading outward, touching the lives of others.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inspired others struggling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possibility of healing, the power of self-belief,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self-expression.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letters I received became a poignant testament to the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impact of my work. People from across the country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stories, their own struggles, and their own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Their words were a constant reminder of the universality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the pervasive nature of abuse, and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compassion,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stood out from the rest. It came from a mother 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describing her son's struggle with PTSD after a horrific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accident. She wrote of feeling helpless, overwhelmed by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son's pain, unsure where to turn for help. She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lectures, about my own story of resilience, and how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her a glimmer of hope, a renewed sense of purpose,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healing. Her son, inspired by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attending one of the support groups. He was finding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 and was beginning to navigate the troubled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 confines of the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letters I received. I began to speak at conferences,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and at various other community events. I shared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victim, but as a survivor, emphasizing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 stressed the importance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and the crucial role of support systems.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remarkable. People were moved by my story, inspired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motivated to make a 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too, took notice. A local newspaper ran a feature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community center, highlighting its unique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rehabilitation. The story caught the attention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magazine and soon, my work and its impact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across the country. The ripple effect was accelerating,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beyond my immediate community, reaching out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audience, creating a ripple of hope that was steadily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individual stories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awareness led to policy changes, more funding for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programs, and an increased focus on prevention efforts.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at the community center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attention helped to create a wider societal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trauma, abuse, and the importance of support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journey had become a catalyst for broader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personal became political. The individual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its boundaries, illuminating the larger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the pervasiveness of trauma. My story,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 a personal testament to survival,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message of hope, an inspiration to countless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their own inner demons, and a catalyst for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was no longer confined to individuals; it was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influencing policies, and ultimately fostering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enduring power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continued, relentless and rewarding. I witnessed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each one a testament to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though the scars of the past remained,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badges of honor, woven into the tapestry of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understanding, and to the unwavering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ripple effect of my journey continued to expand,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importance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human capacity for hope.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Cycles of Abuse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testament to our collective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springboard for something more profound.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tend the soil; we needed to cultivate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roots of trauma, to unearth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abuse to flourish. This meant delving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family dynamics, societal pressures,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learned behavior. We needed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cycles, not just mend the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workshops evolved. The rhythmic clang of metal on metal,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satisfying scent of sawdust, remained, but we added a new layer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discussions. We talked about boundaries, consent,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the insidious creep of control. We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 that often passed down like a poisoned chalice,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staining family histories with pain and perpetuating cycles of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crafting sessions; they were therapeutic dialogues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disguised as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woman named Sarah, confided in me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with her children. Her childhood had been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abuse at the hands of her parents.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vowed never to repeat the cycle, yet she found herself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harsh words and punishments she’d once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frustration, the sheer exhaustion of parenting,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her to the brink, and she confessed she was starting to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becoming her mother.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countless hours talking, carefully untangling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and present. We explored her coping mechanisms,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 specific situations that sent her spiralling into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behavior. We worked on identifying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alternatives, developing effective strategies for anger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cultivating empathy for both herself and her children.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easy; it was messy,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But Sarah’s unwavering commitment to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testament to her courage and her desire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 wasn't just personal; it was a ripple effect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her family. Her children, initially withdrawn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fearful, began to relax. They saw her commitment to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she was making to communicate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respectfully. They felt the shift in the family dynamic,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constant tension and fear. Sarah’s story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possibility of healing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generational curses.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solitary endeavor. We built a network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families to therapists, social workers,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preventing child abuse and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We advocated for policy changes, pushed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preventative programs, and lobbied for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for victims. We realized that breaking cycles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individual healing; it demanded a systemic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revolution that prioritized safety, respect,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in our arsenal was education.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workshops for schools, focusing on topics like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consent, bullying prevention, and conflict resolution.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taught children to recognize the signs of abuse,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boundaries, and to speak up when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unsafe. We empowered them to become agents of change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lives and their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boy named Michael, a victim of bullying,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advocate for change after attending one of our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He had endured years of torment, his spirit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relentless taunting and physical abuse.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and withdrawn, he gradually found his voice,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of the dynamics of bullying and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combat it. He became a peer mediator, helping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navigate conflicts, supporting victims,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bullies with newfound confidence and empathy. His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testament to the importance of early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potential of children to become agents of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our efforts extended beyond the immediate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partnered with organizations across the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resources and best practices. We hosted conferences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educating and empowering professionals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to tackle the issue of abuse head-on.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law enforcement, social services, and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providers, creating a seamless network of support for victims.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wasn’t confined to prevention; it included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We developed a crisis hotline, providing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to those in immediate danger.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houses, offering shelter and refuge to victims fleeing abusive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situations. We collaborated with legal professionals,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had access to legal representation and assistance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complex legal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case involved a young mother, Jessica,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escaped a violent relationship. She was terrified,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traumatized, and unsure where to turn. Our hotline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guiding her to safety, connecting her with legal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providing her with the support she desperately needed.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Jessica’s story, though deeply painful,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having systems in place to support victims in their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demanding, exhausting, and often heartbreaking.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transformation, the quiet victories, the palpable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community dynamics, fueled our relentless pursuit of change.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families heal, children thrive, and communities strengthen.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tangible impact of breaking cycles of abuse,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future trauma, and cultivating a world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safe, respected,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once a symbol of personal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metaphor for the larger transformation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wasn’t just about growing flowers;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empathy, understanding, and mutual respect.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hope, planting seeds of change, and harvesting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scourge of abuse. The ripple effect,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 few lives, had become a tidal wave,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influencing policies, and ultimately changing the very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our society. The fight wasn't over, but the progress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scars of the past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hope, resilience,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brighter future. The cycle was broken. And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something beautiful and powerful was growing.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with its vibrant tapestry of life, became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battle we were fighting – a battle against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abuse, against the insidious normalization of violence.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stained with the grime of neglect and the blood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wounds, now worked the soil, planting seeds of hope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vegetables. But tending the earth wasn't enough.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revolution, a systemic shift that would protect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from the horrors I'd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individual healing; it was about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structures that allowed abuse to thrive. We had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narratives that excused violence, the cultural norms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trauma, and the systemic inequalities that left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exposed. The journey to healing was paved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unearth and address the deep-seated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the cycle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step was education. We partnered with local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workshops designed to reach young minds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victims or perpetrators. We taught children about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consent, and the importance of speaking up.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them with the language to define boundaries,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behavior, and to seek help when needed.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sterile lectures; they were interactive, engaging,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peppered with my own brutally honest accounts –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story of my own struggle, a story woven with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 and the resilient fibers of survival. Their faces,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shock, empathy, and dawning understanding,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small, quiet girl named Lily approached me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Her eyes, usually downcast and filled with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years, held a flicker of defiance. She spoke softly,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hesitantly, about an older boy who’d been harassing her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school. She described his actions – the subtle jabs,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constant threat of violence. She didn't use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"abuse," but the fear in her voice, the subtle flinch of her body,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We talked for a long time, untangling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situation. We dissected the power dynamics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the subtle manipulations, and the ways in which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the aggressor. I armed her with the language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her experiences, to define her boundaries, and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trusted adults. Lily's transformation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or dramatic, but subtle and profound. The quiet girl,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by fear, began to stand taller, her voice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her eyes shining with a new-found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educating children; it was about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become agents of change within their own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peer support groups, where young people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support one another, and learn from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trained them as peer mediators, equipping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 to navigate conflicts peacefully and constructively.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community, of shared responsibility,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extended beyond the schoolyard. We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churches, and other organizations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audiences. We held public forums, workshops, and town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engaging parents, educators, and community leaders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about the pervasive nature of abuse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We challenged the societal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minimized or excused violence, highlighting the devastating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consequences of trauma and the urgent need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We advocated for stricter laws,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prevention programs, and enhanced support services for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our most ambitious projects was the creation of a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safe haven for survivors of abuse. This wasn't just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receive counseling and support; it was a hub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a space where survivors could connect,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strength in collective action. The center offered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from individual therapy to group support, legal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job training. It provided a lifeline for those who felt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and overwhelmed.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also worked closely with law enforcement and the judicial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advocating for better training for officers and judges,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for more sensitive and victim-centered responses to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abuse. We challenged the systemic biases that often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and we worked to ensure that survivors had access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support they needed to pursue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relentless, exhausting, and often heartbreaking.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raw pain of victims, the crushing weight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insidious ways in which abuse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We encountered resistance, skepticism,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hostility. But we also witnessed extraordinary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hope. We saw survivors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find their voices, and become powerful advocates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We saw communities transformed, policies reformed,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lives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scars, once a constant reminder of the violence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began to fade, not in the sense that they disappeared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in the sense that they were no longer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of my identity. They became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and a driving force in my advocacy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refuge, was now a symbol of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underway. The seeds we planted, both literally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figuratively, were taking root, blossoming into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we had achieved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We had ignited a ripple effect, a tidal wave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reshaping the landscape of our community and beyond.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the silence, challenged the complacency, and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to find their voice and take control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And in the process, we had forged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bond of shared experience and mutual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struggles and propelled us forward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fight for justice and healing. The fight for change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not a sprint. And we were prepared to run the distance.</w:t>
      </w:r>
    </w:p>
    <w:p>
      <w:pPr>
        <w:sectPr>
          <w:pgSz w:w="8000" w:h="12000"/>
          <w:pgMar w:top="296" w:right="64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Raising Awareness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I’d learned, was heavier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For years, my trauma had been a private prison,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of shame and fear. Breaking those walls, however,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The true liberation lay in shattering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such horrors to fester in the shadows.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I discovered, was far more potent than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simply speaking out. I started small,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close friends, then with support groups, and eventually,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larger audiences. Each time, the act of voicing my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peeling back another layer of the scar tissue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around my heart. It was terrifying, excruciatingly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but also strangely liberating. With each shared story,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little less alone, a little less defined by the darkness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People, strangers even,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– stories of abuse, neglect, and betrayal.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mirrored my own, creating a powerful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We weren’t just individuals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trauma; we were weaving together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narrative that exposed the pervasiveness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It was a testament to the universality of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these shared experiences that the true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 became clear. My voice wasn't just a tool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it was a catalyst for change. The more people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the more the stigma surrounding trauma began to erode.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protected abusers was being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chorus of voices demanding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stigma wasn’t simply a matter of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stories. It required a fundamental shift in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We needed to move beyond the simplistic narratives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blamed victims, excused abusers, and minimized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trauma. We needed to cultivate a culture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end, I started working with educational institutions,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curricula designed to educate young people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relationships, consent, and the importance of speaking up.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dry, clinical lectures. They were interactive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infused with storytelling, role-playing, and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discussions. I shared my own experiences, not as a source of pity,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tool for empowerment. My scars, once symbols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vulnerability, became symbols of resilience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workshops, I focused on equipping young people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to articulate their experiences. I taught them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signs of unhealthy relationships, to identify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and to assert their boundaries. I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help when needed, and provided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do so. The goal wasn’t just to prevent future abuse;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empower young people to become agents of change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created peer support groups, where young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who understood their experiences.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therapy sessions, but safe spaces where young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offer mutual support, and learn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resilience. The group dynamic fostered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solidarity, reminding them that they weren’t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raising awareness wasn't just about educating children.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reach adults as well. We organized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forums, and workshops for parents, educators,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leaders. We challenged outdated societal norms,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policies that protect vulnerable populations and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abusers accountable. We insisted on systemic change,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interventions.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forum saw a heated debate between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 of parents who believed in protecting children through strict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supervision and a group of advocates for comprehensive sex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 tension in the room was palpable. While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differing opinions on the best approach, the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concern for child safety and well-being. The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testament to the progress made: an open,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about a subject once considered taboo.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 not just changing attitudes;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systems. We lobbied for stricter laws, increased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prevention and intervention programs, and improved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for survivors of abuse. We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enforcement and the judicial system, pushing for better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officers and judges, and advocating for victim-centered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approaches to investigations and prosecutions.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our most significant achievements was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resource center dedicated to supporting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 offered a range of services, from individual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support to legal assistance and job training.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receive help; it was a hub for community building,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survivors could connect, share their stories, and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spaces – the classrooms, the community centers,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centers – that I witnessed the true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shared experiences, the mutual support,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injustice – these were the ingredients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empowered change. My individual story,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pain and isolation, became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and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was, and continues to be, a long and arduous 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setbacks, moments of despair, and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work feels insurmountable. But the progress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touched, the systems reformed, these are the victories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me going. The ripple effect of speaking out, of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of demanding justice, continues to spread. And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is the most powerful weapon against trauma.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far from over, but the silence is broken, and in that broken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hope finds its voice.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resource center became more than just a building;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sanctuary. I remember one particular afternoon,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streaming through the large windows,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air. Inside, a group of women,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violence, sat in a circle, their faces etched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resilience. They were sharing their stories,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and falling like a mournful, yet defiant, song.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emotion, a potent cocktail of tears, laughter,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There was no judgment, only empathy,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 that transcended individual experiences.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I saw the power of community,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shared vulnerability. It wasn't just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past; it was about forging a new future,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expanded its services, offering not just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but also job training, legal aid, and housing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We partnered with local businesses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opportunities for survivors, recognizing that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was a crucial component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We worked with lawyers to secure legal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victims, advocating for stricter laws and more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enforcement. And we collaborated with housing organizations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safe, affordable housing, knowing that a stable home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rebuilding lives. These weren't just individual efforts;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collaborative initiatives, fueled by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rewarding aspects of this work was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individuals. I saw women who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fear rediscovering their strength and agency.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been silenced by shame finding their voices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advocates for change. I saw young people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 of abuse becoming resilient leaders in their communities.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journeys were different, their experiences unique,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universal. Their stories were not just tales of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the human spirit's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transformation.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beyond the immediate community.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attracted national attention, leading to invitations to speak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workshops, and public forums across the country.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story, not to seek sympathy, but to inspire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 spoke about the importance of challenging societal norms,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breaking the silence that surrounds trauma, and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empathy and understanding. My words weren't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own; they were the voices of countless survivors,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rising above the din of silence and denial.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appearances weren't limited to formal settings.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at schools, churches, community centers, and even bars,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diverse audiences with a consistent message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responses varied; some were moved to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anger, but all were engaged. The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the questions that were asked, the stories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– these were the true measures of success. It wasn't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simply raise awareness; it was crucial to foster dialogue,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and build community. The work was never done,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progress made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experience involved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approached me after a talk at a university. She was visibly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shaken, her eyes filled with tears. She whispered, "I've been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secret for years, and I didn't know where to turn."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 of childhood abuse, her voice trembling,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filled with quiet strength. We talked for a long time,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conversation, I saw a reflection of my own past.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support, and directed her to the resources she needed.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her willingness to break the silence, inspired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smallest act of vulnerability can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ripple effect, creating a chain reaction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trauma isn't just about individual healing;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systemic change. We lobbied for stricter laws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violence, child abuse, and sexual assault. We advocated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funding for prevention and intervention programs.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for better training for law enforcement and social workers.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demanded accountability from those who perpetuate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enable it. The fight was, and continues to be,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 one, but the victories, however small, were significant.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a shift in societal attitudes.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began to erode, replaced by a growing awareness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pervasiveness and the long-term impact it has on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People were starting to talk about trauma openly,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 or judgment. Survivors were finding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justice and accountability. The silence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replaced by a powerful chorus of resilience and hope.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utopian vision; it was a hard-won victory, the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struggle, sacrifice,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despair, and exhaustion. There were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the progress made, the lives touched,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reformed – these were the triumphs that sustained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hope, once a fragile current, was now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wave, washing away the silence and leaving in its wake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empowerment, and healing.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overcome adversity,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to create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fight for change was far from over, but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in that broken silence, hope had found its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believe, is the most profound legacy of all: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born from the ashes of trauma, fueled by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unwavering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experience. It is a legacy that will continue to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lives, transforming communities,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It is a legacy that whispers, "You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alone," and shouts, "We will not be silent." It's a legacy that proves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not just possible, it's a fundamental human right.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 built on broken silence and filled with the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song of hope.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Forward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lingering chill that seemed permanently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Outside, the city thrummed with a chaotic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introspection I craved. But the quiet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deceptive; the echoes of the past still reverberated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to the nascent calm I was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cultivate. It wasn’t a silence I sought to erase, but rather,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to integrate into the evolving narrative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were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wars won and lost. They were a map,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I’d navigated, a reminder of the strength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unearthed in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void, now felt less like a gaping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winding path, shrouded in mist, yet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vistas unseen. The journey wouldn’t be easy; I knew this.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would undoubtedly rear their heads, their icy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my resolve. But I carried a different kind of armament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shield forged in the crucible of adversity, hardened by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This shield wasn't impenetrable; it bore the marks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sometimes lost, but it stood strong enough to deflect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 blows. My resilience wasn't a passive resistance;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ongoing process of recalibration and self-discovery.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dance with the darkness, finding a rhythm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embracing the paradox of pain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once a terrifying prospect, had become a crucial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unpack the debris of my past, to carefully sort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shattered memories. It wasn’t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learning to live alongside it, to understand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its influence, its insidious power, and most importantly,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My therapist, a woman with eyes that seemed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layers of my defenses, had helped me unearth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wellsprings of my anger and rage, channeling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outlets, transforming destructive forces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energies. I started painting, the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monochrome landscape of my memories. The canvases became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places where I could confront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long, where the brushstrokes became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colors, a potent antidote to the pervasive gray.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canvas, I sought solace in other creative pursuits.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a tool of self-flagellation, now served as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wrote poetry, each verse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cry against the forces that had sought to silence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rhyme became my salvation, a form of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exorcising the demons that had plagued my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weren't always pretty or polished; they were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unflinchingly honest, mirroring the jagged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But within the roughness lay a beauty,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expression that resonated with a deep, primal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once a source of fear and isolation,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my support system. The people I’d encountered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center, fellow survivors, were not just victims;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warriors, scarred but undefeated. They saw me, not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my trauma, but as a complex human being,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growth, and transformation. We shared stories,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means of empowerment, creating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collective narrative of resilience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laughter, the tears, the quiet moments of understanding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these were the building blocks of our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remained complex,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tensions and unspoken grievances. While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quick fix, I recognized the necessity of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resentment. I didn't expect them to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supportive and understanding figures, but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to navigate the relationship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and boundaries. It wasn’t about reconciliation for their sake,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 own peace of mind. It was about setting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establishing a different dynamic, one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rather than the power imbalance that had characterized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This wouldn't be a sudden shift, but a gradual,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testament to my evolving capacity for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body were reminders of the violence I'd endured,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deep wounds inflicted upon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badges of honor, testament to my survival,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I learned to see them not as symbols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markers of my journey, evidence of battles fought and won.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resilience of the human spirit,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immense strength I'd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physical reminders served as a constant,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 past, a reminder of how far I'd come,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as I navigated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guaranteed; there would be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reminders of the past that would threaten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darkness. But I was no longer the boy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cowered in fear. I was a survivor, a warrior,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I knew that every day was a fresh start,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choose growth over stagnation, healing over hurt,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despair. The path ahead was still unclear, but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it, embracing the uncertainties, the challenges,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knowing that even in the darkness, there was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hope, a promise of light, a future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for the future wasn’t one of perfect bliss or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It wasn't about erasing the past or pretending that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It was about integrating the lessons learned, the scars 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It was about building a life anchored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self-compassion, and a commitment to creating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defined by the traumas of the past. I envisioned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creativity, community, and connection – not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but a life where pain coexisted with joy, sorrow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darkness with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continuing my work with survivors of trauma,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or counselor, but as a peer, a fellow traveler,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labyrinth of pain and healing.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space, a sanctuary where others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find their voices, and discover their own resilience. The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to fix them, but to empower them, to help them unearth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they already possessed, buried beneath layers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held no guarantees, only possibilities.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setbacks, and unexpected turns, but I felt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preparedness, a resilience built from the fires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victim, but a survivor, an advocate, a storyteller.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once silenced, now resonated with power and purpose.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determined to create a future where the echoes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replaced by the resounding harmony of healing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scars became symbols of strength,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towards wholeness. The path ahead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 was mine to navigate, my story to tell, my future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cityscape in hues of apricot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a stark contrast to the grayscale memories that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stubborn shadows. But the shadows were receding,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softening, their hold loosening. The sunrise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possibility, a quiet promise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It was a feeling I hadn’t dared to embrace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that whispered of a life beyond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apartment, once a refuge from the storm, now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prison cell and more like a launchpad. The walls, once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echoing, were gradually filling with life – canvases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color, photographs capturing fleeting moments of joy,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haphazardly on shelves, each a portal to another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held the faint scent of turpentine and coffee, a comforting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 and sustenance.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routine, once dictated by the erratic rhythms of my trauma,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rhythm of its own,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structure that provided both stability and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spontaneity. Morning meditation, a practice I’d initially scoffed 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vital part of my day, a quiet moment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chance to center myself before the day’s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stillness wasn’t about escaping the turmoil within,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navigate it with greater awareness,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continued to be my sanctuary, a place where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could find expression. The canvases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place where I confronted the demons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them onto the canvas, subduing them with brushstrokes,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their menacing forms into vibrant,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 and healing. Each painting was a milestone,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ongoing process of reclamation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evolved. The poems, once filled with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despair, now carried a different energy, a defiant strength,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that resonated with a powerful energy.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freely, less burdened by the weight of the past,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possibilities of the future. I started working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piece, a narrative that wove together the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not as a confession, but as a testament to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narrative that sought to reclaim the power of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it from a tale of victimhood into a testament to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wasn't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me, when the memories threatened to overwhelm,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consume me once more. But I’d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 as inevitable parts of the process,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failure, but as challenges to be overcome.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boundaries, recognizing when I needed to step away,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other activities, to allow the storm to rage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remained my lifeline, a constant source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encouragement. The regular meetings at the resource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than just support groups; they were celebrations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gatherings of kindred spirits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 and healing. We shared stories, laughed,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cried, and supported each other, creating a space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We weren't just survivors;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warriors, fighting together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undergoing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family remained fragile,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 and unspoken resentments. But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these relationships with a newfound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clear boundaries. I understood that forgiveness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an event, and that my healing didn't depend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or change. I was prioritizing my own well-being,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boundaries that safeguarded my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once a constant reminder of the violence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were fading, both literally and metaphorically. The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had healed, leaving behind a network of fainter lines,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my journey. I learned to see them not as blemishes,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scars, a testament to the strength I'd unearthed in the darkest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They were a part of my story, a reminder of how far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come, a source of quiet 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other survivors began organically, stemming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I’d forged at the resource center.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small group sessions, sharing my experiences,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providing a space for others to share their stories.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offering professional therapy, but about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 encouraged and healing was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unknown, was now a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painted. It wasn’t a picture of perfection, but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journey filled with challenges and triumphs.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 a future filled with creativity, connection, and purpose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my voice, once silenced, would resonate with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clarity. A future where the echoes of trauma would be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symphony of healing, hope,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days when the past threatened to reclaim its hold.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tools to navigate these moments, strategies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emotional storms that still periodically arose.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impermanence of emotion,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waves of darkness and light without being swept away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community center, offering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workshops to children from disadvantaged backgrounds.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give back, to share my experience and help others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creative voice, to help them transform their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Watching these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themselves through art, seeing their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bloom, was an incredibly rewarding experience. It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deep sense of purpose and reinforced my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continued to evolve. I began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mediums, incorporating music and spoken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into my artistic expression. The words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torrent of emotion, a raw and visceral expression of my experience.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rhyme became my lifeline, my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 pain and transform it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cultivate a deeper sense of self-compassion.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that had once defined me began to soften,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gentle, accepting approach to my own imperfections.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that self-care wasn't selfish; it was essential for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for my ability to navigate the complexities of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on my path toward healing and wholeness.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was walking it with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that came from knowing I had survived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 and emerged stronger, more resilient, and more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beginnings weren't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learning from it, and transforming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wisdom. My scars were a map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survival, and a reminder of the incredible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path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ready to embrace it, to walk it with courage,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hope. The future was a blank canvas,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vibrant colors of a life lived with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and unwavering determination.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in itself, a counterpoint to the quiet hum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window. The narrative I was crafting, the one that wove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my shattered past, was taking on a life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It wasn’t just a story anymore; it was a testament,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 against the silence that had once enveloped me.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forth, raw and visceral, a tapestry woven from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moments of searing pain, and glimmers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story of survival, yes, but more importantly,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strange comfort in the act of writing,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ghosts that still haunted the corners of my mind.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was a small victory, a step forward on a path that had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destination, but was leading me, inexorably, towards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I learned to embrace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gaps in the narrative, the moments of jarring discontinuity.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flaws, but reflections of the fragmented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itself, a testament to the chaotic nature of the trauma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leaden, refusing to flow. The memories would surge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 and relentless, threatening to pull me under.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learned the importance of self-compassion,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 without judgment, without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self-blame. I learned to retreat, to seek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breathing, in the quiet solace of nature, in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good book, in the embrace of a trusted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therapist, Dr. Anya Sharma,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traditional patient-doctor dynamic. She became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confidante, a witness to my journey. Her insightful questions,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her gentle encouragement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my past, helping me find safe harbors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self-love. We explored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not just for the perpetrators of my abuse, but for myself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for the child I had been, for the young man I had become,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I was striving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an indispensable part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wasn’t just a gathering of survivors; it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warriors, each carrying their own battlescars, each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resilience. We laughed together, cried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triumphs and setbacks, offering mutual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a space free from judgment and shame.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created a powerful bond, a sense of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individual struggles. We were a tribe,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our shared experiences and a collective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 and thrive.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 continued to be my solace, my sanctuary, my battleground.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canvases became a vibrant tapestry of emotions,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internal landscape of my healing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intensified, the brushstrokes grew bolder, the compositions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mirroring the deepening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world. The paintings were no longer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were affirmations of strength, celebrations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indomitable spirit of the human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expanded my artistic exploration,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 – sculpture, photography, even music. The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drums, the haunting melodies of the guitar, the raw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word poetry – these became new avenues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new ways to channel the raw energy of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something beautiful and cathartic.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a form of meditation, a way to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self, to unearth hidden truths and hidden strengths.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while still present, faded into the background.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less reminders of pain and more symbols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battles won. I learned to view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curiosity, to see them as markers on a map,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of my journey, indicating the distance I’d traveled,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I’d overcome.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family remained fraught with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but the dynamic shifted. I established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prioritizing my own well-being, refusing to be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vortex of dysfunction and emotional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my childhood.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often punctuated by silences and unresolved tensions,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increasingly marked by a growing sense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Forgiveness remained elusive,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at least of the impossibility of changing the past,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volunteering at a local youth center, offering art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to at-risk children. It was a way to give back,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that had helped me heal, to help other young people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to empower them to transform their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 and beautiful. The experience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rewarding, a testament to the power of art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It helped me realize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transformative power of mutual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purpose that comes from helping others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difficult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hazy, fear-filled expanse, now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vast canvas brimming with possibility.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over; it was an ongoing process, a continuous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relentless pursuit of wholeness. The path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still challenging, but I was walking it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growing confidence in my own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the transformative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fading, their sharp edges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self-acceptance, becoming mere reminders of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possessed, a testament to the enduring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future wasn't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constant striving towards a better,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and I was ready for every step, every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growth. The future was mine to create,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to paint it with vibrant, hopeful colors.</w:t>
      </w:r>
    </w:p>
    <w:p>
      <w:pPr>
        <w:sectPr>
          <w:pgSz w:w="8000" w:h="12000"/>
          <w:pgMar w:top="296" w:right="64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spilled onto the street, a joyful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through the usual urban drone. It was the kind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used to grate on my nerves, a reminder of the carefree lives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had, the innocence I’d been robbed of. Now, it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balm, a soothing melody that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joys of existence. I found myself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genuine, unforced smile that reached my eyes, a smile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unfamiliar and utterly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park bench, watching the children chase pigeons,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shrieks of delight echoing in the crisp autumn air. The leaves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a breathtaking spectacle of fiery oranges, deep reds,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yellows. Years ago, I’d have seen only the decay,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darkness of winter. Now, I saw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cycle of life and death, the promise of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always been full of beauty; I had simply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blind, too consumed by pain, to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vibrated, a notification from Liam. We'd met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two damaged souls finding solace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He'd become more than a friend; he was family, a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shared trauma. His text was simple: "Coffee?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treat. New coffee shop opened down the street."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was small, intimate, filled with the aroma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beans and the low hum of conversation. Liam grinned,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lines of hardship, yet radiating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infectious. We talked for hours, catching up on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sharing stories, both lighthearted and deeply personal.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comfort in our shared history,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We’d both come a long way, but we still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visible and invisible. The difference was, now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wore them as badges of honor, proof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our journey from 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visited Dr. Sharma. Our sessions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dominated by the re-traumatizing narratives of my past. They were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discussions about the future, about my ambitions,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my hopes. We talked about my art, about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it was having on my life and the lives of others.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self-compassion, of celebrating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 recognizing the remarkable progress I’d made.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gentle affirmation, a validation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a recognition of the strength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was evolving, becoming more vibrant, more hopeful,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joyful. The raw, visceral energy that had once dominated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was now tempered with a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was reflected in the softer hues, the more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the gentler compositions. The paintings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still deeply emotional, but they were also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beauty, of serenity, of acceptance.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chaos of my past into a narrative of hope,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 center became a second home. The children,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withdrawn, gradually opened up, their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under my guidance. Their stories, though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resonated with a shared need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for a space where they could express themselves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I watched them find their voices, transform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art, discover the healing power of self-expression,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profound sense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received an unexpected phone call. It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mother. The conversation was difficult, fraught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lingering anxieties, and unresolved issues.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difference, a shift in the dynamic. There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hesitant admission of past mistakes,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attempt to repair the fractured relationship.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miracle, it wasn't forgiveness in the traditional sense,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a recognition of shared humanity, a tentative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possibility of reconciliation. The conversation ended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dinner. I hesitated, then accepted.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was awkward at first, punctuated by long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pauses. But as the evening progressed,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flowed more easily. We shared memories,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things – the weather, the news, our lives. We didn't dwell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past, didn't attempt to erase it, but we acknowledged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damage, the scars it had left.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grand reconciliation, no sudden burst of affection,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understanding, a shared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a mutual acceptance of who we had become.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peace, but it was a peace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attending community events, concerts, art exhibits,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with friends. I allowed myself to enjoy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 – a walk in the park on a sunny afternoon,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with a friend, the warmth of a shared laugh,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a peaceful evening at home. I learned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appreciate the small things,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uncertain, still filled with challenges, but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newfound sense of courage, a deep-seated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resilience. The memories of my past would always be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they no longer defined me. They were part of the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the entire story. I was writing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chapter filled with hope, with love, with joy,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gift of life, a celebration of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testament to this transformation,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journey from darkness to light, from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My paintings exploded with color, vibrant hues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hope that now filled my world. The brushstrokes were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confident, the compositions complex yet harmonious,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my life,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vibrant celebration of life's enduring beauty,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hardship. The rhythm of my drums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pain of the past but the triumphant beat of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broken, a heart that found strength in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reborn in the crucible of adversity. The future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fearsome unknown; it was a canvas waiting to be painted,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written, a life waiting to be lived, to the fullest,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arms and an open heart. The scars remained, but they were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ink, etched not in pain, but in the resilience of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risen from the ashes. The journey was ongoing,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was ready. Ready to embrace the sunlight,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rain, ready to celebrate the beauty of life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glorious imperfection. The future was mine,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ready to claim it.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opening was a blur of polite chatter, clinking glasses,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hushed reverence typically reserved for sacred spaces.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hung on the pristine white walls, a vibrant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against the stark backdrop. Each canvas told a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my journey, a testament to the resilience I'd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People moved through the space, their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 low hum beneath the background music. I stood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observing, a silent observer of my own creation, a spectator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unfolding of my own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squeezed my shoulder, his grin wide and genuine. "They're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incredible," he murmured, his voice barely audible above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crowd. "You've poured your soul onto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balm, a soothing confirmation of the path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the life I was building. The paintings weren't just images;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visceral representation of my survival,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brutal past and the hard-won peace of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paintings of fractured landscapes, jagged lines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pieces of my memory. But nestled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were explosions of color, vibrant hues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hope, of the beauty that could bloom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desolate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painting, titled "Phoenix," stood out. It depicted a bird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ashes, its wings ablaze with fiery orange and crimson, its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 and unwavering. It was a powerful image,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transformation, the rebirth I’d experienced.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etched with a mixture of curiosity and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before it, her eyes lingering on the vibrant plumage.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for a while, and I found myself sharing parts of my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had shaped my art. She shared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own journey of healing, her own triumph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moment of shared understanding,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shared experience.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months, my life continued to unfold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The success of the gallery opening led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more opportunities, more connections. My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platform, a way to share my story, to connect with others,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started giving workshops at the youth center,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 and, more importantly, sharing my story of resilience.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were captivated, not just by the art itself,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 represented. They saw in my work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struggles, their own triumphs, their own unique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mother remained fragile,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acceptance and unspoken resentments. We met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dinner, navigating the treacherous terrain of our shared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cautious steps. There were still moments of awkwardness,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tension, but there was also an undeniable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connection. She began to express remorse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actions, acknowledging the pain she had caused,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remained hesitant and laced with a lifetime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mechanisms. The reconciliation wasn't a dramatic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process of healing, a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and a mutual desire to build a healthier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in my studio, a melody drifted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a rhythm born from the depths of my soul. I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drumsticks, and the music flowed, a torrent of emotion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through the percussion. It was a raw,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the pain, the struggle, the triumph. The rhythmic 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echo of the past and the hopeful pulse of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in itself. It was a testament to the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transform suffering into art, to find beauty in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rise from the ashes and embrace the 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the soundtrack to my life,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journey of healing and growth. I began to incorporate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into my art workshops, providing the children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avenue of self-expression, a tool for processing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to channel their pain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Their hesitant tapping on the drums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percussion symphony, their individual beats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into a collective expression of resilience.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perfect. The scars remained,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but they were no longer a source of shame or self-loathing.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markers of resilience,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episodes of anger and rage diminished,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capacity for self-compassion and understanding.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moments of darkness, but they were shorter,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easier to navigate. The support network I’d cultivated –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the children at the youth center, my slowly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mother – became my anchor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Their presence, their unwavering belief in me,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face the storms that still occasionally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 of life, the messy,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being human. I learned to find beauty in the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 the resilience of the human spirit,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even in the darkest of times. The future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fear, but a canvas waiting to be painted,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written, a symphony waiting to be played.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life was no longer the frantic, chaotic beat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steady, powerful pulse of a heart that refused to be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indomitable spirit of those who have survived,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healed, those who have risen from the ashes,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embraced their future with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a deep understanding of the true meaning of resilience.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testament, not just to my own resilience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capacity to heal, to grow,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meaningful, and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a brighter, more hopeful future.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yes, but more importantly, it was a story of triumph,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sung in the key of resilience, a vibrant melody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sectPr>
          <w:pgSz w:w="8000" w:h="12000"/>
          <w:pgMar w:top="428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drums still echoed in my ears,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against the silence of the studio. Looking out at the cityscape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sprawled beneath the twilight sky, a million tiny lights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fallen stars, a wave of profound gratitude washed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easy. Hell, it had been brutal. The scars,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invisible, were a permanent fixture of my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storms I’d weathered. But standing here,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what felt like a new beginning, I could finally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studio window was a stranger,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recognized from the ravaged, angry young man I once was.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eyes, though still bearing the weight of the past,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glimmer of peace I hadn’t dared to hope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that relentless, consuming fire, had been banked,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contained, channeled into the creative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salvation.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linear.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darkness threatened to engulf me once more.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spent wrestling with demons,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clawed their way back from the recesses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brutal, leaving me gasping for air in the suffocating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But each time, I found a way back to the surface, hauled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out of the abyss, clinging to the lifeline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those who believed 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had been my anchor, a steadfast presence in the storm.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me, his gentle patience,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had been a constant source of strength. He’d witnessed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seen me at my most vulnerable, and still,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me, not in spite of my flaws, but because of them. His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quiet, unyielding force, a balm to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my therapist, had been my guide, patiently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my trauma, helping me to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baggage of my past, to confront the demons that haunted me. She'd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invaluable tools of self-compassion and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that allowed me to manage the overwhelming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threatened to consume me. Her wisdom, her empathy,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capacity for healing had been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 at the youth center had been my unexpected teachers.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their resilience, their unyielding spirit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reminded me of the incredible strength of the human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I’d learned that healing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it, about finding meaning in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transforming suffering into something beautiful and powerful.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art, raw and unfiltered, a mirror reflecting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had been a constant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mother. Our relationship, once a fractured,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had begun to heal. The process was slow,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awkward silences and unspoken resentments.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we’d taken towards reconciliation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forgiveness, both for myself and for her.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though hesitant and laced with the ingrained defenses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lifetime, were a breakthrough, a fragile bridge built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our shared pain. The dinners, once tense and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punctuated with shared laughter and genuine connection.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perfect relationship, but it was a healing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family bonds, even when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drumming, had become my sanctuary, my voice,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rhythmic pulse of the drums allowed me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couldn’t articulate, to channel the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powerful. The music was my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trauma, to find peace amidst the chaos. The beats,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and violent, mirroring the turbulence within,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controlled, a powerful testament to the healing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place. It was a story in itself, a symphony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too, had evolved. The fractured landscapes, the jagged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they were now interspersed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bursts of color, images of renewal and hope. The paintings weren't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representation of my pain, but a celebration of my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Each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in my story, a visual record of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permanent reminder of the brutal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self-loathing.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markers of resilience, proof of my survival.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journey, a map charting my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how far I'd come. They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I'd unearthed, the resilience I'd cultivated, the beauty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 longer a source of fear, but a canvas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painted, a symphony waiting to be played, a story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The rhythm of my life, once frantic and chaotic,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and powerful, a testament to the indomitable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broken. I had learned to embrace the imperfection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messy, chaotic reality of being human. I had learned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to celebrate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to recognize the power of hope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wasn't just my own. It was a reflection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testament to the universal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growth, for transformation. It was a story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more importantly, it was a story of triumph, a song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of resilience, a vibrant melody echoing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powerful affirmation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hope can bloom. The future was an open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ready to paint it with the colors of resilience,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newfound appreciation for the fragile beauty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was far from a neat conclusion but a beginning, a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after a long, brutal night. The sunrise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hope, promising a brighter, more hopeful future.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sunrise, I found peace.</w:t>
      </w:r>
    </w:p>
    <w:p>
      <w:pPr>
        <w:sectPr>
          <w:pgSz w:w="8000" w:h="12000"/>
          <w:pgMar w:top="296" w:right="67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dawn was a different kind of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pounding drums that had once defined my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beat, a gentler pulse, a lullaby of sorts,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my past. Standing on the rooftop,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fading into the pale light of the new day,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calm I hadn’t known existed before.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been easy, hadn’t come neatly packaged or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 instruction manual. They’d been hard-won,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trauma, tempered by the crucible of pain.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etched onto the very fabric of my being, inseparable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that mapped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lesson, perhaps the most profound, was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I’d treated myself like a punching bag,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receptacle for self-hatred and self-loathing. The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the internalized voices of my abusers, had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Dr. Sharma’s gentle guidance had helped me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self-compassion wasn't self-indulgence; it was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recognition of my inherent worth,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It was a daily practice, a conscious choice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friend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It was a slow, painstaking process, but the quiet revolution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ignited within me was nothing short of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forgive, both myself and others, was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hurdle. Forgiveness wasn't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abusers; it was liberating myself from the prison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 that had held me captive for so long.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epiphany; it was a gradual process, a series of small acts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a conscious choice to release the grip of the past.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complex, riddled with doubt and setbacks, but the release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finally forgiving my mother, for her shortcomings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silences, was a revelation. It was a recognition that her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deeply damaging, were born of her own pain,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own brokenness. Forgiving her didn't erase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allowed me to move forward, to build a more hopeful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resentment.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healthy boundaries was a lesson hammered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through trial and error. For years, I’d allowed others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over me, to exploit my vulnerabilities, to feed off my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"no," to assert my needs, to protect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physical well-being, was a brutal but necessary battle.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long-held patterns of behavior,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beliefs about my worthiness, and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reject manipulative tactics.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constant vigilance, but the strength and sense of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brought were invaluable. The ability to protect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harm was a vital component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community, the healing balm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another unexpected source of strength. Liam,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had shown me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a love that wasn't contingent on my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healing, or my achievements. His belief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doubted myself, had been a lifeline, a beacon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The children at the youth center, their raw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astonishing resilience, had taught me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hope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adversity. They were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about erasing the past but integrating it,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pain, transforming suffering into art,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creative expression cannot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Music, for me, was more than just a hobby;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to process my emotions,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channel the chaos into something beautiful and meaningful.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rhythms, the melodies, the lyrics – they were all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process, a way of expressing what words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convey. My art, too, had evolved from fractured landscapes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vibrant expressions of hope and resilience. It was a visual diary,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chronological record of my journey,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proof that even from the darkest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can emerge.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unexpected lessons was the importance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imperfection. For years, I’d strived for perfection,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need to prove my worth, to compensate for my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is an illusion, a cruel and unattainable goal.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accepting my flaws,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was a liberating act of self-acceptance,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wasn't contingent on my achievements or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meet unrealistic expectations. It was a recognition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 all its twists and turns, its setbacks and triumphs,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my resilience, my strength,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wasn't linear; it wasn't a straight line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A to point B. There were relapses, setbacks,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 once more.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not failures; they were simply part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chances to learn, to adapt,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to strengthen my resilience.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these moments, to learn from them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criticism, was a crucial part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final, and perhaps most crucial, lesson was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Hope, that fragile, flickering flame in the darkest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unwavering belief in the possibility of a better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anchor that kept me afloat during the roughest storms,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that illuminated the path forward.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daily affirmation, a belief in my own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transformation. And it wasn't just hope for myself;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hope for others, a belief in the inherent goodness of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conviction that even from the deepest darkness, light can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brain damage, a life, a vibrant, meaningful life,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rebuilt.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though deeply personal, is not unique. It is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experience, a testament to the universal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for healing, for transformation. It is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yes, but more importantly, it is a story of hope,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even from the deepest wounds,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bloom. The scars remain, but they are now badges of honor,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charting my journey, a reminder of the strength I’ve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unearthed, the resilience I’ve cultivated, and the beauty I’ve found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brokenness. The future is still unwritten, but I face it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hope, with a newfound appreciation for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life, and with the quiet confidence that comes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I've survived the storm and emerged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appreciative of the gift of life. The sunrise,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promise, now shines brightly, illuminating a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purpose, resilience, and an unshakeable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hope.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different tune now, a low thrum of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the dissonant clang of anxiety that had once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wasn't the absence of the pain, not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my past still lingered, sometimes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sometimes clawing at the edges of my consciousness,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brutal reality I’d escaped. But the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my response. I no longer cowered before them.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their presence, a grim nod to the shadows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me, but I refused to let them dictate my present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hijack my future. I had learned to live with them, to integrate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tapestry of my being, rather than allowing them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a sudden, miraculous transformation.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in a blinding flash of insight or a dramatic,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 a slow, gradual accretion, a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hardened layers of trauma,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core beneath. It was the culmination of countless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each one a testament to my growing self-awareness,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capacity for self-compassion,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unexpected joys of this newfound peace was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simple things –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strong black coffee in the morning,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park. These were sensations I’d once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granted, dulled by the persistent ache of my inner turmoil.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vibrant, intensely felt experiences, small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my days with moments of pure, 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 created now reflected this shift in perspective. Gone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landscapes, the dark, brooding canvases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dominated my work. My paintings now pulsed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reflecting the explosion of color that had infiltrated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My music, once a mournful dirge, now possessed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joyous pulse that echoed the resilience I’d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 The lyrics, once steeped in self-loathing and despair,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filled with a newfound hope, a celebration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fulfillment not in the grand gestures, the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in the quiet moments of connection,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interaction. The simple act of sharing a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Liam, the easy camaraderie with the kids at the youth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in Dr. Sharma’s gentle gaze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sources of my deepest satisfaction, the quiet affirmations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confirmed my worth, my belonging,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had not been easy. There had been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doubt, times when the shadows threatened to reclaim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self-destruction beckoned with a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call. There were nights where the nightmares returned, vivid,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horrors I’d endured. But these setbacks,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were now viewed differently.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proof of my failure, but rather, milestones on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reminders of how far I’d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navigate these dark moments with a newfound skill,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sense of self-awareness that allowed me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to anticipate the triggers, to deploy my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with greater efficiency. The tools I’d acquired—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mindfulness, journaling—became essential weapons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arsenal, helping me to manage the intensity of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terrain of my inner world.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therapeutic exercises, but essential survival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daily routine, as necessary as brushing my teeth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my bed.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confined to my abusers.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myself. For years, I’d carried the weight of self-blame,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I’d somehow deserved the abuse I'd endured.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self-criticism was a formidable foe, a relentless inner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hateful pronouncements of my tormentors.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 and self-reflection, I gradually began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destructive narrative. I learned to separate my actions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recognizing that my past did not define me,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wasn't contingent on my perceived flaws or shortcomings.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 a slow, agonizing process,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deeply ingrained self-hatred, but it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erase the pain, nor did it diminish the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experiences. The scars remained,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 constant reminder of the battles I’d fought and 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 were no longer badges of shame;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my resilience, my strength,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a map of my journey,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growth, my healing,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uncertain, still unwritten, a vast expanse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possibilities, both exhilarating and daunting. But I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confidence I’d never known before, a quiet 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 depths of my healing, from the battles I'd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peace I’d cultivated within. The sunrise,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was now a daily affirmation,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beacon illuminating my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 not unique. Countless others have walked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endured similar struggles, emerged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 a newfound strength and resilience. My hope is that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I can offer a glimmer of hope to others,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healing,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enduring power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most profound adversity. The scars may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may linger, but the spirit, that resilient,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our being, can and will prevail. The journey is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destination—peace, acceptance, and fulfillment—is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step of the way. And the sunrise, my friends,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 is always worth waiting for. It always is.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sunrises and sunsets witnessed, mirrored the cracks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 fissures that trauma had etched into my soul.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filtering through those cracks, painting the worn wood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hues, was a constant reminder of the healing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wasn’t a perfect healing, not by a long shot. Some days,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stretched long and menacing, threatening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But those shadows no longer held the same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unwelcome guests, yes, but I was the master of my own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symphony of pain and self-destruction,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quieter, more deliberate composition.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the past, burying it deep within the recesses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about finding a way to integrate it,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without allowing it to dictate my actions.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amidst the wreckage, building a life of purpose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of what had been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purpose wasn't grand or sweeping. It wasn't about 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cancer or ending world hunger, though those were noble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ones I admired deeply. My purpose was smaller,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intimate, woven into the fabric of my everyday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up, not just for myself, but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purpose in the hushed moments shared with Liam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 in a diner booth, the easy flow of conversation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unspoken understanding. We didn't need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flowery speeches; a shared glance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was often enough to convey volumes of mutual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affirmation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resonated in the laughter of the children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the raw, unfiltered joy that filled the room during our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sessions. Watching them, their faces alight with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experience, a connection to a simpler, purer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a reminder of the innate goodness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each of us, a potent antidote to the cynicism and despair that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me. I found myself becoming a better listener,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patient, more understanding, all thanks to the energy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 brought to each session. Their spirit was contagious, their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inspiring, their presence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also found me in the quiet concentration of my work.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tortured expression of my inner demons,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channel for healing, a vehicle for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The colors were brighter now, the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the overall effect one of vibrant energy,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brooding canvases of my past. I had embraced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using them as inspiration, transforming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The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easy, there were days I wanted to abandon the brush,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the medium, but persistence had taken over and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artistic expression;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tangible, something lasting. I started taking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commissions, transforming ordinary spaces into personalized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art. Each painting, each mural,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silent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encountered my work, a testament to resilience.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to create not just for myself but for others, seeing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up when presented with something I had poured my soul into.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my therapist, had once said, "Purpose isn't found;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created." These words, initially enigmatic, had slowly taken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meaning as I navigated my healing journey. My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a preordained destiny, waiting to be discovered.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choice, a daily commitment to live with intention,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a positive impact on the world,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extended beyond my artistic endeavors. I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finding a strange solace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service. The simple act of handing someone a warm meal,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moment of human connection, felt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 a powerful antidote to the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 had once known, a reminder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experience. I had a strange feeling of having found a way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what was once freely given to me, even though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really had anything to give. It still felt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days when the ghosts of my past returned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whispering insidious doubts, reminding me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these moments, once overwhelming, were now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challenges, opportunities for growth.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honed through years of therapy and self-reflection.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how to navigate the treacherous terrain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to manage the intensity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daily ritual, a sanctuary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clarity amidst the storm. Mindfulness helped me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to appreciate the simple joys of life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overlooked. Journaling became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give voice to the unspoken, to make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My resilience had become my greatest strength,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my being. It had become my armour against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barrage of pain and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far from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doubt, times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me. But these were no longer insurmountable obstacles.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journey, stepping stones on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life. Each stumble, each fall, only strengthened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sharpened my focus, deepened my commitment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well-being. I had come to terms with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destination, but a continuous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learned to accept the imperfections, the inconsistencies,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challenges. It was a slow process and a very long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still one worth living.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of my abusers, had been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process. It wasn't about condoning their actions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harm they had caused.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resentment, freeing myself from the shackles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perhaps the hardest aspect of my recovery.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letting go, moving forward, not forgetting but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heal and grow. Not accepting, but letting go.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now was not a life free of pain, but a life of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infused with meaning, with connection, with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capacity to overcome trauma, to find beauty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to create a life of purpose and meaning,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were stacked against us. The scars may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badges of honor, a testament to the battles I’d fought and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sunrise, my friends, the sunrise is always worth waiting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always is.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chase away the lingering chill of the autumn morning.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across the small, round table, was lost in the pages of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paperback, the quiet rustle of turning pages the only sound besides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hum of the diner’s fluorescent lights. We’d fallen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a comfortable rhythm born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unspoken understanding. It wasn’t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 or avoidance, but the quiet contentment of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each other's company. A solace hard-earned,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long, arduous journey we’d both undertaken.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looked up, a slight smile playing on his lips. “You seem…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different,” he said, the observation hanging in the air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neither of us needing to elaborate. We both knew what he meant.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had once clung to me,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me, had begun to recede. They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 – the scars remained,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 – but they no longer held the same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reminders, not dictators.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a small, almost imperceptible movement,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speaking volumes. “Different, maybe. Better, hopefully.”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felt tentative, as if testing the very air around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of disturbing the fragile peace we’d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“Hope,” Liam mused, a thoughtful expression on his face. “That’s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thing, isn’t it? Especially when you’ve been through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been through.” He paused, his gaze drifting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 outside. “I used to think hope was a luxury,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for people who hadn’t seen the darkness we’ve seen.”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 naive luxury,” I added, finishing his thought. We’d both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in that desolate landscape of despair, where hope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joke, a mockery of our suffering. We’d both believed, at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that the darkness was permanent, that it would forever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leaving us nothing but hollow shells drifting in a sea of pain.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hadn’t won. We’d found our way back, clawed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of the abyss, dragging ourselves towards a sliver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that had refused to be extinguished. It hadn’t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it hadn’t been quick, and it certainly hadn’t been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setbacks, relapses, moments when the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us once more. But we’d persevered. We’d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terrain of our inner worlds, 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our emotions, to find moments of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hadn't been a sudden metamorphosis,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despair to euphoria. It had been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slow, painstaking climb towards the summit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marked by setbacks and breakthroughs,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 and unexpected joy. It was a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us resilience, patience, and above all,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had become a reflection of this journey. The canvases,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brooding, now pulsed with vibrant colors, the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confident. They weren't just representations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turmoil; they were expressions of my resilience, my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my unwavering belief in the possibility of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testaments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children, their faces alight with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constant source of inspiration. Their unbridled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infectious laughter, was a potent antidote to the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once consumed me. Their innocent trust was a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innate goodness that resided within us all.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emotions were a stark contrast to the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emotions I had lived with for so long. They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how to connect with my feelings without being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words echoed in my mind – “Purpose isn't found;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created.” It was through helping others, through my art,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Liam and the children, that I’d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wasn’t about achieving some grand ambition,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life of intention, of making a positive impact on the world,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It was about offering what I’d been given,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the kindness that had helped me to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easy, and it wouldn't always be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would always remain,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But those scars were no longer symbols of defeat;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evidence of the strength I’d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They were evidence of my journey to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reminders of how far I’d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Liam? He was proof, a living, breathing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hope. He was a brother,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this long and winding road.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unwavering belief in my ability to heal,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during the darkest of times. We'd faced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and we would face whatever the future held together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held uncertainties, yes. There would be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doubt. But there was also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persistent flame burning within us, fueling our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create lives of purpose and meaning. The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all, was always worth waiting for. It represented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always see another sunrise, that our path forward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and that the future was ours to create.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taught us to appreciate the present,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things, to cherish the connections we’d forged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And in those connections, in that shared hope, lay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future. A future where the scars remained,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us, where our past experiences had shaped us,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controlled us. It was a future where healing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an ongoing process, a continuous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A journey we would undertake together, hand-in-hand,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a reminder of our resilience, our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hope. It was a testament to the fact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deepest darkness, one can rise and find their way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and foremost, massive shout-out to Liam. Dude, you get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You’ve seen the darkness, you’ve wrestled with the demons,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you've shown me that even in the deepest pits, a flicker of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 a bonfire. Your unwavering belief in me, even when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myself, kept me going. This one's for us, brother.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Dr. Sharma, thank you for the tough love, the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and for reminding me that purpose isn't a destination,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goddamn battlefield you gotta fight for every day.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kids at the community center – your raw energy,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creativity, your innocent trust… you guys are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MVPs. You’ve taught me more about resilience and joy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therapist ever could. Keep shining, little warriors.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my editor, Sarah – thanks for not flinching at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 the story I needed to tell, and for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it into something… bearable.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contains supplementary materials related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 and healing. It includes excerpts from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entries, clinical notes (anonymized, naturally), and relevant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during the writing process. It’s raw, it's messy, and it's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it a glimpse behind the curtain.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terms frequently used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text, focusing on the psychological and emotional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Definitions are not meant to be clinically precise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of the lived experience detailed in the narrative.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definitions, please consult appropriate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</w:t>
      </w:r>
    </w:p>
    <w:p>
      <w:pPr>
        <w:autoSpaceDN w:val="0"/>
        <w:autoSpaceDE w:val="0"/>
        <w:widowControl/>
        <w:spacing w:line="260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Brain Damage: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(In this context) The cumulative effect of trauma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 and spirit; not limited to physical injury.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psychological scars of abuse and violence.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Abyss: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overwhelming sense of despair, hopelessness,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follows severe trauma. A metaphorical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depths of emotional pain.</w:t>
      </w:r>
    </w:p>
    <w:p>
      <w:pPr>
        <w:autoSpaceDN w:val="0"/>
        <w:autoSpaceDE w:val="0"/>
        <w:widowControl/>
        <w:spacing w:line="262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Climb: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ongoing process of healing and recovery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A metaphorical journey out of the abyss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58" w:lineRule="exact" w:before="27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Sunrise: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symbolic representation of hope, new beginnings,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healing.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narrative account of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several resources informed my understanding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healing process. Detailed citations can be provided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request.</w:t>
      </w:r>
    </w:p>
    <w:p>
      <w:pPr>
        <w:sectPr>
          <w:pgSz w:w="8000" w:h="12000"/>
          <w:pgMar w:top="442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write because the silence screams louder than any words.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not a neatly packaged narrative; it's a raw nerve exposed.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trauma shaped me, twisted me, almost broke me.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destroy me. This book is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messy, chaotic, beautiful, resilient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keeps us fighting even when we feel like we're about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I hope my story resonates with others who've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path, reminding them they’re not alone in the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healing, though arduous, is possible. I continue to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in community programs and express myself through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arts. My work is a reflection of my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and community to foster healing and resilience.</w:t>
      </w:r>
    </w:p>
    <w:sectPr w:rsidR="00FC693F" w:rsidRPr="0006063C" w:rsidSect="00034616">
      <w:pgSz w:w="8000" w:h="12000"/>
      <w:pgMar w:top="442" w:right="71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