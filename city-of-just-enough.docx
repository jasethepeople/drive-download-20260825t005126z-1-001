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City of Just Enough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resilient spirits of the Mississippi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Delta, to the generations who toiled in the fields under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and to those who carried the weight of injustice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yet never lost hope. It is for my Mama, Cora,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roughened by years of scrubbing floors and tending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true meaning of strength and unwavering love.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Daddy, Elijah, whose quiet dignity in the face of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showed me the importance of perseverance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seem insurmountable. This book is a testament to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and their enduring legacy of hope. It is for my sister,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quiet strength and grace amidst adversity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inspiration. It is for all Black mothers and fathers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tirelessly worked to provide for their families, often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systemic oppression and economic hardship.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sacrifices, their unwavering dedication, their love—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pillars upon which countless dreams have been built. This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fictional, is woven from the threads of countless real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their triumphs, their sorrows, and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is a tribute to their unwavering belief in a brighter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tomorrow, despite the darkness of the present. It is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inherent worth, their dignity, and their unwavering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their children will have opportunities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they faced. It is for those who, like my family, journeyed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north in search of the American Dream, carrying with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their home, the strength forged in adversity,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hope for a better life. It’s a tribute to those who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city, a new community, but never forgot the roots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their souls. It’s for the untold stories, whispered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tones, shared in quiet moments, carried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faced insurmountable challenges with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This book seeks to amplify those voices, to celebrate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to honor their legacy. May it serve 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human spirit, the power of family,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hope for a just and equitable future for all.</w:t>
      </w:r>
    </w:p>
    <w:p>
      <w:pPr>
        <w:sectPr>
          <w:pgSz w:w="8000" w:h="12000"/>
          <w:pgMar w:top="442" w:right="656" w:bottom="76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Dust and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damp earth and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blooms. A relentless sun beat down on the endless fields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Delta, baking the cracked soil until it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unbearable heat. This was 1953, and the world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before the Jones family like a parched canvas, painted in shades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brown and gold, punctuated by the occasional flash of emerald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where a stubborn patch of life refused to surrender.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modest farmhouse, a weathered clapboard structure perched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on a slight rise, offered little respite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It was a home, yes, but it felt more like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shelter against the relentless onslaught of poverty and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Jones, a man etched with the lines of backbreaking labor,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in the field, his broad shoulders bowed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cotton sacks. His calloused hands, rough as tree bark,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practiced rhythm, each movement a testament to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toiling under the unforgiving sun. He wasn’t just a sharecropper;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embodiment of the tireless struggle to wrest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unforgiving land. He was a man trapped,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debt and despair that seemed to cling 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beneath his feet. The promise of the American Dream,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 like a half-forgotten prayer, felt as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unattainable as the stars themselves. He worked from dawn 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dusk, his body aching, his spirit weary, yet he pressed on,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fierce love for his family, a love that burned brighter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midday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farmhouse, Cora Jones, his wife, moved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of a woman accustomed to hardship. Her face, though 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worry, held a strength that defied the poverty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She scrubbed floors, washed clothes, mended clothes,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cooked meager meals over a wood-burning stove. Her hands,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marks of relentless labor, each scar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to her family. She was the bedrock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anchor that held them together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She bore the weight of their world, silent and resolute,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heart aching with a quiet sadness that she rarely allowed to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teenage daughter, Sarah, moved with a quiet grace,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weariness beyond her years. She helped her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chores, her youthful spirit dimmed by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life. She understood the constant struggle for survival,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threat of violence that shadowed their existence.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a life beyond the cotton fields, a life where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to worry about where the next meal would come from,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 color didn't define her opportunities. But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of being the responsible older sister, rested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young shoulders. She carried the burden silently,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 reflection of her mother's unwavering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Caleb, their youngest, a boy whose bright eyes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spark of untamed ambition. He was a curious child, endlessly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inquisitive, devouring knowledge like a starving man consumes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bread. He found solace in books, old discarded textbooks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discarded along the road. He would sit for hours,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beyond the confines of their small farm, dreaming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cotton fields. He didn't understand the full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yet he sensed the underlying tension,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anxieties. He possessed a keen awareness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his years, an intuitive understanding of the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them. He held onto his dreams with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refusing to let the harsh realities of his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 the fire 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 itself was a character in this story,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their existence. The house, though small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worn, was filled with the scent of woodsmoke and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family life. The fields, stretching endlessly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sun, were a source of both sustenance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symbol of their struggle, a landscape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they faced. The poverty wasn't simply a lack of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possessions; it was a pervasive sense of hopelessness, a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them like the dust that constantly coated everything.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worn-out clothes, the meager meals, the constant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unpaid bills and the ever-present threat of eviction.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casual cruelty of racial slurs whispered on the wind, in the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and not-so-subtle forms of discrimination they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threat of violence was a palpable presence, an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lurked just beyond the edges of their lives. They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time and place where the Ku Klux Klan held sway,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lynching was a constant, unspoken fear. The weight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hung heavy in the air, a silent undercurrent to their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in the way they spoke in hushed tones,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avoided certain roads at night, the way they always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looking over their shoulders. It was a fear that seeped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shaping their lives in ways that were both subtle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this bleak landscape, there was a resilience,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refused to be extinguished. It was in Elijah’s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work, in Cora’s unwavering strength, in Sarah’s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in Caleb’s burning ambition. It was in their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a love that bound them together and gave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each new day. Their lives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a story of survival against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It was a story of dust and dreams, of hardship and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woven into the very fabric of the Mississippi Delta,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ultimately lead them on a journey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small farm. The seeds of resilience had been sown,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they were about to sprout, pushing their way through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packed earth, reaching for the light. The American Dream,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and often denied, beckoned from afar, promising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life where dust would give way to dreams, where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blossom into hope. The journey wouldn't be easy,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ready, their spirits unbroken, their hearts filled with a fierce,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for one another. The weight of the world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but the strength of their bond was even heavier, binding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together, propelling them forward, towards a future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but filled with the promise of a better tomorrow.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their story, their journey, their city of just enough.</w:t>
      </w:r>
    </w:p>
    <w:p>
      <w:pPr>
        <w:sectPr>
          <w:pgSz w:w="8000" w:h="12000"/>
          <w:pgMar w:top="296" w:right="684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World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squeak of the washboard was a constant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Cora’s life, a percussive beat accompanying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scrubbing of dirt and grime from other people’s floors.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knuckles, raw and bleeding, bore witness to the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 that defined her existence. Each swipe of the brush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a silent plea for enough money to keep a roof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heads, food on their table, and clothes on their backs. The lye soap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stung her chapped hands, a physical manifestation of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that was her life. Yet, even as the pain lanced through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pressed on, her movements as mechanical as the old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 that sat beside her, its churning a relentless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churning anxieties 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her small farmhouse, a stark contrast to the ugliness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circumstances, was a deceptive façade. The sunrises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cotton fields in hues of gold and rose, a breathtaking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went unnoticed by Cora. She was too busy hauling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buckets of water, mending torn clothes, and patching holes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roof. The fragrant jasmine vines that climbed the porch,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blossoms exuding a sweet, heady perfume, offered little solace.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was a cruel reminder of the simple pleasures they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afford to indulge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unpaid bills pressed down on Cora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 heavy cloak she couldn’t shed. Each day brought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anxiety, a gnawing fear that the sheriff would arrive,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grim, to claim their meager possessions. The threat of eviction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over them like a dark cloud, a constant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position. She knew that one missed payment,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illness, one minor mishap could send them spiraling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deeper abyss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farmhouse at night was deceptive.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peace; it was the silence of unspoken fears and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weary sighs were a constant presence, the subtle creaks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house echoing the creaking of his bones, each groan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backbreaking labor he endured. Sarah’s restless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was punctuated by the occasional muffled sob, her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images of a life beyond the cotton fields, a life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poverty and prejudice. And Caleb,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age, sensed the pervasive tension, his sleep haunted by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reflected the anxieties of his parents.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injustice of their situation was a constant, gnawing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Cora’s heart. She watched as white families, with their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gardens and gleaming cars, effortlessly enjoyed the fruits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that actively denied her family similar opportunities.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cruelty of racial slurs whispered in the marketplace,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discrimination they faced in the local stores,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violence – all served as a chilling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marginalized status. The American Dream,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life, felt like a cruel joke, a mocking mirage that danced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their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Cora’s faith, a flickering candle in the darkness, was her only solace.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comfort in the quiet rituals of her faith,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her life. Her prayers were fervent, desperate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strength, for guidance, for a glimmer of hope in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darkness. But even her faith was tested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their circumstances. Doubt crept in, a subtle poison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erode her spirit, to extinguish the fragile flame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her 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victories, the fleeting moments of joy, were like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gems, scattered amongst the rubble of their lives. A bountiful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harvest, a rare opportunity for Caleb to get new books,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Elijah’s quiet words of love – these small moments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treasures, cherished reminders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there was still reason to hope. But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crushing burden of poverty and injustice,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a heavy cloak they could never fully remove.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weight that permeated every aspect of their lives,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dreams, their fears, and their unwavering resilience.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cotton fields clung to everything, a gritty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symbol of the relentless battle to survive.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and the despair, the seeds of hope remained, stubbornly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life, waiting for the right moment to blossom into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powerful,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“city of just enough.” The weight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heavy, but the weight of their love, their faith,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spirit was heavier still, carrying them forward,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uncertain but hopeful future. The path ahead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the seeds of resilience had been sown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souls, and they were ready to face whatever the future held.</w:t>
      </w:r>
    </w:p>
    <w:p>
      <w:pPr>
        <w:sectPr>
          <w:pgSz w:w="8000" w:h="12000"/>
          <w:pgMar w:top="296" w:right="8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Calebs Quiet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worn, leather-bound copy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Treasure Island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felt warm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small hands, the scent of aged paper and ink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stifling heat of their Mississippi farmhouse.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embossed title with his fingertip, the familiar characters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promise of adventure, a stark contrast to the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life. Outside, the cotton fields stretched out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summer sun, a sea of white that mirrored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poverty that clung to their family like a shroud. But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in the quiet corner of his room, surrounded by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stories, Caleb found refuge.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supposed to be reading. There were chores to be done,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to be fetched, wood to be gathered. But the lure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printed word was too strong, too seductive. He'd discovered a cache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discarded textbooks, left behind by a traveling salesman,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pile of rotting wood in the barn. They were a treasure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trove of knowledge, a secret hoard that he guarded jealously.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his parents couldn't afford to buy him books, not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earnings barely covering the necessities. So, he learned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secret, his lessons whispered under the cover of darkness,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 testament to his quiet rebellion against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lessons weren’t structured, nor guided by a teacher. He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deciphering the complex words, wrestling with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concepts, his progress measured not by grades or tests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expansion of his understanding. He devoured the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knowledge like a sponge, each page turning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world, a new perspective, a new possibility. The dusty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gateways to other times, other places, other lives.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distant lands, of bustling cities, of adventures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confines of their small town. The books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escape, his solace, his silent confidante.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sit for hours, lost in the worlds contained within those pages,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sounds of his mother's weary sighs or his father’s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labored breathing. He’d lose himself in the tales of daring heroes, of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epic battles, of impossible journeys. And in those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he’d build his own dreams, his own ambitions,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revolution. He'd imagine himself as a writer, crafting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transport others to worlds beyond their imagination.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himself as a teacher, empowering others with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sharing the gift of literacy that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transformed his own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read not just words, but the world around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 the constellations in the night sky, identifying patterns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mapping the movements of the celestial bodies. He learned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history of his people, tracing their struggles and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faded pages of an old, tattered history book. He pored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scientific texts, understanding the basic principles of physics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biology, unraveling the mysteries of the universe, one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sentence at a time. His thirst for knowledge was insatiable,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fire that burned within him, fueled by his own determination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unwavering belief in his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rebellion extended beyond the pages of the books.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notice details that had previously escaped his attention.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observed the intricate patterns of the spiderwebs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house, marveled at the delicate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blooming in the fields, and studied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of the ants marching in orderly lines across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He began to see the world not just as a place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as a place of wonder, a source of endless 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secret education wasn't merely an intellectual pursuit;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self-preservation. In the face of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prejudice surrounding him, Caleb’s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became a shield, a weapon,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It was a quiet assertion of his dignity,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accept the limitations that society had 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him. He learned that knowledge was power,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was the key that could unlock doors to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impossibly far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he gained wasn't simply stored in his head;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his very being, shaping his perception of the world, altering his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trajectory, and instilling in him a fierce determination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obstacles in his path. He learned to think critically, to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to challenge the status quo. He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that held his family captive,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that permeated every aspect of their lives. And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came a growing sense of anger, a righteous fury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injustices he witnessed.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anger wasn't destructive. It wasn't a force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was a fuel, an energy source that propelled him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him to work harder, to learn more, to strive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not only for himself but for his family.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their poverty wouldn't be easy. He knew that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would be fraught with challenges. He knew that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setbacks and disappointments. But he also knew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great things, that he possessed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overcome any obstacle that stood in his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rebellion was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symbol of hope in the face of despair.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boy, trapped in a cycle of poverty and injustice, yet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strength in the pages of books, transforming his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into an act of profound resistance. He turned the pages,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one, building a future with each carefully read word,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corners of the world, the seeds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flourish. He was quietly changing the narrative of his life,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one sentence, one word at a time. He was writing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and it was a story of hope, determination,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power of education to transform lives. And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his room, surrounded by the whisper of stories, Caleb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laying the foundation for his own extraordinary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removed from the dusty cotton fields of his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rebellion was not an act of defiance against his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act of love. He knew their struggles; he felt their burdens.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they loved him deeply, and he loved them back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devotion. His secret education wasn't a rejection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family's life, but a testament to his determination to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 them all. He would carry their hopes and dreams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transforming them into the fuel that powered his quiet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He was fighting not just for himself, but for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community, for all those who were denied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were rightfully theirs.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secret acts of self-education were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is a weapon, a tool that can be used to dismantle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oppression, to challenge inequalities, and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world. The books weren't just a source of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roadmap to a future that was both imaginable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attainable. He turned the pages, seeking not only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but also a way to uplift those around him,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wisdom he was accumulating. His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selfish; it was a form of collective action,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community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 far from over. He still had many hurdles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many challenges to face. But he possessed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his efforts would bear fruit.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was not a fleeting moment of defiance but a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personal growth and social justice.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utilize the knowledge he gained to become an agent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transforming his personal struggle into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liberation. He was proving that the human spirit,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even the most crushing adversity, could blossom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truly extraordinary. Caleb’s quiet rebellion was a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planted in the fertile ground of his yearning for a life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cotton fields, and it was slowly, steadily, taking root.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of Prejudice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sweetness of Mama’s peach cobbler couldn’t mask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clinging to the air that evening. The laughter that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our small kitchen felt strained, thin, like a whisper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storm. Papa, his face etched with the weariness of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spent toiling under the unforgiving Mississippi sun, stared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chipped teacup, his silence heavier than any words. My sister,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eyes usually sparkling with mischief, sat with a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look, her fingers nervously twisting a strand of her dark hair.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broken only by the rhythmic chirping of crickets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outside, a soundtrack to our simmering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started with a whisper, a stray comment from a white farmer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market. A casual slur, a thoughtless word tossed like a pebble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still water of our lives, creating ripples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spread outwards, touching every corner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He’d called Mama a “nigger woman,” his voice dripping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contempt, his eyes filled with a hatred that left a burning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our family’s soul. It wasn’t the first time; it wouldn’t be the last.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words had become a familiar soundtrack to our lives,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our place in this world, a world where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 color seemed to be a scarlet letter, branding us as lesser beings.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usual comfort of family was absent. The shadows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small farmhouse seemed to deepen, reflecting the shadows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hearts. Mama’s usually strong hands trembled as she cleared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her shoulders slumped with an exhaustion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fatigue. Papa’s usual boisterous stories remained untold,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fury that burned behind his eyes. Sarah,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optimism, struggled to hold back tears, her fragile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by the ugliness she had witnessed. Even my own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felt clouded, a fragile butterfly struggling against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wind.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the weight of that casual cruelty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We moved through our daily routines with a muted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dread, a low hum of anxiety that permeated every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walking to school became an exercise in self-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careful navigation of a landscape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danger. Every white face seemed to hold a threat,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 a potential insult. The freedom of childhood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evaporate, replaced by a constant awareness of our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blatant acts of racism that weighed on us.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subtle, insidious forms of discrimination that permeated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like a persistent poison seeping into our very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unequal pay my father received for his backbreaking labor.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second-hand clothes Sarah had to wear, the lack of proper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when she fell ill. The constant reminders that our dreams,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were not valued, not worth the same as those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neighbors. It was a constant battle against the systemic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sought to keep us in our place, to deny us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were rightfully 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palpable, a chilling presence that lingered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our lives. Fear of violence, fear of retaliation,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everything we had. There were stories whispered among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tales of Black families driven from their homes,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men lynched without trial, of Black women subjected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cruelty. These stories weren't mere fiction;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reminders of the brutal reality we faced, a constant threat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 over our heads like a guillotine.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fear, there was a quiet rebellion brewing.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loud, defiant act, but a silent, persistent resistance. We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We refused to accept our fate. We found strength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faith, in our family, in the unwavering love that bound us together.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strength in our dreams, in the quiet hope that one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would be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despite the pain and exhaustion, continued to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tirelessly, scrubbing floors, cooking meals, sewing clothes,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a testament to her strength and resilience. Papa,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indignities he faced, continued to work his land, planting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fertile soil of our lives. Sarah, despite the tears, held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dreams of becoming a teacher, of empowering other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their full potential. And I, despite the fear, continued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 studies, poring over books, expanding my horizons, building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that stretched beyond the confines of our small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quiet rebellion took different forms. Mama found solace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cultivating flowers and vegetables, creating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amidst the chaos. Papa found comfort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woodworking, shaping pieces of wood into beautiful and functional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objects. Sarah found solace in her music, her voice soaring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 fields, defying the oppressive silence of the world.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rebellion was fueled by my insatiable thirst for knowledge,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fierce determination to learn and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didn’t fight back with violence, but with dignity. We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our oppressors with fists, but with perseverance. We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despair, but found strength in unity. We were a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love, and that love was our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 of prejudice and discrimination.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prejudice run deep. They left marks on our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our perspectives, coloring our experiences. But they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us. We were more than the sum of the hate directed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We were resilient, we were hopeful, and we were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future where the seeds of prejudice would wither and die,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harvest of equality and justice. We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human spirit, a beacon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adversity. The shadows of prejudice loomed large,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not extinguish the flame of our unwavering spirit.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rebellion, a silent symphony of resistance, played 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enduring strength and a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And amidst the harsh realities of our lives,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 continued to resonate, a promise of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resilience would blossom into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and equality.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Fathers Burden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Papa’s back like a blacksmith’s hammer,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 a relentless blow. He worked the cotton fields from dawn 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dusk, his body bent low, his hands calloused and cracked,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years of backbreaking labor. The sweat stung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the already hazy landscape, but he didn’t dare stop.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boll of cotton, each meticulously picked fiber, represented a sliver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 meager contribution to the relentless fight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just fighting the sun, the dust, and the endless 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cotton. He was fighting a system, a rigged game where the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stacked against him from the start. The wages were a pittance,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enough to cover the rent on our ramshackle farmhouse,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feed a family of four. Every penny was stretched thin,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a careful calculation between necessity and want.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luxuries, a new pair of shoes for Sarah, a book for me,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dreams, distant stars in a perpetually dark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he never complained. He carried his burden with a stoic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dignity that spoke volumes. He rarely showed his pain,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masking it beneath a facade of strength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hum old work songs as he toiled, their melancholic melodies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relentless rhythm of his labor. These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tunes; they were prayers, whispered pleas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for sustenance,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silence, however, spoke volumes. The unspoken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hung heavy in our small home, a pervasive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our lives. Mama, ever perceptive, would catch him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blankly into the distance, his eyes clouded with a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physical fatigue. She'd see the tremor in his hands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held his coffee cup, the subtle slump of his shoulders as he 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long day's work. She understood his silence as a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own, a silent scream of desperation masked by a father's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nights when I'd sneak into his workshop, the small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the house where he meticulously crafted furniture from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scraps of wood. The rhythmic tap-tap-tap of his hammer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became a lullaby, a comforting counterpoint to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me. He wasn't just building furniture;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something else—a sanctuary, a refuge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our lives. Each piece he created, a small stool, a rickety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a simple wooden toy, carried a quiet dignity,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creativity and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hands, though rough and calloused, were capable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movements, transforming raw wood into beautiful objects.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me the fundamentals of woodworking, passing on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skills but a philosophy of life, a belief in the power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adversity. It wasn’t about monetary success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satisfaction of transforming something simple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useful, something beautiful. It was a way to reclaim dignity,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value in a world that often seemed intent on devaluing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tell me stories—stories of his own father, a sharecropper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also toiled under the merciless sun, his life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survival. He’d speak of the hardships, the injustices,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would never falter, his eyes never lose their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These stories weren’t tales of woe, but rather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resilience, in the enduring power of the human spirit to persevere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when his silence was broken, not by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low hum, a soft melody he'd sing under his breath.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always the same – a simple, repetitive song about hope,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about a promise of better things to come. It was a lullaby,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a testament to his unwavering hope, a hope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limitations of our harsh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Papa’s love for us wasn’t expressed in grand gestures or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gifts. It was expressed in quiet acts of devotion, in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he put into providing for us, in the unwavering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in the face of adversity. His love was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daily lives, in the warmth of his embrace, in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gaze, in the silent understanding that passed between us.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sustained us, a love that gave us the strength to fight,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to dream.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burden wasn't just economic; it was emotional. He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family's struggles, the weight of the systemic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us down, the weight of the constant fear of the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shouldered this burden silently, his face a mask of stoic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determination, his heart a wellspring of quiet, unyielding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 wasn't passive; it was an active choice, a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his refusal to be broken. It was a defiance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rustling of cotton leaves, in the rhythmic tap of his hammer,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prayers he uttered under the unforgiving Mississippi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It was a legacy he passed down to us, a legacy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of unwavering hope, of a belief in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us the value of hard work, not for the sake of wealth,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sake of dignity, for the sake of survival,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for our family. He taught us the importance of faith,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blind acceptance, but as a source of strength, a guiding 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nights. He taught us the power of resilience,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quality, but as a learned skill, a daily practice,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rise above the challenges that life inevitably throws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grew older, I understood the depth of his sacrifice,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burden, the quiet heroism of his daily struggles.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wasn’t defeat; it was a profound act of strength,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to the enduring power of hope, the unwavering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in the face of overwhelming odds.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would shape my life, guiding my steps,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shaping the very core of my being. It was a legacy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privilege, but of unwavering perseverance, a quiet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strength of a father's love under the unrelenting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American South. His burden was heavy, but his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unbroken, a beacon of hope shining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times. And that, more than anything,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defined him, a legacy he passed on to his children,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quiet strength and unwavering faith.</w:t>
      </w:r>
    </w:p>
    <w:p>
      <w:pPr>
        <w:sectPr>
          <w:pgSz w:w="8000" w:h="12000"/>
          <w:pgMar w:top="428" w:right="65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screen door creaked shut behind me, the familiar sound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silence that had fallen over our home. Mama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humming a mournful tune, a low, melancholic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from the kitchen, a soundtrack to the unspoken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air. Papa sat on the porch, his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road, his shoulders slumped in a way that spoke of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physical exhaustion. Even Sarah, usually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energy, was unusually quiet, her usual playful demeanor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with an unsettling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an unspoken sadness, a palpable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on us, suffocating the usual rhythm of our daily lives.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heat, though the Mississippi sun beat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baking the earth and turning the air thick and heavy.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deeper, something more profound, a loss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within the very bones of our small family.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started subtly, a change in Blue’s behavior. Blue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dog; he was our companion, our confidante, a furry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us everywhere. He was a scruffy, mixed-breed mutt,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coat a patchwork of browns and tans, his eyes full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affection that touched even the hardest hearts.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silent protector, a furry guardian watching over our humble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testament to the small joys that could still bloom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barren landscape of our poverty. His presence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a reassuring comfort in the face of daily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limp, the hesitant gait, the whimper that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as he struggled to rise. Mama noticed it first, her observant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catching the subtle shifts in his usually playful energy.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him with homemade remedies, herbs she gathered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her touch gentle and soothing as she applied cool compresses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aching joints. Papa, stoic as ever, kept a watchful eye,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concern a visible tremor in his usually steady hands.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despite her young age, sensed something was wrong,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boisterous energy replaced with a hesitant quietude as she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beside him, stroking his matted fur, her small fingers gently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combing through the tangles.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with us for as long as I could remember, a loyal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throughout our difficult years. He had witnessed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triumphs, our shared laughter and tears. He’d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our shared joys, our quiet triumphs,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constituted our lives. He was more than just a pet;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greeted us with wagging tail every evening as we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from our days of hard labor in the fields, a furry bundle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that offered few. He had slept at the foot of my bed,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body a comforting presence in the cold nights, his soft snores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lullaby that eased my anxieties. He had been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our listener, bearing witness to our whispered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fears. He had chased away loneliness, a furry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affection in a harsh, often unforgiving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his boundless energy couldn’t fight the relentless march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insidious erosion of illness. He grew weaker each 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his eyes dimming, his playful barks replaced with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pained whimpers. The veterinarian, a gruff, but kind man,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 diagnosis; it was old age, a slow, inevitable decline.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hung heavy in the air, a death sentence for our beloved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let him go was the hardest Mama and Papa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faced. It was a decision etched in tears and quiet prayers, a heart-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wrenching farewell to a member of our family. The night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was filled with the quiet sob of Mama, the stoic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and the tear-stained face of Sarah, each of us grappling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that was as immense as it was unspoken.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absence echoed in the silence of our home, a stark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replaced his usual comforting presence. The space he occupied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palpable, a void that no amount of comforting words or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could fill. He was a silent member of our family,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a comforting reminder that we were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struggle.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 wasn't just a loss of a beloved pet; it was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fragility of our existence.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our own precarious circumstances,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 hold we had on our lives. It highlighted the harsh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poverty, the constant threat of loss that loomed over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resources we possessed were stretched thin, our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constantly tested, and even the small joys that we held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snatched away without warning. Blue’s death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in the already fragile foundation of our family.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yet it resonated with the larger context of our struggle,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anxieties that already gnawed at our hearts,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about our future and our ability to survive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intent on keeping us down.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however, also brought a strange sense of unity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In the midst of our sorrow, we found solace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common bond that strengthened the ties that connected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held each other close, finding comfort in the physical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we loved most. The silence that followed was not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one of acceptance, a quiet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life and the importance of cherishing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her face stained with tears, held me close, her embrace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warmth and comfort in the chilling silence of our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Papa's silence was not one of detachment but a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sorrow, a stoicism that masked the pain he felt deeply. Sarah's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 flowed freely, her youthful grief unrestrained and unashamed.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buried Blue under the old oak tree at the edge of the property,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ceremony marked by tears and whispered prayers. We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humble grave, marked only by a simple wooden cross,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love and affection we held for our departed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As we stood there, watching the sunset paint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we realized that Blue’s death,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had brought us closer together, forging a bond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our shared journey through life's hardships.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loss, our family remained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 unwavering. It was a small loss that taught us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 about life, loss, and the strength of the human spirit.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our foundation, while visible, were not irreparable;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like the resilient spirit of the South, would endure.</w:t>
      </w:r>
    </w:p>
    <w:p>
      <w:pPr>
        <w:sectPr>
          <w:pgSz w:w="8000" w:h="12000"/>
          <w:pgMar w:top="296" w:right="9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Growing Apart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that followed Blue's passing wasn't the peaceful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summer evening. It was a heavy, suffocating silence,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occasional sigh or stifled sob. It felt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 in our small home had grown colder, mirroring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in our hearts. The unspoken tension was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 trapped between the cracks in our foundation.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loss of Blue; it was the weight of our circumstances,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pressure of poverty squeezing the life out of our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usually the stoic pillar of our family, seemed to retreat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himself. His silences were longer, his responses shorter.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had always radiated from him, a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hardship, seemed to have dimmed.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calloused but strong, trembled slightly as he worked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his movements slower, his body bearing the brunt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backbreaking labor. He started spending more time on the porch,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blankly at the dusty road, lost in a contemplation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consume him entirely. The playful banter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punctuated our evenings was replaced by a strained quiet,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disconnection that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too, bore the weight of our struggles. Her usual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was replaced by a weary exhaustion. The lines on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etching themselves into a map of her struggles.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humming, once a comforting melody, became a mournful dirge,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our unspoken anxieties. The small acts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once abundant, became less frequent, as if her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had begun to run dry. She still worked tirelessly, cleaning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people’s homes, scrubbing away the dirt and grime,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lacked their usual energy. Her smiles were rarer,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absent.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Sarah, usually a sunbeam of infectious laughter,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quieter. Her playful antics diminished, her boundless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subdued stillness. Her usual vibrant spirit, the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always lit up our home, flickered,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darkness of our circumstances. She would sit for hours,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out the window, her gaze distant and unfocused,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as heavy as the Mississippi air in the summer heat.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had once been a constant in our home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that hinted at an underlying sadness, a sadness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profound as it was unspoken.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communication became a chasm between us,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gulf that widened with each passing day. We moved through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like ghosts, inhabiting the same space but existing in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worlds. The small gestures of affection—a hand on the shoulder,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smile, a comforting hug—became infrequent,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formality that chilled me to the bone. We were a family,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were drifting apart, each of us carrying the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in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strain was undeniable. The meager wages Papa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barely enough to cover our basic needs. Mama’s income,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crucial, was equally insufficient. Food was often scarce,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were worn thin, and the constant struggle for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permeate every aspect of our lives. The lack of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create a competition for attention, resources and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new fissures in our family unit. The unspoken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fester, like a wound left untreated.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once rare, became more frequent, sparked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things: a missing spoon, a spilled glass of milk,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book. They were arguments born not of anger,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of desperation, of the relentless pressure exerted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struggles. They were arguments that revealed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forming in the foundation of our family.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such altercations were the worst. They weren't just quiet;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heavy with an unspoken tension, a silent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growing distance between us.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I overheard Mama and Papa arguing in hushed tones.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money, as most of our arguments were. Papa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scolding Mama for spending too much on Sarah’s school supplies,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claiming we couldn't afford such luxuries. Mama defended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stating that Sarah needed those supplies to succeed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school, a pathway to a brighter future. Their voices were low, but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their disagreement was palpable, a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strain that poverty was placing on our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slipped away, my heart aching with a sorrow I couldn't express.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hadn't been violent, but it had been a brutal display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emotional distance between my parents. Their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once a beacon in our lives, seemed to be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weight of our circumstances. It was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realization; our love for each other, once our anchor,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break down under the strain.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and I began to withdraw, each of us creating our own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isolating ourselves from the growing tension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We communicated less, our interactions becoming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stilted, avoiding the difficult conversations that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had. The vibrant laughter that had once filled our home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heavy, uncomfortable silence, the pervasive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family falling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these times of tension that I found solace in poetry,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outlet for the emotions I couldn't express aloud. My verses,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a heart burdened by poverty and the disintegration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became a refuge, a place where I could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that haunted our home. The words poured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a torrent of grief, frustration, and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spirit that lay beneath the cracks in our foundation.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confidante, my silent companion, and my way of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bridge the growing distance between us. But even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poetry, I feared, might not be enough to repair the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our foundation were widening, threatening to shatter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our family. The struggle for 'just enough'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battle not only against poverty, but against ourselves,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invisible forces that threatened to tear us apart.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bound us together, the resilient spirit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us to endure hardship, was under siege. And I knew,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dread, that unless we found a way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growing chasm between us, our family might not survive.</w:t>
      </w:r>
    </w:p>
    <w:p>
      <w:pPr>
        <w:sectPr>
          <w:pgSz w:w="8000" w:h="12000"/>
          <w:pgMar w:top="296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Tuesday, the kind of Tuesday that bled into every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Tuesday in the monotony of our lives. Mama was out cleaning Mrs.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Henderson’s opulent home, its pristine floors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dusty, worn wood of our own. Papa was in the fields, his back bent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another day's labor. Sarah, lost in the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schoolbooks, was trying to ignore the gnawing emptiness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stomach. And I, consumed by the weight of our silent struggles,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porch, my worn copy of Langston Hughes’ poems my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relentlessly, baking the earth to a parched,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brown. The air hung heavy, thick with the scent of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rhythmic chirping of crickets was the only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my own quiet desperation. I felt as if we were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suffocating vise, the relentless pressure of our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crushing the very essence of our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shadow fell across my book. I looked up to see Missus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our elderly neighbor, her face etched with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her eyes sparkling with a kindness that seemed to contradict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of our reality. In her arms, she cradled a large basket,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ripe peaches, their fragrant sweetness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bitterness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“Here, child,” she said, her voice raspy but warm, her smile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oppressive heat. “These are for your family. My tree’s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bountiful this year. Figured you all could use a little sweetness.”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simple act of kindness cut through the heavy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our home. The peaches, in their juicy abundance,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small miracle, a tiny glimmer of hope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were more than just fruit; they were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generosity, a reminder that even in the midst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compassion could bloom.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we sat around our meager supper, the peaches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 addition to our simple meal, a fragile peace settled over our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The weight of our struggles remained, but for a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we were united, our shared experience of the simple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fruit temporarily erasing the fissures that had begun to divide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Papa, usually lost in his somber contemplation, cracked a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as he peeled a peach for Sarah. Mama's weary eyes glistened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gratitude as she shared the succulent fruit with us all.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usual quiet demeanor was lifted, her laughter a soft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filled the small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was fleeting, a mere parenthesis in the larger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struggle. But it was a moment that mattered.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that reminded us of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reminder that even amidst the bleakness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the capacity for kindness and compassion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blossom. It was a spark, a tiny flicker of hope in the vast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continued their relentless march,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 never ceasing. But the memory of Missus Rose's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lingered, a faint, but persistent warmth in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our circumstances. Her act of kindness became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symbol of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reminder that even in the face of overwhelming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could offer a momentary reprieve, a small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in the midst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Papa came home from the fields with an unusual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eye. He’d been talking with Mr. Johnson, the foreman,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unexpected had happened. Mr. Johnson, a man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his gruff demeanor and strict adherence to the rules,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 about Papa’s ambition, his yearning to learn a trade.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Unexpectedly, Mr. Johnson had offered Papa an apprenticeship.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much, just a chance to learn carpentry on the side,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augment his meager income with a skill that could offer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endless cycle of back-breaking labor in the cotton fields.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ignited a spark within our family. It was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tiny crack of light in the dark, but it was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reignite a flicker of hope within us. It was a chance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shackles of poverty, a pathway towards a future that had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 just a few days before. Papa’s eyes,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weariness, now shone with a renewed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shoulders straightening as if freed from an invisible burden.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too, felt a surge of optimism. She saw in Papa's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chance for a better life, a future where our struggles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ease. The anxieties that had weighed her down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lift, replaced by a cautious but vibrant hope. She started to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again, her voice regaining its melodious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Sarah and I were affected. The prospect of a brighter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escaping the relentless grip of poverty, kindled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 within us. Sarah’s laughter, once muted,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vigor, and my poems, though still imbued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our past, began to reflect a glimmer of optimism.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apprenticeship wasn't a solution to all our problems, not by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shot, but it was a step in the right direction, a small victory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endless battle against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wouldn't be easy, that much was certain.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would be fraught with challenges and obstacles,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 in a long time, we had something to fight for,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to unite us. The apprenticeship represented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aspiration, a tangible expression of hope, a reason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fissures that had begun to divide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 of kindness from Missus Rose, followed by Papa’s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opportunity, had a profound effect on our family.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small glimmers of hope, fleeting moments of grace,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enough to remind us of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resilience of the human spirit,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never giving up on the dream of a better life. The cracks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were still there, but the light of hope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darkness, promising a future that, however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possibility of something better, something more.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a vast unknown stretching ahead,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uncertainty, we now found a new shared purpose,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to fight, to hope, to believe that maybe, just maybe,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build a foundation strong enough to withstand the storms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 We were still fighting for just enough, but now, within that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fight, we glimpsed the possibility of something more.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Coras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blur of relentless activity. Mama’s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jobs stretched longer, her hands raw and aching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she returned home, the scent of bleach clinging to her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second skin. Papa’s apprenticeship demanded early mornings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late nights, his hands blistered and calloused from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wood. Sarah, ever the diligent student, continued to struggle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hunger, her focus wavering between her studies and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stomach. But amidst the chaos and hardship,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within me, a resilience born of necessity,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succumb 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became the silent anchor of our family, the unseen force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together. I took on additional chores, my young shoulders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with responsibilities far beyond my years. I washed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mended tears in our worn garments, cooked simple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tended to Sarah’s needs with a maturity beyond my age.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stretch our meager resources, to make our limited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provisions last longer. I scoured the fields for wild berries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herbs, supplementing our diet with the bounty of the land.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master of improvisation, turning scraps of fabric into rags,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toys into makeshift tools.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quiet industriousness, a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alleviating our suffering. I found solace in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the repetitive tasks a counterpoint to the uncertainty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It was a quiet rebellion, a refusal to be crushed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My hands, roughened by labor,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strength, a visible symbol of my silent resistance. The calluses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formed were not badges of defeat, but rather medals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my unwavering determination to survive.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evenings were spent patching up our lives, both literally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figuratively. I mended Papa’s torn overalls, carefully sewing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holes with needle and thread, whispering encouragement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worked. I helped Mama bandage her raw hands, massaging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muscles with gentle strokes, offering silent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silence. I shared stories with Sarah, weaving tales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imaginary lands and brave heroes, creating a temporary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harsh realities of our lives. These small acts of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prayers, my silent acts of faith, my way of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hope amidst the overwhelming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became my sanctuary, my refuge from the storm.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from my pen, pouring out the pain and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and the hope that still flickered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verses provided a solace, the act of writing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therapy. The words were raw, unfiltered,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They spoke of the crushing weight of poverty,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of prejudice, the gnawing hunger, the ever-present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also spoke of the strength of family, the unwavering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mother, the silent support of a father, the unwavering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sister. My poems became a chronicle of our lives,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our endurance, a beacon of hope amidst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day, I found myself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porch, the setting sun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The beauty of the sunset was a stark contrast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our lives, a reminder of the beauty that still existed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even amidst the ugliness of poverty and oppression. I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worn copy of Langston Hughes, finding solace in his words,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resonating deeply with my own experiences. His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voice of resistance, echoed my own feelings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my strength was not merely physical;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deeper, something more profound. It was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resilience of the soul, a deep-seated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perseverance. It was an inherited legacy,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generations of Black women who had endured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who had persevered despite overwhelming odds,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 face of adversity. My strength was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my ancestors, their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 intertwined with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as I lay in bed, I dreamt of a better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weight of our struggles would be lifted, where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our foundation would be mended, where the promise of the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 would not be a distant mirage but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 dreamt of a life free from the relentless grip of poverty,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where opportunity and justice would be within our reach.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a future where the beauty of our spirit,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resilience, would finally be recognized and celebrated.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dream, I found the renewed strength to face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the unwavering determination to continue fighting for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enough, for something more, for a future where hope would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brought new challenges, new obstacles,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remained unwavering. I continued to support my family,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 constant source of comfort and encouragement.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write, my poems a reflection of our journey,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unwavering hope. I continued to believe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future, a future where the cracks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would be mended, where our dreams would finally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just enough was far from over.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long and arduous, fraught with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But within me, a quiet strength had blossomed,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crucible of adversity. It was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sustain me, my family, and all those who shared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It was a strength that would help us navigate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a strength born of love, faith,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It was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carry us forward, even as we continued to fight for "just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enough", and perhaps, just perhaps, something more.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foundation remained, but the spirit that dwelt within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fierce, beautiful resolve. And that, I knew, would be enough.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would carry us through.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Elijahs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rhythm of labor had become a suffocating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ears. Each sunrise brought the same brutal cycle: the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the calloused hands, the gnawing hunger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 deeper into my bones with each passing day. My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tireless, felt futile, like trying to bail out a sinking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teaspoon. We were afloat, barely, but the water was rising,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swallow us whole. Mama's weariness was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her face, a roadmap of sleepless nights and backbreaking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Sarah's youthful spirit, once so bright, was dimming,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sadness that mirrored my own despair. Papa, his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sturdy frame now stooped and weakened, bore the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with a quiet dignity that broke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pressed down on me, a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threatened to suffocate me. My youthful dreams,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vibrant and full of possibility, seemed to shrink and wither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of our circumstances. The American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shimmering promise whispered to us from afar,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mockery, a tantalizing mirage in a desolate wasteland.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I desperately longed for, but a dream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unattainable, a cruel joke played on those who toiled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tirelessly, yet reaped so little.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Sleep offered no respite, only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 from the gnawing anxiety that plagued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waking moment. My dreams were haunted by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hunger, despair, and the crushing weight of failure. I would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awake, listening to the soft snores of my family, their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breaths a stark contrast to the turmoil that raged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stare out into the darkness, the stars seeming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offering no comfort, no solace. The weight of their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was immense; they looked to me for strength, for hope, yet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 was drowning, dragging them down with me into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leaving, of escaping this suffocating reality,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root in my mind. It was a terrifying, yet alluring thought – a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whisper in the back of my mind, promising a chance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life, a life where my efforts would not be in vain,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relentless burden of poverty. The thought of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however, was a dagger twisting in my gut, a pain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it stole my breath. The idea of abandoning them to face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alone was unbearable. Yet, what choice did I have?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did I have of ever lifting them out of this pit of despair?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relentless struggle, this never-ending fight for "just enough,"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I could offer them? The question clawed at me, tearing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 from the inside out.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a heavy cloak, smothering me with its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I felt like a failure, a man who had vowed to protect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yet was unable to provide even the most basic necessities.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hopes resting upon my shoulders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unbearable; I wasn’t merely carrying their physical needs,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as well, dreams that I was failing to meet. The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etched with worry and weariness, haunted me.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our hardships was a testament to their love,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crushing blow to my already fragile self-esteem.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months, each one a mirror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last, each one a testament to our relentless struggle.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were spent wrestling with my conscience, the pull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desire for escape and my unwavering love for my family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apart. The image of New York City, a place I had read about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 magazines and worn books, began to burn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was a distant hope, a flicker of light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It held the promise of opportunity,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crushing weight of poverty, a life where my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flourish, a life where I could finally provide for my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relentless strain of just barely getting 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fear of failure was a constant companion, a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in the corners of my mind. What if I failed there, too?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I left everything behind only to find myself in an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situation? What if I couldn't escape the shadow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followed me my entire life? The thought sent shivers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spine, reinforcing my indecision and increasing my desperation.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my poetry, pouring my anguish, my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 onto the page. The words flowed, a torrent of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My poems became my confession,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my desperate plea for understanding. They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reality of our lives, the raw, unfiltered truth of our struggle.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crushing weight of poverty,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that held us down, of the ever-present fear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souls. Yet, within the darkness, there was also a flicker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stubborn refusal to surrender, a deep-seated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to endure,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works of other Black poets,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own experiences, voices that spoke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voices that offered a sense of solidarity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words were a balm to my wounded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 not alone in my suffering, that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shared by countless others. They showed me that despair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final destination, but a path that could lead to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That even amidst the crushing weight of adversity,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still take flight.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reality of our situation continued to weigh heavily on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foundation of our lives were widening,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collapse the entire structure. Each passing 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new challenges, new obstacles, new reasons to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cycle of toil, of striving, of barely surviving,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entirely. My spirit, once so vibrant and full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being eroded by the relentless pressure.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clear and defined, were becoming increasingly elusive,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smoke in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abandoning my family haunted me, but the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staying, of condemning them to this endless cycle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was almost equally unbearable. I felt trapped,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vise grip of circumstances beyond my control.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was crushing me, threatening to break me.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drowning in a sea of despair, desperately clinging to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driftwood, praying for salvation. But the horizon was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grim, and the storm showed no sign of letting up. My only recourse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be to cling to the vestiges of hope and faith, the same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hope that my ancestors had clung to in times of hardship.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faith and hope that, despite the crushing weight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somehow, still remained.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Decision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hung heavy in the air, thick and suffocating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humidity in July. It wasn't a decision made in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clarity, but rather a slow, agonizing accretion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nights, of whispered conversations under the cover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of shared glances that spoke volumes more than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could. It was a decision born not of ambition,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 last-ditch gamble against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the insidious grip of systemic racism that had held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 for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his face etched with the weariness of a life spent toiling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sun-baked cotton fields, finally spoke. His voice, usually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rumble, was barely a whisper, yet it carried the weight of a lifetime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silent burdens. "We're leaving," he said, the words hanging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like fragile butterflies, easily crushed by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existence. The simple statement held a profound weight,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years of silent struggle and agonizing deliberation.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declaration of defiance, a rebellion against the forces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us trapped in a cycle of poverty from which escape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reaction was immediate, a silent tear tracing a path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weathered cheek. It wasn’t a tear of sadness, but a tear of relief,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acknowledgement of the unbearable weight we had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so long. The years of scrubbing floors,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laundry, the constant worry etched into her face - all of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forgotten in the face of a potential escape.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silently borne the brunt of our struggles, maintaining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 front, her unwavering faith our only anchor amidst the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her resilience had its limits, her spirit worn down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grind of poverty. This decision, though terrifying,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glimmer of hope, a chance to rewrite our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observant one, her young eyes mirroring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parents’ hearts, offered a hesitant smile. The carefree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had once filled our small home was now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replaced by a quiet solemnity. But even amidst her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concerns, a spark of hope ignited, a flicker of excitement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unknown future. The weight of our struggles had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young shoulders, but the prospect of a new beginning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possibility, an unexpected lightness to her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wasn't a decision made lightly. It was a brutal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desperate gamble in the face of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It meant abandoning everything we had ever known –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home, our familiar surroundings, the only life we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known. It meant leaving behind the graves of our ancestors,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where our roots ran deep. It meant venturing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facing the uncertainties of a new land, a new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was both terrifying and exhilarating, a mixture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preparations were laborious, a testament to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existence. We had little to our name, our worldly possessions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consisting of a few worn suitcases, a meager collection of clothes,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memories etched into our hearts. There was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farewell, no tearful goodbyes, only the quiet dismantling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the fringes of society. We sold what little we owned,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barely enough to cover our bus tickets and a few weeks'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of food. Every penny was counted, every resource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conserved, a testament to our frugal way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of our departure arrived like a thief in the night, stealing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sleep from our eyes and leaving us with a mixture of trepidation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anticipation. The bus ride was long, agonizing, a slow crawl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a life that had defined us for generations.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window morphed, shifting from the familiar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to the sprawling urban sprawl. As the familiar landmarks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 into the distance, a profound sense of loss washed over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strangely mingled with a sense of hopeful liberation.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decision pressed down on me.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uncertain, filled with countless obstacles.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New York as a promised land, a place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would abound, where our struggles would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cease. But as we embarked on this journey, the reality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 became starkly apparent. We were leaving behind the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our small town, exchanging it for the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a vast metropolis. The city was a cold, impersonal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giant compared to our small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north was a pilgrimage,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tenacity. It was a testament to the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had been passed down through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Americans, a quiet rebellion against the systemic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shackled our family and countless others. We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escaping Mississippi; we were escaping a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seeking to forge a new one, a path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defined by limitation and more filled with possibilities.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pursuing a dream that seemed so distant, so unlikely, yet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vitally important. This journey was a declaration of our intent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rewrite our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the American Dream, that shimmering promise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from afar, was both a beacon and a burden. It had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from our familiar soil and thrust us into the unknown,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our survival wasn't guaranteed and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was a daily battle. It was a constant struggle,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 against the currents of inequality and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mile marked a step away from the known, a step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Every turn of the wheel was a gamble, a risk taken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better life. And with each passing moment,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decision became heavier, a palpable presence that hung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like a dark cloud. Yet, amidst the apprehension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 unshakable sense of hope, a burning desire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 the shackles of poverty and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 journey was punctuated by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of shared glances, of unspoken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Papa’s hands, calloused from years of backbreaking labor, rested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Mama’s, providing comfort and reassurance. Sarah's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usually so boundless, was tempered by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seriousness. The faces of my family, reflecting the burden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became etched in my memory,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we carried, the risks we were taking, and the hopes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so fiercely.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approached the city limits, a stark contrast 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the rural South emerged. The urban sprawl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behemoth, a concrete jungle unlike anything we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witnessed. The skyscrapers pierced the sky, their imposing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dwarfing everything else. The constant hum of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throngs of people, the cacophony of sounds –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sensory overload that left us breathless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afraid. This was a new world, a world unlike anything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ever imagined. This was a world that would 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us or swallow us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palpable, a tangible presence that clung to us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Yet, beneath the fear, there was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 to overcome the obstacles that lay ahead.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 our decision, and now we would face whatever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held, together. The journey north was not just a physical one;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into the heart of the American Dream, a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with a mixture of fear and hope, apprehension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The road ahead was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were ready to walk it, together. We were ready to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we could scarcely imagine, a future that would 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 limitations of our past. We were headed north,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yet unwritten.</w:t>
      </w:r>
    </w:p>
    <w:p>
      <w:pPr>
        <w:sectPr>
          <w:pgSz w:w="8000" w:h="12000"/>
          <w:pgMar w:top="428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Farewell to Home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it settled upon us like a shroud, heavy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It wasn't the grand, dramatic farewell of the movies,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tearful embraces or pronouncements of undying love.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dismantling, a slow, methodical stripping away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the margins. There were no flamboyant gestures,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declarations of intent. Just the hushed movements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preparing to vanish, to become ghosts in the place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called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moved through the small house like a phantom,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rough and red from scrubbing floors, gently gathering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belongings. Each item held a memory, a piece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 of poverty and prejudice. The chipped teacups,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wedding gift from Aunt Millie; the worn Bible, a legacy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generations; the faded photographs, capturing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fleeting joy amidst a sea of hardship. Each object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story, a whispered echo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his silhouette a stark outline against the setting sun, stood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window, staring out at the familiar landscape. The cotton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sprawling oaks, the distant church steeple—all witnesses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joys, our sorrows. His gaze seemed to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searching for answers in the fading light,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past he was leaving behind. His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stooped by years of labor in the sun-baked fields, seemed to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world. He didn't speak, but his silence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louder than any words could have.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observant one, moved quietly amongst us,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eyes mirroring the melancholy that hung heavy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clutched a small, worn doll, a tattered relic from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hardship. Her usual boundless energy was subdued,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sadness, the unspoken understanding of a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unraveling of her world. Yet, amidst her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flicker of anticipation, a nascent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future.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house was broken only by the occasional creak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floorboard, the gentle rustling of fabric, the soft sniffle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sob. It was a silence thick with unspoken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sorrow, resignation, and quiet hope. We were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house, but a life, a community, a heritage.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ghosts of our ancestors, the echoes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weight of their legacy. The air felt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history of this place, clinging to our clothes, our skin,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grand farewell. We didn’t invite the neighbors,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Miss Abigail next door, who'd always shared her sweet potato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 with us during Thanksgiving. There were no tearful goodbyes,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 embraces. Just a silent departure, a quiet vanishing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as if we were afraid that even the act of saying goodbye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shatter the delicate balance of hope we’d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constructed. We slipped away under the cloak of darkness,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life that was both familiar and suffocating, and venturing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an unknown future that held both terror and 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town itself seemed to hold its breath as we left.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bustling metropolis, this place we called home, but a sleepy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hamlet, its rhythms dictated by the seasons and the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planting and harvest. The quietude of it, the predictable cadence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had become both a comfort and a cage. Leaving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stepping outside the predictable, the familiar, the safe.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worldly possessions were few, crammed into two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suitcases and a battered duffel bag. The meager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the few precious photographs, the worn Bible—they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all that remained of our past, all that we were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uncertain future. We carried not just our possessions,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hopes, our dreams, our memories—our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to the bus stop, the weight of our decision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me. The early morning air was cool and damp,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dew-kissed earth. The quiet stillness of the town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contrasted sharply with the turmoil in my heart. Every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landmark—the old oak tree at the edge of town, the small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its weathered steeple, the general store where we purchased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meager groceries—seemed to reach out, grasping at us,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hold us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 arrived, a behemoth of steel and glass,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small town. The driver, a weary-faced man with kind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sense the weight of our departure, and he gave 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understanding smile. We boarded the bus and took our seats,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suitcases and belongings piled at our feet. A wave of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anticipation washed over us. We were leaving, not just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home, but a way of life, a community, a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 pulled away, and as we watched our small town recede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a profound sense of loss washed over us.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slowly faded from view, the green cotton fields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the endless stretches of highway. As the landscape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too did our mood. The initial sadness gave way to a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a mixture of fear and exhilaration at the prospect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leaving behind the familiar, the known,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our small town. We were venturing into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embarking on a journey into the heart of the American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as elusive as it was alluring. The road north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 long and winding path paved with uncertainty.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ghosts of our past, hoping to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 ourselves and future generations, but we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that past with us—in our hearts, in our memories,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The road ahead was fraught with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but with each passing mile, our hope grew stronger.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going north, towards a future yet unwritten,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promise of a life less defined by poverty and prejudice.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the first step had been 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 step away from the familiar and into the uncertain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future. The journey north was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spirit, a beacon of hope in a world shrouded in despair.</w:t>
      </w:r>
    </w:p>
    <w:p>
      <w:pPr>
        <w:sectPr>
          <w:pgSz w:w="8000" w:h="12000"/>
          <w:pgMar w:top="296" w:right="64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Journey North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 groaned under the weight of its passengers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each creak and shudder a testament to the miles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covering. The landscape outside the window blurred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smear of greens and browns,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procession of fields and forests that seemed to stretch endlessly.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drone of the engine, initially a comforting lullaby,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monotonous hum, a reminder of the sheer distance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and New York City. Hours bled into one another,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only by the occasional stop for gas or a hurried bathroom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break. The air inside the bus became thick with the mingled scents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sweat, stale coffee, and the lingering aroma of Mama's collard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greens, a poignant reminder of the home we’d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usually a whirlwind of energy, was subdued, her small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clutching mine with surprising strength. The initial excitement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off, replaced by a weariness that mirrored my own. She slept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fitfully, her head resting against my shoulder, her small breaths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rhythm against my skin. Papa sat silently by the window,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the passing landscape, a landscape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alien. He occasionally spoke, brief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changing scenery, his voice a low rumble that spoke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exhaustion than of enthusiasm. Mama, despite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tended to Sarah and to Papa, offering quiet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encouragement, her presence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punctuated by unexpected events. A flat tire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Charlotte, North Carolina, delayed us for several hours. The 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mechanic wrestling with the damaged tire, his movements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own hard work and resilience, reminded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was not unique to our family. In a small town in Virginia,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 waitress at a roadside diner gave Sarah a free ice 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cone, her simple act of kindness a small beacon of light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our journey. The kindness of strangers, those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generosity from people we didn't know, stood in sharp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prejudices we'd faced back home. These small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reminded us that there were people in the world who weren't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our struggles. They were a reminder that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existed, even in the most 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traveled further north, the landscape began to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hills of the South gave way to the rugged terrain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Appalachians. The endless fields of cotton were replaced by dense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forests of evergreens, their dark branches stark against the pale sky.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towns grew larger, the buildings taller, reflecting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density of population. The people we encountered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diverse, their accents reflecting the melting pot of the North.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 gradual but undeniable, each mile marking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away from the familiar landscape of our childhood,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promise of a new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long and restless. The bus station stops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but restful, offering little more than a cramped,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space to rest for a few hours before continuing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constant movement, the ever-present noise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jostling of fellow passengers, made sleep difficult. We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our bodies pressed close for warmth and comfort,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each other's presence amidst the chaos. The limited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restroom facilities proved challenging, especially for Sarah. Mama's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 and ingenuity shone, as she found creative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these situations, making the best of the limitations.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discomfort and hardship, our family unit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of support, our love for one another a vital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those sleepless nights, I found myself pondering the reasons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our journey. It wasn't merely a matter of escaping poverty;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reaching for something more, a future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a life dictated by racial injustice and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environment. It was about achieving the American Dream,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promise of opportunity and equality that had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American Dream, however, appeared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during those long, hard nights. It felt like a mirage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shimmering and illusory. Yet, with each passing hour,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lure of that promise grew stronger, pushing us to continue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despite the challenges and uncertainties.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 constant challenge. The meager funds we had saved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dwindling rapidly, and the cost of meals along the way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greater than what we anticipated. We relied on Mama's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 to stretch our limited funds, often resorting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meals that were more filling than nutritious. The hunger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was a constant reminder of the poverty we were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escape, a reminder that the American Dream was far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guaranteed. It was a stark reminder of our humble beginnings,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a world of opportunity, hard work, grit,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were crucial.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 had during the journey were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periods of silence and introspection.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told each other, mostly about our life in Mississippi,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hold onto the past, to reaffirm our identity and heritage,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reminder amidst the overwhelming change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stories recounted were not just nostalgic; they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way to create a connection to our roots, to reaffirm our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even as we ventured into the unknown. Those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defined us, the stories that would shape our future,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we would pass on to our children and grandchildren.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lifeline to our past, connecting us to our identity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hopes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closer we got to New York City, the more palpable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became. The city, in our imaginations, was a mixture of excitement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apprehension. It was a place of immense opportunity,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immense challenge. We'd heard tales of its grandeur,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energy, and its stark inequalities. The fear of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anticipation of a new beginning. We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for the stark contrast between our quiet life in Mississippi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hustle and bustle of a metropolitan city. We held onto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our hands clasped tight, a silent pledge of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We were a family, and we would face whatever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ahead, together. We had overcome so much already,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together, we would conquer the future. The journey north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and arduous, full of hardships and unexpected events,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also been a journey of growth and transformation.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tested our resilience, our determination, and our faith in each other.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we finally approached New York City, we knew that this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 the beginning of a new chapter, a new journey,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road north had led us to the doorstep of our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was both uncertain and full of potential.</w:t>
      </w:r>
    </w:p>
    <w:p>
      <w:pPr>
        <w:sectPr>
          <w:pgSz w:w="8000" w:h="12000"/>
          <w:pgMar w:top="296" w:right="11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Impressions of New York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 lurched to a stop, a jarring halt that sent a ripple of groans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weary passengers. We were in New York City.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exhaust fumes and a thousand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odors, hung heavy and different from the sweet, humid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Mississippi. Stepping off the bus onto the crowded sidewalk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stepping into a different world, a sensory overload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assaulted our senses. The sheer volume of people,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 horns, the relentless rush of traffic – it was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predictable rhythms of our rural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towering buildings, stretching towards the sky like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monoliths, dwarfed us. They were a stark contrast to the low-slung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 and sprawling fields we were accustomed to. The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press in on us, their shadows long and imposing,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city's overwhelming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it all was breathtaking, and a little frightening.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pulsed with a relentless energy, a vibrant, chaotic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exhilarating and intimidating. People hurried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faces, their expressions ranging from preoccupied urgency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detached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small family unit, huddled together with our meager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belongings, felt incredibly insignificant amidst the urban sprawl.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come with hope, with a dream – the dream of a better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free from the suffocating grip of poverty and prejudice.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around, that dream suddenly seemed precarious,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impossible. The city felt vast, impersonal, a concrete jungle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our small hopes could easily be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Mama had found was a stark contrast to our home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Mississippi. It was small, cramped, and located in a building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echo the sounds of the city’s relentless hum.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thin, the floors creaked, and the windows, though they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view of the city's relentless energy, seemed to offer little privacy.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Mama, ever practical, viewed it as a refuge, a place to lay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 and begin anew. She immediately set about making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home, arranging our belongings, placing the family photos on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makeshift table. It was an act of resilience and defiance,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assertion of our claim on this unfamiliar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days were a blur of bewilderment and disorientation.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usually so bright and cheerful, was quiet and subdued,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effervescence replaced by a cautious apprehension. Papa,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man of quiet strength, appeared lost, his usual stoicism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concealing his unease with the city's relentless rhythm.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too, a mixture of excitement and fear. We were out of our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complex landscape of unfamiliar faces, customs,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however, also offered a sense of wonder,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its diversity and intensity. The sounds,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eventually began to take on a more melodious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character. We started to notice the subtle symphony of city life—the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clang of the subway, the distant sirens,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in various languages, the laughter of children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nearby park. These details painted a different picture—one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community, and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work was challenging. Papa's skills, honed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cotton fields, were not easily transferable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landscape. The jobs he found were temporary and poorly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paid, demanding a brutal physical labor in exchange for minimal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compensation. I sought work as well, but the city’s competitive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and the constant threat of discrimination proved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Our initial hope for a swift transition quickly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harsh reality that this new beginning would require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grit, more determination, and more resilience than what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previously encountered.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was different, the taste far removed from Mama’s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Southern cuisine. The city offered countless options,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and nourishing meals were hard to come by. We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relied on cheap, processed food, sacrificing nourishment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affordability. Despite the lack of familiar comfort food, it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of sorts, discovering new tastes and finding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discovery of local culinary options.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hardship, the city offered unexpected glimmers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a small, unassuming church in our neighborhood,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we found solace and community among other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make their own way in the city. The church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resources, helping us navigate the bureaucratic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city life and providing much-needed assistance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us over during periods of scarcity.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we encountered were diverse, representing a rich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cultures and backgrounds. Many had also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and discrimination, their own narratives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ours. These encounters, though often fleeting,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a feeling of belonging in a city that initially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and isolating. It was in these unexpected connections,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struggles, that we found a sense of hope, a feeling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alone in our fight for a better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still restless, punctuated by the city’s incessant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the distant sirens, and the occasional sounds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thin walls of our apartment. Sleep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our dreams a restless mix of the past, the present,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future. But within the confines of our small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comfort in each other’s presence. We talked,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we laughed, and we cried. We held onto each other,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unit remaining a bastion of strength and resilience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challenges of city life. These shared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unspoken promises of support and understanding, fueled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strengthened our resolve, and renewed our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succeed in this new chapter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impressions of New York City were a whirlwind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– overwhelming, disorienting, but ultimately hopeful.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a vast and unforgiving landscape, a concrete jungle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required resilience, determination, and a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a better future. It was a far cry from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Mississippi, but it was also a place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place where, against the odds, we intended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life, a life where the American Dream, however elusive,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within our reach. We would face the challenges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family, holding onto the hope that we had carried with us on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long, arduous journey north. We knew that our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as the city lights shimmered against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we looked towards the future with a newfound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conviction that in this concrete jungle, we would find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 Our journey was just beginning.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winter in New York was a brutal teacher. The biting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adversary, sliced through our thin coats,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bones and stealing the warmth from our already meager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city, vibrant and dazzling in the summer's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cold, unforgiving giant, its concrete canyons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funneling the icy blasts that whipped around us like vengeful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spirits. We huddled together, three figures swallowed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immensity of the metropolis, clinging to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warmth and solace.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adequate housing proved a Sisyphean task. The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had secured, while initially a haven compared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prospect of homelessness, soon revealed its limitations.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leaky pipes, the perpetually flickering lights,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mildew—these were the subtle indignities of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constant reminders of our precarious position.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testament to neglect and disrepair, stood as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challenges that lay ahead. The hallways were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dingy, echoing with the hushed whispers of desperation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echoing cries of children. It was a far cry from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our Mississippi home, a stark contrast to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wide-open spaces and the warmth of a wood-burning stove.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Papa's search for employment turned into a desperate scramble.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the cotton fields, his calloused hands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backbreaking labor, seemed worthless in this city of steel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glass. He found himself adrift in a sea of applicants, each vying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same limited opportunities. The jobs he secured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sporadic, low-paying, and often demeaning. He worked as a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laborer, lugging heavy crates in freezing warehouses,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with fatigue, his spirit slowly eroding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toil. The promised American Dream, once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now seemed like a cruel mirage, shimmering just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discrimination was subtle, yet pervasive. Papa’s applications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often ignored or dismissed with a cursory glance. The jobs 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secure were often those deemed unworthy of the white workers,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positions nobody else wanted. He saw it in the sideways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the curt dismissals, the unspoken assumptions.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insidious form of prejudice, a constant reminder that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hard work and determination, his chances were often limited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color of his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younger sister, adapted more quickly than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Her initial apprehension gradually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resilience, a quiet strength that bloomed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She found solace in the small community of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who lived in our building. They shared stories, swapping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recipes, providing mutual support in their struggle to survive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and often hostile environment. She formed friendships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girls her age, finding a sense of belonging in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This new found connection helped her navigate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anxieties and the cultural shocks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 was more turbulent. The city's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the diversity of cultures, the sheer volume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it was both exhilarating and overwhelming.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books, finding refuge in the written word,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our surroundings through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The library became my sanctuary,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lose myself in the world of words, where I could explore ideas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 beyond the confines of our cramped apartment.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poetry, pouring my frustrations, my hopes, my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page, giving voice to the silent turmoil within.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process, a way of making sense of the chaos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food, too, was a significant challenge. Mama's Southern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cooking, the heart of our family meals, was impossible to replicate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limited resources available to us. We often subsisted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cheap, processed foods, lacking in nutrients and flavor.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dishes created a void; the lack of Mama's home-style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cooking felt like a constant reminder of what we had lost,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our displacement. The city, despite its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options, offered little in the way of affordable and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nourishing meals.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the small, unassuming sanctuary we found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became our anchor. It was a haven amidst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comfort and shared community. The pastor, a kind,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with eyes that held both wisdom and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maternal figure, offering guidance and support.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us with resources, helping us navigate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social services, providing food, clothing,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in a place that often felt hostile and alien.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wasn’t simply a place of worship; it was a vibrant hub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activity. It offered a variety of support groups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tackled everything from literacy and job training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assisting those experiencing homelessness. It was where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assistance, helping us to cope with the hardships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more stable existence. We were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landscape, initially a source of anxiety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bewilderment, slowly began to reveal its hidden beauty.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captivated by the city's diverse neighborhoods, each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character and charm. The vibrant energy, the melting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 of cultures, the cacophony of sounds—it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powerful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 was drawn to the city’s art, particularly the street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pulse of the city, a living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dreams of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still long and restless, punctuated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city, the distant wail of sirens, and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permeated our thin walls. Sleep often evaded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constant state of anxious awareness. Yet,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a subtle sense of shared experience,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among those who had endured hardship and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not alone in our struggles. We were a part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a resilient community forged in the crucible of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and discrimination.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we began to build a new life. We adapted to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city, finding our place in its bustling, often chaotic energy.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created our own rituals, our own small victories,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amidst the hardship. We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bureaucracy, to access resources, to build a network of support.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strength within ourselves, the resilience that enabled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to face the challenges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American Dream, that elusive promise of prosperity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remained just out of reach, but our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it grew stronger with each passing day. The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so did our hope. The city, once a symbol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intimidation, was slowly transforming into a place of possibility,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our struggles could be transformed into triumphs,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our dreams might yet be realized. The road north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and arduous, but it had led us to a new beginning,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our ongoing pursuit of "just enough," a life worth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all odds.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city, initially a jarring cacophony, began to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familiar beat. The relentless honking of taxis, the screech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 brakes, the rhythmic thud of countless footsteps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once a source of anxiety, now formed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our lives. We were learning the city's language,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unspoken rules, its hidden pathways. Mama,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resourceful, found a small cleaning job in a downtown office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building. The work was grueling, demanding long hours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knees, scrubbing floors until her back ached and her hands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raw. But the steady paycheck, meager though it was,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stability that had been absent from our lives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too, found a measure of stability, though it was far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work he'd envisioned. He secured a position as a janitor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apartment complex, his duties ranging from emptying trash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cans to shoveling snow during the relentless winter storms.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physically demanding, but it was consistent, and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much-needed sense of purpose. The regular paycheck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start paying off the mounting debts we'd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since arriving in the city. The weight of those debts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constant pressure, a looming threat that overshadowed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every waking moment. Now, for the first time since arriving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York, a quiet hope began to bloom in his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blossoming into a young woman, discovered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She found a job after school at a local bakery,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cheerful demeanor and willingness to learn quickly won 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 of the owner, a kind, elderly Italian woman who treated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granddaughter. The money she earned supplemented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income and allowed her to indulge in the small luxuries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craved: a new pair of shoes, a colorful scarf, a book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nearby library. She began to feel a sense of independence,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self-worth that helped her navigate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up in the city. She found solace in the community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sharing stories and laughter with her friends, finding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in their shared experiences of navigating a new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unforgiving environment. The anxieties of the initial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transition had faded, replaced by a growing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path was one of discovery. The library,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my refuge. But beyond the solace of the books,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city's vibrant cultural scene. I discovered the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Harlem, the rich tapestry of sounds and sights,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expressions of a community brimming with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pride. I attended poetry slams, captivated by the raw emotion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storytelling of other young Black poets.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own experiences, mirroring my frustrations,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my dreams. I found a sense of belonging within this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feeling of camaraderie among those who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words. My poetry, initially a cathartic release,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becoming a powerful tool for self-expression,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my own identity and place in the world.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poems, first with a few friends, then in small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at open mic nights, where I found an audience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listen, to connect, to validate my experiences.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apartment, despite its flaws, began to feel more like home.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ever the homemaker, painstakingly decorated the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small touches that transformed the cramped rooms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haven. She hung pictures, creating a small gallery of our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we had left behind, of the dreams we held onto.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the limited amount of furniture with care, optimizing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space. She found small ways to create beauty and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limitations of our living situation. The building,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once felt apprehensive about, began to feel like our own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We knew our neighbors and shared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exchanging recipes, helping each other with errands,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shared resilience. We discovered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joy, of simple everyday blessings. The shared laughter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warmth of a cup of tea on a cold evening,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meals – these moments became precious,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our family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"just enough" continued, but it was now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with a newfound determination, a shared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born of shared hardship and shared triumphs.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a source of fear and intimidation, slowly began to reveal its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potential, its capacity to nurture our growth, to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our dreams to blossom. The American Dream, still just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reach, no longer seemed like a cruel mirage. It was a goal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actively pursuing, inching closer, day by day. We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the complexities of the urban landscape,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its challenges, to find our place within its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community. Our path was still far from easy, but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victories, the small acts of resilience, the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– these fueled our determination to continue our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our own destiny in this new chapter of our lives.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our displacement, was becoming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build a new life, a life worthy of our dreams, a life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enduring strength of our family and the unwavering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tomorrow. We had found footing, not just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concrete landscape, but within ourselves.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Calebs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as always, remained my sanctuary. But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where I once devoured books alone now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and more like a springboard. The Dewey Decimal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confusing labyrinth, now felt like a roadmap to a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desperate to explore. I delved deeper than ever before,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familiar comfort of children’s literature and young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novels. I discovered the powerful voices of Langston Hughes,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Richard Wright, and James Baldwin, their words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truths of my own life, their experiences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of my family.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its rhythm and cadence mirroring the music of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soulful hymns of the Black churches I'd attended as a child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Mississippi. Their words fueled a fire in me, a desire to capture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experiences, my own story, in 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passion didn't remain confined to the library’s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hallowed halls. I discovered the vibrant energy of Harlem's literary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One Saturday afternoon, stumbling upon a flyer plastered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lamppost, I found myself drawn to an open mic night at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jazz club nestled on a side street. The air hummed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anticipation, a palpable energy that crackled in the dimly lit room.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wood, stale beer, and sweat mingled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aroma of jazz drifting from the stage. It was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quiet solitude of the library, a world where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vulnerability, and unfiltered truth reigned supreme.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mesmerized, as poets took the stage, their words spilling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like a torrent, fueled by passion, pain, and a burning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heard. Their voices, both tender and fierce, spoke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struggle and resilience, joy and sorrow. Their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experiences, validating my feelings, my thoughts,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sense of being lost and found. They spoke of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felt indifferent, if not outright hostile,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Black people. I listened to their poems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racism, economic inequality, and the ever-elusive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Dream, and I found a sense of belonging,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kindred spirits.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I witnessed on that stage ignited a spark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week, I returned, a small notebook clutched in my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pounding a frantic rhythm against my ribs. When my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came, my hands trembled as I stepped onto the stage, the spotlight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blinding, the hushed expectancy of the audience a heavy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I read my poem, a raw, unfiltered expression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own journey from the dusty fields of Mississippi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jungle of New York City. My voice, initially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shaky, gained strength as I spoke my truth, my words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rhythm, their cadence, their power.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pregnant with meaning, a moment suspended in time before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 of applause erupted, a wave of acceptance and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something shifted within me. The timid boy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retreated into the shadows of the library found his voice.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self-doubt that had haunted me for so long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dissipate, replaced by a newfound confidence, a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open mic night became a regular ritual,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hone my craft, refine my voice, and connect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understood and supported my artistic aspirations.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write, my poems reflecting the complexities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the pain of leaving behind my family and friends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Mississippi, the challenges of navigating a new and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landscape, the joy of discovering a new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my family's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my talent spread beyond the confines of the small jazz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club. A local community center, recognizing my potential, invited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participate in a poetry workshop. The workshop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exposing me to a world of literary techniques, stylistic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approaches, and diverse perspectives. I learned about metaphor,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simile, and imagery, tools that allowed me to paint vivid pictures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words, to capture the essence of my own experience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deeply with others. I learned about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rhyme, about the power of sound to evoke emotion, to transport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to another time and place. I met other young poets,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sharing similar backgrounds and experiences. We shared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offering each other constructive feedback, encouraging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one another.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became a crucible, forging me into a more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skilled writer. I honed my craft, experimenting with 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style, pushing the boundaries of my own creativity.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narratives, to create characters, to tell stories that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universal. My poems became more nuanced,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sophisticated, exploring the complexities of race, class, and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increasing depth and sensitivity. The workshop also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mentors, experienced writers who provided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helped me to refine my voice, to develop my style,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navigate the often-challenging world of publishing.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poetry workshops, I discovered other avenues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development. The city, initially a source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intimidation, began to reveal its hidden bounty. I discovered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 offering free classes in writing, public speaking,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critical thinking. I took advantage of these resources,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skills and broadening my knowledge base. I took a course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writing, where I learned about the different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fiction, character development, plot structure, and the 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This enriched my ability to craft compelling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express myself in a variety of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resources available to me in New York City, so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limited opportunities I had known in Mississippi,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 sheer abundance of libraries,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centers, workshops, and artistic events opened up a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had once seemed unimaginable.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agency, a feeling of empowerment that stemmed from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my own destiny, to determine my own future.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 the power of education, of personal growth, of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the transformative impact they could have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individual's life. The American Dream, still a distant goal,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myth and more like an attainable aspiration, a path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actively pursue.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still hard. The financial pressures were still 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doubted myself,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felt overwhelming. But the support I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vibrant community, the sense of belonging I discovered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my fellow artists, and the unwavering love of my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the strength to persevere. I had found my footing,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concrete jungle of New York City, but also within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a voice, a purpose, and a path forward.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for the first time in my life,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hope, a belief in my ability to create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meaningful and fulfilling.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ready to embrace the challenges ahead, ready to write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story, one word at a time. The city,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displacement, had become a place where my dreams could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flight, a stage on which I could share my story with the world.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Coras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rumble of the subway, a constant, subterranean tremor,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thing that greeted Cora each morning. It was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dawn chorus of crickets and birdsong she remembered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Mississippi. The city, initially overwhelming in its sheer scale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density, was slowly revealing its rhythms, its secrets.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labyrinthine streets, the crowded buses,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humanity. She learned the unspoken rules of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jungle, the subtle cues that signaled safety or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apartment, a cramped, one-bedroom space in Harlem,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from the sprawling, if dilapidated, farmhouse she’d left behind.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was hers. It was a space she could call her own, a tiny island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privacy in the vast ocean of the city. She decorated it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mementos from home – a faded photograph of her family,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Bible, a hand-stitched quilt her mother had made.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tokens helped bridge the chasm between her past and her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linking her to the roots that nourished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was a constant struggle. The jobs she found were often back-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breaking, low-paying, and far from fulfilling. She scrubbed floors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 buildings, cleaned apartments, and waited tables in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diners. The work was demanding, physically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exhausting. Yet, she persevered, driven by the need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to send money home to her family, to build a life for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unforgiving city. Each paycheck, though meager,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a step closer to her elusive goal of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differences were jarring at first. In Mississippi,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a close-knit community, where everyone knew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else's business. In Harlem, she found herself surrounded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population, a melting pot of cultures and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of different languages, the vibrant array of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the diverse culinary offerings – it was a sensory overload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Yet, she also began to appreciate the richness and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new environment, the sheer diversity of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unfolded around her. She learned to navigate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nuances of social interaction, the unspoken codes of conduct that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governed this bustling metropolis.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gnawed at her at times. She missed her family,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familiar comfort of her childhood home. She missed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of her mother, the easy laughter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siblings, the familiar cadence of her father’s voice. The distance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and emotional chasm that felt impossible to bridge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But she found solace in small things – a friendly smile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shared laugh with a fellow worker,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someone who understood her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carefully, Cora began to build a new support network.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other Black women who were navigating similar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stories, offered encouragement, and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met for coffee, for walks in Central Park,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spent sharing meals and laughter. They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surrogate family, her confidantes, her allies in this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These connections, forged in shared struggle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became a source of strength, a lifeline in times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found solace in the city's vibrant cultural scene.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local churches that echoed the spiritual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Baptist church of her youth. The music, the sermons,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fellowship – it provided a sense of comfort and familiarity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felt alien and cold. She also explored Harlem’s renowned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literary scene, attending poetry readings and open mic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kindred spirits among fellow writers and artists. She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in these spaces, a sense of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geographical boundaries that separated her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the stories of other Black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 adversity and carved out successful lives in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read their biographies, listened to their interviews, and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their journeys. Their stories gave her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belief that she too could overcome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faced, that she too could achieve her dreams.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perseverance, their unwavering spirit became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her forward.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fear and uncertainty,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like home. It was a home forged in struggle, in perseverance,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It was a home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 footing, not just physically, but emotionally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spiritually. It was a home where she discovered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purpose, a sense of hope. The American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once a distant and unattainable fantasy, began to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possibility, a goal she could strive for, a future she could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herself, one step at a time. The journey was arduous,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 and setbacks, but Cora was ready. She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future, ready to write her own story, her own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sprawling metropolis of her adopted home. The city's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the rhythm of her heart, its pulse the heartbeat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Elijahs Adjustment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bit at Elijah’s cheeks,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 Mississippi air he’d known his whole life. He pulled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threadbare coat tighter, the worn fabric offering little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New York chill. He hadn't anticipated the biting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the biting indifference of the city. The vibrant energy Cora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described, the bustling streets teeming with opportunity –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mirage, a deceptive promise whispered in the wind.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smooth transition, a seamless integration into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reality was a relentless barrage of rejection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search for work had been a grueling odyssey. He'd applied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construction sites, his strong hands and back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years of hard labor in the cotton fields, but his lack of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his southern accent, and, he suspected, the color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proved insurmountable barriers. Foremen eyed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their curt dismissals stinging more than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blow. He’d tried the factories, the warehouses, even the docks,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remained the same – a monotonous cycle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of application and rejection. The city, which had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much, seemed determined to deny him even the most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sleeping on park benches more often than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cared to admit, the cold seeping into his bones, the loneliness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The rumbling subway, a symbol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motion, became a mocking soundtrack to his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own stagnation. He missed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family’s dilapidated farmhouse, the familiar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work, even the oppressive weight of poverty in Mississippi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isolating than this crushing urban loneliness. He’d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escape, but found himself trapped in a different kind of cage.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banks were his lifeline, a humiliating but necessary stop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daily journey through the city's underbelly.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long, filled with faces as weary and worn as his own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to the city’s hidden struggles, the chasm between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glittering skyscrapers and the desperate reality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inhabitants. He ate silently, the taste of donated beans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stale bread a constant reminder of his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his dreams and his reality was agonizing.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envisioned a future filled with promise, a future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for his family, where he could lift them out of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that had defined their lives. He'd envisioned sending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bringing his mother and sisters a life free from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never-ending toil. But the reality was bleak,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American Dream, for him, felt more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American nightmare.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found himself staring at the postcards he'd sent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Mississippi, depicting the majestic skyline, the bustling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iconic landmarks. These images, once symbols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now felt like a mockery of his current situation.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tangible reminders of the chasm between his aspirations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experiences, the relentless gap between his dream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bright lights of Broadway, the vibrant colors of Harlem,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imposing presence of Central Park, felt tainted by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failure, his own pervasive sense of discouragement.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pride, a weapon he’d wielded against adversity in the South,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crumble under the weight of his circumstances.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like a failure, not just to himself, but to his family,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felt a burden of shame, a heavy cloak he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shed. The resilience he had carried with him from Mississippi,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grit that had propelled him through hardship,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fade. The fight left his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on a park bench, lost in his despair,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 a conversation between two older Black men.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hushed tones, sharing stories of their own struggles,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against poverty and prejudice. One man recounted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the rural South to the urban North, the challenges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the setbacks he overcame. The other listened patiently,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encouragement, sharing his own scars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man spoke about finding strength in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mutual support, the enduring power of hope.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conversation, a quiet exchange of experiences and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city, sparked something within Elijah.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in the darkness, but it was a flame nonetheless. It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reminder that he wasn't alone in his struggle. His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shared. His failures were shared. Yet, within the shared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sense of connection, of belonging, a spark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nearly extinguished by the city's crushing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a local church, drawn by the familiar hymns,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rituals, the sense of community. 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prayers, the collective hope for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wasn't just a place of worship; it was a refuge, a haven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raging within his own heart. He met other men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hardships, men who understood his struggles, 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not pity, but solidarity,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volunteered at a local soup kitchen, finding purpose in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in helping those who were even less fortunate than himself.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serving food, washing dishes, and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discovering a strength he didn't know he possessed,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born of shared struggle and collective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 physical, but the reward was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self-worth, a faint glimmer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Elijah began to rebuild his life,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brick. He wasn’t ready to surrender to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He would not let it break him. His journey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hardship, still filled with challenges, but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alone. He had found a foothold, not in the high-rise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and glittering streets of the American Dream,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solidarity of his fellow strugglers, in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adversity. He began to grasp that the true measure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 wasn't about wealth or material success,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about the enduring power of the human spirit,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life of dignity despite overwhelming obstacles. 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 the success that would enable him to provide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to honor his dreams, but he also learned that his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had to start with himself. He had to find himself first.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well on his way.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Daughters Identity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 clutched the worn photograph, her reflection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in the cracked glass. It was a picture of her family, taken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of their Mississippi home, a scene bathed in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a late summer afternoon. Her father, his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weariness of a life spent toiling in the cotton fields, smiled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faintly, a rare expression of joy captured in the fleeting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mother, her eyes mirroring a strength that belied her frailty,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beside him, her arm around Cora and her brother Elijah.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a potent reminder of her roots,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bustling streets of New York City that now surrounded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its chaotic grandeur, felt like a million whispers at once,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cacophony of languages, cultures, and experiences.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far cry from the quiet rhythm of life in rural Mississippi,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sounds of crickets chirping at dusk and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 of days spent under the relentless southern sun.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she'd craved, the escape she'd hoped for,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blanket, a smothering isolation in the midst of millions.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missed the comforting embrace of her community,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the shared experiences that bound them together,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born from years of shared struggle.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sprawling metropolis, she felt like a stranger in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land, a solitary grain of sand lost in an endless 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school, a colossal brick building that seemed to dwarf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skyscrapers around it, was a microcosm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Students from every corner of the globe filled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hallways, a kaleidoscope of ethnicities and backgrounds.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people overwhelmed her; it was a constant jostling,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flow of humanity that she found difficult to navigate.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accents, the languages, the customs – it all felt alien, unfamiliar,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departure from her comfortable, homogenous upbringing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Mississippi.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struggling to connect, to find her place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and complex social landscape. Her southern accent, once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pride, now felt like a brand, marking her as an outsider,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anomaly. Her clothes, once practical and simple,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drab and out of place amidst the stylish outfits of her classmates.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the weight of her difference pressing down on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her displacement.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 perplexing, a confusing mix of slang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colloquialisms she didn't understand. The music, a constant hum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background, was a blend of styles she found hard to decipher.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food, an explosion of flavors and spices, often left her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disoriented and overwhelmed. Even the very rhythm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foreign—a frantic, unrelenting pulse that was vastly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from the slower, gentler pace of life she knew.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initial excitement, the thrill of adventure that had fueled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to the city, began to wane. She started to question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to doubt her ability to adapt, to wonder if she'd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mistake. She yearned for the familiar,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of her life in Mississippi, the unwavering support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friends. She missed the simple joy of life in her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of knowing everyone on her street, of life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judged for who she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wandering through Central Park, she stumbled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group of Black students gathered beneath a sprawling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tree. They were sharing stories, their voices animated and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laughter. She hesitated, feeling the familiar pang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but something drew her towards them,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identity, a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she approached them. She found herself among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youth from the South and other parts of the country.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began slowly, with cautious introductions and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exchanges. Then, the floodgates opened, as experiences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They talked about the challenges they faced, the prejudices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encountered, the struggles they overcame. They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family and loss, of triumph and despair, of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realities of being Black in America.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discovered that she wasn’t alone. The feelings of isolation and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 she'd experienced were mirrored in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She found herself connecting with them on a level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anticipated, sharing stories of her own upbringing,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identity and belonging. She discovered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feeling of belonging that she'd been craving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experiences, she found solace, a sense of affirmation,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 that she hadn't expected to find.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which started cautiously, became free-flowing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They began to discuss what it means to be Black in America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unique complexities that come with the South and North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cultures. They talked about music, food, and the complexities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communities, both in the South and New York City.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conversations that she found a sense of belonging,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she could be herself without judgment, without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introduced her to a vibrant world of Black culture,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art, music, and literature that she had never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They took her to local community centers, where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whole universe of activities and events catering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specifically to the Black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she made weren’t just about race. These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individuals, each with unique personalities, passions,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She learned about their families, their dreams,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for the future. Through them, she began to explore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her own identity and begin to define her place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connections, she began to see the city in a new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its diversity, its vibrancy, its endless possibilities.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see that the anonymity she had once feared could also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strength, a space for self-discovery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initial isolation began to dissipate, replaced by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self-confidence and belonging. She started to embrace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southern roots, finding pride in her heritage, her culture,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She learned to navigate the cultural clashes,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ground while maintaining her own individuality. She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beauty of finding her own unique footing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streets, the vibrant energy, and the immense 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York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her journey wasn't about leaving behind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 into her future, about creating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that honored her roots while embracing the possibilities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 surroundings. The city, once a source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was now slowly becoming a canvas for her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place where she could paint her own unique portrait,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the richness of her heritage with the vibrancy of her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She still missed her family, and the comfort of her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but she now felt a confidence in who she was and was excited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what the city offered her. Her journey toward understanding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identity was just beginning, but she was now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challenges and all. She had found her footing, not by erasing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by integrating it into the rich, evolving tapestry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Her journey had just begun, but in her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she knew she wasn't alone.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Racism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warmth of the newfound camaraderie amongst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Black students slowly began to chill as Cora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insidious tendrils of urban racism.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blatant, in-your-face bigotry she'd occasionally encountered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Mississippi; this was a different beast, more subtle, more insidious,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just as damaging. It was a racism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a silent hum beneath the surface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first encounter with this new form of prejudice was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search. She'd applied for a waitressing position at a popular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 near her college, her resume sparkling with the references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she'd carefully collected. The interview had gone well, she thought.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felt confident, her answers articulate, her enthusiasm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palpable. Yet, despite her qualifications, the manager, a pale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perpetual frown, had politely declined. “We’ve already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position,” he’d said, his eyes briefly lingering on her skin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turning away. The excuse felt flimsy, hollow. Cora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better; it was a polite form of rejection that shielded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truth. The vacant spot remained unfilled for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advertised, reinforcing her 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she encountered a different kind of subtle racism.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shopping for groceries, she noticed the cashier, a young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repeatedly scanning her items slowly and deliberately,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lingering on Cora's purchases. The slow, deliberate pace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intentional, implying that Cora was being monitored for theft,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race and where she was shopping. It was an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accusation, a silent judgment cast upon her simply because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of her skin. The cashier's subtle actions chipped away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composure, and although she had no evidence, this micro-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 left her feeling degraded and insulted. The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that she’d encountered was a new form of insult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to navigate.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incidents were small, seemingly insignificant, yet they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creating a constant hum of unease, a low-level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her daily life. It was in these small acts of prejudice that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 saw the city’s true face, a face obscured by the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progress and opportunity. She began to see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barriers, the subtle biases that worked tirelessly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status quo, to keep certain communities marginalized and limited.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experiences mirrored those of her new friends. One told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followed around a department store, every item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scrutinized by a suspicious eye. Another described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where her application for an apartment was immediately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declined, even though she had exemplary credit and ample funds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 her rent. The landlord's justification was vague, an excuse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masked a blatant refusal to rent to someone who wasn't white.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accounts highlighted a system of discriminatory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 set of unspoken rules that operated under the guise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legality, yet inflicted real, tangible 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subtle acts of racism were particularly challenging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difficult to challenge. Unlike the overt prejudice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in Mississippi, there was no one to point a finger at,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confront. The racism was implicit,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systems and institutions. The lack of concrete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meant it was impossible to prove bias, and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often dismissed as ‘just a coincidence’ or ‘a misunderstanding.’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Cora knew better; it was a pattern, a systematic oppression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both overwhelming and isolating.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incident involved a job interview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clerical position at a large law firm. This interview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months of searching, of applications sent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ignored, of rejections politely veiled in corporate jargon.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interview felt different. The interviewer, a stern-faced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a tailored suit, seemed initially welcoming. But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progressed, Cora sensed a shift in the woman's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demeanor. Her questions became increasingly scrutinizing,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assessing. She questioned Cora’s credentials,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probing with a skepticism that felt pointed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Cora answered confidently, providing details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qualifications, and she felt her responses were adequate.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interviewer didn't interrupt or appear dismissive, yet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questioning felt pointed and personal, even though the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themselves were professional.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interviewer declared that she wouldn't be proceeding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Cora's candidacy. The reason? A complete lack of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experience. The lack of specifics stung; Cora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clarity in a rejection. Yet, her gut feeling was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 had been a veiled attempt to test her intelligence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abilities, and the interviewer was subtly testing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patience. The woman’s persistent scrutiny, the unnecessary probing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—it all felt like a veiled rejection of her character and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overwhelmed and exhausted, Cora confided in her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Their collective experience highlighted the insidious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 racism. It was a battle fought not with fists and fire,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quiet indifference, subtle disregards, and an almost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barriers and biases. They discussed strategies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this new landscape, sharing tips and resources,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encouragement. They talked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instances of microaggressions, and how to use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documented situations as fuel for advocacy.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about the importance of building community,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shared experience, of using their collective voices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the systems that perpetuated this insidious prejudice.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power in their unity, in their shared resistance. Cora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her journey in the city wasn't simply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job, or an apartment, or a place to belong. It was about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racism that permeated every aspect of urban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ways to fight it, one conversation, one application,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discussions eventually led them to engage with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 fighting for racial justice. They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organized protests, and volunteered their time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cause. They learned about legislative actions, the court cases,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ongoing struggles to achieve true equality and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felt exhausting and challenging, but they felt empowered.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that their actions, however small, were meaningful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the cause. The collective effort felt powerful,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movement. They began to share their experiences on social media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platforms, to amplify their voices, and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racism was arduous, relentless, but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they found hope and determination. They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 enough encompassed more than financial stability;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encompassed the right to be treated with dignity, respect,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regardless of skin color. This fight was challenging,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brought them closer, fueling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fight against systemic racism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adversity, they found resilience in their shared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 in the belief that one day, they wouldn’t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to just survive. They would thrive. The fight for justice,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was a fight worth fighting, and they were ready to fight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side-by-side, until their voices, their stories, were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acknowledged, and until their dreams of a truly just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reality. Their fight was far from over, but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fight together, for themselves, for their families,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Povertys Grip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concrete jungle promising opportunity, instead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cruel underbelly to the family. The initial excitement of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Mississippi's suffocating poverty faded as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 set in. Their small, cramped apartment in Harlem,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sprawling, if dilapidated, farmhouse they'd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quickly became a symbol of their precarious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walls, thin as paper, whispered the struggles of their neighbors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cries of a baby, the hushed arguments of a couple,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 of a radio playing late into the night.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hardship, a soundtrack to their own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work proved more difficult than they had anticipated.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accustomed to the back-breaking labor of the cotton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city’s jobs to be equally demanding, but with far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reward. He toiled as a day laborer, his strong hands calloused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from carrying bricks, lifting heavy boxes, and sweeping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floors. The wages were meager, barely enough to cover rent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leaving little room for anything else. His body 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constantly; the long hours and unrelenting pace took a toll,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agonizing erosion of his strength. He often came home smelling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dust and exhaust, his face etched with fatigue, his spirit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weight of his responsibilities.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mother, a tireless woman whose strength mirrored that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itself, found work as a domestic worker, cleaning the homes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wealthier families. She scrubbed floors until her knees 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silverware until her fingers were raw, and dusted furniture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her lungs burned. The work was demeaning, yet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She bore the silent weight of maintaining their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facing the invisible indignities of her work. Every day, she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piece of her spirit in the homes of others, while returning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cramped space with an ache in her soul. The work wore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both physically and emotionally, yet she persevered,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unwavering love for her children and her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for them, however meagerly.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Food insecurity became a constant companion. They often went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without, stretching meals thin, relying on government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kindness of strangers to survive. The days when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eat felt like a blessed reprieve, while days of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their stomachs and their souls. The lines at the soup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 became a familiar sight, a place where they stood in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alongside others sharing the same struggles. The food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palatable, but it offered sustenance,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amidst the desolation. They learned to discern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hunger: the low growl of an empty stomach,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dizziness from low blood sugar, the intense feeling of faintness.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became the constant reminders of their fragile financial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apartment, though providing shelter, lacked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necessities. The heat often malfunctioned in the winter,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shivering under piles of blankets; the plumbing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sprung leaks, flooding the bathroom and causing dampness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walls and floors; and the infestation of roaches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battle. These were not mere inconveniences;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their struggle, tangible evidence of their poverty.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indignities became the constant background hum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Each night, they hoped the leaks would stop, the insects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vanish, and the heating would start functioning properly,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such hope often felt futile.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healthcare was another significant challenge.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 were a luxury they could ill afford. Small ailments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untreated, hoping they would disappear on their own, while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illnesses loomed large, threatening to consume their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resources. Their worries often kept them awake at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contemplating the hypothetical catastrophic circumstances of 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had no resources to deal with. The constant anxiety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their health further added to their overall burden.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weighing the cost of treatment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consequences of inaction. This was a constant battle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silently, hoping for the best and bracing for the worst.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children, once bright-eyed and full of dreams, began to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family's struggles. The son's ambition,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started to dim under the harsh realities of poverty.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grades slipped, not from a lack of intelligence, but from a lack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– a quiet struggle against the lack of nutritious food,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 quiet space to study, the stress of the living situation,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weighed heavily on his ability to succeed in school.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once bright with hope, dulled under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He watched his parents work tirelessly, their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to alleviate their financial burden, and he began to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American Dream, once a beacon of hope, was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myth, an unattainable fantasy.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sister, too, felt the sting of poverty. The limited resources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sacrifice her own aspirations, her dreams of a college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fading into the background as she watched her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She spent her time caring for her younger siblings,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tasks that were too heavy for her age, sacrificing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for the sake of her family. She bore witness to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desperation, seeing the heavy weight that their 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and feeling a heavy burden of her own in return.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access to things that she once assumed were easily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chipped away at her hope. Her dreams were deferred,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shelved indefinitely. She would have to continue to fight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necessities, and to be grateful for those necessities.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burden of poverty stifled their dreams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struggle was not unique. They found themselves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others grappling with similar hardships,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bound together by their shared experience of poverty.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watched their neighbors endure the same hardships: eviction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notices, power shutoffs, and the constant struggle to put food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table. The city, which had promised so much, had delivered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harsh awakening from their naive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This community, though bound by their poverty,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 sense of solidarity; a quiet understanding that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their suffering, that others were fighting similar battles.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silent acknowledgment of shared suffering served as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despair, a flicker of hope remained. The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their unwavering love for one another, and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survive became their anchors in the storm.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the belief that things would get better, that their sacrifices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eventually pay off, that their struggles would eventually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brighter future. They held onto this belief even when it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a faint beacon guiding them through the darkness.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faith, this unwavering hope, was the only thing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succumbing to the harsh realities of their lives.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this hope and this faith as their only solace in their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They held onto the belief that one day, they would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need to fight merely to survive; they would thrive.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was their guiding light through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poverty.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Friendships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hardship forged an unexpected kinship. In the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hallways and shared stairwells of their Harlem building,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faces etched with the same weariness, the same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These were not just neighbors; they were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on a difficult road, each carrying their own burdens.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tentatively, connections began to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Rodriguez, a Puerto Rican woman with eyes that held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and a fierce determination, lived two floors below.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much like their own, was small and worn, but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smelled of warm spices and the comforting aroma of rice and beans.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often greet them in the hallway, her voice a soothing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harshness of the city, offering a kind word or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smile. It was she who first offered them a steaming cup of café 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leche on a particularly cold morning, its warmth spreading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like a comforting embrace. This simple act of kindness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beacon, a testament to the unexpected kindness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even in the most challenging circumstances.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shared hardship, of mutual understanding,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acknowledgment of their shared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Mr. Jones, an older Black man from Georgia,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across the hall. He was a quiet man, his face lined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a life lived under the weight of systemic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hardship. He’d often sit on his stoop, quietly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street, a weathered book resting on his lap. He had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about him, an air of quiet fortitude that spoke volumes.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spoke much, but his presence provided a sense of calm,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tacit recognition of their shared experience. He was a quiet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otherwise tumultuous lives. One day, he simply appeared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door, offering them a small bag of freshly picked tomatoes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community garden, a simple offering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the food itself. This act of quiet generosity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growing friendship.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children, too, found solace in the shared experiences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peers. Their son formed a tentative friendship with Miguel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Rodriguez, Mrs. Rodriguez’s son, a boy of similar age,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navigate the complexities of a new school, a new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challenges of poverty. They spent hours together,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meager lunches, their dreams, and their fears, finding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understanding that they were not alone in their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fostered a bond that transcended linguistic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differences, forging a quiet alliance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hardships 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daughter found kinship with Elena, a young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alongside their mother. Elena, a recent immigrant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Dominican Republic, shared her mother's struggles as a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worker, understanding the indignities and the quiet sacrifices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provide for their families. They’d often share stories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conversations punctuated with laughter and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strength in their shared vulnerability. Their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testament to the shared sacrifices they both made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of their respective families. Their connection helped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calm amidst the challenges of navigating a new 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nascent friendships, these unexpected connections,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vital network of support. They shared meals, offering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scraps from their meager tables, stretching their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spirits. They shared stories, offering each other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shared struggles. They shared childcare,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with the children, alleviating the burden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responsibilities. They even shared clothes and other household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goods, demonstrating a profound understanding of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These quiet acts of shared existence,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hardship, and mutual support were profoundly moving.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kindness, these quiet gestures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became the lifeblood of their community.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in the face of adversity. The shared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diminished but instead transmuted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mutual understanding. Their shared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tolerated, but instead utilized to create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of safety, and of hope.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Mrs. Rodriguez invited them over for dinner.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apartment was filled with the warmth of her family,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her cooking filling the air. They sat around a small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but content, sharing stories and laughter. It was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but it felt like a feast, a celebration of their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testament to the resilience of the human spirit.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 became a defining moment, a pivotal event that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sense of belonging and community. The act of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a seemingly simple act, became an act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It was a celebration of their enduring spirits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reaffirmation of their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Jones, too, began to open up, sharing stories of his life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Georgia, his struggles, and his quiet triumphs.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a small patch of land where he grew vegetables,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for himself but for his neighbors as well. His garden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far more than a simple source of sustenance;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testament to his resilience and hope.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symbol of his enduring spirit and quiet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friendships, the family discovered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community, that they had never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city, once a symbol of isolation and alienation,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transforming into a place of connection, a place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seen, heard, and understood. It was here that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solidarity, strength in shared experiences,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remained, the realities of poverty never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minds. But these new friendships offered a lifeline,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that helped them navigate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life. They learned that in the face of adversity,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can find ways to thrive, to find connection, and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bonds they formed transcended the superficial,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profound connection that helped to alleviate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burdens, both physical and emotional.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these friendships, the simple acts of kindness,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experiences transformed the cold reality of urban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This new family, this community of unlikely allies,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vibrant and sustainable support system. This new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shared adversity, became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strength of the human spirit, and the enduring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blossom even in the darkest of times. Their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and resilience,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and a moving reminder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of those seeking 'just enough'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offers far less.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Calebs Successes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early days in New York City were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rhythms of Mississippi. The relentless pace, the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sounds, the sheer density of humanity – it was overwhelming.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struggles in school were profound. He felt adrift,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unfamiliar faces and accents, grappling with a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designed to exclude him. The Southern dialect,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his everyday language, felt inadequate here, a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him and his peers. His teachers, mostly white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uninterested in understanding his background, made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invisible, his potential untapped.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attempts to navigate the school system were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His classroom felt like a battleground, a place where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his perspective, his very existence was constantly minimized.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weight of expectations, the crushing pressure to perform,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prove himself worthy of a place in this new and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sheer volume of students was daunting. His classroom,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overcrowded and under-resourced, felt far removed from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schools of his childhood. The absence of familiar faces,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cultural understanding from teachers, the stark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background held little weight in this new context -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daily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this struggle, a flicker of hope ignited. A teacher, 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Evans, a sharp-tongued woman with a heart as big as the city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something in Caleb. She recognized his intelligence, his thirst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knowledge, and more importantly, his resilience. Ms. Evans,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woman from Harlem herself, understood the challenges Caleb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faced; not just academically, but culturally and socially.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struggles were more than simply failing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curriculum. She saw a boy carrying the weight of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disadvantage, weighed down by a history of oppression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reached even into his classroom.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Evans’s approach was unlike any Caleb had experienced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just focus on the rote learning of facts and figures;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nurtured his curiosity, encouraging him to explore his own voice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perspectives. She championed his creativity, fostering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he felt empowered to express his ideas, even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deviated from the accepted norms. She didn't shy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of race, poverty, and the harsh realities of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integrating these into the curriculum, contextualizing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and legitimizing his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noticed his love for poetry and spoken word. Seeing his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gift, she enrolled him in an after-school program at a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center. This became a turning point. In this space, Caleb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voice. Surrounded by other young Black artists,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kinship that transcended the limitations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challenges. He found an audience,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and appreciated his experiences, his language,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poetry workshops became a crucible, shaping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 and solidifying his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workshops, he discovered a powerful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emotions, to give voice to the unspoken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that had been bottled up inside him. He channeled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– the poverty, the racism, the displacement –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His poems became raw, unflinching depictions of his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deeply with his peers and capturing the attention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community. He learned to use language as a weapon,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empowerment, as a means to challenge the status quo.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a power within himself, a strength he didn't know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act of creation, the sheer act of expressing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transformative, healing his wounds, and empowering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face the world with a newfound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academic performance soared as well. The newfound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in expressing himself artistically spilled over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pursuits. He still faced challenges, but now,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poetry and spoken word, he felt empowered to overcome them.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assignments became more vibrant, his interpretations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his perspective uniquely his own. His teachers,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dismissive, began to take notice. His essays, infused with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sensibilities, were no longer just academic exercises but insightful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explorations of the human condition.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success wasn't simply about high grades; it was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self, an assertion of identity. He discovered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voice, not just as a poet but as a student, as a young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navigating the complexities of urban life. His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linear; he faced setbacks and doubts.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circumstances felt too heavy, when the city's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swallow him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persevered, driven by the unwavering support of Ms. Evans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camaraderie he found in the community center.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resilience of the human spirit, his poetic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defiant roar against the forces that had sought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very act of creating art, of finding his voice,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structures of poverty and oppression, rewriting his narrative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his journey towards achieving a future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his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he received further boosted his confidence. He 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local poetry slams, his performances electrifying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with their raw emotion and powerful imagery.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applause, the cheers, the validation of his peers, his community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reaffirmed his potential and validated his voice.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about winning; it was about affirmation, a powerful antidote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pervasive feelings of invisibility that had haunted him earlier.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triumphs were not solely his own; they reflected the success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Evans’ mentorship and the supportive embrace of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rise in popularity attracted the attention of various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which provided him with more opportunities to 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craft. He was invited to participate in workshops, to collaborate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established artists, to perform at community events.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further polished his abilities, expanding his skillset,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his standing within the community. This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artistic success; it was an affirmation of his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 importance of networking and collaboration.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friendships with other young poets, sharing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offering each other encouragement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each other creatively. These friendships were as crucial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growth as his individual talents. They formed a vital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a bulwark against the constant challenges of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city, a new culture, and a new academic environment.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expanded his worldview, broadened his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strengthened his resolve.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academic success wasn't merely a matter of good grades;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his resilience, a testament to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seemingly insurmountable obstacles. It was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journey towards self-actualization,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belief, not just in himself, but in his potential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gifts to improve his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his efforts came in the form of a prestigious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scholarship. This scholarship was not simply financial aid;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his talent, a recognition of his potential,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his journey. It was an opportunity to pursue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to dream beyond the confines of poverty,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for himself and his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scholarship was a moment of profound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relief. It was a moment of reflection, a moment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he’d made, the struggles he’d overcome,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he’d received. It was a moment of triumph,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himself, but for his family, for Ms. Evans, for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– a validation of their collective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uncertain; the journey to the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was far from over. However, Caleb had proven that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talent, perseverance, and the right kind of support,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obstacles could be overcome. His journey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transformative power of opportunity,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countless others struggling to find their voice,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their dreams, and to carve a path toward a brighter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became a symbol of resilience, a symbol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overcome adversity, and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American Dream, though elusive for many,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attainable for those who dare to strive for it. His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but he knew, deep in his heart, that the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endless.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Elijahs Breakthrough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greasy scent of frying chicken clung to Elijah’s clothes,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aroma that usually brought a pang of hunger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But today was different. Today, the smell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small, hard-won victory. He’d spent the last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feeling like a ghost, drifting through the city’s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unseen, unheard, his potential slowly eroding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relentless rejection. He'd applied for countless jobs,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a small act of defiance against the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that clung to him like a second skin. He'd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closed doors, each rejection a sharp stab at his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initially a beacon of hope, had become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promises whispered on the wind – of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better life – now felt like cruel jokes, mocking his aspirations.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nights huddled on the cold, unforgiving concrete,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relentless hum a stark reminder of his solitude.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New York, so captivating at first, now felt suffocating,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his own insignificance. He’d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privileged glide effortlessly through their lives, their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ease and opportunity, while he stumbled,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a blur of menial tasks – odd jobs, cleaning,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scrape together enough money for a meager meal, a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in a dilapidated building. His dreams, once so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had begun to fade, replaced by a weary resignation.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future where he'd contribute meaningfully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where he would rise above the poverty and hardship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his childhood. But the reality of his situation felt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stark, so intractable, it seemed to crush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 flicker of hope remained. A stubborn ember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snuffed out completely, fueled by his parents’ tireless work ethic,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him, even from a thousand miles away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Mississippi. Their voices, echoing in his memory, spurred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onward, a quiet reassurance in the face of crushing doubt.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prove to himself, to them, to his family, that he could succeed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breakthrough, almost imperceptible at first.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restaurant, nestled in a quiet side street, looking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dishwasher. It wasn’t glamorous; it wasn't the career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envisioned, far from the literary aspirations that fueled his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musings. But it was a job, a foothold in the city's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tide. He’d cleaned countless dishes, his hands raw and aching,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cycle a monotonous ritual. He'd endured the grueling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simmering heat of the kitchen, the condescending glances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of the kitchen staff.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 midst of this seemingly endless drudgery,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He found a sense of rhythm, a strange satisfaction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repetition, in the act of creating order from chaos. The clatter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plates, the swish of soapy water, the scent of boiling grease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became his symphony. He found a sense of purpose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however humble. He wasn’t just cleaning dishes;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something bigger, to the smooth functioning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restaurant, to the satisfaction of the customers.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poured his entire being into his work. He wasn't simply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dishes; he was striving for excellence, treating each plate as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precious artifact. He polished each glass to a dazzling sheen,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cleaning every nook and cranny of every surface.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his own system for organizing the dishes, for maximizing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for minimizing waste. He was relentless, striving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 of perfection that seemed almost obsessive.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head chef, a stern but fair Italian man named Sal, noticed.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Sal had seen Elijah as just another interchangeable worker,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anonymous face in the relentless churn of the kitchen.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Elijah's unwavering commitment, his dedication to his work,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catch Sal's attention. Sal recognized the spark of talent,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that belied Elijah's quiet demeanor. He saw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the young man's determined spirit. He too had risen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 beginnings, his own journey marked by hardship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determination.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 started offering subtle encouragement, offering pointers on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technique, teaching Elijah the finer points of his craft.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Elijah to improve his efficiency, to learn new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strive for excellence. Sal saw past the external circumstances,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Elijah's latent potential, the hidden strength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beneath the surface. The transformation was gradual,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attitude, a subtle change in the way Elijah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approached his 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busy Saturday night, when the kitchen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a rush of orders, chaos reigned supreme. Dishes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piled high, the staff scrambling to keep up, the air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and the scent of sweat and simmering sauces. Yet,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frenzy, Elijah remained calm, his movements precise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efficient. He worked tirelessly, his hands moving with a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an almost balletic precision. He seemed to glide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a silent force of order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end of the night, when the dust had settled, Sal gathered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staff. He looked directly at Elijah, his gaze piercing, yet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respect. He spoke to Elijah, not to the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dishwasher, but to a fellow artisan. "Elijah," he said,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with appreciation, "you saved the night. You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in the storm. Your work ethic, your dedication, your skill…it's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remarkable." Sal's praise echoed in the kitchen, a resounding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Elijah's hard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simple acknowledgment, this recognition of his worth,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valuable than any amount of money. It was a validation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a testament to his perseverance. It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crack in the wall of despair, a glimmer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It was a reminder that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of tasks, in the most unassuming of settings,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to find meaning, to discover a sense of purpose,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measure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victory provided a much-needed boost,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purpose. Elijah realized that his journey was not about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or sudden leaps forward. It was about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small victories, the steady progression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effort, the persistent pursuit of excellence, no matter how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the task may seem. He was no longer just cleaning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dishes; he was shaping his own narrative, one plate at a time.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victory provided a foundation of hope and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work at the restaurant, but his perspective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The repetitive tasks now felt like a meditative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hone his skills, to refine his technique, to build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character. He knew that his journey was far from over,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still fraught with challenges and uncertainties.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knew that he was capable of overcoming those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possessed the resilience, the determination,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navigate the city’s relentless currents. His small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moment of triumph but a foundation upon which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build a brighter future.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blur of soapy water and clattering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plates. Elijah’s hands, once soft from years of handling books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poems, were now calloused and rough,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work. Yet, the weariness didn't dampen his spirit. Sal's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his quiet acknowledgment of Elijah's worth,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a constant source of encouragement. He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solace in the rhythm of the kitchen, the predictable chaos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 to the unpredictable nature of his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shift, Elijah was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stacking clean plates when he overheard a hushed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Sal and another man. The man was tall and imposing,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 face etched with lines of worry and wisdom. He wore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 that spoke of a life lived with both dignity and hardship. Elijah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make out all the words, but he heard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"Mississippi," "family," and "trouble." His heart lurched. Mississippi.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family. Trouble. The words conjured images of his parents,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faces, their tireless efforts to make ends meet.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dread wash over him.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Sal approached Elijah. He didn’t beat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bush. He told Elijah that the man from the night before, a Mr.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Johnson, was a retired teacher from Mississippi who had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father from their younger years. Mr. Johnson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Elijah's name – a fact that both surprised and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– and was deeply concerned about a letter he received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mother, detailing their struggles with an unexpected 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mounting medical bills.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Johnson, a man of quiet dignity, had quietly decided to help.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offer a handout, a pitying gesture. Instead, he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partnership, a chance for Elijah to invest in his own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an agreement: Elijah would continue to work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restaurant, where he was clearly excelling, and Mr. Johnson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sponsor Elijah's evening classes at a local community college.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classes would focus on writing and creative writing, enabling Elijah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further explore his passion for storytelling.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offer was startling, unexpected. It was a lifeline,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drudgery of his present and the ambition of his future.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recognition of his talent, a chance to develop his skills,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break free from the cycle of poverty that had defined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profound act of generosity,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connection, the unexpected kindness of strangers.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quiet affirmation that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hope could blossom, even in the most 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accepted the offer with a humility that belied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he felt. He knew this opportunity was a rare privilege.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Mr. Johnson wasn't simply providing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assistance; he was investing in Elijah's potential,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 within him, offering a path towards self-sufficiency.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unexpected generosity humbled him.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mere financial support, it represented an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Elijah's ability to overcome his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classes proved to be transformative.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students from diverse backgrounds, each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stories, Elijah found a renewed sense of community.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liberated, encouraged, and emboldened to explore 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without the stifling limitations imposed by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The classroom became a sanctuary, a place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express himself, where he could share his experiences,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 connect with others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deepened his understanding of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race, poverty, and opportunity in America.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his struggles were not unique, that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many others. He saw in the faces of his classmates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yearning for a better future, a common desire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a mutual understanding born from shared hardships.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Johnson’s mentorship extended beyond the classroom.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father figure for Elijah, offering guidance,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He shared his experiences, his wisdom,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on life, and the importance of education as a tool for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mobility. He listened patiently to Elijah's stories,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and perspective, challenging Elijah's assumptions,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nudging him toward self-discovery. His quiet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Elijah with a sense of stability,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writing flourished under Mr. Johnson's guidance. He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 into his poems, his stories, his essays. He chronicled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from the impoverished South to the bustling metropolis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New York, revealing the challenges and triumphs along the way.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his family's struggles, their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him. He wrote about the kindness of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acts of generosity, the power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became his therapy, his catharsis, his voice.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act of creation, the ability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to transform experience into art. The written word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vehicle for self-expression, his instrument of social commentary,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means of navigating the complexities of his life.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his experiences into narratives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his community, showcasing the resilience and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faced systemic disadvantages.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help from Mr. Johnson wasn't simply a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blessing; it was a transformative experience that redefined Elijah’s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affirmed his belief in the goodness of humanity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community. It ignited a spark of hope,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dispelled the shadow of despair and illuminated a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It demonstrated that the human spirit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survive but thrive even in the face of adversity, given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the unwavering belief in one’s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himself, not merely as a dishwasher,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writer, a storyteller, a voice for his community.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he knew. The challenges ahead were numerous,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arduous. But he was no longer alone. He had found a mentor,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champion in Mr. Johnson, and a renewed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his own voice. He continued to work at the restaurant,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perspective had fundamentally changed. His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isolated events, but stepping stones toward achieving his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in doing so, becoming a beacon of hope for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carried with him the weight of his past,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his future, a future brightly lit by 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a retired teacher from Mississippi.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labyrinth of indifference, was slowly revealing its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heart capable of compassion, generosity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kindness that could change a young man's life forever.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apartment on 116th Street felt less like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and more like a tentative home. The walls, though thin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drab grey, were now adorned with photographs –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of smiling faces from Mississippi, carefully taped above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kitchen counter. The scent of collard greens and fried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chicken, a familiar comfort from home, now mingled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aroma of city smells – exhaust fumes, roasting chestnuts,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faint sweetness of bodega coffee. It was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this settling into a new life, a new rhythm, a new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her hands still bearing the marks of years spent scrubbing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floors, found a cleaning job in a nearby hotel. The work was hard,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long, but the pay was steady, a welcome relief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uncertainty they’d faced in Mississippi. She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solace in the repetitive tasks, the methodical scrubbing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practice that allowed her to process the anxieties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life. Evenings were spent meticulously mending clothes,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nimble fingers weaving strength and love into worn fabrics.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anchor, the steadfast heart of their little family,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constant source of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his calloused hands now wielding a carpenter’s saw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cotton-picking hook, found work with a small construction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 The job wasn't glamorous, the pay was modest,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work, and the physical exertion helped to channel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frustrations. He spent his evenings diligently studying a tattered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carpentry manual, his brow furrowed in concentration as he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hone his skills and secure a better future for his family.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pride in the tangible results of his labor, in the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of his work, a counterpoint to the instability of his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Elijah, meanwhile, continued his studies at the community college.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Johnson’s support wasn't just financial; it was emotional,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of his worth, a gentle push towards his potential.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classes were challenging, the workload demanding, but Elijah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in the stimulating environment. He found a kinship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classmates, a shared yearning for a better future. They shared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dreams, and anxieties, their individual experiences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form a tapestry of shared struggles and aspirations.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Elijah's writing flourished, his poems and stories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experiences, his voice gaining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became a catharsis, a means of processing the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and the hope that churned within him.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between the rural poverty of Mississippi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hardship of New York, about the subtle and overt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 he encountered, about the persistent struggle for dignity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recognition. He wrote about his family, their sacrifices,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their relentless pursuit of a better life.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in the act of writing, a way to translate the chaos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beautiful,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sister, Sarah, initially struggled with the transition.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the Mississippi delta, with its familiar faces and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was replaced by the anonymity and relentless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York. She missed the wide-open spaces, the whispering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the familiar songs of her childhood. The city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concrete jungle that seemed to swallow her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she adapted. She found solace in the vibrant art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Harlem, her talent for drawing and painting blossoming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of a kindly art teacher who recognized her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progress was incremental, a slow accumulation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The rent was paid on time, the fridge was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full, and the constant fear of eviction or starvation slowly receded.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hardships, moments of despair,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struggles seemed too heavy to bear. But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their love a powerful force that bound them together,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in the face of adversity. They had found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in their new surroundings, a network of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them navigate the challenges of their new life.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hope, a fragile but persistent flame that burned brightly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hearts.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Elijah's writing began to attract attention. He submitted his poems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stories to local literary magazines, his work gradually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recognition. The editors praised his raw talent, his honesty,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perspective. His work resonated with readers, his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hearts and minds of those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marginalized communities. His voice, once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was becoming increasingly powerful,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apartment on 116th Street slowly transformed.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 was covered with vibrant artwork created by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talent shining through in bold strokes and captivating imagery.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Papa’s carefully crafted wooden boxes adorned the shelves,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testament to his growing skills as a craftsman. Mama’s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hand-sewn quilts added warmth and color to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stitch imbued with love and resilience. And Elijah's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manuscripts, neatly stacked on a small desk by the window,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hopes and dreams of the family, their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journey from the impoverished South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not without its challenges. They faced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uncertainty, and the constant threat of setbacks.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forged them, their shared struggles deepened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bonds, their resilience strengthened their spirits.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rely on each other, to find strength in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to build a future together from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family gathered around a simple dinner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lit by the warm glow of a single lamp, Elijah read aloud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latest manuscript. His voice, filled with both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resonated through the small apartment, his words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their journey. He wrote about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enduring power of family,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a better future. He spoke of the dreams deferred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dreams realized, the hardships endured and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read, his family listened attentively, their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their shared experiences. They saw in his words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struggles, their own hopes, their own unwavering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brighter tomorrow. The small apartment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116th Street, once a symbol of their displacement and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sanctuary, a testament to their strength,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building a future that transcended the limitations of their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home built on love, resilience,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the American dream, a dream that, though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increasingly attainable. The journey was far from over,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in a long time, the family felt a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future, a shared belief that, together, they could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worthy of their dreams. The city lights twinkled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soft glow on their faces, a promise of a new beginning,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hope, a new future.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Differences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Harlem was a stark contrast to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of the Mississippi Delta. The city pulsed with a frenetic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cacophony of sounds and sights that initially overwhelmed Sarah.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cultures, the diverse array of faces,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of activity – it was a sensory overload that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disoriented and lost. She missed the familiar faces,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routine, the predictable rhythm of life in her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town. The anonymity of the city was unsettling,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it all a suffocating blanket. She longed for the wide-open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the whispering cotton fields, the familiar songs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The city felt like a concrete jungle, a relentless beast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swallow her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gradually, she began to adapt. She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art scene of Harlem, a community of artists and creators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embraced her talent with open arms. She discovered a mentor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Ms. Johnson, a kind, elderly woman whose own life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 and creativity. Ms. Johnson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Sarah's innate ability, her unique perspective, her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talent. She encouraged her to explore her own voice,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style, to find her own path. Ms. Johnson’s studio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a sanctuary where Sarah could lose herself in her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anxieties and her longing for home into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of color and captivating imagery. The walls of the studio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adorned with vibrant canvases, a kaleidoscope of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that reflected the diversity of the city, the richness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the complexity of its people. Sarah's work began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vibrant tapestry, her art becoming a bridge between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Mississippi past and her Harlem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artwork was a visual diary, a testament to her journey,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wasn’t just a reflection of her experiences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her identity, her sense of self, her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 around her. She began to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streets of Harlem, capturing the energy and the vibrancy,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kaleidoscope of faces and cultures. She painted portraits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neighbors, their stories unfolding on canvas, their resilience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 taking shape in strokes of paint. She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faces from her Mississippi past, imbuing them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longing and remembrance, a recognition of the roots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her. She painted the contrast between the simplicity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childhood and the complexity of her new life,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of cultures, the blending of traditions,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too, found himself navigating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intercultural understanding. His classes at the community college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microcosm of the city itself, a vibrant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experiences, and perspectives.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individuals from all corners of the globe,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story to tell. He learned about different cultures,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traditions, different ways of life. He listened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struggles, their triumphs, their hopes,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He discovered the shared humanity that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despite their differences. He learned that their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far exceeded their differences. He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diversity, the beauty of intercultural exchange,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particular kinship with a classmate named Carlos,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from Puerto Rico who shared Elijah’s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They spent hours discussing their work, exchanging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feedback, and supporting each other's creative endeavors.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Carlos introduced Elijah to the vibrant world of Latin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literature, opening up a whole new world of perspectives and ideas.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in turn, shared his experiences in Mississippi,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South, his unique perspective on 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in America. Their friendship transcended their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their shared passion for writing forging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their individual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were often filled with laughter, but also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reflection. They discussed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balancing their cultural identities, the complexities of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valued conformity over individuality.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joys and challenges of immigrant life,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tribulations of finding their place in a new land. They shared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their families, their traditions, their struggles to preserve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heritage in a rapidly changing world. Their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preconceived notions, expanded their horizons,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their understanding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strengthened Elijah's writing, his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stories reflecting the richness of their intercultural exchanges.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beauty of diversity, the power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bridging cultural gaps. He explored the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identity, the complexities of navigating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cultural differences were often perceived as barriers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bridges. His writing became more nuanced, more insightful,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evocative, his unique perspective gaining strength and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his engagement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initially hesitant and reserved, also slowly started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his new environment. His work in the 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exposed him to people from diverse backgrounds,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unique skills, experiences, and perspectives.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their different work styles, their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problem-solving, their different ways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communicating. He began to see the value of teamwork,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collaboration, the beauty of diversity. He slowly began to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preconceived notions, his prejudices giving way to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appreciation for his fellow workers.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relationships based on mutual respect, finding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despite their different backgrounds.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Mama, ever practical and grounded, found her own ways to adapt.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a small community of women from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who shared her passion for cooking. They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recipes, shared stories, and supported each other in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raising families in a new city. Their shared experiences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feeling of community, a network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to alleviate the anxieties of their new life. The women’s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love of food, of community, and of family transcended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differences, uniting them in a common bond. Mama's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culinary skills became a bridge to understanding, her food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that connected them across cultures.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varied experiences, the family found that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new city wasn’t just in its skyscrapers and bustling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diverse and vibrant tapestry of cultures that made up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fabric. They learned that the greatest riches weren't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material wealth, but in the human connections forged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and understanding. They learned that diversity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strength, a catalyst for growth, a pathway to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They learned to appreciate the different perspectives,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 traditions, the unique stories that made up their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understanding that these differences enriched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diminished their own family's experience. They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rhythm of life in the city, finding a sense of belonging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Their journey was still ongoing, their struggles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hearts were filled with a growing sense of hope,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diversity that enriched their lives.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dream, once a distant and elusive aspiration,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achievable, more attainable, as they embraced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 of their new city and their new life.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Calebs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hands, calloused from years of working alongside his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traced the worn grooves of a well-loved copy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Invisible Man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a source of frustration in his Mississippi classroom,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lifeline, a whispered promise of a future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cotton fields and the suffocating weight of expectation.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devoured the book in a single weekend, its themes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invisibility and struggle resonating deeply within his own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invisible in Harlem, not exactly. He was just... overlooked.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observer, a student focused, a son striving.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dreams, once vague whispers of escape, were now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tangible aspirations. He’d discovered a talent for writing,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blossomed amidst the chaos of the city. The words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the Mississippi River, sometimes a gentle current,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 raging torrent, always carrying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rhythm of his heritage, the pulse of his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his father's weary hands, the strength in his 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resilience, the unwavering love that bound his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even amidst hardship. He wrote about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indignities of racism, the ever-present sting of prejudice,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"just enough." He wrote about Harlem,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embraced him even as it challenged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his voice in the spoken word poetry slams that dotted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Harlem landscape. The raw energy of the performances,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expressed through rhythm and rhyme, ignited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within him. The stage became a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bare his soul, where his words could resonate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silent struggles of marginalized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applause, the cheers, the shared nods of understanding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fuel that propelled him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ambitions extended beyond the world of poetry. He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a novel, a story that would capture the essence of his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their perseverance, a reflection of the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America. He envisioned a story that would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readers far beyond the confines of Harlem, a story that would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perceptions, spark conversations, and inspire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his book on shelves in libraries, bookstores, and homes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country, a legacy of his experiences,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road ahead would be long and arduous. He'd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challenges faced by his family.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barriers that hindered his progress, the subtle and not-so-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acts of prejudice that aimed to silence his voice.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discouraged. He carried within him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his ancestors, their strength, their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faith in the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college classes were a mixed bag. Some professors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inspiring, igniting a passion for learning that he hadn't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Mississippi. Others seemed indifferent, even hostile, to his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his insightful observations about race and poverty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America. He learned to navigate these academic landscapes,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 who encouraged his growth, to challenge the assumptions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underestimated his potential. He persisted,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education was not just a means to an end, but a vital tool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pursuit of his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explore the archives of the Schomburg Center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in Black Culture, immersing himself in the rich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African American literature and art. He discovered writers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the way, whose voices had challenged societal norms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generations. He studied their work, analyzing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learning from their triumphs and their failures.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their resilience, inspiration in their creativity,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in their experiences. He understood that his own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part of a larger narrative, a continuous thread in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Black American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evenings were often spent in the dimly lit corners of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shops, surrounded by the comforting aroma of freshly brewed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the rhythmic tap-tap-tap of keyboards.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voracious reader, absorbing books on writing craft,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and African American studies. He sought out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writing groups, honing his craft, receiving feedback, and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his peers. He learned the value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collaboration, the importance of finding his own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a chorus of other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embrace his identity as a young Black writer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South, recognizing that his unique perspective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strength. He refused to conform to stereotypes,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define his story. He embraced his heritage, his culture,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understanding that his background was the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creative power, the wellspring of his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complexities of the American Dream, its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its often-cruel irony. He knew that the path to achieving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would be filled with obstacles, that he would face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discrimination, that he would encounter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But he also knew that his journey was his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his unique experiences, fueled by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determination, and guided by his deep-seated faith in his 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found himself gazing out the window of his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watching the city lights twinkle in the distance.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ambition in the eyes of his fellow Harlem residents,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their strides, the unyielding hope that burned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He understood that his dreams were not isolated, but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larger collective aspiration, a shared quest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dreams were more than just personal aspirations.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hope,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reflection of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tomorrow. They were a call to action, a demand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 commitment to social change. They were a legacy,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told, a dream to be lived. He knew his path would be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struggles, but the unwavering belief in his potential,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of his family, kept him going, pushing him forward,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one poem, one story at a time. He would share his truth,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his pain, and his hopes through his work. It was his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his family’s sacrifices, and his own struggles,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in vain. He would create a world on his own terms,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vision, a testament to his strength,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hope. He would write his way into the future, one page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time. His narrative would be a song of resilience, a hymn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story for his children's children,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a future where his words would not just be read,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felt, where his stories would not just be heard, but understood.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a world where his voice, and the voices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would no longer be silenced, where their experiences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celebrated, where their dreams would be realized. The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for Caleb, was not about material wealth or fame,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self-expression, the importance of social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ability to shape one's destiny,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unimaginable challenges. It was a dream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his soul, a dream that propelled him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that he would tirelessly pursue, until his last breath.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 Bonds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old washing machine was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in Mama’s basement apartment. It was a sound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rhythm of their lives – a constant cycle of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worry, and unwavering love. Mama’s hands, gnarled and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stories of a life spent scrubbing floors and mending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moved with a practiced grace, each motion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strength. The scent of lavender and bleach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comforting fragrance that masked the ever-present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dampness of the cramped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watched her from the corner, his own hands resting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cover of a notebook filled with his poems. The words 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him, a torrent of emotions, anxieties, and hopes –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they all shared. He saw the weariness in her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slump of her shoulders, the faint tremble in her hands.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saw the unwavering light of resilience that burned within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fierce love that bound their family together, the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their shared future. He knew, with a certainty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that their connection was more than just blood;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tapestry woven from shared struggles, mutual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unyielding faith in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though miles away in Mississippi, was always present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His letters, filled with the familiar scent of cotton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tobacco, arrived like beacons of hope, each word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 and tireless efforts. He wrote about the relentless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aching back, the calloused hands, but he never complained.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filled his letters with stories of the land, tales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of their ancestors, and promises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– a future where they would all be together again.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tattered and worn from countless rereadings, were treasured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tangible reminders of a love that transcended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was not one of silence, but of unspoken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glance across the crowded room spoke volumes;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 of hands conveyed comfort and support; a simple nod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shared anxieties and unspoken fears.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team, a unit, navigating the treacherous waters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with an unwavering determination. They fought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together, shared their joys together, and mourned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 together. Their love was not a romantic ideal, but a gritty,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reality – a testament to the enduring power of family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though years younger, was a vital part of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system. Her innocent laughter was a balm to their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a reminder of the simple joys that life still offered. Her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reflecting the innocent optimism of youth, often held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struggles than her age would suggest.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witness to their hardships, a silent observer of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participant in their triumphs. Caleb often found comfort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her unquestioning love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She was his confidante, his ally, his partner in crime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unbreakable bonds of siblinghood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shared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apartment, though small and cramped, was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a testament to their collective efforts. The walls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family photos, mementos, and artwork –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their shared history, their collective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hope. Each object held a story, each picture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each piece of art a testament to their shared journey.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living space; it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family, their shared spirit,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they faced were immense – the ever-present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eviction, the scarcity of food, the constant fear of illness.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 only served to strengthen their bonds, to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tighter union, to amplify their collective resolve. They fought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despair, against adversity, against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prejudice with an unwavering spirit, a shared 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 undying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Mama hummed a familiar melody while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dishes, Caleb sat at the table, pen in hand, pouring his heart onto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page. His words flowed, fueled by his emotions, his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unwavering love for his family. He wrote about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mother, the tireless efforts of his father, the innocent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sister – the essence of their family, their resilience, their love.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their struggles, their triumphs,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He wrote about the invisible threads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together, a love that transcended material possessions,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standing, and societal expectations. He wrote about the legacy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building, a legacy of perseverance, resilience,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 in the power of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read his poems aloud, his voice raw with emotion,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rhythm of their lives. Mama listened, her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with unshed tears, her heart swelling with pride. Sister,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the edge of her chair, listened attentively, her eyes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wonder and awe. This was their family ritual, a sacred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hearts connected, their spirits soared, and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he wrote weren't just about their personal experiences;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the universality of family,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 unwavering resilience of the human spirit.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shared struggles of marginalized communities,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against adversity, and the persistent hope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even in the darkest corners of their lives.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unity, the comfort offered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the unshakeable bond that family creates.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wasn’t just a tale of poverty and struggle;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strength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and the unwavering hope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hearts. It was a story of resilience, a narrative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an ode to the power of family. It was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generations, a legacy of love, hope,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It was a story that would inspire,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resonate, a story that would endure. Their family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a unit, but a symbol of strength, hope, and enduring love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human spirit's capacity to overcome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emblem of love, resilience, and the unyielding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tomorrow. It was a story etched not just in the pages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notebook, but into the very fabric of their lives – a story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as the Mississippi River, as strong as the cotton fields,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as the human heart. It was a story that, one day,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with the world, a story that would bear witness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strength, their unshakeable faith,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love. It was a story worth telling, a story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cherishing, a story that would resonate through the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resilience, hope, and the enduring power of family.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their story, their legacy, their hope –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Home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honeysuckle and damp earth still clung to Mama's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phantom perfume that lingered long after they’d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Mississippi Delta. She’d been scrubbing floors in New York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two years, but the red clay dust of home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cling to her skin, a permanent reminder of the life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behind. Sometimes, late at night, the rhythmic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would replace the city's cacophony, a haunting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spent on the porch swing, Papa’s arm around her waist,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thick with the sweet scent of magnolias.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would sit beside her, his eyes half-closed, his fingers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lines of a faded photograph. It depicted their old 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 shotgun shack nestled amongst towering oaks, its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peeling, its porch sagging, yet somehow, inexplicably, home.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warmth of the wood stove on winter nights,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of Mama’s biscuits baking, and the stories Papa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tell, tales spun from the rich tapestry of their family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with threads of struggle, resilience, and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Papa's stories were legendary. They weren’t just narratives;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lessons, parables whispered on the wind, carrying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generations. He’d speak of his grandfather, a sharecropper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the land from sunup to sundown, his hands hardened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toil, his spirit unbroken by hardship. He’d recount the stories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youth, the sting of racial injustice, the quiet dignity with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parents faced adversity, the unwavering hope that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through the bleakest times. These stories,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place, instilled in Caleb and his sister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heritage, a heritage deeply rooted in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South, a history etched not only in family annals,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landscape they called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ever the visual artist, would often sketch these scenes,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the old house, the sprawling cotton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oaks that stood sentinel over their lives. Her drawings,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child’s naivete and an artist's instinct, held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words. They depicted not just the physical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but the emotional landscape of their past,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history, the soul of their Mississippi home.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she used somehow managed to convey both the harshness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sun-baked fields and the quiet beauty of the twilight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vivid picture of the land that had shaped them.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 weren't just representations; they were portals,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transporting them back to the familiar scent of honeysuckle,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of crickets, the comforting weight of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always idyllic. There was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survival, the gnawing hunger that often lingered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tireless efforts. There were the times they went without,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poverty, the bitter taste of injustice. Caleb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he felt when his shoes had holes in the soles,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embarrassment of having hand-me-down clothes.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times they’d gone to bed hungry, the cold creeping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 on nights when the wood stove sputtered and died.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hardship, there was an unwavering strength,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profound sense of family that held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of shared hardship that their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their bonds strengthened. They learned to rely 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other, to support each other, to find solace in each other's presence.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love was a constant source of strength, a gentle but firm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guiding them through the storms. Papa's letters, filled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gruff but loving words, were beacons of hope, reminders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unwavering devotion. Sister’s innocent laughter was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weary souls, a reminder of the simple joys that life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offered, a testament to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their Mississippi home wasn't just about dwelling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it was about acknowledging the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was built. It was about understanding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battles fought, the victories won.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unwavering strength of their family,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the resilience of their spirit. The hardships they'd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broken them; they'd forged them, shaped them, refined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emerged from the crucible of poverty and prejudice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self, a deep understanding of their heritage,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unwavering commitment to building a better future.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found himself returning to those memories more often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navigated the complexities of life in New York. The city,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dazzling lights and endless opportunities,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even daunting. But the memories of home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grounding force, a steady anchor in a sea of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clang of the washing machine in Mama's basement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though a reminder of their past struggles,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tenacity, a symbol of their perseverance.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bleach and lavender, once a marker of their limited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now served as a reminder of Mama’s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 constant source of comfort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life in New York wasn’t a utopian escape from the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past; it was a different kind of struggle, a different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But the lessons learned in Mississippi, the values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by their parents, and the unbreakable bonds of their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sustain them. They faced the city’s indifference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not with despair, but with a quiet determination,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spirit tempered by years of adversity. They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past, not as a burden, but as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resilience, and a powerful motivator for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brighter future for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rhythmic hum of the city became a counterpoint to the crickets’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their memories, the skyscrapers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cotton fields. Yet, the essence of home,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unwavering love that had sustained them through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hardship, remained a constant, a vital force that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their hope, and their dreams. They were no longer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their past; they were carrying it forward,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perseverance, and unwavering love,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family and the spirit that refused to be broken.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past that shaped them, a present they embraced, and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determined to build together, brick by brick, dream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carrying the sweet scent of honeysuckle and the rich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Mississippi with them, always.</w:t>
      </w:r>
    </w:p>
    <w:p>
      <w:pPr>
        <w:sectPr>
          <w:pgSz w:w="8000" w:h="12000"/>
          <w:pgMar w:top="428" w:right="650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wasn't a physical burden, not like the sacks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cotton Papa used to haul in the Mississippi fields.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heavy, a quiet ache in the chest, a persistent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daily life. For Mama, it manifested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settled deep in her bones, a fatigue that no 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rest could alleviate. The years of scrubbing floors,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 etched lines onto her face that spoke volumes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sacrifices. The memory of her own mother,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by backbreaking labor and the relentless sting of racial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haunted her dreams. It wasn’t just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exhaustion; it was the emotional toll, the constant strain of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family afloat in a sea of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saw it in the way she flinched when a loud noise startled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remnant of the fear that had permeated their lives in Mississippi.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it in her hesitant smile, a cautious optimism that battled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deep-seated skepticism. The casual racism she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New York – a dismissive glance, a curt tone, a door slammed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– reopened old wounds, reminding her of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that had shaped her life. The city promised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delivered a constant barrage of microaggressions,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assaults that chipped away at her spirit. She found solace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but even there, the weight of her past occasionally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her. She sought strength in prayer,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faith of her community, but the scars of the past ran deep,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systematic oppression that had tried to break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too, carried the weight of their shared past, though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different ways. The vibrant colors of her art belied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darkness, a shadow that lurked beneath the surface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creations. Her drawings often depicted scenes of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but a closer examination revealed a deeper complexity.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figure in the background, a subtly distorted shape, a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 reaching out like a grasping hand – these small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the unspoken fears and anxieties that shadowed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Her creativity was a form of catharsis,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the trauma she had witnessed and experienced, to give form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expression to the emotions that words failed to capture.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reminder of the past, a constant presence that shaped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and influenced her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Caleb, the trauma manifested as a relentless drive,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fueled by a desire to escape the cycle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that had trapped his parents. He worked tirelessly,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himself beyond his limits, striving for academic excellence,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an unrelenting determination to forge a different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ambition also carried a shadow, a burden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weighed heavily upon his young shoulders.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succeed, the fear of failure, the weight of his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dreams all rested on him, creating an internal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at times felt insurmountable. The pressure to succeed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personal ambition; it was about proving that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race, his heritage, deserved a better life than the one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 in Mississippi.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family’s journey to healing was not a linear one.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regressions, moments of intense emotional pain.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Mama retreated into silence, when Sister's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darker and more turbulent, and when Caleb's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 threatened to consume him. They found solace in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memories, in their unwavering love. Mama's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Sister's artistic expression, and Caleb's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became sources of support, mutual encouragement,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healing process involved seeking help, too. They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church in Harlem that offered not only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but also practical support and a sense of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pastor, a wise and compassionate woman who understood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provided a safe space for them to share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their trauma, and to find hope in the midst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them to support groups where they 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Black families who shared similar experiences,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provided a critical space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processing. In the shared vulnerability, they found strength,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realizing they were not alone in their struggles. Sharing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discrimination, and overcoming adversity helped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their narratives and find power in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in these spaces that they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nature of their trauma – the deep-seated prejudice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generations of their family. The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nature of their trauma helped them to develop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coping, healing, and advocating for change. They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their experiences weren't just personal failures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consequence of larger societal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found comfort in the community garden she helped establish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their apartment. The act of nurturing plants, of watching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into life, offered a parallel to her own journey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became a symbol of hope, of resilience, and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life in the face of adversity. It was a place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solace, connect with nature, and reclaim a sense of control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Sister's art became a powerful tool for healing.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elements of hope and resilience into her work,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and symbolic imagery to express her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Her art became a way to reclaim her narrative,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negative stereotypes, and to celebrate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Black experience. Her art became a source of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inspiration for her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continued his relentless pursuit of success, but his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He channeled his ambition into activism, becoming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social justice and equality. He used his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 to speak out against racism and inequality, dedicating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to creating a more equitable future for generations to come.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purpose beyond his personal ambitions, realizing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his success could also help lift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family’s journey of healing was intertwined with their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individuals and as a collective unit. They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trauma, to acknowledge and process their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strength in their shared experiences. Their shared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source of strength, a testament to their resilience, and a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motivator for their collective journey towards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weight of the past remained,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them; they carried it with dignity,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unwavering spirit and unyielding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better future for themselves and for others.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 and the red clay dust of Mississippi remained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they were now intertwined with the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crucible of their shared experience.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survivors, healers, and warriors, and their story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family,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Their past had shaped them, but their future would be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creation, a future built on the foundation of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love, and their shared dream of a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world.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pastor, Mother Jones, a woman whose smile crinkled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her eyes like a well-loved map, introduced them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called “Harlem’s Embrace.” It wasn’t a clinical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setting; it felt more like a gathering of kindred spirits, a safe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shared vulnerability replaced judgment. The air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understanding, a collective exhale of relief.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had fled domestic violence, men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trauma, young people grappling with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prejudice, all united by a shared desire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initially resistant, found himself drawn to the raw honesty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experiences. He listened as others recounted their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depression, their struggles with addiction, their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escapes from cycles of abuse. He heard echoes of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 their stories, the shared weight of expectation,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pressure to succeed, the constant fight against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He learned he wasn't alone in his relentless drive,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failure, in his overwhelming sense of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initially hesitant to speak, gradually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stories. She saw the reflections of her own quiet suffering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weary eyes of other mothers, the resilience in the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their jaws. The women’s shared laughter, their quiet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support for one another, created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could finally let go of the silent burden she’d carried for so long.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the power of simply being seen,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without judgment or condemnation. The weight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 eased just a little, replaced by a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ever the observer, initially found solace in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 offered by Harlem’s Embrace. The group sponsored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sessions, allowing her to visually process her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painting, collage, and sculpture. The vibrant colors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began to reflect a growing sense of hope, the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receding to make room for brighter hues. The figures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work, once shrouded in darkness, began to emerge into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expressing resilience and strength. She found that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with the group—receiving encouragement,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validation—was as potent a healing force as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Her art became less a mirror to her pain and more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Jones introduced them to a therapist, Dr. Anya Sharma,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understood the unique challenges faced by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navigating the complexities of systemic racism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trauma. Dr. Sharma provided them with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interconnectedness of their experiences—how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traumas were woven into the larger fabric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She helped them to unpack their emotional baggage,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 coping mechanisms, and to build a stronger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esteem and resilience. Through therapy, they learned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triggers, to manage their emotions, and to develop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navigating the challenges 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Mama, therapy provided a safe space to address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fears that had plagued her for years.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and validate her feelings, to recognize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racism on her mental health, and to practice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She began to engage in self-care practices,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and yoga, to manage her stress and promote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She discovered the importance of setting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prioritizing her own needs, and of recognizing her own 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discovered that his relentless drive wasn't a sign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symptom of deep-seated insecurity and fear. Dr. Sharma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unpack the pressure he’d placed upon himself,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family's expectations, and the insidious racism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fueled his ambition. He learned to differentiate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ambition and self-destructive striving. He began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goals, to prioritize self-care, and to cultivate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and fulfilling life. He learned to value his achievements,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a means to an end, but as testaments to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potential.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Sister’s therapy sessions were largely focused on processing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she’d witnessed and experienced, and on translating that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art. She learned to use her art as a means of catharsis,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express her emotions and to find meaning in her struggles.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explored different artistic techniques, experimenting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and colors, incorporating elements of nature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 into her work. Through her art, she reclaimed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challenging negative stereotypes and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resilience of the Black experience. She found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as an artist but also as a survivor.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healing was a shared process, intertwined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journeys. They learned the importance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of open communication, and of creating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They supported each other’s therapy sessions,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understanding. They shared their insights,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breakthroughs, and their setbacks, building a stronger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found healing in simple acts of self-care. Mama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walks in Central Park, finding solace in the beauty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joined a community choir, finding joy in the shared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music. Caleb discovered a passion for cooking, finding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creativity in the kitchen. He began experimenting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Southern recipes, adding his own creative twists, and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culinary creations with his family and friends. Sister joined a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slam group, finding a powerful outlet for her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She used her poetry to challenge injustice,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Black identity, and to share her healing journey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always easy.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regression, of doubt, of despair. But through it all, they had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they had their community, and they had the tools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they needed to navigate their challenges.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a part of their story, but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had found healing, not just as individuals,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and their shared resilience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community, and the human spirit’s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healing and transformation. Their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found in seeking healing and support,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their own; it was a reflection of the collective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within marginalized communities fighting for a better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Their journey was a beacon, showing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testament to resilience, reminding others that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adversity, hope and healing are always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honeysuckle and red clay now shared space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their renewed lives,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indefatigable pursuit of joy and healing.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Reconciling Differences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honeysuckle and red clay, once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Mississippi past, now shared space with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renewed lives in Harlem. Yet, even amidst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shadows lingered. Old wounds, long suppressed,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threatening to unravel the fragile peace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built. The weight of unspoken resentments,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beneath the surface of their daily lives,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erupt.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with a misplaced glance, a hushed word,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silence. Mama, burdened by the weight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grief, found herself snapping at Caleb more frequently.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relentless drive, once a source of pride,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pressure, a constant reminder of the sacrifices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She resented his seemingly effortless success, forgetting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he had spent studying, the sacrifices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 unspoken resentment, born from exhaustion and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suppressed emotion, manifested as sharp words and cold silences.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in turn, felt misunderstood. He saw his mother’s criticism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betrayal, a rejection of his accomplishments. The very success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strived for, the success he had hoped would lift them all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now seemed to drive a wedge between them.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sting of inadequacy, the crushing weight of expectation,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feeling that he could never do enough to earn his 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approval. The anger festered, turning inwards, creating a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him and the woman who had always been his anchor.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the quiet observer, felt the shift in the family dynamic.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cracks forming, the silent chasm widening between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and mother. Her own pain, long channeled into art,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spill over into the family dynamic. She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burden of guilt, silently blaming herself for the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family had faced. Her art, once a sanctuary,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reflecting the emotional turmoil that consumed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vibrant canvases, once filled with hope, now carried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undertone, reflecting the cracks in her family’s foundation.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tense dinner, Caleb stormed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Mama and Sister in a stunned silence. Mama,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unshed tears, turned to Sister. “I don’t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anymore,” she whispered, her voice choked with emotion. “All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striving… it’s broken something between us.”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Sister, ever the mediator, gently took her mother’s hand. “Mama,”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said softly, “we all carry the weight of the past. It’s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Caleb; it’s about all of us.”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three of them sat huddled together, a fragile truce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escalating tension. It was Sister who finally broke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drawing on the lessons learned in therapy.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that had shaped their lives, the generational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passed down through their family, and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that had weighed heavily on them all.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had fueled Caleb's relentless ambition,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driven Mama’s constant worry. She spoke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pain, of their collective struggle, acknowledging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inflicted upon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listening to her daughter’s words, realized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struggles. She saw the fear behind his ambition,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beneath his assertive exterior. She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they had faced in Mississippi, the constant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the pervasive racism that had shaped their lives.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reflected in Caleb's relentless drive, the desperate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life, a life free from poverty and prejudice.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resentment began to melt away, replaced by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hearing his sister and mother articulate their feelings,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relief wash over him. He realized the impact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success, the unintentional hurt he had inflicted.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acknowledged the burden of his family’s expectations,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fueled his ambition. He realized that his success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mean anything unless he shared it with his family, unless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repaired the broken bonds.</w:t>
      </w:r>
    </w:p>
    <w:p>
      <w:pPr>
        <w:sectPr>
          <w:pgSz w:w="8000" w:h="12000"/>
          <w:pgMar w:top="428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wasn't a sudden, dramatic event;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filled with apologies, tears, and heartfelt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They spent hours talking, sharing their fears,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their dreams. They acknowledged their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forgiveness and understanding. They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more openly, to listen more attentively,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needs and feelings without fear of judgment. They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of acknowledging the pain of others,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each other’s emotions. The weight of the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part of their collective story, but it no longer defined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healing in shared activities – cooking together,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music, sharing stories from their past. Mama's sharp tongue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replaced by a gentle warmth. Caleb’s relentless drive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more balanced expression, tempered by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Sister’s art became a testament to their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depicting not just the pain of the past but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love that had brought them through.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reconciliation was not without setbacks.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resurfaced, tensions flared, and arguments erupted.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they were better equipped to navigate these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tools and insights gained through therapy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learned the importance of forgiveness,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each other but also for themselves. They acknowledged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recognizing them as part of a larger narrative,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that healing was a continuous process,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sat together, reminiscing over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photographs, Mama touched Caleb’s hand. “I’m proud of you, son,”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said, her voice filled with a tenderness Caleb had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Caleb looked at his mother, his eyes welling up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tears. He understood then, that true success wasn’t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possessions or professional achievements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bonds he had forged with his family.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tested and challenged, had emerged stronger,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struggles and their commitment to healing.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enduring power of family,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other families navigating similar challenges. The past still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a reminder of hardships endured, but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newfound harmony,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the transformative power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scent of honeysuckle and red clay,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hardship, now mingled with the sweet fragrance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poignant reminder of their journey from pain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from division to unity. The city lights of Harlem twinkled,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newfound sparkle in their eyes,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journey towards a brighter, more hopeful future.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 of dawn found Caleb already at his drafting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scratch of his pen a counterpoint to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awakening. He was working on a proposal,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his architectural firm's reach, a project that could solidify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position in the city. He’d spent weeks meticulously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document, pouring all his energy, all his ambition,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pages. But this time, a new element infused his work – a quiet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beyond mere personal gain. He wasn't just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anymore; he was building a foundation for his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while still present, felt lighter,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conversations they’d had, the tears they’d shed,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they’d extended – it had reshaped the landscape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He now understood the profound impact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not just on his own life, but on the lives of his mother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sister. The relentless drive that had once felt like a curse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into a force for good, a means to create a secure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loving future for all of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he brought the proposal home, not with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anxious expectation, but with a quiet confidence. He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humming in the kitchen, a low, soulful tune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peace. Sister sat at the dining table,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canvases, her brushes resting softly beside her.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comforting aroma of Mama’s famous collard greens,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smell that now carried a deeper, more profound meaning.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smell of home, of healing, of a shared future built on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“How did it go?” Mama asked, her voice softer than he'd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remember. There was a quiet strength in her eyes,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calm that radiated from her like a warm embrace.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 went well, Mama,” he replied, his voice betraying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pride. “I think we have a good chance.”</w:t>
      </w:r>
    </w:p>
    <w:p>
      <w:pPr>
        <w:sectPr>
          <w:pgSz w:w="8000" w:h="12000"/>
          <w:pgMar w:top="442" w:right="66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laid the proposal on the table, and the three of them examined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each offering their unique perspectives. Mama,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eye for detail and practical wisdom, pointed out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inconsistencies. Sister, with her keen artistic sensibility, suggested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enhance the visual appeal. For the first time,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effort, a shared journey towards a common goal.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strengths, once fractured and fragmented, now converged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powerful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filled with a flurry of activity. Caleb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his days working on the project, his energy fueled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purpose. He involved his sister in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commissioning her to create artwork for the proposal.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vibrant and full of life, perfectly captured the vision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 the project. The art became a bridge, a visual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aspirations and collective identity. Mama,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took on the role of his confidante and advisor.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him with invaluable insights into the community’s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on her lived experience and empathetic understanding.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without judgment, offering her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synergy between them was remarkable. Caleb, armed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architectural expertise and Mama's insight, created a proposal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local community. Sister's artwork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unique emotional dimension to the presentation,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visual narrative that underscored the importance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project. Together, they became a formidable team, their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experiences complementing each other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their individual 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wasn't just about securing a contract;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their narrative, proving that their voices mattered,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held value. It was an act of defiance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attempted to silence them, a testament to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determination. They were not merely surviving;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thriving. They were creating their own version of the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 version that was inclusive, equitable, and rooted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family and community.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Caleb received word that the proposal had been accepted,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elation washed over the family. They celebrated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feast, a vibrant mix of traditional Southern cuisine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Harlem delicacies. Laughter filled the apartment, a melodic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city’s hum. It was a celebration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success but of a hard-won peace,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forgiveness, and a shared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project's success brought about a significant shift in their lives.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financial stability allowed them to upgrade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providing them with a more comfortable and spacious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environment. It also afforded them the opportunity to invest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individual passions. Sister was able to dedicate more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art, pursuing her creative endeavors with renewed vigor.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now filled with hope and joy, began to gain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exhibitions and commissions. Mama finally realized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dream of opening a small catering business, using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culinary skills to nourish the community that had embraced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success became a source of inspiration for the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young Black individuals striving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 established a mentorship program for aspiring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architects, guiding and empowering the next generation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creatives. He invested in local businesses, using his influence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elevate other marginalized communities. His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solitary endeavor; it became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 and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over. The challenges of life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continue, but they now faced them together,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purpose and a deep-seated love for one another.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still lingered,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they had endured, but it no longer defined them.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strength, a testament to their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They had not only survived; they had thrived.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built a future not just for themselves but for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scent of honeysuckle and red clay remained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identity, but it was now interwoven with the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Harlem life, a poignant reminder of their journey from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impoverished South to the bustling metropolis. They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“just enough,” and it was more than they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dreamed. Their story, one of struggle, resilience,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echoed the rhythm of the city,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family, forgiveness, and the unwavering pursuit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American Dream, for them, wasn’t a destination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journey, a path paved with love, perseverance,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their collective spirit.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Harlem was a stark contrast to the quiet cadence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Mississippi, yet it held a similar heartbeat – the pulse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Caleb, his mother, and his sister didn't simply reside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 apartment; they began to inhabit Harlem, weaving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into the rich tapestry of its diverse population. Mama,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warmth and culinary skills, started small, offering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famous collard greens and sweet potato pie to neighbors.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Southern cooking, imbued with love and a hint of homesickness,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them to their new surroundings.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spices and simmering vegetables drifted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inviting in curious onlookers, transforming their kitchen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welcoming hub. Soon, their small apartment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place, a haven for shared meals, laughter, and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exchanged in hushed tones late into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quickly. Mama's cooking wasn't just delicious;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comfort, a reminder of home for many who had migrated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North, seeking a better life. She began receiving requests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catering small gatherings, church events, and family reunions.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venture steadily grew, a testament to her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her community. Her vibrant personality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laugh quickly made her a beloved figure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a motherly presence who offered a listening 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warm smile to anyone who needed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too, found her place. Her artwork, initially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blossomed under the encouragement of the Harlem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The vibrant energy of the city, its diversity, and its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creativity ignited a fire within her. She began attending open 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at local cafes, sharing her poems and stories. Her evocative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imbued with both the pain and resilience of her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audience, striking a chord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complexities of the Black experience.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now more confident and bold, reflected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around her – the strength of Black women,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survival, the beauty of unity amidst adversity.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her voice, not just as an artist but as a storyteller, sharing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her family's journey, their struggles and triumphs,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wider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architectural firm thrived, but his success wasn't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skyscrapers and blueprints. He actively sought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give back to the community that had embraced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He initiated a mentorship program for young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architects, offering guidance and support to aspiring designers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same opportunities he'd been fortunate to receive.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his success was not simply his own;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chance to empower others and help them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world of architecture. He organized workshops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in the neighborhood, introducing them to the wonders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and the power of creative expression. He saw architecture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as a profession but also as a tool for social change,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build a community that was just and equitable.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volunteered his services to renovate community centers,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designing spaces that fostered connection and engagement.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secure funding for affordable housing projects,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the marginalized were heard in urban planning.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wasn't merely about creating functional buildings;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crafting spaces that nurtured community,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could take root and flourish. He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architecture, at its core, was about people, about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environments that uplift and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family’s involvement in the community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efforts. They actively participated in community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block parties and gospel sing-alongs to political rallies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fundraisers. They learned the names of their neighbors,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built relationships that transcended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encounters. They learned about the rich history of Harlem,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triumphs, and resilience of its people. They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in shared experience, the comfort in mutual support.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"just enough" wasn't merely about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possessions; it was about belonging, about connection,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their own unique thread into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Harlem.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newfound sense of community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that they weren't alone in their struggles.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they’d faced in Mississippi still lingered as memories,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integrated into a new narrative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Their shared experiences, once a source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now became a foundation for unity and mutual support.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solace in the shared stories of their neighbors,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wisdom of their community. They found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 of Harlem. They found a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on their stoop, sharing stories with Mrs.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Jackson, a woman whose laughter lines mirrored the wisdom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Mama reflected on their journey. “You know, Caleb,”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her voice soft yet filled with a deep sense of gratitude, “I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we’d find a place like this. A place where we belong,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voices are heard, where our dreams can grow.”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nodded, watching Sister laugh with a group of neighborhood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faces illuminated by the warm glow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streetlights. He thought about the proposal, the successes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firm, and the impact it had on the community.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project; it was a statement, a testament to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determination, and the power of their collective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American Dream, as they were beginning to understand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solitary pursuit, a race to the finish line.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journey, a collective effort, a shared responsibility.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building a community, nurturing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future where everyone had a chance to thrive.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about "just enough" anymore; it was about abundant possibility.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a life that was rich in meaning,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love. It was about belonging. And in the heart of Harlem,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 community that embraced them, they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place, not just in a city, but in a family – a family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their own blood. Their “just enough”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something extraordinary,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truly their own. The scent of honeysuckle and red clay,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always a part of them, was now intertwined with the rich,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aroma of Harlem – a testament to their journey,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enduring power of community.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Calebs Choices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Caleb’s cheeks as he walked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streets of Harlem, the rhythm of his footsteps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city's symphony of horns and hurried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He’d spent the last few years immersed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his architectural career, the success exceeding even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wildest dreams. Yet, a quiet unease had begun to simmer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his achievements. The skyscrapers he designed,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sleek lines and innovative designs, felt increasingly distant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who he was, a son of the Mississippi Delta, a 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resilience. He'd built a life, a career, but had he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himself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always known he wouldn't stay in Mississippi, not after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relentless cycle of poverty and the insidious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that stifled ambition and hope. Leaving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a desperate act of self-preservation, yet the memory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roots remained, a persistent ache beneath the veneer of his success.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“just enough” had shaped his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amidst abundance, he wondered if he'd traded one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 for another – a scarcity of purpose, a lack of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essence of who 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 drifted back to his grandfather, a man who built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home with his bare hands, a testament to his grit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That home, a humble structure, stood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ingenuity and perseverance. Caleb had inherited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his grandfather's physical features; he carried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legacy that had been temporarily dormant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lights of the city. But the silence, the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more deafening, urging him to re-engage with that legacy,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reconnect with the very roots that defined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he’d established had brought him a degree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satisfaction, a sense of giving back to the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him. But it wasn’t enough. He found himself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that extended beyond mere functionality, projects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cultural heritage and historical significance of Harlem.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spaces that wouldn't just house people but tell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spaces that acknowledged the struggles and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the Black community. He wanted to build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legacy, not just a collection of impressive buildings.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crystalized one evening as he sat at a local diner,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coffee and sizzling bacon mingling with the lively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He reread the acceptance letter from Harvard’s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Graduate School of Design, a letter he’d initially dismissed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dream. The program focused on community-based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and sustainable architecture, a perfect alignment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of his role as an architect. It was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further refine his skills, to deepen his understanding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and to equip himself with the tools to create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acquiring more knowledge;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a sense of purpose, about bridging the gap between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his future. He'd built a successful career, but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school, of immersing himself in rigorous study,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like a burden; it felt like a pilgrimage, a journey back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picked up his phone and called his mother.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was short, filled with the familiar warmth of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unspoken understanding between them. Her quiet approval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his own growing conviction. He was ready.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whirlwind of activity. He informed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 of his decision, ensuring a smooth transition. He organized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schedule, balancing work with the demanding application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with professors, delved into research papers, and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portfolio. Each step forward felt like a reclaiming, a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identity. He was not just an architect; he was a scholar,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visionary, a son of the South determined to reshape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with a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came sooner than expected. He read the email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exhilaration and profound relief. It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confirmation, a validation of his evolving vision. He had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learn from the best minds in the field, to collaborate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fellow students who shared his passion, to hone his skills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future that aligned with his deepest values. He shared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with his family, the celebratory meal filled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and the unwavering support that had always been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bedrock. Sister, always the poet, wrote a poem celebrating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the words resonating with the same resilience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shaped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dwell on the sacrifices he'd be making.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ahead were undeniable. The demanding coursework,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strain of relocating, the time away from his family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factors to consider. Yet, the sense of purpose outweighed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apprehension. This wasn’t just about achieving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success; it was about creating a legacy that would inspire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legacy rooted in the experiences of his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 a more equitable and just future. He'd tasted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but the true prize lay in aligning his ambition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he held dear, in using his talent and education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structures, but to build communities, to build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 to Cambridge was a significant shift, a departure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Harlem, but he embraced the change.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hallowed halls of Harvard were imbued with a history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prowess, a history he now felt a part of. The late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studying were not merely academic exercises; they were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deepening of his understanding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and the socio-economic forces that shaped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across the country. He immersed himself in studies,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renewed passion in his chosen field. He found kindred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among his classmates, individuals who shared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social justice and sustainable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researched the history of urban planning, delving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 that had shaped the development of cities,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those that disproportionately affected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He learned about redlining, urban renewal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displaced entire populations, and the lasting impacts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practices on access to resources and opportunities.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role of architecture in perpetuating inequality,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environments that reinforced social stratification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promoting inclusivity and equity. This knowledge fueled his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use his skills to create a different kind of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architecture served as a force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resonated with professors and peers alike. His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a unique blend of theoretical knowledge and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clear understanding of design principles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community engagement. He tackled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sustainable design with ingenuity, exploring innovative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addressed environmental concerns while simultaneously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economic empowerment and social equity. He didn't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complex issues, tackling themes of gentrification,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housing, and access to green spaces, weaving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his research and design work. His projects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realities of his past and the aspirations of his future,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personal narrative and professional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at Harvard wasn't without its challenges. He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questioning his ability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rigorous academic environment while remaining true to his values.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drew strength from his family, from his roots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Delta, and from the community that had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him. His commitment to social justice, fueled by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became his guiding star, illuminating the path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hours. His choice to return to school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choice; it was an act of defiance, a declaration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 to use his talent to build a more just and equitable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promise to his past, a pledge to his future, and a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spirit of resilience that flowed through his veins,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he carried not just in his heart but in his hands.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Coras New Role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church bell, a familiar sound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the passage of time in their small Mississippi town,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resonance for Cora. It wasn't just a call to worship;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call to action. The community center, once a quiet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and potlucks, had become a hub of activity,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 found her purpose, her voice, amplified. Her days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about chores and caring for her younger siblings.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new role, one that demanded her resilience,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intellect, and the quiet strength she’d always possessed,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truly unleashed.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with volunteering at the community garden,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once calloused from household work, now coaxing life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earth. The other women, weathered by years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struggle, welcomed her, recognizing the spark of leadership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ignited in her eyes. She organized the planting schedules,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strategized efficient watering systems, and even persuaded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 owner to donate excess produce. The garden, once a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 of land, bloomed with vibrant vegetables and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mirroring the growth and empowerment that took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Cora.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efforts extended beyond the garden. She started a literacy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for the children, her own love for reading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passion for education. She gathered donated books,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library within the community center. She tutored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patient guidance transforming their apprehension into a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She saw the hunger for knowledge in their eyes,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yearning for a better life, a life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prejudice. Each child she taught felt like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step closer to a future where education was a right,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privilege.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issue of the dilapidated playground. Rusting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equipment, splintered wood, and broken swings were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town's neglected resources. Cora didn’t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complain; she acted. She organized a community cleanup, rallying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volunteers, and secured donations of paint and materials.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persuaded local businesses to contribute, their initial hesitation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 the face of her unwavering determination.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playground transformed from a symbol of decay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children’s laughter,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expanded beyond the physical. She started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newspaper, using her writing skills to document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struggles. She wrote about the successes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the dedication of the volunteer tutors, and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of the playground. But she also wrote about the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faced, the systemic racism that permeated their lives,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change. Her words, carefully crafted and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passion, sparked conversations, ignited awareness,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galvanized action. The newspaper became a platform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 space where their concerns could be heard,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actions attracted attention from outside the community.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journalist, intrigued by her initiative and the transformation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about, wrote a feature article about her work. The article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not only her achievements but also the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entire community, showcasing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better future despite the odds. The article garnered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from local politicians and community leaders,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skeptical, others genuinely impressed.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Cora’s newfound prominence brought challenges. Not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 her leadership, her voice challenging the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Some whispered about her ambition, others questioned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motives. But Cora remained steadfast, her resolve fortified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support. She knew that true change wouldn't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easily; it required persistent effort, unwavering dedication,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to stand up for what she believed 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navigated the complexities of community politics with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determination. She learned to listen carefully,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perspectives, and to build consensus,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opposition into collaboration. She learned that leadership wasn't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dominating but about empowering, about lifting others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fostering a sense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attracted the attention of a local organization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social justice initiatives. They offered Cora a position,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her talent and the positive impact she had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This position allowed her to expand her reach,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resources, and to implement larger-scale projects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improving the lives of her neighbors.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spearheaded a campaign to improve housing conditions,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repairs and renovations of dilapidated homes.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workshops on financial literacy, empowering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knowledge and skills to manage their finances effectively.</w:t>
      </w: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secured grants for educational programs,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children to pursue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Cora's journey wasn’t always smooth. She faced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self-doubt, and challenges that tested her resilience.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lost sight of her goals, her determination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her community and her deep-seated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leadership style was unique, a blend of quiet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and a profound empathy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She didn't seek recognition for herself; her focus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on uplifting others, on empowering them to become agents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change in their own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she brought about wasn't merely physical;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deeply transformative. It was about restoring hope,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igniting the belief that even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 was attainable. Cora's story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one person's unwavering commitment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the extraordinary impact one individual can have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yearning for hope and change. The rhythmic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bell, once a simple call to worship, now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progress, hope, and the unwavering spirit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empowered by a young woman's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dedication. It was a new beginning, not just for Cora, but for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town. The seeds of change she planted bore fruit,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a small, impoverished community into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enduring human spirit. Her story,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 town's history, served as an inspiration,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leadership, and a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justice. It was a story that would be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human spirit can rise above adversity, fueled by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a better tomorrow. Her journey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girl burdened by poverty to a powerful advocate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became an enduring symbol of empowerment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potential within each individual,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that illuminated the path towards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future.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Elijahs Pride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bus coughed and sputtered its way out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Mississippi, leaving behind the dust and the memories, the sweat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struggle. Elijah stared out the window,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blurring into an indistinct tapestry of greens and browns.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strange mixture of emotions – relief, anticipation,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abiding sense of pride. Pride not just for himself, but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for the life they had built, brick by painstaking brick,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clutched the worn photograph in his pocket – a faded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parents, their faces etched with the wisdom of hardship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that had sustained them through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toil. His mama, her hands perpetually stained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of scrubbing floors, her smile a beacon of resilience;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daddy, his broad shoulders stooped from the weight of back-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labor, his eyes reflecting a quiet strength that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faltered. They had taught him the value of hard work, the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enduring power of family. This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York, this chance at a better life, was not just for him;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sacrifices, their unwavering faith in him,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Cora, his sister, her spirit as fiery and resilient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sun. He had seen the transformation in her,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had bloomed in the fertile ground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triumphs. He remembered her tireless work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her unwavering commitment to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those around her. He knew, deep in his heart,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make a difference, that her light would shine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lives of others. His pride in her was as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boundless as the sky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 rattled on, the rhythmic thump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his thoughts. He remembered the tiny garden plot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their house, the meager vegetables they’d coaxed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soil, a testament to their determination to provide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family. He remembered the struggles, the hunger, the constant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survival. But he also remembered the laughter, the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that had bound them together,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hardship.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 drifted to the countless nights he had spent poring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his small lamp illuminating the pages, his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yearning for a better future.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his parents had made, denying themselves basic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necessities to provide him with an education, to give him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the cycle of poverty that had trapped so many.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success wasn't solely his own; it was a culmination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their sacrifices, their unwavering belief in him.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hopes on his shoulders, a burden and a blessing intertwined.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began to twinkle in the distance,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opportunity, a beacon of hope 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He felt a tremor of fear, a hint of apprehension. New York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different beast, a sprawling metropolis teeming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and danger. But he was not afraid; he was prepared.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strength, the resilience, the education,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his family. He knew that he carried their dreams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their hopes woven into the fabric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visualizing his parents’ faces, their pride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eyes. He could almost hear his mama's voice, soft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reassuring, whispering words of encouragement. He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his daddy's hand on his shoulder, a silent affirmation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his son's potential. Their love was a constant,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source of strength that propelled him forward,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guiding his steps through the labyrinthine streets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 pulled into the station, the cacophony of city sounds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over him. He stepped onto the pavement, a new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before him, a tapestry of sights, sounds, and smells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he had ever experienced. But despite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input, he felt a sense of calm, a deep inner peace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of his family’s unwavering support,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and the profound sense of pride he carried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alone; he carried them with him, their love and their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a tangible presence at his side.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faced hardships, endured struggles, and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would have broken lesser men. But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persevered. He had succeeded, not in spite of his humble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but because of them. His journey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family, the resilience of the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hope that blossoms even in the most desolate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He was Elijah, and he was proud. Proud of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 of his heritage, proud of his journey, and proud of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become. This city, this vast, overwhelming metropolis,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witness his strength, his determination, and 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better life, a life worthy of the sacrifices his family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pulled out his worn photograph again, his fingers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lines of his parents’ faces. He smiled, a genuine,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that radiated warmth and confidence. This wasn't just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for him; it was a continuation,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his family, a tribute to their unwavering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unwavering belief in him. He would not let them down.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make them proud. He would build a life that honored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sacrifices, a life that reflected their dreams, a life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their unwavering hope. He would not just survive;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thrive. And in doing so, he would carry their legacy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indomitable strength that could transform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harshest realities into opportunities for growth, for success,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fulfillment of a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expectations, the weight of his own ambitions,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 heavily on his shoulders, a responsibility he embraced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resolve. He was no longer just a young man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Mississippi; he was a symbol of hope,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love, perseverance,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was a son, a brother, a man on a mission,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reach for the stars, fueled by the love and the pride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him from a humble beginning to this pivotal moment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around him, a symphony of sounds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a vibrant tapestry of life that both excited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him. But amidst the noise and the chaos,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clarity, a sense of purpose, a profound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journey that had led him here. He knew that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 and challenging, but he was ready. 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resilience, and the unwavering belief in himself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family. His future was not predetermined; it was a story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written, a narrative shaped by his own hands,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the legacy of his family. This was his story, and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it with pride, with passion, and with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make his dreams a reality, for himself and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He tucked the photograph back into his pocket,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where he came from and who he was,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inspiration on his journey to conquer the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sleeps. His new beginning was not just a new chapter;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start of a new era, an era built on the foundation of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unwavering pursuit of a better life.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absolute certainty, that he would succeed. He had to.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himself. For his family. For his dreams.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Belonging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months in New York were a blur of unfamiliar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sights, and smells. The city that never slept was a constant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a chaotic symphony of car horns, sirens, and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 of countless feet on pavement. Elijah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at times lost in the labyrinthine streets, feeling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 of sand in an endless ocean. He missed the quiet familiarity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Mississippi home, the comforting rhythm of life in a small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everyone knew everyone else. He missed the familiar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warmth of his family's embrace. He missed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mama's sweet potato pie, the taste of his daddy's barbecued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ribs, the laughter that echoed through their small, humble home.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chaos, there were glimmers of hope,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that pierced through the anonymity of the city. A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 from a shopkeeper, a warm smile from a stranger, a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from a fellow newcomer – these small gestures,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were threads of connection weaving themselves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his new life. He found solace in the diversity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vibrant tapestry of cultures and backgrounds that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landscape. He saw faces that reflected his own, faces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same weight of history, the same resilience,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small apartment in Harlem, a cramped space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nonetheless. The walls were thin, and he could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playing in the hallways,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of neighbors whispering secrets in the dead of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far cry from the quiet solitude of his Mississippi home,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home nonetheless. It was a place where he could rest,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 reflect, where he could dream.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working at a diner, serving coffee and pancakes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stream of faces. The work was hard, the hours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 meager, but it was honest work, and it paid the bills.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rhythm of the city, the ebb and flow of its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rules that governed its intricate dance.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subway, to decipher the cryptic signals of city life, to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his way through the crowded streets without getting lost.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small church, a haven of spirituality and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pastor was a kind, compassionate man who listened to Elijah's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offered words of encouragement and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congregation was a mixed bag of races and backgrounds, united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faith and their unwavering commitment to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found a sense of belonging in the church,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connect with people who understood his struggles,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values, who offered him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poetry slams, finding solace in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his emotions, the power of words to convey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defied easy explanation. He shared his poems,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hopes, and his dreams, finding a receptive audience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community of poets and artists who filled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rooms. He found kinship in their shared passion,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shared humanity. He was no longer alone;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surrounded by kindred spirits, people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 to heal, to inspire, and to 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joined a community garden, a small patch of green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concrete jungle. He worked alongside other volunteers,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seeds, tending to the plants, watching life bloom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hardship. He found a sense of purpose in the garden,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the earth, to nurture life, to participate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himself. He found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gardeners, a shared passion for nurturing life,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beauty in an unlikely setting. They shared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dreams, bonding over their shared love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 and their shared commitment to creating a better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surely, Elijah began to feel a sense of belonging,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to the city that had initially felt so overwhelming.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small acts of kindness, 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the shared experiences that bound him to this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metropolis. He found community in the church, the poetry slams,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community garden, places where he could share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vulnerabilities, and his hopes, without fear of judgment or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He found acceptance among people who saw past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of his skin, past the challenges he had faced, and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that burned brightly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still felt vast and overwhelming at times, but now,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Elijah felt a sense of groundedness.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footing, built a life for himself, found a community to call his 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that had initially felt like a hostile, indifferent giant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beginning to feel like home. He was no longer just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from Mississippi; he was a New Yorker, a member of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community. He was part of something larger than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a tapestry of lives woven together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shared struggles, and shared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once a temporary sanctuary, now felt like a haven.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children playing in the hallways, once irritating,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the comforting rhythm of a community. 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sense of belonging, a deep gratitude for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brought him to this city, to this new life. He had survived,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survived, but thrived. He had found not just just enough,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life overflowing with purpose, community,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He had found his place, his community, his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constant hum of the city that never sleeps. The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 like a cold and indifferent ocean now felt like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welcoming sea, a place where he could navigate, explore,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thrive. He had arrived. He belonged. And he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the next chapter of his story, a story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 profound sense of belonging. He carried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his Mississippi home with him,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roots, but he also carried the vibrant energy of his new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his perseverance, and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carve a new path, to build a new life,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he truly belonged. His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arduous, but he had arrived. And he was home.</w:t>
      </w:r>
    </w:p>
    <w:p>
      <w:pPr>
        <w:sectPr>
          <w:pgSz w:w="8000" w:h="12000"/>
          <w:pgMar w:top="296" w:right="69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Systemic Inequalities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 job, while honest, was a stark reminder of the inequalities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had hoped to leave behind in Mississippi. The tips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paltry, especially from the wealthier patrons who seemed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a mixture of disdain and pity. He learned quickly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of his skin impacted not just the size of his tips,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available to him. While his white coworkers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offered shifts with better hours or the chance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skills, Elijah was relegated to the same repetitive tasks,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seemingly unseen, his aspirations unheard. He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how systemic racism manifested itself in subtle,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ways—the less favorable assignments, the dismissive comments,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feeling of being an outsider, even within a workplace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teeming with people.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found a different kind of inequality in the housing market.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affordable housing in Harlem was a constant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Sisyphean task that left him exhausted and frustrated.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searching for a suitable apartment, only to be turned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again, subtly or overtly denied opportunities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beyond his control. Landlords often cited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availability, even when seemingly empty apartments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advertised elsewhere. The few affordable options were often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dilapidated buildings, plagued by pest infestations and leaky pipes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clean, well-maintained apartments his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colleagues inhabited.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 in the poetry slams were a mixed bag. While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camaraderie and encouragement among some poets,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him with suspicion or indifference. His powerful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pain and resilience of his experiences,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audience, but the recognition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accompanied by the respect and opportunities he deserved.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that his voice, while celebrated by some,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within the larger poetry scene, overlooked in favor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backgrounds and connections afforded them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visibility and access. The gatekeepers, both visible and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positions of power that seemed impervious to the merit of his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became a sanctuary, but even there,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crept in. He noted the disproportionate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minorities among the volunteers,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societal disparities. The garden, a beacon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was also a stark reminder of the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in gaining access to resources and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spaces. The lack of funding, the scarcity of materials,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 – these were all symptoms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designed to perpetuate inequality,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places. The limited resources contrasted sharply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better-funded gardens found in more affluent neighborhoods.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journey wasn't just about navigating the complexities of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life; it was a constant battle against a system rigged against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the American Dream, so often touted as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aspiration, felt like a distant mirage, obscured by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systemic racism and classism. The promise of equality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was a hollow promise, a cruel joke played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Black Americans. The dream of upward mobility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by a system that valued privilege and connections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merit and hard work. He saw it in the housing market, in the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market, in the cultural landscape—an invisible hand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continually pushed him back, seeking to confine him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subtle and overt acts of racism, often masquerading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harmless jokes or innocent comments. He learned to 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lines, to decipher the coded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to navigate a world where prejudice was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daily life. He faced the microaggressions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side-eyed glances, the whispered words, the assumptions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intelligence, his character, his worth – all adding up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insidious pressure. He found that the burden of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against this low-level oppression was exhausting,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sapped his energy and threatened to overwhelm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church, initially a source of comfort and community, also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insidious nature of systemic inequality.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congregation was diverse, he observed a subtle hierarchy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structure – the leadership positions, the decision-making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roles, the access to resources often disproportionately held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majority community. The church, intended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refuge and equality, reflected the broader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imbalances that permeated every aspect of his life. He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other Black members of the congregation,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own, illustrating the pervasive nature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 that transcended 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disparities extended beyond his immediate experiences.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redlining, the historical practice of denying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residents of certain neighborhoods based on race,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it had shaped the landscape of Harlem and other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He saw the legacy of this discriminatory practice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dilapidated buildings, the lack of investment in infrastructure,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limited access to resources—a tangible manifestation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that had spanned generations. He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gap between Black and white Americans,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and ongoing factors that contributed to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disparities, realizing that his struggles were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historical narrative. He began to understand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his struggles, recognizing that his individual battles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microcosm of a larger struggle for racial and economic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inequalities he faced forced him to question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American Dream. Was it attainable for him,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man from the South, despite his hard work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determination? Or was the dream itself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designed to conceal the harsh realities of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injustice? He contemplated the sacrifices his parents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toil and unwavering hope they held onto,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challenges they encountered. He realized that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were not simply a reflection of their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but also a reflection of a deeply flawed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disadvantaged Black families. He grappled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contradictions – the relentless pursuit of a dream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perpetually out of reach.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writing, pouring his experiences, his frustrations,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hopes, into his poetry. His words became a weapon,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means of exposing the pervasive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his life and the lives of so many others. His poems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growing audience, who found in his words an echo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a shared understanding of the struggle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the elusive American Dream. His words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hope, a testament to the resilience and determination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He found that his art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and understand the injustices he faced, offering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and empowerment amidst a system designed to marginalize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oppress. He discovered that his voice, though initially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systemic forces, could be a powerful tool for change,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and empowering others in their own struggles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equality. His writing became his rebellion, his resistance,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finding not just just enough, but a full life that honored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his ancestors and inspired future generations.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writer; he was a storyteller, a historian, a revolutionary,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armed with his pen and the power of his words.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Economic Hardships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worn-out soles of Mama’s shoes mirrored the worn-out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eyes. The cotton mill, once a steady source of income,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shut down, leaving Papa without a job. The news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like a hurricane, tearing through the fragile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precarious existence. The small sum of money saved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emergencies, barely enough for a week's worth of groceries,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evaporated faster than morning dew under the Mississippi sun.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Papa’s gruff exterior cracked, revealing the fear and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at him. His shoulders, usually broad and strong, slumped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responsibility. The silence in their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house was deafening, broken only by the occasional sniffle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Lily, their youngest, who didn't quite grasp the gravity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 but sensed the shift in the family's 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ever the pillar of strength, immediately sprang into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doubled her hours cleaning houses for the wealthy landowners,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 raw and aching, her body weary. Yet, her spirit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unbroken, fueled by a fierce determination to keep her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afloat. Each evening, her return was heralded by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meager meal she could conjure from their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 – a pot of watery beans, a few scraps of cornbread,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shared piece of fried chicken, carefully portioned.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though small, were fortified with love, a potent ingredient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nourished their spirits more than their bodies. She found extra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wherever she could, taking on laundry, sewing, anything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bring in a few extra pennies. She even began selling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prized possessions, small keepsakes and treasured items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each sale a painful reminder of their deepening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ever resourceful, took on extra shifts at the local diner,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foregoing sleep and leisure to maximize his earnings. He took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 responsibilities around the house, helping with chores,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quiet support to his family, even though his heart 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knowledge of his inability to fully alleviate their burden.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family's economic struggle hung heavy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shoulders, a burden that often left him feeling helpless and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fueling a determination to escape the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ensnared his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 on their family dynamics was palpable. Arguments,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rare, became more frequent, fuelled by stress, fatigue,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of financial insecurity. Papa, used to being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provider, wrestled with his inability to fulfill his role, his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and battered. His frustration sometimes spilled over,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causing tensions with Mama, who, despite her own exhaustion,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 together with her relentless optimism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Elijah, caught in the middle, tried to act as a mediator,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to the frayed nerves of his parents, but even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began to show 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bleak afternoon, Papa found a stray dog, a mangy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with ribs showing through its matted fur. He brought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much to Mama’s initial dismay, considering their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finances. But as the days passed, the dog, whom they named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unexpected source of comfort. It became a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children, a silent listener to their worries, a tiny spark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otherwise grim existence. Its presence, though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lessened the burden, providing a sense of solace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hardship. It reminded them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there was still room for kindness, for companionship,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however, required food, and that added a further strain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already limited resources. This led to creative solutions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hardship. Elijah, always thinking outside the box,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trap rabbits in the nearby woods, selling them to neighbors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 money. He even experimented with selling homemade honey,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bees he kept in a small hive behind their house.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 and resourcefulness became a vital part of their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strategy, a testament to his unwavering commitment to his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reliance on community grew stronger. Neighbors, sharing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offered whatever they could: a bag of potatoes,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extra flour, a kind word of encouragement.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fostered a sense of unity, highlighting the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bonds in the face of adversity. The church, always a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spiritual sustenance, began to provide additional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organized food drives and clothing collections,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a lifeline to families facing economic hardships.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rallied around them, a testament to the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their close-knit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setbacks were a stark reminder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plagued their lives. While their white neighbors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had safety nets—family support, access to better jobs,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readily available credit—the Black community faced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to economic mobility. Redlining had created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disadvantage, leaving them with fewer resources and opportunities.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Papa's inability to find a job wasn't merely a matter of bad luck;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a system that often valued white workers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workers, perpetuating a cycle of poverty and hardship.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not an isolated incident; it was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socio-economic challenges facing Black families in the South.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hardship, a certain resilience blossomed.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bond deepened, strengthened by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learned to rely on each other, to support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strength in their shared vulnerability. Their love,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their daily lives, became their most valuable asset,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guiding star in the darkest of nights. They discovered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measure of wealth wasn’t found in bank accounts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their family ties, their unwavering faith,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determination. Their journey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persevere, to adapt, and to find hope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seemingly insurmountable odds. The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while devastating, inadvertently strengthened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resolve, confirming the unbreakable bond that held them together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more powerful than any financial setback. The dream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"just enough" remained elusive, but their unwavering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love gave them the strength to keep striving. Their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wasn't just about survival;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family, faith, and the unwavering spirit of hope.</w:t>
      </w:r>
    </w:p>
    <w:p>
      <w:pPr>
        <w:sectPr>
          <w:pgSz w:w="8000" w:h="12000"/>
          <w:pgMar w:top="296" w:right="65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Bureaucracy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had flickered, however faintly, during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outpouring of support began to dwindle as the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into months. The meager supplies ran out, the extra jobs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dried up, and the weight of their financial burden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 than ever. Mama’s optimism, once a beacon in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dim, replaced by a weary resignation. Papa, his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found himself increasingly withdrawn, the silence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growing heavier with each passing day. Elijah, burdened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responsibility of his family, felt the crushing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His dreams of escaping their impoverished reality felt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than ever.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towards accessing any form of government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Kafkaesque nightmare. The county welfare office, a grim,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building on the edge of town, seemed designed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 rather than help. The waiting room,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despondent faces mirroring their own, felt like a purgatory.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unspoken desperation of families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poverty, their hopes slowly fading with each passing hour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spent waiting for assistance.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forms were labyrinthine, a maze of confusing questions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jargon. Papa, his education limited by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time and place, struggled to decipher the fine print. Mama,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calloused from years of hard labor, tried to assist,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felt overwhelming, designed to confound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clarify. Elijah, his youthful idealism slowly eroding, grew frustrated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seemingly deliberate obfuscation. Each attempt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felt like another brick wall added to their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told to come back later, to check back the next day,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documentation they didn’t have. Each trip to the office,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required bus fare they could barely afford, resulted in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and wasted time. The staff, overworked and under-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resourced, seemed indifferent to their plight, their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marked by an air of impersonal efficiency, devoid of any empathy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understanding. Their pleas fell on deaf ears, their stories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overwhelming tide of similar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absurdity of the process was galling. They were asked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of income – proof that they didn’t have any income.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asked to provide birth certificates, documents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years ago, artifacts of a past they couldn't easily retrieve.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 felt deliberately placed, a cruel obstacle designed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from the help they so desperately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bureaucratic maze wasn't just a matter of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inefficiency; it was a system designed to perpetuate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it was meant to alleviate. The rules were unclear,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convoluted, and the staff often ill-equipped to deal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their situations. For a family like theirs,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against systemic racism and economic hardship,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this maze became an additional burden, a test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 that threatened to break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mirrored the struggles of countless other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in the South. The system, ostensibly designed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need, often disproportionately impacted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subtle, and sometimes not so subtle, biases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created an environment where accessing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became a near impossible task. This bureaucratic roadblock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merely an inconvenience; it was another layer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their marginalization and deepening their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fueled by a mixture of anger and determination,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other avenues of support. He discovered programs,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government’s labyrinthine website,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to families facing economic hardship. He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poring over forms, wrestling with complex applications,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gathering documents, his determination unwavering.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letters, made phone calls, and even visited the offices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politicians, pleading for their assistance.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response was often slow, frustrating, and sometimes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existent. He faced the same indifference, the same frustrating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bureaucratic hurdles, the same seemingly insurmountable obstacles.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his determination remained unshaken. His efforts,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 and often fruitless, served 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his commitment to his family. He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system, his fight fueled by the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he held for his parents and siblings.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perseverance, however, yielded some small successes.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secure a small grant for vocational training, a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help individuals acquire new skills and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employment. This became a glimmer of hope, a lifeline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despair. It was a small victory in the face of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 testament to the power of perseverance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advocacy.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the family’s struggle continued. The daily grind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remained relentless. Mama’s health started to deteriorate,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another layer of stress and difficulty to their lives. Papa,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depression and a sense of helplessness, retreated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himself. The weight of their shared hardships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upon them, threatening to crush their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even in their darkest hours, a spark of resilience remained.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for each other, their faith in a better future,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overcome the challenges that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helped them to navigate this incredibly difficult period.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testament to the strength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family bonds, and the resilience required to persevere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seemingly insurmountable odds. Their journey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often-unseen struggles of families caught in the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systems, exposing the systemic inequalities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poverty and hardship. Their fight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testament to their refusal to surrender,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what it means to strive for "just enough"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denies its marginalized citizens the very necessities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"just enough" they sought remained elusive,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their love, and their unwavering hope kept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alive, fueling their continued fight for a better future.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challenging, became a story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And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bureaucratic nightmare, their love remained their constant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light.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Health Concerns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cough, initially dismissed as a lingering cold, deepened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persistent, hacking rasp that stole the quiet moments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strained lives. It started subtly, a tickle in her throat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soothe with honey and lemon, a remedy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women in her family. But the honey and lemon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relief. The cough grew stronger, more insistent,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rattling her chest with each forceful expulsion of air. Sleep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luxury, punctuated by bouts of coughing that jolted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awake, leaving her breathless and weak.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worry etched itself onto Papa's face, the lines deepening,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slumping further under the weight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He watched Mama's struggle with a helplessness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own, his efforts to alleviate her suffering limited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lack of resources. The meager earnings barely covered 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food; a doctor's visit felt like an impossible extravagance.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witnessing his mother's decline, felt a surge of impotent rage.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injustice of it all gnawed at him – his mother, a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spent her life working tirelessly, was being punished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consistently denied her the basic necessities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healthcare. He felt the familiar sting of resentment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society that valued profit over people, a system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and countless others like them, vulnerable and exposed.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with a chilling certainty, that if they couldn't afford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certainly couldn't afford a doctor.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options were limited. The county clinic, a small, poorly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funded facility on the outskirts of town, offered minimal care,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with patients and short on resources. The wait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agonizing, the examinations cursory, the prescriptions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cheapest, least effective medications. The clinic was a band-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on a gaping wound, a temporary fix for a chronic problem.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neglect of their community's healthcare needs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neglect of its education, its infrastructure, its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vibrant and deserving part of society.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condition worsened. The cough intensified, accompanied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headaches and a debilitating fatigue that sapped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leaving her too weak to even perform the simplest tasks.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vibrant spirit, once so resilient, began to dim,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bone-deep weariness that seeped into every aspect of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usually cheerful disposition was overshadowed by a pallor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her look years older. The light in her eyes, once so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dimmed, leaving behind a fragile flicker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his anxieties mounting, attempted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world of healthcare assistance programs. The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 and riddled with bureaucratic jargon,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barrier. The process seemed deliberately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 and discourage, forcing applicants to jump through hoops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impossible to clear. The sheer volume of paperwork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was overwhelming; the deadlines impossible to meet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fueled by his frustration and desperation, tried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but his efforts only seemed to amplify the family's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hopelessness. The more he searched for assistance,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he became of the vast inequalities in healthcare access.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of countless families like his own who were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denied basic healthcare, their pleas for help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deaf 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limited resources at the clinic were stretched thin, serving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far larger than its capacity could manage. The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cramped and unventilated, felt stifling,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coughs, groans, and anxious whispers of people who were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silence. The air hung heavy with the scent of antiseptic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grim testament to the inequities that permeated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doctors, overworked and underpaid, offered only limited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Their consultations were brief, perfunctory,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 often lacking the personal touch that Mama’s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desperately required. Mama's illness wasn't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ailment; it was a reflection of the pervasive poverty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 that had plagued her life.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Papa’s attempts to find assistance were met with repeated setbacks.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bureaucratic red tape was endless, the requirements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He spent countless hours filling out forms,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documentation, making phone calls, only to be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delay. Each phone call, each visit to a social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office, seemed to drain his energy and renew his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observing his father’s struggles, felt a profound sense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anger. The systemic inequities that were denying his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healthcare were deeply personal, and they fuelled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fight back against a system that had failed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research alternative healthcare options, seeking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health initiatives, non-profit organizations,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healers, desperate for any avenue of relief for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Mama's condition continued to worsen. Her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labored, her coughs more frequent and violent. She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her once strong frame becoming frail and weakened.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that had once radiated from her was now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quiet exhaustion that permeated every fiber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hardest. Mama's coughing fits would wake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family, the sounds echoing through their small home,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their helplessness. Papa would sit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bedside, holding her hand, offering comfort in the only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how – through the silent strength of his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unable to sleep, would often spend his nights researching,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answers, for solutions, for hope. He knew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resources wouldn’t be enough to cover the cost of proper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treatment. He knew that the system had failed them.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accept defeat. He was determined to find a way,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family, to reclaim the health and well-being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unjustly denied them. His determination was fueled by a fierce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family, a steadfast belief in their resilience, and 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towards a system that had so cruelly failed them.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rest until he had found a way to bring some measure of relief to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mother’s suffering.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small victories, small glimmers of hope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discovered a local clinic offering free or reduced-cost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to low-income families. He learned about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workers who provided home visits and support.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about advocacy groups fighting for better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access. Each small victory fuelled his determination, sustaining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keeping alive the faint flame of resilience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by the relentless weight of their hardships.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efforts to navigate the complexities of the healthcare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his strength, his love for his family,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systemic failures that perpetuate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illness. The fight to access healthcare became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broader fight for justice, for equity, and for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has the opportunity to thrive, not just survive.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reminder of the profound impact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on marginalized communities and a call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a society that prioritizes the well-being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over the pursuit of profit. Their struggle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deep-rooted problems of healthcare access and the urgent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reform. The journey continued, fraught with hardship,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by an unwavering love, hope, and an unyielding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Their "just enough" remained elusive, yet their perseverance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their determination to claim a better tomorrow,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health, happiness and the simple dignity they deserved.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Social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research led him to a world beyond their small Mississippi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a world of activism and organized resistance.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Southern Christian Leadership Conference (SCLC), the Student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Nonviolent Coordinating Committee (SNCC), and the Congress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Racial Equality (CORE), organizations fighting for civil rights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He devoured pamphlets, attended meetings,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 to the fiery speeches of activists who echoed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frustrations and fueled his passion for change. The injustice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in his own family's struggle against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healthcare was not an isolated incident; it was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larger, systemic pattern of oppression.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meetings were a revelation, a powerful antidote to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felt in their small town. Surrounded by like-minded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he felt a sense of community, a sense of belonging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experienced before. He met people from all walks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their shared commitment to fighting for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society. He heard stories similar to his own,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resilience, and hope. These stories, shared in hushed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shouted from rooftops, formed a chorus of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resonated deeply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activism wasn’t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fear, moments when the weight of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felt overwhelming. There were risks involved,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that had to be made. But the unwavering commitment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activists inspired him, their resilience serving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darkest hours. He understood now that his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not simply their own; it was a reflection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initially hesitant, gradually became involved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He'd never considered himself a political activist,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his son's engagement and the passionate calls for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fire within him. He understood, perhaps better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anyone, the devastating impact of systemic inequalities,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moved by the collective effort to dismantle them. He started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community meetings, volunteering his time for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and gradually became a vocal advocate for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weakened by her illness, played a less active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movement, but her spirit was profoundly moved by Elijah’s efforts.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the importance of his work, the urgency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cause, and the strength it gave him. Her presence, though mostly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was a constant source of support and strength for both Elijah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father. Her quiet encouragement was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strength of family, even in the face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involvement in the movement transformed their family.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them a sense of purpose, a sense of community,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They participated in voter registration drives,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boycotts of businesses that practiced discriminatory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policies, and attended rallies and marches to demand equal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opportunities for all. The work was arduous, demanding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and personal sacrifices. But the sense of shared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purpose propelled them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Elijah's eloquence, honed through years of practicing poetry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word, became a powerful tool in the movement.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his personal experiences, resonated with audiences,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them to action. He became a spokesperson for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sharing their stories and advocating for change.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anthems of resistance, his words a rallying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been marginalized and 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powerful voice became a catalyst for change, bringing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injustices faced by Black communities in the South.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shared through leaflets, community newsletters,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newspapers. His performances at rallies and marches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galvanized support and inspired hope. His passionate speeches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status quo, calling for an end to systemic racism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inequality. He became a symbol of resilience,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human spirit, rising above adversity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weapon of his voice. His talent, once hidden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their small home, now echoed through the streets,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and inspiring countless others.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family’s participation in the movement was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risks. They faced harassment, intimidation, and threats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opposed their activism. There were instances of violence,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constantly aware of the dangers they faced.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cause, and their unwavering commitment to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them going. They knew that the fight for equality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they were committed to it. They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history on their shoulders, carrying on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before them who had fought for the same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efforts, though small in the grand scheme of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insignificant. Their activism sparked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attitudes, and galvanized communities to action.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part of a larger movement that ultimately reshaped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landscape of the South and challenged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systemic racism and inequality. Their participation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power of collective action,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and the transformative potential of ordinary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together for a common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of course. The fight for social justice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sprint but a marathon, and even small victories often pave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for larger battles. There were setbacks,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disappointment, and times when the burden felt too heavy to bear.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their involvement in the movement instilled in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their own power, the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profound impact they could have on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chapter culminated in a pivotal moment: a major civil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 in their town. The family participated, standing shoulder-to-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 with hundreds of others who shared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The march was a powerful symbol of unity and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collective power of those demanding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reinforced their commitment to the movement,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their belief in the power of collective action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The march was both joyous and frightening,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demonstration of both community strength and the ever-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threat of violence. It was a display of hope and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unrelenting oppression. The scene solidified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the cause and proved to be a turning point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served as a crucial turning point for the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their commitment to social justice and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action. It also underscored the critical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resilience, and unwavering hope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Their collective journey underscored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to fight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despite the immense challenges they faced. Their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served as a testament to the enduring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change, even in the face of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obstacles. Their story,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social justice movement, became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hope, and the ongoing pursuit of the American Dream.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"just enough" they sought was more than merely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sustenance; it was a quest for dignity, justice, and a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citizens had the opportunity to flourish. Their fight,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was inextricably linked to the fight for a more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America. And in their fight, they found something beyond survival;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purpose, community, and a potent sense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Organizing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march, a sea of determined faces stretching as far as the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see, was a turning point. It wasn't just about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numbers; it was the shared spirit, the palpable sense of 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in the air like a powerful, unspoken anthem. Afterward,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exhilaration mingled with a sobering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road ahead. The fight for equality wasn’t a single event,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victory, but a continuous struggle demanding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and unwavering commitment. This understanding 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deeper into the heart of community organizing.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fueled by his newfound sense of purpose, immersed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grassroots initiatives. He helped organize voter registration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drives, painstakingly navigating the complex maze of requirements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overcoming the blatant attempts at voter suppression.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countless stories he'd heard, tales of grandparents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great-grandparents denied their right to vote,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their dreams deferred. He understood now that the right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vote wasn’t just a privilege; it was a fundamental right,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cornerstone of a democratic society, and a powerful tool for change.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registering voters, often facing hostility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disdain, but the determination in his eyes never faltered.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voter represented a small victory, a brick laid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a more just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Papa, utilized his practical skills and his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their community to contribute in tangible ways.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organize community gardens, transforming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patches of land into vibrant spaces producing fresh fruits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vegetables. This initiative was more than just sustenance;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empowerment, reclaiming control over their food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community bonds. Neighbors worked side by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knowledge and experience, laughter mingling with the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Papa's carpentry skills came in handy, constructing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beds and simple sheds for storage. He saw the project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collective strength and self-reliance. The gardens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hope, a testament to their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nurturing both the soil and their community spirit.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despite her illness, played a vital role in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Her strength, though often masked by pain, served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She used her skills in sewing and mending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quilts and other items that were sold to raise funds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a silent testament to her unwavering support. She hosted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in their small home, offering warmth and hospitality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activists who came to discuss strategies and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Her presence was a beacon of comfort and reassurance,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enduring strength of family and community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hardship.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involvement extended beyond the immediate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connected with other organizers across the state,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and sharing strategies. He learned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boycotts, targeting businesses that perpetuated segregation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practices. They organized peaceful protests,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unfair labor practices and the disparities in healthcare.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marched, they sang, they spoke truth to power,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across the landscape, demanding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organizing wasn’t always easy. There were disagreements,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tensions, and moments of frustration. Different viewpoints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clashed, and compromise was often necessary.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when the weight of the systemic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insurmountable. Yet, the shared commitment to their cause,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belief in a better future, bound them together,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force for change. They held meetings in church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basements, in private homes, and sometimes, under the cover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whispering plans for upcoming actions. The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some of their meetings only served to deepen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and solidify their bonds. The clandestine nature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urgency, a shared understanding of the risks involved,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a feeling of camaraderie.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talent for spoken word played a vital role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efforts. He composed poems and speeches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on a deeply personal level, weaving together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the collective struggle of their community.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weren't just a call for action; they were a testament to the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celebrating resilience and highlighting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His performances were more than just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expressions; they were acts of resistance, challenging the status quo,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sparking conversations about the inequalities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poem, "The Seeds of Change,"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anthem. It spoke of the hardships endured,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faced, but it also celebrated the hope that thrived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struggles. The lines, "From the cracked earth, new life will rise,"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rallying cry, inspiring action and instilling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felt marginalized and forgotten. The poem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from person to person, shared at meetings, recited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marches, and printed on leaflets that spread the message far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organizing efforts extended to addressing the specific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faced by their community. Elijah and his father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businesses, promoting fair wages and equal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They collaborated with community leaders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training programs, providing skills development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employment. They addressed the issue of predatory 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that trapped families in cycles of debt, organizing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literacy workshops and providing assistance in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 financial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efforts focused not only on immediate needs but also on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systemic change. They worked to advocate for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conditions, challenging discriminatory practices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rental market and demanding access to affordable housing for all.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advocated for better healthcare access,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in medical care that often left many in their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adequate treatment. They pushed for better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quality education for all children,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or socioeconomic status.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challenges. They faced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those who benefited from the status quo, those who saw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as a threat to their power and privilege. They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harassment, intimidation, and even violence, but the unwavering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their community kept them going. They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building alliances with other organizations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recognizing that their struggle was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work bore fruit. Voter turnout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significantly, impacting local elections and sending a message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 was no longer to be ignored. Businesses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practiced discriminatory hiring practices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their policies. Community gardens thrived, providing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produce and fostering a sense of collective responsibility.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were made to housing, healthcare, and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although much work remained to be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chapter ends not with a sense of finality but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fight for justice. The family, together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understood that social change was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They learned that organizing was not merely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specific goals but about building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agency, a sense of shared destiny. Their involvement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empowerment, transforming them from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circumstance into active agents of change. The "just enough"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was becoming something more profound – a just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all people had the opportunity to thrive.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they were now traveling it together, their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firmer, their hope brighter. They had found a strength in numbers,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 in unity, and a renewed sense of the American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redefined by justice and equity.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 and Activism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activism extended beyond the immediate sphere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Elijah, with his sharp intellect and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skills, began to contribute articles to the local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newspaper,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Southern Voice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His pieces weren't just journalistic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reports; they were powerful narratives, weaving together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with broader social commentary.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embedded within the seemingly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daily life – the unequal distribution of resources,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but pervasive racism embedded in the legal system,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to obtain fair wages and decent housing.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 with readers, connecting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amplifying their voices.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article detailed the struggles of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in the Mississippi Delta, facing eviction and dispossession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generations of hard work and dedication to the land.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historical injustices, tracing the roots of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 disparities back to the Reconstruction era and beyond.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article sparked a wave of support for the affected farmers,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attention from national organizations and generating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groundswell of public pressure to address the issue. The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exceeded Elijah’s expectations. The response illustrated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written word to ignite change. He received countless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readers expressing their gratitude and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injustice. Some readers even offered assistance,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volunteering time and resources to aid the affected farmers.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Mama’s quiet strength continued to be a pillar of support. While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health remained fragile, her spirit remained indomitable.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utilized her sewing skills to create banners and posters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and marches, her needlework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of her community. These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banners; they were works of art, each stitch a testament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resistance. The banners often featured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slogans and images, designed to capture the attention of passersby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convey the message of their struggle.</w:t>
      </w:r>
    </w:p>
    <w:p>
      <w:pPr>
        <w:sectPr>
          <w:pgSz w:w="8000" w:h="12000"/>
          <w:pgMar w:top="442" w:right="66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ever the practical one, channeled his energy into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workshops. He taught carpentry, plumbing, and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repair skills, empowering residents to maintain and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homes and to create small businesses. These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just skill-building sessions. They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self-reliance, providing individuals with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their immediate needs and to build a more secure future.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offered a sense of agency, helping people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of their surroundings and improve their living 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economic needs, the family actively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fight for desegregation. They participated in sit-ins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segregated lunch counters, enduring verbal abuse and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with unwavering dignity. Elijah’s eloquent spoken-word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became a powerful weapon during these protests,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both the pain of segregation and the hope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future. His performances provided a powerful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often-violent and dehumanizing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segregationists. His poetry transcended the immediate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symbol of hope and resilience against oppression.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flow of his verses and the emotional depth of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profoundly with the participants, turning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and fear into moments of unified resistance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engagement in the Civil Rights Movement wasn’t limited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demonstrations. They also worked tirelessly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scenes, organizing voter registration drives and engaging in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to challenge discriminatory housing policies. They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a community legal clinic, providing free legal assistance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could not afford it. This clinic became a lifeline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many, offering assistance with everything from housing disputes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discrimination cases. The clinic’s accessibility and pro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bono services made it a source of hope and empowerment for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people who previously lacked legal recourse.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clinic’s success depended heavily on the combined efforts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and the support of various organizations. The clinic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place for legal counsel but also a center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and mutual support.</w:t>
      </w:r>
    </w:p>
    <w:p>
      <w:pPr>
        <w:sectPr>
          <w:pgSz w:w="8000" w:h="12000"/>
          <w:pgMar w:top="296" w:right="67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Elijah's activism took him beyond the confines of his hometown.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involved with national organizations, working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activists from across the country. He attended conferences,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and rallies, learning from others and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These interactions exposed him to a wider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and thinkers, widening his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movement and deepening his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He became a respected voice within the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perspective as a young Black man from the rural South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and valuable contribution to national conversations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race, poverty,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involvement with national organizations led him to collaborate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several influential projects. He contributed to a national report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the systemic inequalities in education and healthcare,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devastating effects of these disparities on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across the country. The report was widely circulated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used to advocate for legislative changes at both state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federal levels. Elijah’s contribution to the report was based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experiences, detailed research, and compelling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style. He weaved together anecdotal evidence with statistical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powerful and persuasive case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advocacy wasn't solely focused on large-scale movements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organizations. They also dedicated considerable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to local initiatives, working to improve the quality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own community. They helped establish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 that provided educational programs for children,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literacy classes, and job training workshops. These centers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services and resources for residents,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empowerment. These community centers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buildings but hubs of activity, dynamic spaces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vibrancy and resilience of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achieving social justice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approach, combining grassroots organizing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advocacy efforts. They understood the power of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existing systems while simultaneously challenging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from the outside. They worked with local officials,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advocating for better schools, improved infrastructure, and more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distribution of resources. Simultaneously, they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and boycotts to challenge policies and practices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inequality. This strategic blend of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became a defining characteristic of their activism.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their ability to navigate complex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and achieve incremental progress while maintaining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fundamental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setbacks, the family persevered.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became a defining characteristic of their lives,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their actions but also their identities. Their activism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deep love for their community,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values, and a powerful demonstration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Their story, though set in the context of the Jim Crow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South, resonates powerfully today. It serves 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equality and the importance of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in the fight for justice. Their work highlighted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resilience, and the importance of never giving up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a more just and equitable society. The story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inspiring legacy, urging readers to question injustices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unique ways to contribute to creating a more just world.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Political Engagement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social justice wasn't confined to protests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organizing. They understood the power of the ballot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box, the importance of shaping the political landscape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democratic participation. This understanding led them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voter registration drives, tirelessly working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numerous obstacles placed in the path of Black voters in the Jim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 South. They weren't just registering voters;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a community, giving voice to those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silenced. They faced intimidation, threats,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violence, but their determination remained unshaken.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voter was a victory, a testament to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and a tangible step towards a more just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with his innate understanding of people and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consensus, became a key figure in these voter registration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His charisma and his reputation for fairness and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overcome the mistrust and fear that many harbored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political process. He would patiently explain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registration, dispelling misconceptions and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concerns. He would often spend hours at the kitchen table, poring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voter registration forms with individuals, ensuring accuracy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completeness. He understood that participation in the electoral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wasn't just a right, it was a responsibility, a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 of effecting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Mama, despite her fragile health, played a crucial role in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support. She would prepare meals for the volunteers,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they were well-fed and energized for their work.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coordinate transportation, utilizing her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contacts to ensure that people could reach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designated polling places. Her quiet but effective contribution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overlooked, but it was essential to the success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Her nurturing spirit and her unwavering support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strength for the team.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with his sharp intellect and powerful communication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key spokesperson for their political initiatives. 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rousing speeches at community meetings,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exercise their right to vote and to hold their elected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 accountable. He articulated their needs and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eloquence and passion, inspiring his audience with a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future. His words were not simply political rhetoric;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expressions of hope, resilience, and unwavering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involvement extended beyond speeches and rallies. He analyzed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and state political races, identifying candidates who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interests of their community. He helped to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recommendations and drafted letters to elected officials,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lobbying for legislation that would address issues of poverty,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and inequality. He became a highly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advocate, effectively conveying their concerns to those in positions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power. His insightful analysis and clear communication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assets in shaping the political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local politics, Elijah began to connect with national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He corresponded with prominent civil rights leaders,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 conferences and workshops, and participated in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campaigns. He learned from the experiences of others, expanded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political strategies, and developed his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advocacy. His involvement in national political spheres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him with a broader perspective, informing his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and contributing to a larger national discourse on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political engagement extended beyond direct participation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electoral processes. They actively supported political candidates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championed their cause, participated in fundraising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organized campaigns to promote policy changes.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 increase voter turnout amongst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recognizing that meaningful political change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participation. They understood that elections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electing individuals but about shaping the direction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weren't always met with acceptance.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opposition from those who sought to maintain the status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quo. They endured intimidation, threats, and acts of violence,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remained steadfast. They knew that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willingness to endure hardship, a willingness to stand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what they believed in, regardless of the personal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highlighted the significant hurdles faced by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Americans seeking political participation, especially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segregated South. They endured discriminatory practices at polling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including poll taxes, literacy tests, and intimidation tactics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suppress their votes. Yet, they persevered. They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 of resistance, every vote cast, as an act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their rights and their determination to build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serves as a powerful testament to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civic engagement and the enduring power of collective action.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political participation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inspired others and contributed to significant progress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civil rights and social justice.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political action is a crucial part of their legacy,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readers of the ongoing need for active citizenship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voices raised in unity. The chapter closes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reflection on the enduring struggle for equality,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continued importance of political engagement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political journey was not without its disappointments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setbacks. They experienced the frustration of seeing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thwarted by powerful forces, the pain of witnessing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of change, and the agony of facing setbacks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However, they never lost hope. Their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political action remained unshaken.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progress was not always linear, that setbacks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but that persistent engagement was crucial for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found strength and solace in their community. They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with other activists and organizations,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learning from each other, and drawing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their shared struggles and successes. They understood that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social change required collective effort, a coordinated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 and organizations working towards a common goal.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they received from their community became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 of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they found strength in their faith. Their religious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them with a sense of hope and purpose, reminding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struggles were not in vain and that their actions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significance. Their faith empowered them to persevere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immense challenges and obstacles they faced.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deeply-held faith informed their values and strengthened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in pursuing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political journey serves as a powerful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struggle for civil rights and the profound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Their experiences underscore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civic engagement, voter participation, and grassroots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in achieving social justice and shaping a more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They remind us that the fight for equality is ongoing,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 vigilance, commitment, and community action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building a world where justice and equality prevail.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legacy serves as an inspiration for future generations, 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actively participate in the political process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creating a more just and democratic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concludes with a powerful reflection on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engagement and the potential for positive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collective action.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Educational Reform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 for equality extended beyond the political arena.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liberation required a multi-pronged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the root causes of inequality in all facets of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they realized, was the cornerstone of progress,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opportunities for future generations and breaking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 that had trapped so many in their community.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led them to become ardent supporters and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 in educational reform initiatives.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began with the simplest acts: volunteering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school, tutoring children who were struggling academically,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advocating for better resources for the underfunded schools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predominantly Black neighborhood. Mama, despite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weariness, would often spend hours at the school library,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children with their homework, reading to them,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comforting presence in their lives. She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literacy and the importance of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learning from a young age. Her gentle guidance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instilled confidence in many children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felt overlooked and undervalued. She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silent warrior in the battle for educational equity.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with his practical skills and his deep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needs, focused on improving the physical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schools. He organized fundraising efforts, convincing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and community members to donate materials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for school repairs and renovations. He rallied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and students, fostering a sense of collective ownership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their schools. He tirelessly worked to improve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school's dilapidated buildings, ensuring that children had a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conducive environment for learning. His work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repairs; he understood the power of aesthetics and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pride and belonging. He ensured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 were brightly painted, libraries stocked with books,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playgrounds updated with modern equipment.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Elijah, with his sharp intellect and his passion for social justice,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 more systemic approach to educational reform.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researched the historical and ongoing disparities in school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educational opportunities between Black and white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He meticulously documented the lack of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substandard facilities, and the lower academic standards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schools compared to their counterparts. His research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tool in their advocacy efforts, exposing the blatant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permeated the educational system.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irrefutable evidence, he became a vocal advocate for equal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equitable resource allocation for Black schools.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engaged in dialogues with school administrators, board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and local politicians, presenting them with his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and outlining the devastating consequences of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on Black communities. He used his eloquence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to connect with people on an emotional level,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recognize the injustice and the urgent need for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data-driven advocacy,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gathered evidence allowed him to navigate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building bridges and generating consensus,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those initially resistant to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direct engagement with local authorities, Elijah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national organizations working on educational reform.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 conferences, participated in workshops, and collaborated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activists across the country, learning from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sharing his insights. This national network provided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strategies, resources, and support. He actively participated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lobbying efforts, working to influence policy decisions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and national levels. His work highlighted the systemic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educational inequality and the need for comprehensive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achieve true equity.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the importance of empowering the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actively in the process of educational reform.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community meetings, workshops, and forums,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teachers, students, and community leaders to discuss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share their experiences, and collaboratively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improvement. These participatory approaches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collective ownership and responsibility, leading to a more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impactful reform process. He recognized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required not only policy adjustments but also attitudinal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within the community. Through these inclusive initiatives,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powerful alliance of stakeholders committed to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activism wasn't without its challenges. They faced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those who benefited from the existing system, those who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outdated ideologies and resisted change. They were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accusations, and even threats. However,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educational justice remained unshaken. They 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their shared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understanding that investing in education was investing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extended to challenging the curriculum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the inclusion of diverse perspectives and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those of Black history and culture. They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damaging effect of a curriculum that systematically excluded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the experiences of Black Americans, perpetuating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harmful stereotypes and undermining the self-esteem and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Black students. They worked tirelessly to ensure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reflected the richness and diversity of American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Black students to see themselves reflected in their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championed the development of culturally responsive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methods that acknowledged the unique learning styles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backgrounds of Black students. They supported teachers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culturally relevant pedagogy, enabling them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and meaningful learning experiences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students' identities and experiences. They understood that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effective when it was meaningful and relevant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students’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involved nurturing and supporting teachers,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whom were underpaid, overworked, and under-resourced.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better teacher salaries, professional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and access to quality teaching materials.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that effective teaching was crucial for student success.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involvement in educational reform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deep commitment to social justice and their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education to transform lives. Their efforts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simple acts of kindness and goodwill; they engaged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and sustained effort to dismantle systemic inequalities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paving the way for future generations to thrive.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highlights the enduring struggle for educational equity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community action in achieving this goal.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their activism continues to inspire individuals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advocate for equitable access to quality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every child has the opportunity to reach their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regardless of their race, class, or background.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educational justice is a fight for a just society,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serves as a powerful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collective action.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reform was not just about improving schools;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a better future for their community and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chapter closes with a powerful image: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Black girl, inspired by their work, walking confidently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well-lit, vibrant school, her eyes sparkling with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symbol of the enduring legacy of their activism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education.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Economic Empowerment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 for justice extended beyond the classroom and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sphere. They saw education as a crucial tool,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even the most brilliant mind couldn't thrive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foundational support of economic stability. Poverty, they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a lack of money; it was a systemic issue,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disadvantages that stifled opportunity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inequality. Breaking free required a targeted,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attack on the root causes of economic hardship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efforts focused on financial literacy. Mama,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wisdom and practical skills honed by years of managing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household on a shoestring budget, became an impromptu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advisor for the women in their community. She held informal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in her kitchen, teaching budgeting techniques,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strategies, and the importance of saving. Her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abstract lectures; they were grounded in her own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peppered with anecdotes and practical advice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women who attended.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classes; they were intimate gatherings, spaces where women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offered support, and found strength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experience. Mama’s kitchen became a sanctuary, a hub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empowerment, where the aroma of simmering collard greens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empowering scent of shared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Papa, ever the pragmatist, understood that financial literacy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one piece of the puzzle. Access to resources was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He knew that many in their community lacked access to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affordable loans, credit, and other financial services.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research community development financial institutions (CDFIs),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providing financial services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underserved communities. He spent countless hours poring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attending meetings, and networking with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working towards economic empowerment.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led him to connect with a CDFI based in Jackson,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Mississippi, a city brimming with both hope and harsh realities.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CDFI, Papa learned about microloans – small loans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help entrepreneurs start or expand their businesses.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this as a lifeline for many in their community who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entrepreneurial spirit but lacked the capital to turn their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reality. He spearheaded a campaign to raise awareness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microloan program, explaining the benefits and simplifying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often-complex application process for his community. He translated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jargon into plain language, dispelling myths and anxieties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borrowing. He became a trusted intermediary,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formal financial system and his community,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navigate the often intimidating world of finance. His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limited to simply informing people; he actively assisted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 completing applications, providing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throughout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with his sharp mind and analytical skills, took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approach. He researched the historical and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disenfranchisement of Black communities from the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system, documenting the discriminatory lending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predatory loans, and lack of access to capital that had historically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hindered economic advancement. His research revealed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embedded within the financial system,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keep certain populations economically marginalized.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meticulous research became the foundation for his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his research to engage with local policymakers,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transparency and accountability from financial institutions.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presented compelling data illustrating the disparity in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credit and other financial services between white and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He didn't just point out the problem; he proposed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solutions, advocating for policies that would promote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lending practices, increase access to capital for underserved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provide financial education programs in schools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centers. His work extended beyond local politics;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networked with national organizations working on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learning from their experiences and sharing his insights.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combined efforts began to yield results. The microloan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thanks to Papa’s tireless advocacy, helped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start or expand their businesses. A seamstress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shop, a barber expanded his barbershop, and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 launched a catering business, all thanks to the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capital they gained through this program. Mama’s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literacy workshops empowered countless women to manage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finances more effectively, leading to improved household budgets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greater financial security. Elijah’s advocacy efforts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scrutiny of lending practices and spurred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reforming the financial system to promote fairness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their work wasn’t without its obstacles. They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from those who benefited from the status quo,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prejudiced beliefs and resisted any attempt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power dynamics. They encountered skepticism,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dismissal, and even accusations. But the family remained resolute.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economic empowerment wasn't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financial assistance; it was about dismantling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barriers that prevented Black communities from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was holistic. It wasn’t just about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empowerment; it was about strengthening the community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They supported initiatives that fostered entrepreneurship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ownership. They helped establish a cooperative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store, ensuring that residents had access to affordable,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food. They organized community gardens, providing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and fostering a sense of collective responsibility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the neighborhood. They supported local businesses,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residents to patronize enterprises owned by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community. These efforts, small in scale but mighty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were woven into the fabric of their everyday lives,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testament to their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that economic empowerment was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racial justice. The systemic racism that permeated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was not merely a social issue; it was an economic one as well.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understood that true economic freedom could only be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by dismantling the systems of oppression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historically dispossessed Black communities. Their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justice was, therefore, also a fight against racism,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more equitable and just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extended to advocating for policies that addressed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causes of economic inequality, such as affordable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healthcare, and fair wages. They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security wasn’t simply about having enough money;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having access to the resources and opportunities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thrive. Their commitment went beyond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support; it involved cultivating a sense of hope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community, fostering a belief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This belief, nurtured through their collective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force, driving them forward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they faced. Their journey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perseverance, the resilience of the human spirit,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pursuit of justice. The chapter concludes with an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thriving, a vibrant tapestry of entrepreneurs,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and individuals, all empowered and working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more just and equitable future – a future built not on "just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enough," but on a promise of abundance, dignity, and freedom.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Calebs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passing left a void in the community, a silence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his booming laughter and unwavering optimism.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death, his spirit resonated, a vibrant pulse beating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their collective endeavor. His legacy wasn’t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monuments or grand pronouncements; it was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their lives, a living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 and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children, now grown and standing on their own two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torch of his vision forward. Elijah, always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intellectual, pursued a career in public policy, using his sharp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commitment to social justice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would uplift marginalized communities.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voice in the fight for economic equality, leveraging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systemic oppression to craft effective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solutions. His work extended beyond legislation;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mentored young people, encouraging them to pursue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 and contribute to the betterment of their communities.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spoke of his father's quiet strength, the way he could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daunting tasks seem manageable with a simple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firm belief in their collective capacity.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pragmatist, inherited her father’s entrepreneurial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She launched a successful small business, employing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community and providing valuable job skills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Her business wasn’t just about profit; it was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good, a platform for empowering others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independence within their community. She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fair wages and provided benefits that were often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other similar enterprises. She remembered her father’s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community well-being and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 it in her own business model. Her success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powerful testament to the possibility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 and social responsibility coexisting.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siblings, although less prominently featured in the public eye,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Caleb's legacy in their own ways. They became pillars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community, each contributing their unique talents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to enhance the collective well-being. One became a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 educator, dedicated to nurturing the potential of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and providing them with the education they deserved.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dedicated their life to community organizing,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affordable housing, ensuring that their community could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grips of housing insecurity. Their efforts were often unsung,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service that reflected the spirit of their father,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own commitment to sustaining his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influence extended beyond his immediate family.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mentored countless young people, providing guidance,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to those who felt lost or overlooked. These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many of whom came from similar backgrounds to Caleb,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him a role model, a source of strength, and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taught them the importance of education,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engagement. He reminded them that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unique, that they were part of a larger movement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justice and a more equitable society. His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solely consist of lectures or directives. Instead,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lived experience, his own trials and tribulations,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overcoming adversity was not just possible, but essential.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impact was palpable in the blossoming of several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testament to the seed he had planted years ago.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cooperative grocery store thrived, providing residents with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fresh, affordable food. Community gardens flourished,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spaces into vibrant hubs of activity, providing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and fostering a sense of shared responsibility.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continued to spring up, each one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micro-loan program that Caleb had championed.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 pulsed with the energy of people working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each other, and creating a more just and prosperous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These weren’t merely economic ventures;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community building, reflecting the holistic approach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Caleb had championed.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impact wasn’t only visible in concrete achievements.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was deeply ingrained in the mindset of the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belief in the possibility of a better future. It was a collective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resilience, born from their shared struggles and nurtured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dreams. This unwavering belief was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self-sufficiency of the community members.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rely on each other, building a strong network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that strengthened the community's collective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Caleb Memorial Day became a powerful symbol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legacy. It wasn't a solemn occasion; it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community, and hope. It was a time to honor his memory,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on his achievements, and to renew their commitment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he represented. Families gathered, sharing stories,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memories of Caleb, his impact resonating powerfully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anecdote. Young people, mentored by him,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their families, participating in workshops, volunteering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community projects, and carrying on his commitment to uplift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 event showcased the community’s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expansion of its capacity to support each other, both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of the legacy that he instilled within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during the annual event showcased the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his work. A young woman, now a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entrepreneur, recounted how Caleb's mentorship had helped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obstacles and achieve her dreams. An older gentleman,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once been plagued by poverty and hopelessness,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how Caleb's support and guidance had empowered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life of dignity and purpose. These stories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narratives; they were testaments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engagement, perseverance, and the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legacy extended beyond his immediate community.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source of inspiration for other communities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challenges. His unwavering commitment to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determination to overcome adversity, and his profound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 became symbols of hope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inequalities. His narrative, recounted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call to action, reminding others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bleakest circumstances, hope, perseverance,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can lead to transformative change. His life became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a testament to the possibility of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 all. It was a legacy built not on wealth or fame,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dedication, selfless service, and an unyielding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 to overcome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His story served as a reminder that true wealth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in material possessions but in the positive impact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on the lives of others and on the world at large. His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grow, spreading its roots far beyond his hometown,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countless individuals to work toward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future. The story of Caleb became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hope, perseverance, and a commitment to community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even the most significant challenges.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Coras Wisdom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 sat on the porch swing, the rhythmic creak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cicadas’ drone. The setting sun cast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yard, painting the weathered clapboard of her house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orange and purple. Her granddaughter, Maya, sat at her feet, a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quilt draped across her lap, her fingers idly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patchwork squares. The air hung heavy with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honeysuckle and the unspoken weight of generations.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"Grandma," Maya began, her voice barely a whisper, "they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are different now. That the world is changing. But it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feels…hard."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 smiled, a network of fine lines etching themselves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already deeply lined face. She understood. The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fight for a sliver of the American dream, was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down, a cruel inheritance etched in the very bones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But it was also a legacy of resilience,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hardship and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different, child," Cora said, her voice low and resonant, "but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things never change. The hunger, the thirst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more… that’s always been there. But the way we fight for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we find our ‘just enough’… that’s where the difference lies."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paused, gathering her thoughts, the memories swirling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like the dust motes dancing in the late afternoon sun.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fields of cotton, the endless rows stretching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Mississippi sun, the aching muscles, the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 meager pay. She remembered the constant worry,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fear of not having enough.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"Your grandpa, Caleb…he taught me a lot. Not just about farming,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about making do with what little we had. He taught me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About finding the strength inside yourself,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keeps pushing you down."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Cora’s gaze drifted to the horizon, lost in the memories of her life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Caleb. She recounted their early days, the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had carried them through countless hardships,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faith in each other, and their shared dream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for their children. They had known nothing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yet they had nurtured a love that blossomed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hardship, their bond a testament to the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believed in community," she continued, her voice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"He believed that we could build something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He didn’t just talk about it; he lived it. He organized,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mentored, he taught. He showed us that even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a helping hand, could make a world of difference."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cooperative they had started, the collective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provided sustenance during lean times, the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bound their community together. She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struggles, the triumphs, and the deep sense of kinship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from their shared experiences. 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foundational elements that had allowed them to survive, even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taught me that education was the key," Cora said,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pride. "He knew that learning was our liberation.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open doors, provide opportunities, break cycles of poverty."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Caleb’s relentless commitment to his children's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the sacrifices he made to ensure they received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possible education. It wasn't always easy, but it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future free from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turned back to Maya, her eyes filled with a warmth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years. "You see, child, it's not just about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money. It’s about having enough heart. Enough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going, enough compassion to help others, enough wisdom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from the past, and enough hope to build a better future."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 spent the next several hours sharing stories from her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Caleb's, illustrating the various ways that people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had supported each other. She spoke of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 who had helped her learn to quilt, the young boy who had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her gather firewood, the neighbor who had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rations during hard times. These acts of kindness,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were essential to their ability to navigate difficult situations.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illustrated the true meaning of community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support, which formed the backbone of their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prosperity. They weren't just acts of charity;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their shared humanity and a recognition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emphasized the importance of intergenerational learning,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down of wisdom and experiences from one generation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next. Each story was a lesson, a reminder of the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their ancestors, a testament to their ability to persevere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 a better future. It wasn't just a history lesson;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a source of strength and inspiration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 emphasized how crucial it was for Maya to embrace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to understand the struggles and triumphs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before her. The lessons were not just about survival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resilience, about building a community based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shared goals. It was a call for active participation,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in the ongoing fight for social justice, and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better future for the next generation.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about preserving history; it was about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evening deepened, Cora shared stories of the challenges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as a young Black woman in the South.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racism, the discrimination, and the inequalities that were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community. But she also highlighted the resilience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their capacity to overcome adversity,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better life for themselves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instances of collective action, of the ways that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community had come together to fight for their rights,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dignity, for a fairer share of the American dream.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boycotts, sit-ins, and other forms of protest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bringing about change.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collective action, to the ability of marginalized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organize, to mobilize, and to effect change.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had served as a vital force in their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emphasized the importance of education, not just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advancement, but as a tool for empowerment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She shared stories of individuals who had used education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cycle of poverty, to become leaders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to fight for social justice. It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transformational power of education and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empower individuals and communities. It was an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future, an investment in their self-determination,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investment in a more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importance of faith, not as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but as a source of strength, resilience, and hope.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her faith had sustained her through difficult times,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comfort and solace, and given her the strength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when all seemed lost. It wasn’t simply a religious belief;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source of inspiration, a guiding light, and a source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challenging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emerge, Cora’s voice grew softer,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sense of both peace and urgency. "The fight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child," she said, gently placing her hand on Maya’s. "But you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You have a legacy behind you, a community beside you,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waiting to be built. Never forget that."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filled with the quiet hum of crickets,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in the gentle night breeze, and the unspoken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carried forward,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Cora's wisdom, like the ancient oaks that stood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 over the landscape, provided both shelter and inspiration,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 in the face of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struggle for ‘just enough’,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can flourish and the dream can live on.</w:t>
      </w:r>
    </w:p>
    <w:p>
      <w:pPr>
        <w:sectPr>
          <w:pgSz w:w="8000" w:h="12000"/>
          <w:pgMar w:top="296" w:right="65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Elijahs Pride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the train wheels on the tracks was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to Elijah. He sat perched on the edge of his worn armchair,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chipped mug of lukewarm coffee warming his hands.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a dazzling tapestry of neon and incandescent glow,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window, painting the room in a shifting, kaleidoscopic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He’d been staring out at them for hours,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star-dusted Mississippi nights of his childhood. But tonight,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Tonight, it felt like a reflection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a testament to the legacy he'd inherited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he was building.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rim of his mug with a calloused finger, his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back to his childhood. He remembered the scent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tilled earth, the relentless heat of the Mississippi sun beating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back as he worked alongside his father in the cotton fields.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constant worry etched on his mother's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fear of not having enough to feed their family,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unending struggle to make ends meet. Those were the years when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‘just enough’ felt like a cruel joke, a constant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They had survived, not just because of their hard work,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because of their unwavering faith in each other, a faith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as the ancient oaks that lined the dusty roads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tonight, the memories weren't tinged with despair.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infused with a profound sense of pride. He thought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Sarah, a brilliant woman who, despite the systemic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faced, had earned a scholarship to a prestigious university.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successful lawyer, fighting for justice and equality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city he lived in, a city that had once felt so hostile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He thought of his younger brother, Samuel, a gifted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whose soulful melodies resonated with the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their shared heritage. Samuel's music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voice for the voiceless, reaching audiences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their small town.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relentless hum faded into a background murmur as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memories unspooled. He remembered the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his parents had made, the sleepless nights spent worrying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children's futures. They had instilled in him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 a deep sense of resilience, an understanding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life would be paved with hardship and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They’d emphasized the importance of education,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knowledge, the belief that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they could rise above the shackles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They had shown him that 'just enough'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material possessions but about nurturing a spirit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own journey, the arduous path he had taken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cotton fields of Mississippi to the bustling streets of New York.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had been brutal, the stark contrast between the rural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 and the urban North a constant reminder of the inequalities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persisted in this nation. Yet, he had persevered,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unwavering spirit that had shaped his parents and siblings.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found work in a construction company, initially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backbreaking labor, but steadily climbing the ladder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diligence and skill. He had found his own space, his own voice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urban chorus. He had built a stable life for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allowed him to support his family back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pride transcended his own personal success; it encompassed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achievements of his family. It was the pride of a 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triumph of his parents’ sacrifices, the pride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witnessing the flourishing of his siblings’ talents, the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man whose family had broken free from the chains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poverty. His pride was not mere self-congratulation;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recognition of the legacy he was part of,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resilience, hope, and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countless late nights spent studying by the dim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a kerosene lamp, the unwavering support of his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sacrifices they'd made to ensure that he had the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receive a good education. He had not squandered their efforts.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earned a well-paying job, he had provided for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and he had helped his siblings achieve their own dreams. 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a niche in the community, and he was giving back.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as he looked out at the city lights, he saw not just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 sprawl, but a symbol of possibility. He thought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bright eyes reflecting the same relentless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defined his own life. He knew the challenges they would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prejudices they would encounter, but he also knew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them the same strength, resilience,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had carried their family through generations. They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their ‘just enough’, but their just enough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by their own capabilities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gentle warmth spreading through him. He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product of his environment; he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overcome adversity. His family's story,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threads of poverty and prejudice, was ultimately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the enduring power of family.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 were a beacon, a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better future, a future where ‘just enough’ would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more than just survival. It meant thriving, it meant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leaving a legacy of resilience and hope for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He was building a new legacy, not just for his children,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ancestors, for his community, and for all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sacrificed for a better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finished his coffee, the warmth spreading through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warmth of pride that swelled within his chest.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the tangible achievements; it was about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forging, a legacy of determination,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bonds of family. It was a legacy of hope,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against the darkness, a testament to the enduring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his people through centuries of struggle. It was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deserved to be celebrated. The city lights,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now seemed to shimmer with the reflected light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family's triumph. They were a beacon of hope, not just for him,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family, his community, and for all who dared to dream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tomorrow.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Intergenerational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city, a constant thrumming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his life, faded as Elijah closed his eyes. He was back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fields, the sun a relentless judge, the cotton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He could almost feel the rough texture of the bolls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skin, the ache in his back, the sting of sweat in his eyes.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physical labor he remembered; it was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quiet companionship of his father,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passed between them, a language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and shared hardship. His father, a man of few words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strength, had taught him more than just how to pick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cotton; he'd taught him how to endure, how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how to find solace in the rhythm of the work itself.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lesson passed down through generations, a silent pact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and son, a testament to the resilience of their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resilience wasn't solely a physical strength; it was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woven into the very fabric of their lives. It was the faith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them, the unwavering belief in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a force that carried them through the bleakest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He remembered his mother, her hands perpetually 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smile a rare and precious thing, a beacon in the storm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struggle. Her strength was not in physical prowess, but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devotion to her family, her tireless efforts to provide,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there seemed to be nothing left to give. She had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the importance of family, of loyalty, of unwavering support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that had become the bedrock of his own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shared experiences, in the silent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resilience, that the legacy was forged.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material wealth; it was a legacy of spirit,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heart to overcome adversity.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his grandmother, a woman whose life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perseverance. He'd only known her through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passed down through generations – stories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faith, her resilience in the face of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her unwavering belief in the potential of her children.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survived slavery, Jim Crow laws, the crushing weight of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– yet, she had emerged, unbroken, her spirit as strong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live oaks that shaded her childhood home.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embodiment of hope, a legacy of survival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parents, to him, and now, hopefully, to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legacy he carried with him, not in a chest of jewels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vault of gold, but in the very core of his being.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inheritance that shaped his character, instilled in him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succeed, a stubborn refusal to succumb to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legacy that fueled his relentless pursuit of a better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would provide for his family, a life that would honor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of those who came before him. He was not merely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life; he was living the lives of his ancestors, carrying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 and dreams, their aspirations and struggles,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intergenerational connections weren’t solely confined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family. He remembered the extended family network,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tapestry of aunts, uncles, cousins, and neighbors,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by a shared history, a shared struggle,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community. They were the unseen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the safety net that caught them when they fell,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shoulder to cry on, the shared laughter that lightened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load. They shared stories, recipes, traditions, and values,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heritage that bound them together, a legacy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a heritage as rich and varied as the Mississippi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itself. They were a constant reminder that they were not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part of something larger than themselves,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understood their struggles,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traditions, their songs, their storytelling –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artifacts; they were living, breathing testaments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their ability to find joy and beauty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hardship, a testament to the power of collective memory.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soulful melodies his Aunt Clara would sing,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sorrow, with joy, with hope, songs that reflected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their lives, their struggles, their resilience.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family gatherings, the vibrant tapestry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conversation, the shared meals that celebrated their cultural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the stories that were passed down, shaping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history, their identity, their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These were the threads that woven the rich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connecting generation after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siblings, Sarah and Samuel, were also vital links in this chain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connection. Sarah, with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justice, carried the torch of their parents'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transforming their personal struggles into a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Samuel, with his soul-stirring music, gave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experiences of his people, transforming pain into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into inspiration. Their successes were not just their own;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successes of their parents, their grandparents,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family lineage. They stood as living embodiments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hope and resilience, proving that the struggles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had not been in vain, that their sacrifices had borne fruit.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of them filled Elijah with a deep sense of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generations that had come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for the sacrifices they'd made, for the legacy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entrusted to him. He carried that legacy not as a burden,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privilege, a responsibility to ensure that their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were not forgotten, to honor their memory by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for generations to come. He understood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his children, to ensure that they would inherit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struggles but also the unwavering hope and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his family’s history. He would share their stories, teach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lessons learned, and instill in them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 that had carried his family through countless trials.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no longer felt like a kaleidoscope of alienation;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brilliance of his family’s spirit,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connections, and the unwavering flame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burned brightly within his heart. His 'just enough'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material possessions; it was measured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his family bonds, the richness of his cultural heritage,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resilience he carried within him, and the hope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the next generation. His life, his family's story,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spirit, a powerful narrative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hardship, perseverance, and the unwavering belief in a better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 – a testament to a legacy of hope that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future generations. He was a part of something bigger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 legacy of resilience that spanned centuries, and his 'just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enough' was more than enough.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the Fight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frying catfish and collard greens hung heavy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comfort in the cramped apartment. Elijah watched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illuminated by the flickering gaslight,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 flyers for the upcoming NAACP rally. Her brow furrowed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concentration, a stark contrast to the playful smile she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wore. This wasn't play; this was serious work, a continuation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a legacy she carried with the same quiet dignity as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mother. The lines etched around her eyes spoke of late nights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legal texts, of countless hours spent advocating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couldn't advocate for themselves. She'd inherited her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tenacity and her mother's unwavering compassion, a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combination that made her a force to be reckoned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countless times he’d seen her, a child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beside her mother, watching with wide, questioning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mother spoke to community leaders, organizing boycotts,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leading marches. It wasn't a life of ease or comfort,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filled with purpose, a life of fierce conviction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family. It was a life she now embraced with maturity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skill, pushing for change, fighting for equality,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generations on her shoulders. Her actions weren’t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rebellion; they were carefully strategized moves, leveraging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knowledge and grassroots organizing to achieve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on the other hand, wielded a different kind of weapon: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His guitar, a worn but trusty companion, lay beside him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composed a new song, his fingers dancing across the fretboard.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raw, powerful, a reflection of the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his people. He didn't shy away from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lives; he embraced them, weaving them into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poetry, sorrow into strength. His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resistance, rallying cries for hope, and elegies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fight.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echoed the rhythms of the fields, the chants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marches, the whispers of hope that carried them through the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the voice of his ancestors, a collective scream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testament to their enduring spirit. He’d begun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at small local venues, quickly earning a reputation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raw talent and unwavering honesty. His music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entertainment; it was a powerful form of social commentary,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connect with people on an emotional level, to inspire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ignite the flame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social justice wasn't just a personal choice;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family affair. It was the natural extension of the legacy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inherited, a continuation of the fight for a more equitable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Dinner conversations weren't just about daily happenings;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forums for discussing current events, strategizing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upcoming campaigns, and sharing ideas for furthering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advocacy efforts. Their struggles in Mississippi had instilled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understanding of systemic inequality, but the bustling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New York City exposed new layers of oppression and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glittering skyscrapers and stark contrasts of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poverty, was a battleground,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fight for justice. Elijah witnessed firsthand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faced by Black communities in housing,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and access to essential services. The fight for 'just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enough' hadn't ended; it had simply shifted its landscape.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struggle, a fight fought not just in the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but in the concrete jungles of New York City. And Elijah,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Sarah, and Samuel were ready for the 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alone in this fight. The support network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in their new home provided the same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they'd known back in Mississippi. They formed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activists and community organizers,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force for social change. They connected with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leveraging their expertise and resources to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goals. They participated in rallies, marches, and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raising awareness and inspiring others to join the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activism extended beyond the organized events. They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improve the quality of life in their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establishing programs that offered educational opportunities, job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and access to healthcare. They supported local businesses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owned and operated by members of the Black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fair treatment and economic empowerment.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mentored youth, guiding them through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system often stacked against them, offering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a pathway to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weren't born out of anger or bitterness; they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deep-seated love for their community, a fierce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better future for generations to come.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legacy, the responsibility they carried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of those who had come before them. They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frustration and anger into positive action, transforming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purpose, their struggles into triumphs. They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was a marathon, not a sprint;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requiring unwavering commitment and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immense. They faced opposition at every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those who sought to maintain the status quo and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outdated beliefs and prejudices. They encountered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disappointments, moments when they questioned whether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would ever make a difference. But they persevered,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 in the cause unwavering, their spirits unbroken.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was a testament to the enduring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history, their ancestors' sacrifices fueling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Their collective actions were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face of overwhelming adversity, hope can prevail.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justice, the pursuit of a more equitable society,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personal endeavor; it was a collective 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legacy passed down through generations.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Elijah, Sarah, and Samuel embraced fully,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echoing the strength and determination of their parents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grandparents, proving that the legacy of hope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but an active, living force shaping their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city, once a source of alienation,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rhythm of their fight, the steady beat of their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Their commitment to social justice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equality; it was about reclaiming their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their story on their own terms, ensuring that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heard, their experiences acknowledged, and their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celebrated. Their 'just enough' now encompassed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necessities of life but also the fulfillment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the satisfaction of fighting for what they believed 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their collective actions would pave the way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for all. The fight continued, the legacy lived 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'just enough' was, in truth, more than enough. It was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testament to the enduring power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illuminating the path toward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city, with all its challenges, was now their canvas,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a powerful and enduring masterpiece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Struggles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Mama’s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each line a testament to years spent scrubbing floors,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clothes, and mending clothes worn thin by relentless labor.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Papa’s calloused hands, once strong enough to till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soil, now trembled slightly as he held Mama’s,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communion a comforting ritual in the quiet of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The scent of woodsmoke, a phantom memory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lingered faintly, a stark contrast to the city’s pervasive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exhaust fumes and stale bread.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watched them, a familiar ache settling in his chest.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hear the rhythmic creak of the wooden porch swing,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humid Mississippi air clinging to his skin.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rows of cotton, stretching towards a horizon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both promise and despair. He recalled the sun beating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the sweat stinging his eyes, the aching muscles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for respite. It wasn't just physical labor;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battle against the elements, a struggle against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keep them down.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 weren’t just images; they were embedded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being, shaping his perspectives, fueling his drive.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sting of racial slurs, the subtle yet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segregation, the constant fear of being judged,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misunderstood. He remembered the hunger pangs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stomach, the constant worry etched on Mama’s face,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Papa's unwavering gaze. It was a childhood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scarcity, yet paradoxically, rich in love, resilience,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belief in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pragmatist, traced the outline of a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photograph. It depicted their family, younger, their smiles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full of a naive hope. The picture captured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in time, a stark reminder of the innocence they'd lost,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that had shattered their idyllic image.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relentless fight for education, the constant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access resources that were readily available to white families.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the subtle indignities, the constant reminders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second-class citizenship. The memories were bittersweet,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and pride, of hardship and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father had instilled in them the importance of education,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against the systemic oppression that sought to confine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He'd labored tirelessly, sacrificing his own comfort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children received a good education, a privilege denied to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believed that knowledge was power, the key to unlocking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to escaping the cycle of poverty, to claiming their rightful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society. Sarah carried that belief, that legacy, with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her education as a platform for social change, a way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quiet and contemplative, sat strumming a gentle melody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guitar. The music he produced wasn't just sound;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their collective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history. Each note carried the weight of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a reflection of their collective struggle. His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sounds of the cotton fields, the rhythm of the marches,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whispers of hope that carried them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It was a testament to their resilience, a celebration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family’s reflections on their past weren't merely exercises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nostalgia; they were acts of remembrance, crucial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present and their vision for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they endured in Mississippi weren't isolated incidents;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symptoms of a deeper, systemic issue.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struggles wasn't about dwelling on the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historical context, understanding the roots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present-day challenges, and recognizing the ongoing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they learned weren’t confined to the rural South.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them to the urban landscape of New York City,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 new set of challenges. The city's vibrant energy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its inherent inequalities, but soon, the family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and overt forms of discrimination pervasive in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employment, and healthcare. Their fight for 'just enough' wasn't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it had simply changed its terrain. The lessons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unity, were invaluable tools in navigating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parents, though absent physically, were ever-present in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their unwavering commitment to their family,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 to overcome adversity, served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source of inspiration. They had fought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for their children, to protect them from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world, and to instill in them the values of hard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and faith. Their legacy wasn't merely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it was a living force, shaping the lives of their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their choices, fueling their 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Sarah, and Samuel understood that their struggles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unique. They were part of a larger narrative, a story that spanned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story shared by countless Black families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nation. They knew that their fight for justice wasn't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endeavor; it was a collective responsibility, a shared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generations. Remembering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systemic injustices, and learning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crucial steps in forging a better future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and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was also an act of resistance, a refusal to allow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realities of their past to be erased or minimized.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preserve their history, to honor the sacrifices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came before them, and to ensure that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forgotten. The shared memories, the stories recounted,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narratives; they were tools, weapons used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effects of systemic oppression, combating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erasure.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act of remembrance strengthened their bond,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their understanding of their shared history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future. Their parents' stories became lessons,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fuel, their victories became inspirations. This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this shared heritage, was their foundation, their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 for a better tomorrow. Their discussions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reminiscences; they became dialogues on strategy, on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organizing, on the ongoing fight for social justice.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cast long shadows on the walls of their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warmth of their collective memories banished the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Their reflections weren't merely a trip down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lane; they were a pilgrimage, a solemn journey through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commitment to the present, and a vision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injustices that had plagued their ancestors.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“just enough” life hadn't ended; it had evolved.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new canvas for their struggle, a new challenge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but their collective memories, their shared heritage,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their guide, their shield, and their strength. The fight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lived on, and their "just enough" would always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enough, fueled by the memories of their struggles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for a better future.</w:t>
      </w:r>
    </w:p>
    <w:p>
      <w:pPr>
        <w:sectPr>
          <w:pgSz w:w="8000" w:h="12000"/>
          <w:pgMar w:top="296" w:right="7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the subway cars faded into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city, a stark contrast to the gentle lull of crickets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serenaded their Mississippi nights. Silence descended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apartment, a heavy blanket woven from shared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anxieties. But it wasn't a silence of despair;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pregnant with reflection, a quiet contemplation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etched into the fabric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the eldest, spoke first, his voice low and measured,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 from the youthful exuberance that once characterized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"Mama always said, 'Even in the darkest night, there's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 to guide you.' That star wasn't always bright,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Mississippi. Sometimes it felt like a flickering candle flame,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extinguish at any moment. But it was there,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pushing us forward."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lines of his palm, each crease a testament to the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 that had shaped his hands, hands that once toiled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cotton fields, now navigating the unforgiving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 of New York. "We learned the value of hard work, the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honest labor. Papa never complained, even when his back 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his hands bled. He showed us that strength isn't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it's mental, it's spiritual. It's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yourself, even when the world tells you otherwise."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nodded, her gaze fixed on the worn photograph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their younger selves beaming with a naivety that time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cruelly eroded. "We learned the importance of education," she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softly, her voice echoing the lessons instilled in her by her parents.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"Papa fought tooth and nail for our education, even when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his own comfort, even when he faced resistance 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turn. He knew that knowledge was power, the ultimate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systemic oppression that sought to confine us.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us to be more than just survivors; he wanted us to be agents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change."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words resonated with Samuel, whose fingers danced across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 of his guitar, each note a poignant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past. "He taught us resilience," Samuel added, his voice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strong. "The ability to bounce back, to adapt, to persevere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We learned to find strength in our unity,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We learned to lean on each other,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to pick each other up when we fell."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unfolded like a tapestry woven from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experiences, each memory a vibrant strand adding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design of their lives. They recounted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they had scraped together enough money for food,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humiliating indignities of racial segregation, the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 relentless struggle to simply exist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designed for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lessons learned in the cotton fields, lessons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physical labor. They learned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survival, the necessity of community,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communication, the strength that comes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They learned to read the subtle cues of oppression,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prejudice, the insidious ways in which systemic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 aspect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discussions were not limited to the hardships;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their triumphs, the small victories that had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They remembered the moments of joy,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simple acts of kindness that had sustained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reminisced about the strength of their family bond,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been their anchor in stormy seas.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they felt in their heritage, in their resilience, in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expanded beyond their personal struggles.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 broader implications of their experiences,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that had shaped their lives,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that explained their present realities. They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social change, the importance of fighting for justice,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challenging the systems that had perpetuated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 for generations.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spoke about the subtle ways in which racism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 in the city, the pervasive inequalities in housing,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and healthcare. She talked about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the importance of using her education to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reflected on the complexities of urban poverty, the disparities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wealth and opportunity, the challenges of navigating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designed to keep people like them down.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mentorship, the need to support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generations, the responsibility to create opportunities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Samuel’s reflections centered on the power of art 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as a way of giving voice to the voiceless,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power structures and promoting social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the role of music in building community, in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solidarity, in inspiring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transcended simple reminiscences; it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deep exploration of their shared identity,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their place in the world, a powerful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and their determination to create a better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generations to come. The past wasn't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left behind; it was a foundation upon which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build their future, a source of strength and inspiration,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sacrifices made and the battles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the city lights painting patterns on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apartment, the shadows dancing and swirling around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memories in the night. But in the heart of the city, amid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and chaos, their collective memories formed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reflection, a space where the lessons of the past converged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hopes and dreams of the future. The "just enough"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strived for had transformed. It was no longer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it was about thriving, about making a difference,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legacy of resilience, hope, and unwavering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tomorrow. Their journey continued, their story unfolded,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"just enough" would always be enough, and then some.</w:t>
      </w:r>
    </w:p>
    <w:p>
      <w:pPr>
        <w:sectPr>
          <w:pgSz w:w="8000" w:h="12000"/>
          <w:pgMar w:top="296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Mama’s collard greens, a phantom aroma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memory, suddenly filled the small apartment.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smell, not really, more a conjuring of the past,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warmth and sustenance that had always been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their community back in Mississippi. It sparked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in their conversation, a shift towards the unsung heroes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 them navigate the treacherous currents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“Remember Sister Grace?” Sarah asked, her voice catching slightly.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woman who always had extra biscuits, extra kindness, extra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when we needed it most?”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nodded, his eyes softening. “And Mr. Johnson, the old farmer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sneak us extra sweet potatoes from his harvest,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Papa worked harder than anyone but still barely made ends meet.”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brought a flicker of a smile to his lips,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gratitude and sorrow. “He always said, ‘A community ain’t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community without sharing its bounty.’”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shared meals, the potlucks held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basement, the unspoken understanding that everyone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what they could, whatever they could spare,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together, they were more than the sum of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They recalled the times neighbors had helped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fences, build homes, tend to sick children – acts of mutual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blood ties and forged bonds stronger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formal contract.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food and shelter that the community provided.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safety net, a shield against the harsh realities of their world.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 lost his job at the cotton mill – a blow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their family entirely – it was their neighbors who stepped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offering work, sharing food, and providing emotional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period of deep uncertainty. They didn’t talk about charity;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about community, about shared responsibility,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unbreakable bond of mutual dependence.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“Remember how Mrs. Henderson taught me to read before I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school?” Sarah recalled, a warm glow in her eyes. “She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thirst for knowledge, saw the potential in me,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system tried to deny it.” She paused, reflecting on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that seemingly small act. “That’s what community is, isn't it?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potential in each other, even when the world tries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 you to it.”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echoed her sentiment. "It was more than just helping hands;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lifting each other up, showing each other that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worthy, that our dreams mattered. It was a constant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weren't alone in our struggles, that we weren't invisible."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about the countless times he’d seen other families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hardships, the shared burden of poverty and prejudice.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 fostered a sense of collective strength,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individual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community, they realized, wasn't just about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aid. It was about emotional support, the solace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strength gained from collective action.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shared between neighbors, the silent nods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shared laughter that cut through the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belonging, about finding your place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determined to exclude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ever the quiet observer, spoke softly. “The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gospel hymns we sang at church, the spirituals we hummed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– that was our community too. It was our collective voice,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expressing our pain, our hope, our resistance.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language that transcended words, a connection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our souls.” He strummed a gentle chord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guitar, a melancholic melody that spoke volumes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 wasn't perfect, of course. There were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disagreements, and tensions, the same human frailties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any group of people. But the overriding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of mutual support, of collective resilience was what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together, what allowed them to navigate the storms that life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threw their 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discussed the stark contrast between the close-knit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Mississippi town and the anonymity of New York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New York offered opportunities that were largely inaccessible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South, it lacked the safety net, the unspoken support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the bedrock of their childhood. The city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individuals, each struggling for survival, often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others. The relentless competition created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 that felt deeply alien to their experiences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that communal support was something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troubled them. The isolation was a gnawing loneliness,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sense of displacement in a city that never really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They found solace in small pockets of community, joining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churches, attending community events, seeking out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Southerners to reconnect with the familiar rhythms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building that sense of belonging in a new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challenging. The bonds of their Mississippi community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over generations, through shared hardships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In New York, they had to actively seek out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cultivate relationships, and build a new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from scratch.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about the necessity of recreating that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extending the same kindness and mutual aid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received in Mississippi to others in their new city.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 importance of finding and forging connections,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 of support between people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Their experiences taught them that community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geographic location or a shared background;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choice, a commitment to supporting others and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mutual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about their responsibility to pay it forward, to offer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support and understanding they had received to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 in the city. They recognized the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and prejudice, and the importance of actively breaking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cycles by assisting those in need. They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collective action, working together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goals, and challenging the systems that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deepened into a discussion of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community building. They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cross-racial and cross-cultural solidarity in combating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racism and economic inequality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 society. They understood the strength that came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uniting with others who shared their struggles and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 changes that would promote social justice and equity.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discussed the necessity of mentoring and guiding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sharing the wisdom and lessons learned from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empower the next generation to overcome adversity.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power of collective narratives and storytelling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 and creating a shared sense of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broke, painting the New York skyline in hues of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pink, their conversation slowly wound down.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Mississippi community remained a powerful force,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strength and resilience found in shared experience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But it was also a blueprint for the future, a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building community in a new and challenging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that the fight for "just enough" continued, but that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now be informed by the lessons learned, the strength gained,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community. Their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their story continued to unfold, but they knew, with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that they would always have each other, their family,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spirit of their community to guide them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"just enough" they had always strived for now encompassed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survival, but also the building of a community, a new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support, a place where the shared struggles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 the way for a brighter, more hopeful future.</w:t>
      </w:r>
    </w:p>
    <w:p>
      <w:pPr>
        <w:sectPr>
          <w:pgSz w:w="8000" w:h="12000"/>
          <w:pgMar w:top="296" w:right="66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for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Mama’s collard greens, a phantom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edges of memory, eventually faded,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metallic tang of New York City air. But the warmth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echoes of shared struggles and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kindnesses, remained. As the days turned into weeks, and the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months, a deeper appreciation for the opportunities they'd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began to bloom within them. It wasn't just about the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hand-me-down clothes, or the occasional extra biscuit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Sister Grace. It was about the intangible gifts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their potential, the quiet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systemic oppression, the shared understanding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hardship, they were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his hands calloused from years of manual labor,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reflecting on the sheer luck that had placed him in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Mr. Abernathy, the gruff but kind-hearted foreman at the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mill. Mr. Abernathy hadn’t just given him a job; he’d 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 the young boy, a spark of intelligence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others had overlooked. He'd pushed Elijah, challenged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paid for his extra tutoring, knowing the boy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for knowledge that far surpassed the limitations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That act of quiet rebellion against the prevailing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racial biases, the extra investment in Elijah's future, changed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 of his life. It was an acknowledgement of his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 validation of his dreams, a subtle act of resistance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built to suppress Black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fingers still nimble from years of helping Mama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sewing, reminisced about Mrs. Dubois, the elderly librarian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opened a world of stories and possibilities to her. Mrs. Dubois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beyond Sarah's humble beginnings, recognizing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 and imaginative spirit hidden beneath her shy demeanor.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nurtured Sarah's burgeoning love for literature, providing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books, encouraging her writing, and shielding her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racism that often permeated their small town. Mrs. Dubois's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defiance, her relentless belief in Sarah's potential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societal limitations, provided the foundation for a future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could scarcely have imagined in those early years.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belief and mentorship, a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that reshaped the path of a young girl’s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to have been seen, valued, and supported in ways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others weren't.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the quiet observer, reflected on the small acts of generosity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unexpected sources. He remembered the elderly Black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sold him hotdogs from her cart every Friday after school,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exact moment he was short of money and would slip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extra hotdog or two without a second thought.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choir director who saw something in his musical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Samuel himself didn't recognize. The director's patient tutelage,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encouragement, and her relentless belief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use music as a means of expressing himself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keystone for his artistic growth. It was a recognition of his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that transcended his economic circumstances, fostering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he needed to express himself through art. It was the type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system that made him feel seen and understood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that often overlooked him.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reflections weren't just about gratitude; they were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privileges they'd enjoyed, privileges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until they were compared to the experiences of others.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that many other children, equally deserving,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similar support, hadn't had the same opportunities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fallen into their laps. The harsh realities of systemic racism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disparity were stark reminders of the uneven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field. This wasn't just about individual acts of kindness;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 that shaped the lives of countless others.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made their gratitude deeper, more profound,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sense of responsibility.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turned to the concept of "paying it forward,"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that resonated deeply within their hearts. They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utilizing the opportunities they'd received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possibilities for others. Elijah, now a successful architect,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scholarship fund for underprivileged students,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help future generations break free from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that had nearly consumed his family. Sarah, a celebrated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author, dedicated her time and resources to mentoring aspiring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writers, especially those from marginalized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their voices would be heard. Samuel, a renowned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started a free music program for children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neighborhoods, believing music had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boundaries and create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grand, sweeping gestures; they were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actions of individuals committed to creating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positive change. They weren’t simply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good fortune; they were actively working to ensure that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chance to experience the same opportunities they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granted. They understood that their success was not solely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achievement; it was a product of the collective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they had received, and it was their moral obligation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such support was extended to those who lacked 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acts of kindness, born from gratitude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became threads in a larger tapestry of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explored ways to advocate for systemic change,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individual acts of kindness weren't enough to dismantle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structures of inequality. They discussed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fighting for education reform,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initiatives, and promoting policies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access to healthcare and economic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They recognized that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their family were not unique, they were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collective action and policy change for real progress.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helping individuals; it was about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that perpetuate injustice.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deepened into a shared reflection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gratitude in the face of systemic oppression.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 inherent tension between acknowledging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kindnesses and recognizing the larger structural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limit opportunities for many. Their gratitude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their anger at the systemic barriers they faced,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their determination to fight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 acknowledged the privilege their story held.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not everyone who experienced such challenges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the same support systems or resources. This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 layer of seriousness to their resolve to ensure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had the chance to achieve their own versions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"just enough" that had once seemed so elusive.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their personal journey; it was about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 to build a better future. Their story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community,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 unwavering hope for a brighter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Their gratitude wasn't just a feeling;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A commitment to justice. A commitment to equality.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ensuring that others, facing similar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also have the opportunity to experience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kindness, and belief in their own potential.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"just enough" had transformed, broadened, and encompassed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responsibility to others, a duty to build a system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chance to thrive. The journey, they knew,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direction was clear: a future where the "just enough"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childhood became the "more than enough" for generations to come.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subway, a constant companion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lives, faded into the background as they gathered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kitchen table, the scent of brewing coffee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city’s relentless energy. Years had passed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left Mississippi, years etched with both hardship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But tonight, the air hummed with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– a quiet, determined optimism that crackled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static electricity.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his architect’s hands surprisingly gentle as he stirred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traced the rim of his mug. The city that had initially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cold, unforgiving concrete jungle had, over time, become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ambitions. He’d poured his heart and soul into his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designing spaces that prioritized community and accessibility,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rebellion against the segregated landscapes of his past.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wasn’t just about the accolades or the prestigious projects;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building something tangible, something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and resilience he’d witnessed in his family.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testament to the enduring power of perseverance,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dream he’d once dared to whisper in the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of Mississippi. His designs now incorporated elements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vibrant culture of his Southern heritage – spacious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centers, libraries filled with light, affordable housing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featuring sun-drenched courtyards. He was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building environments that nurtured, not suffocated.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fingers drumming a restless rhythm on the table,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softly, her voice carrying the lyrical cadence of her Southern roots.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had become her sanctuary, her weapon, her voice.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novels, infused with the raw honesty of her experiences,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readers across the country, her stories transcending 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region, connecting with the shared human experiences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hope. Each book became a small act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storytelling to challenge narratives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perspectives. She found herself constantly challenged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weave honesty with hope, bitterness with beauty,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the task felt daunting at times, she persevered, driven by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stories held the power to change minds and hearts.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became a bridge, connecting disparate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beauty of diversity, and challenging the status quo.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committed her life to ensuring marginalized voices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heard, but amplified.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his eyes reflecting the warm glow of the lamplight, 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back, his fingers idly plucking at the strings of a small, worn guitar.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always been his solace, his escape, his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world. His melodies, deeply rooted in the gospel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traditions of his upbringing, resonated with an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language and cultural barriers.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not in grand concert halls, but in intimate settings,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with those who needed it most. His free music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providing a safe space for children to express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creativity and self-discovery. He’d seen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firsthand, watching shy, withdrawn children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into confident, expressive individuals.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notes; it was a lifeline, a community, a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drifted, not towards lamenting their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hardships, but towards envisioning a future where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endured were not the norm. They discussed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triumphs, but systemic change. Elijah spoke passionately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involvement with organizations advocating for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and equitable urban planning. Sarah shared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mentoring young writers from underprivileged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emphasizing the importance of mentorship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representation. Samuel highlighted the ripple effect of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showcasing the ways in which music helped children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voices and navigate adversity.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surviving; they were actively building.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turned to the younger generation, to their nieces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nephews who were growing up in a world vastly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own, a world where the fight for equality was still ongoing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hope, unlike in their own childhoods, wasn't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 flame but a burning bonfire. They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equip these children with the tools to navigate this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 They spoke of education, not just as a means of escaping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but as a vehicle for social change. They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critical thinking, of understanding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and of developing the resilience needed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daughter, a bright, inquisitive young woman studying law,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inherited his drive for justice and her grandmother’s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strength. She planned to focus her career on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equal rights and access to justice for underserved communities.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nephew, a gifted visual artist, channeled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powerful pieces that challenged perceptions and stimulated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dialogue. Samuel's niece, a rising star in the music industry,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 with socially conscious lyrics that celebrated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inspired hope. They were the living embodiment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family's legacy – a legacy of perseverance, hope, and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 seamlessly, weaving together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broader social commentary. They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intersectionality, acknowledging the multiple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faced by marginalized communities. They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action, the importance of allyship,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challenging systemic inequalities. They delved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reconciliation, the need for both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societal healing. They didn’t shy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conversations, understanding that honest dialogue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fostering meaningful change. Their discussions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by their own lived experiences, but also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learning and engagement with social justice movements.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 for the future was not naive; it was grounded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ongoing struggles and systemic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was a hope that burned brightly, fueled by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human resilience and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change. It was a hope nurtured by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large and small, that they had witnessed and participated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their lives. It was a hope that extended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family, encompassing a vision of a society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had the opportunity to thrive, where "just enough"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struggle for survival, but a foundation for flourishing.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ended with shared laughter and quiet reflections.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to leave, the city lights casting long shadows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a profound sense of peace settled over them.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unimaginable hardships, yet their spirits remained unbroken.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been one of struggle, but also of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 The lessons learned, the scars borne, the triumphs achieved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had contributed to their unwavering resolve to create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They were not merely survivors; they were architects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destinies, builders of a more just and equitable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hope wasn't a passive aspiration, but an active commitment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fueled by gratitude, informed by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by the unwavering belief in the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adversity. The "just enough" they had once strived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evolved into something far greater –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beacon of hope, and a promise of a brighter tomorrow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 to come. Their story, far from ending, was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Academic Achievements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fried chicken and collard greens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comforting blanket against the chill November evening.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boisterous and unrestrained, filled the small apartment,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quiet determination that usually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Tonight, though, was different. Tonight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Caleb, the youngest of the family, had just graduated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summa cum laude from Morehouse College,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dedication and the sacrifices his family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his eyes shining with unshed tears, raised his glass. "To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Caleb," he announced, his voice thick with emotion, "To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his brilliance, his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excellence." The clinking of glasses echoed the symphony of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room. He recalled the countless nights Caleb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 textbooks, the sacrifices they'd made to send him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prestigious school far from the familiar comforts of their Harlem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It had been a struggle, financially and emotionally,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persevered, fueled by a deep-seated belief in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education. Elijah had always emphasized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education, not just as a means of escaping poverty, but as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change, a vehicle for upliftment. Seeing Caleb achieve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validated everything they had believed in, every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endured. The weight of years of striving seemed to 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his shoulders. It wasn't just Caleb's victory; it was theirs.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storyteller, recounted Caleb's academic journey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warmth that painted a vivid picture of his intellectual growth.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early fascination with language, his ability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into tapestries of meaning, his insatiable thirst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She described how he'd devoured books like a starving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transforming their cramped apartment into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His academic path, she noted, had been anything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straightforward. There were times when he’d doubted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expectations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But through it all, he'd persisted, fueled by a deep-seated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potential and the unwavering support of his family.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remembered the late-night talks they’d shared, the quiet moments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encouragement she'd offered, the simple act of just listening.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looking at her son, she felt immense pride, not just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accomplishments, but in his resilience, his character,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his guitar resting gently beside him, contributed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narrative – a musical one. He launched into a soulful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rendition of "Amazing Grace," his voice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awe. The melody, imbued with the richness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Southern heritage, filled the room, transforming the mundane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sacred sanctuary. He’d always believed in the power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 and inspire, and tonight, it served as a fitting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achievements. As he sang, his eyes traced the faces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members, each one reflecting a depth of emotion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joy. This moment was a culmination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work, dedication, sacrifice, and faith. It was a moment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cherished, a moment that validated their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extended beyond the immediate family.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mentors, and professors joined them, each sharing anecdotes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that painted a complete picture of Caleb's journey.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English professor recounted his insightful contributions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 discussions, his unwavering commitment to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and his knack for engaging with complex ideas.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 coach praised his eloquence, his quick wit,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his perspectives with clarity and conviction. Each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Caleb's unique qualities, his potential to leave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the world. These were not just accolades;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testaments to the character Caleb had cultivated—a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struggle and shaped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support of his family.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evening progressed, the conversation shifted from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successes to his future aspirations. He spoke of his ambition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a career in law, focusing on civil rights and social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desire to serve the community, to champion the rights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resonated deeply with his family, who had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own experiences with systemic inequality.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the many challenges he would inevitably encounter,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also reaffirmed their support, their belief in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faith in his ability to make a meaningful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plan wasn't just a career path; it was a continuation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ongoing commitment to social change. They saw in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hopes and dreams, their unwavering belief in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culminated with Caleb’s heartfelt speech,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gratitude and determination. He thanked his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unwavering support, for their sacrifices, for their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even when he doubted himself. He acknowledged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they had faced as a family, the hardships they'd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and the importance of their collective journey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and his ambitions. He spoke about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representation, the burden and the privilege of being a young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striving for success in a system often designed to exclude him.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discussed the need for empathy, understanding,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emphasizing the importance of addressing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disproportionately impact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He pledged to continue fighting for social justice,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personal gain, but because it was the right thing to do.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filled with both humility and unwavering resolve,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those present, serving as a reminder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 importance of education,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 guests departed, leaving behind a trail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joy, the family gathered once more, savoring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of the moment. The city lights flickered outside,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tired yet radiant faces. They looked at Caleb,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whose academic achievements had brought them together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joyous occasion, and saw not just a graduate, but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symbol of their collective journey,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family, resilience, and the pursuit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American Dream, reimagined and redefined for a new generation.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 of their story, but the beginning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chapter filled with promise, dedication,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more just and equitable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laughter and the lingering scent of fried chicken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journey, the struggles, and the immense love that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this remarkable family together, a love that had nurtured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man’s brilliance and fueled his drive to shape a world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his aspirations, and theirs. It was a family story,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resilient spirit of the South, reaching for a new dawn in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Career Milestones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following Caleb's graduation from Morehouse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activity. He secured a coveted internship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prestigious law firm in New York City, a testament to his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 and the compelling narrative of his journey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impoverished South to the bustling metropolis. The firm,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commitment to civil rights and social justice, was a perfect fit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mirroring his own deep-seated commitment to equity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His days were filled with a demanding yet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schedule: poring over complex legal documents, attending court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hearings, conducting meticulous research, and collaborating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lawyers on high-profile cases. The experience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and rewarding, pushing him to expand his horizons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 his skills. He found himself absorbing knowledge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sponge, eager to learn and contribute, thriving in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stimulated his intellect and fostered his passion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colleagues quickly recognized Caleb's intellectual agility,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work ethic, and his inherent empathy.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clients on a personal level, to understand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articulate their needs, set him apart. He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lawyer; he was an advocate, a champion of the voiceless,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those struggling against systemic inequalities.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his background, the experiences of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every case he took on. It wasn't just about winning;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justice, about making a tangible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evenings were often spent poring over more legal texts,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networking events, or catching up with his family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He’d call his mother every Sunday, sharing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seeking her advice. He’d listen intently as she recounted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happenings in their Mississippi community,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he came from and the injustices he was fighting against.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father's words – a mix of wisdom, caution, and encouragement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guiding force in his life, shaping his approach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career and reminding him of the importance of humility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Even Sarah's storytelling prowess would surface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arguments, adding a unique human element to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legal cases. Samuel's music remained a solace,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in his often stressful professional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case stands out as a watershed moment in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career. It involved a group of predominantly Black tenants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Harlem who were being unfairly evicted from their apartments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uncaring real estate company. The company, employing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tactics and questionable legal maneuvers,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 the residents to make way for luxury developments. Caleb,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parallels between this case and the struggles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family had faced, threw himself into the work with a fervor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both professional dedication and deeply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conviction. He spent countless nights reviewing documents,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interviewing witnesses, and crafting a legal strategy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company's unethical practices. He spoke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tenants, listening to their stories, sharing their anxieties,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fears. He fought not only for their homes,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dignity, for their right to a safe and secure place to live,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that had been denied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tireless efforts culminated in a significant legal victory.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judge, swayed by Caleb’s compelling arguments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evidence of the company’s misconduct, ruled in favor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tenants, preventing their eviction and securing their right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in their homes. The case garnered widespread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highlighting not only the legal victory but also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of systemic displacement impacting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Caleb became a symbol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legal action in combating social injustice. Newspapers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magazines chronicled his accomplishments, praising his skill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dedication. He received numerous accolades and awards from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organizations, recognizing his commitment to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impactful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professional successes weren't solely limited to high-profile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cases. He mentored younger lawyers, sharing his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guidance, fostering a sense of community and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 of social justice advocates. He consistently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championed diversity and inclusion within the firm,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hiring and promotion of minority lawyers and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were heard. He actively participated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outreach programs, volunteering his legal expertise to assist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families and individuals facing legal challenges.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speak out against racial injustice, police brutality,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inequality, inspiring others to stand up for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in. His commitment to social justice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courtroom; it permeated every aspect of his life, his work,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 his professional success, Caleb remained grounded,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mindful of his roots and the sacrifices his family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his education and his ambitions. He never forgot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his childhood, the poverty, the prejudice,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that he had overcome. His success wasn't just his own;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collective achievement,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perseverance, and unwavering belief in one's potential.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visited his family in Mississippi, sharing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celebrating their collective triumphs. He established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fund in his hometown, providing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underprivileged students, creating a path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pursue their dreams, mirroring the opportunities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offered to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trajectory of Caleb’s career was not just about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achievement; it was a powerful narrative of hope,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 how hard work, perseverance,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 could overcome systemic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create positive change. His story became an inspiration,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family, but for countless others who saw in him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struggles and aspirations, a beacon of hope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characterized by inequality and injustice. His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professional milestones; they symbolized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resilient human spirit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education and unwavering dedication.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extended far beyond individual successes, inspiring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to strive for a more just and equitable society,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the American Dream, redefined and reimagined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generation. The aroma of fried chicken and collard greens,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music of family celebrations, remained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his roots, anchoring him in his journey, fueling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and reinforcing the enduring power of family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in shaping an individual's aspirations and achievements.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became a powerful narrative, a story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unrelenting pursuit of justice,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 and a beacon of hope for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Mama's sweet potato pie, a familiar comfort,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 as the family gathered in their newly renovated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home. It wasn’t a mansion, not by a long shot,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collective journey, a tangible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hard work. The peeling paint was finally covered,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leaky roof repaired, and new windows let in the warm Southern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illuminating the laughter and joy that filled the space. Caleb,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for a rare extended visit, watched his family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mixture of pride and longing. He saw the lines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his mother’s face, the quiet strength in his father’s gaze,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in his sister Sarah's eyes, a spirit that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 despite the challenges they faced. Samuel,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brother, now a talented musician gigging in local clubs,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strummed a soulful melody on his guitar, a soundtrack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family reunion; it was a celebration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testament to their individual journeys, and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transformative power of resilience. Each member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had undergone a remarkable transformation since their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struggling to make ends meet in their cramped,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house. Mama, her hands, once raw and chapped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scrubbing floors, were now soft and smooth, though still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a life of hard work. The weariness in her eyes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contentment, a sense of peace that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her children thrive. Papa, his shoulders less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poverty, carried himself with a newfound confidence.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smile, once a rare occurrence, now graced his lips more 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pride he felt in his children’s accomplishments.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once a timid girl burdened by the weight of prejudice,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confident young woman. Her storytelling,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years of sharing their family experiences,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self-expression and a means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She’d found her voice, using it not only to entertain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advocate for the voiceless, mirroring Caleb's own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justice. Her art, once confined to the margins of her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notebooks, now adorned the walls of local galleries, her paintings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expression of her experiences, her resilience,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She’d even started teaching art classes for underprivileged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in the community, using her talent to inspire and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ever the sensitive soul, had channeled his emotions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His soulful melodies resonated with the struggles and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community, his songs becoming a soundtrack 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He’d started composing his own songs, drawing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their family history, their struggles,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His music was not just entertainment; it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commentary, a powerful expression of his identity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his roots. He’d found a creative outlet for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way to process his experiences, and a platform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with the world. He often played at community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his music to bring people together, fostering a sense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witnessing the transformation of his family, felt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gratitude. His success wasn't merely his own;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collective resilience, their unwavering support,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dreams. He’d established the Caleb and Family Foundation,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educational opportunities and financial support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students in their community, helping others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poverty that had once trapped them. He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Mississippi, not just to visit his family but also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young people, sharing his experiences and inspiring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 their dreams, regardless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during his visit were far more expansive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updates. They delved into the complexities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identity, purpose, and the elusive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Mama shared her reflections on their journey,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wisdom borne from years of struggle and perseverance.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importance of faith, of family, and of never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on one’s dreams. Papa shared his own insights, reflecting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he made, the challenges he faced, and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family bonds. He spoke of the importance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of perseverance, and of the power of community. Sarah’s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were often deeply insightful, reflecting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navigating a world riddled with prejudice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finding one’s voice. Samuel's perspective,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passion of a young artist, offered a poignant counterpoint,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power of art to heal, to inspire, and to create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own contributions were steeped in his experiences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 fighting for social justice. He shared stories from his cases,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systemic inequalities that continue to plague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and the importance of fighting for equality and justice.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not just legal narratives; they were human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compassion, empathy, and a profound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difference. The discussions were often intense,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and honest reflection, but they were also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fulfilling, a testament to their collective growth and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overcoming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under the starlit Mississippi sky,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reflections on what success meant to them. For Mama,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material wealth but about the well-being of her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unity, and their unwavering faith. For Papa, success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for his family, instilling values in his children,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their growth. For Sarah, success was about finding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using her art to make a difference, and inspiring others.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success was about sharing his music, connecting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expressing his soul. For Caleb, success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his legal skills to fight for justice, advocate for the voiceless,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create a more equitable society. Their definitions of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diverse as their personalities, yet they were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thread: a deep-seated commitment to family,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pursuit of a better life. Their success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individual goals; it was about achieving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transforming not only their own lives but also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visit concluded with a sense of renewal, a reaffirmed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their family bonds, and a renewed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and collective journeys. The challenges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had forged them into a resilient and unbreakable family, their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shaping their identities and fueling their ambitions.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left Mississippi with a renewed sense of purpose,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their roots, and an unwavering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 and resilience. Caleb returned to New York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energized, his heart filled with the warmth of family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collective journey. His work continued, his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undimmed, but now it was fueled by a deeper understanding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stronger connection to his roots,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more just and equitable world, one case,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community, one family at a time. The American Dream,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redefined by their experiences, remained a beacon of hope,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forward, shaping their destinies, and inspiring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their tireless pursuit of a better life, not just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but for generations to come. The scent of Mama’s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potato pie lingered in his memory,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origins, his strength, and the enduring power of family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Contributions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Caleb and Family Foundation extended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financial aid. It fostered a sense of community ownership,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recipients not just to receive, but to contribute. Caleb's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wasn't simply to hand out checks; it was to build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support, a system where individuals could uplift each other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collective betterment of their town.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various initiatives, from mentorship programs 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alumni with current students to community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skill-building and entrepreneurship.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sponsored a yearly community fair, a vibrant celebration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and craftsmanship, showcasing everything from hand-stitched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quilts to soulful blues performances. This annual event brought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together, fostering a sense of pride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success story resonated deeply with Caleb.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named Aisha, a gifted artist who had received a scholarship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foundation, not only excelled in her studies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her artistic talent to revitalize the local community center.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murals depicting scenes from the town's history,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back into a building that had fallen into disrepair. Her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transformed the center into a focal point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attracting residents of all ages. Aisha went on to establish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art studio, offering classes to underprivileged children,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own community-focused artistic endeavors. This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and many others like it, became a symbol of the foundation’s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showcasing the transformative power of opportunity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ripple effect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Samuel's musical contributions were equally significant.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struggles and joys of the community,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unifying force. He organized free concerts in the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attracting residents from all walks of life. His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merely concerts; they were community gatherings,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together through shared experiences and a common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He actively collaborated with local musicians,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musical ecosystem that celebrated the rich cultural heritage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Mississippi Delta. His music became a soundtrack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amplifying the voices of the marginalized and inspiring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performances, Samuel initiated a music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for aspiring young musicians. He provided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guided them through the complexities of music theory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composition, and helped them find their unique voices.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safe space for them to express themselves through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creative outlet and fostering a sense of belonging.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helped nurture a new generation of musicians,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rich musical traditions of their community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thrive. His influence extended beyond the local scene, as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mentees went on to achieve regional and even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recognition, bringing fame and prestige to their small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with her remarkable storytelling and artistic talent,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way to contribute to the community's well-being.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storytelling circle, providing a platform for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life experiences, both personal and historical.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became a space for collective memory-making,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 the town’s rich history and cultural heritage.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narratives woven into the fabric of their town’s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its resilience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also incorporated her art into community projects, designing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posters and flyers for local events, creating murals for public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illustrating children’s books that highlighted the area’s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folklore. Her art became a visible expression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pride, celebrating its diversity and cultural richness.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wasn’t limited to visual arts. She also started a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art therapy to children dealing with trauma,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safe and creative way to process their emotions.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provided a vital service, showing how art could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 for healing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and Papa's contributions were perhaps the most understated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profoundly significant. Their unwavering faith,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adversity, and their commitment to their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source of inspiration for the entire community. They were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bedrock of their family, and their strength and stability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guiding light for others navigating their own challenges.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hosted community gatherings in their home, opening their doors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need, providing a warm and welcoming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find solace and support. Their generosity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touched countless lives, creating a network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and support. Their quiet acts of kindness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community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family's collective contributions to their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achievements; they represented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social responsibility, a commitment to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and a belief in the transformative power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Their story became an inspiration,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and a reminder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that individuals can have when they work together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The once-overlooked town now became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resilience,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action. Their legacy became far larger than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touched; it became an inspiration for others to follow,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strength that arises from community, family,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Caleb and Family Foundation,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of each family member, wasn’t merely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or accolades; it was measured in the lives transformed,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strengthened, and the hope ignited. It was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change, not through grand gestures, but through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service and a deeply rooted commitment to improving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building a community where everyone had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thrive, and achieving "just enough"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not only survive but truly flourish. The sweet potato pie,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humble beginnings, now held a deeper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rich legacy of resilience, generosity,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community that they had cultivated. The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pie, carried on the Southern breeze, became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journey, a testament to their collective strength,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a better future for generations to come.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perseverance, and the unwavering belief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immense challenges, a community's collective spirit could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 the path toward a brighter tomorrow.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 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Mama’s sweet potato pie, a familiar comfort,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testament to years of shared meals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secrets. This wasn't just any pie; it was a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their journey, their struggles,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resilience. Tonight, however, it represented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– a celebration. A celebration not of individual achievements,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their collective strength, their unbreakable bond as a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room, usually cluttered with the everyday chaos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meticulously arranged. Papa had even dusted the antique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 clock, its rhythmic tick-tock a comforting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evening's gathering. The children, Samuel and Aisha,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dressed in their best clothes, their faces alight with a joy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seen. Even Mama, her usually weary eyes, shone with an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radiant glow that reflected the warmth emanating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unfolded with a gentle grace, a quiet intimacy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the strength of their family ties.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laughter echoing through the room, memories both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heart-wrenching, weaving a tapestry of their shared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his fingers effortlessly dancing across the worn keys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piano, filled the room with soulful melodies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hope. His music, a reflection of their journey,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collective spirit, a soundtrack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 and defeats.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Aisha, her artistic soul blossoming, contributed her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celebration. She had created a series of charcoal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sketches, capturing candid moments from their lives – Papa's tired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loving gaze as he mended a broken chair, Mama’s gentle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soothed a scraped knee, Samuel's passionate performance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talent show, and Aisha’s quiet moments of contemplation,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art. Each sketch told a story, a fragment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a testament to the powerful bonds that held them together.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memories painted a vivid picture of their life in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Mississippi. The harsh realities of poverty, the sting of racism,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struggle for "just enough" to survive, were all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narratives. They spoke of the countless sacrifices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hardships they had overcome, and how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love for each other had been their guiding light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times. The conversations flowed effortlessly,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 blend of laughter and tears, a testament to their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unwavering support for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recalled the agonizing decision to send Samuel to New York,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brimming with opportunities but also teeming with dangers.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had been palpable, the anxiety a constant companion.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made the decision together, united in their belief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and their unwavering faith in his ability to overcome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obstacle. They discussed the constant worry they experienced,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filled with prayers and hopes for his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Yet, through it all, their love for him,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him, had never faltered.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Aisha's journey was equally profound. Her talent, once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pages of her sketchbook, now blossomed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change. Her murals, adorning the walls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had become a symbol of hope and resilience,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embrace their potential and overcome their struggles.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recounted how her art had brought the community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pride and belonging. They shared stories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she had touched through her art, how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had sparked a transformation in the lives of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flowed seamlessly, each memory a thread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their shared history. They reminisced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moments of joy and laughter that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hardships. They spoke of the simple pleasures – a shared meal,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evening by the fire, a spontaneous dance to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blues. These moments, once taken for granted, were now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precious jewels in the crown of their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their resilience, the indomitable spirit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them through times of hardship and adversity.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their ability to find joy in the midst of struggles, to find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unity. Their story, a testament 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stood as a beacon of hope, inspiring others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family, the strength of unity, and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sweet potato pie, now nearly devoured,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sweet reminder of their humble beginnings, a testament to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they had come, and a symbol of their enduring strength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culminated in a heartfelt exchange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Each family member expressed their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acknowledging the unique contributions each had made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journey. They spoke of their unwavering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bond, and the enduring power of their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unity. It was a night of shared memories, whispered secrets,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confessions, each moment strengthening the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drew to a close, a sense of profound peace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family. They had faced immense challenges, weathered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tear them apart, yet their love and unity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 than ever. Their story, woven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the shared memories and heartfelt expressions,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testament to the enduring power of family,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collective bond. They had not only survived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proving that even in the face of unimaginable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and unity of a family could overcome any obstacle.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etched in the fabric of their lives, stood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enduring power of the human spirit,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 light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could prevail. The sweet potato pie, a symbol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 beginnings, now held a deeper significance,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they were building – a legacy of love,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family unity.</w:t>
      </w:r>
    </w:p>
    <w:p>
      <w:pPr>
        <w:sectPr>
          <w:pgSz w:w="8000" w:h="12000"/>
          <w:pgMar w:top="296" w:right="70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Calebs Mentorship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blacksmith’s hammer,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Caleb’s life, echoed through the small town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Havenwood. The air, thick with the scent of coal smoke and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certain comforting familiarity. He worked with a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ease, the metal yielding to his strength and skill, each strike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deliberate. But this wasn’t just about shaping iron;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lives. Caleb, with his calloused hands and weathered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cornerstone of the community, a silent guardian, a mentor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younger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forge, a haven for lost souls and curious minds,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transformations. He had seen hesitant boys blossom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young men, watched timid girls discover hidden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He didn’t preach, he didn’t lecture. He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action, through shared experience, his wisdom imparted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through words alone, but through the tangible art of creation.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believed in the power of hands-on learning,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impact of creating something from nothing.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Isaiah, a skinny kid with eyes that held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was his current protégé. Isaiah, like many in Havenwood,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burden of poverty, the sting of prejudice,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dreams. He’d stumbled upon Caleb’s forge one rainy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afternoon, seeking shelter, and had inadvertently discovered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calling. The rhythmic hammering, the heat of the forge,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 of his labor—these things provided a sense of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lacking in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 watched Isaiah struggle with the bellows, his small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fumbling with the worn leather. He didn’t rush him, didn’t criticize.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offered guidance with a gentle patience, his voice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that seemed to soothe the boy's anxieties. “Take your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son,” he’d say, his words carrying the wisdom of years. “The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won't run away. It’s about finding the rhythm, the flow.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to the metal, understanding its needs.”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showed Isaiah how to judge the heat of the forge, how to feel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metal’s resistance, how to anticipate its response. He taught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precision, the need for patience,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He instilled in him a deep respect for the craft,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for the process. But more importantly, Caleb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Isaiah self-respect, self-reliance, and the power of his own potential.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showed him that his hands, once symbols of poverty,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instruments of creation, tools for shaping not only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his own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Isaiah's progress was slow but steady. He made mistakes,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and frustrating, but Caleb remained a steadfast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encouragement and constructive criticism. He didn't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 the techniques of blacksmithing; he taught the value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 importance of perseverance, the rewards of patience.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him a sense of pride in his work,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in overcoming challenges. He was teaching Isaiah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just a trade; he was teaching him how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forge, Caleb sat beside Isaiah as he worked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challenging project – a decorative gate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 Community Center. Isaiah struggled, his brow furrowed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concentration, his small body straining with effort. He was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giving up, the frustration palpable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Caleb, recognizing the boy's weariness, placed a calloused hand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shoulder. “Son,” he said, his voice soft but firm, “this isn't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shaping metal. It's about shaping yourself. Every strike,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every lesson learned, it all adds to the final piece.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Don’t be afraid of the struggle, for it is in the struggle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grow.”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continued, his words weaving a tapestry of life lessons, "This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it's like life. Sometimes it’s strong, sometimes it's brittle,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it resists, sometimes it yields. You've got to learn to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understand its nature, to work with its limitations.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you've got to be patient, and sometimes you've got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through. That's how you learn. That's how you grow."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watching Isaiah’s determined face, the boy's small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move with renewed confidence and renewed purpose.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Caleb’s lessons extended beyond the forge. He often invited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of Havenwood to share stories around a crackling fire.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 to their hopes and dreams, their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offering encouragement and guidance whenever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He taught them about history, about their heritage,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community. He shared stories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of their struggles and triumphs, of their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He emphasized the importance of preserving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and passing on their experiences so that they didn't repeat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mistakes and errors that have haunted their lineage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He spoke of the strength found in unity,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importance of standing up for what is 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told them stories of the great migration, of families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 in search of a better life, of the challenges and triumphs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 them in the unfamiliar cities of the North. He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journey, of his struggles to find his place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hostile, of the importance of faith, perseverance,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His stories weren't just narratives; they were lessons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 perseverance, in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shy away from the harsh realities of their lives,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racism and poverty that plagued their community.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infused his stories with a message of hope, of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of the power they held to shape their own destinies.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them that their heritage, their history,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strength. He emphasized the importance of education,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in themselves, of working together for a better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them understand the importance of dreaming,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ambitious goals, and of working relentlessly to achieve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Caleb's mentorship wasn't limited to formal lessons or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teachings. He was a constant presence, a reassuring figure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unwavering support to the children. They knew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always count on him for guidance, for comfort,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His mentorship was a silent, unspoken pact,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shared experiences, in mutual respect, in a common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a better life. Caleb's forge was not only a place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metal but a place for shaping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them life lessons not through lectures and books,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experiences, through the sweat and toil of the forge,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laughter and tears shared around the crackling hearth.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mentorship built on trust, respect, 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better future, a future forged in the fires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 rhythmic clang of the hammer was not just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symbol of hope,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connection, and a beacon guiding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towards a brighter future. The torch,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burned brightly, illuminated by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gate for the community center, finally completed by Isaiah,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testament to this intergenerational connection.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decorative piece; it was a symbol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transformative power of mentorship. The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Caleb's guidance and Isaiah’s perseverance,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Havenwood, a spirit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spirit that refused to be extinguished. And as Caleb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Isaiah, his protégé finally taking his place,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him. The torch had been passed, and the fire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Coras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simmering collard greens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familiar perfume that clung to the worn wooden frame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Havenwood church. Inside, the air thrummed with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voices, a comforting blend of hymns and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It was Sunday, a day of rest, but for the women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it was also a day of community, a day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and unspoken strength. Among them sat Mama Cora,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silent anchor in the swirling currents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her twilight years, Cora commanded attention.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 of warm honey, held a depth that spoke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a life etched with both hardship and unwavering faith.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gnarled and knotted from years of toil, bore witness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hard work, yet they moved with a surprising grace,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nimble as she meticulously mended a tear in her grandson’s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shirt. She was a woman who had weathered storms that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lesser souls, a woman who had found strength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woman whose legacy was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Havenwood.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 wasn’t found in grand gestures or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but in the quiet acts of love and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the lives of those around her. It was in the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her garden, coaxing life from the parched earth, a mirror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ability to nurture and sustain life in the face of hardship.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way she listened, truly listened, offering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without judgment, a safe harbor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unforgiving. It was in the way she taught her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later, her grandchildren, the importance of dignity,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never giving up on their dreams,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impossible they might appear.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Cora’s influence wasn’t confined to her immediate family.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Havenwood, the glue that held their fragile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She organized relief efforts for families facing eviction,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provided solace to the grieving, she rallied the community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of crisis. She was the voice of reason, the embodiment of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the unwavering symbol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kitchen, a small, cluttered space at the heart of her modest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was a gathering place, a sanctuary where stories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worries were aired, and spirits were lifted.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 bread and brewing coffee often spilled out onto the porch,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beckoning neighbors in for a cup of warmth and a listening ear.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that kitchen that many young girls in Havenwood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secrets of Southern cooking, not just recipes, but life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with love and wisdom. It was here that they learned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patience and the importance of preserving their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heritage. Cora's kitchen was more than a place to prepare food.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classroom, a church, a refuge, and a bridge to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Havenwood’s younger generation felt like orphans,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their parents to illness and poverty, facing a future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Cora became a surrogate mother to many, offering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physical sustenance but also emotional support,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their potential. She fostered hope,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 in the poverty stricken community. She instilled in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understanding of the profound value of community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She taught them to see strength in unity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even in the face of adversity,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could create powerful positive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stories, whispered around crackling fires or shared during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evenings, were more than just narratives; they were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survival, in hope, in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stories of her ancestors, of their struggles and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resilience in the face of adversity, stories which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significance of their resilience and perseverance against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overwhelming injustice. She spoke of the Great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Migration, of families leaving the South in search of a better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and triumphs that awaited them in the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 of the North. She shared her memories and observations,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young hearts and minds through captivating narratives.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her storytelling with the values of faith, perseverance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These stories weren't simply meant to entertain,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chosen to serve as tools for learning, shaping their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world and fostering their belief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abilities and potential.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tales of her own youth, of working the fields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her parents, of the sting of prejudice, of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survival. But she never allowed bitterness to take root.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stories, while honest and unflinching in their depiction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always ended with a message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She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education, of believing in themselves, of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for a better future. She instilled in them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towards their goals, of holding onto hope amidst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remembering that even small actions can create a ripple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impact that extends far beyond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Cora's legacy extended beyond the confines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Havenwood. Her children, empowered by her unwavering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forged their own paths, carrying the torch of her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 into the world. Caleb, the blacksmith, embodied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of quiet strength and unwavering dedication. His forge,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lost souls and curious minds, became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Havenwood's resilience. He passed on her values and lessons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generation, shaping not only metal but also the lives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who sought his guidance. Her daughter, Mary,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rivaled her mother’s, found success as a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students to reach beyond the limitations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She continued her mother’s legacy of nurturing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 community. And, though they faced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all of Cora's children carried with them the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 and skills that allowed them to thrive and build a better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Cora's legacy wasn't simply about individual achievement.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collective strength of a community,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shared experiences, by mutual support, and by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hope. It was about the quiet dignity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endured unspeakable hardship, yet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their suffering. It was a legacy woven from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perseverance, and an unyielding faith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future – a future forged in the fires of adversity,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flame of hope burned brightly, passed from generation to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generation, a testament to the enduring power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true measure of Cora's legacy, a legacy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time and place, a legacy that would continue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 generations to come, a beacon lighting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and more equitable future. It was a story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gentle revolution whispered from one generation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a legacy that echoed through the halls of Havenwood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rippled out to the world beyond. The legacy of a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them not just how to survive, but how to thrive –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endure, but to overcome. Her legacy was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forged in the crucible of poverty and prejudice, yet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unwavering hope that burned brighter than any adversity.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Elijahs Wisdom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cast long shadows across the dusty yard as Elijah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 on the porch, whittling a piece of wood with a practiced hand.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calloused fingers, gnarled like ancient oak branches,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rhythm born of years spent working the land. He was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by time, his face a roadmap of laughter lines and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creases, his eyes holding the weight of countless stories.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Havenwood's history, a living testament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watched the children play,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quiet afternoon, a sound that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stirring memories of his own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 man of many words, but when he spoke,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wisdom, each syllable a carefully chosen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mosaic of experience. His silence wasn't emptiness,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deep well of knowledge waiting to be tapped.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generations come and go, had witnessed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fortunes, the relentless march of time. He'd felt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the crushing weight of poverty, yet he had never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to consume him. He possessed an inner strength,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that commanded respect. He was the silent patriarch,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of their small community, the keeper of their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"Grandpap," a young boy, no older than seven, called out,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of childish eagerness. "Tell us a story."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smiled, a slow, deliberate movement that crinkled the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eyes. He beckoned the boy closer, his gaze softening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the child. He saw himself reflected in those bright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the hopes and dreams he once held.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wisdom, the thirst for knowledge, the desire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world. He knew this was a chance to pass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that had been handed down 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his story not with a fantastical tale, but with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their lives. He spoke of the land, its bounty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its ability to both nurture and destroy. 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rhythms of the seasons, the tireless work required to coax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from the earth, the constant battle against the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unforeseen circumstances. He taught them the art of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perseverance, the value of hard work,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in itself, but as a pathway to self-respect and independence.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cycles of nature, mirroring the cycles of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how one season prepares the way for the next,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how every experience, both joyful and sorrowful,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one's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were not merely narratives, but lessons in survival.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injustices they faced, the systemic racism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their lives. But he never dwelt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resentment. Instead, he focused on resilience,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their community, their shared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triumphs. He spoke of the importance of education,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knowledge as a weapon against oppression,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He underscored the value of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importance of collaboration and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hardship. He spoke of the unbreakable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importance of intergenerational relationships,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that comes from the elders.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told stories about his own grandfather, a man who had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slavery and built a life from nothing, a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power of perseverance against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odds. He recounted tales of hardship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unwavering faith, perseverance, and hope. He described how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 had instilled in him the necessity of resourcefulness,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self-reliance and resilience, emphasizing how these qualities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overcoming adversity. He painted a vivid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triumphs of their ancestors.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taught them about the power of words, not just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but to shape realities. He taught them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truth to power, of using their voices to challenge injustice,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advocate for change. He reminded them that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their experiences valid, their voices needed. He 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use their skills and knowledge to positively shape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advocate for justice, reminding them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powerful change always begins with individuals committing to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action. He reminded them of their resilience and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 and overcome any obstacle. He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remembering their history, learning from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and utilizing this knowledge to avoid repeating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showed them how to mend a broken chair, how to plant a seed,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build a fire, how to find strength in the face of adversity.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them a profound respect for nature, reminding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living things and the need to live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their environment. He taught them about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remedies, the medicinal properties of herbs and plants,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deep-rooted connection between nature and health. He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knowledge, traditions and wisdom of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underscoring the importance of preserving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heritage in the face of change and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importance of respecting their elders,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experiences, of honoring their legacies. He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mentorship and the value of passing on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next generation. He stressed that the stories,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older generation hold essential lessons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He highlighted how this knowledge can shape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younger generations, giving them insight into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failures, and crucial life lessons, creating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intergenerational foundation.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as Elijah’s story ended. The children,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words, sat in silence for a moment, absorbing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wisdom, the depth of his experiences. They had received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story, but a legacy, a torch passed down through generations.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storytelling; it was about preservation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the understanding of history,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these lessons with future generations. The stories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cultural preservation, ensuring the preservation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and traditions for future generations.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their shared cultural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Elijah’s wisdom wasn't confined to tales of the past.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of the dreams they held within their hearts, of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before them. He encouraged them to reach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aspirations, to strive for something more, to believe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potential. He didn't promise them an easy path, but he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them the strength to navigate the challenges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come their way. He instilled in them the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harsh realities of poverty and prejudice, they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shape their own destinies, to create a future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 the legacies of those who came before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reminded them that the American Dream, though elusive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many, was not an illusion. It was a goal worth striving for,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 flame of possibility could still burn bright.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reminded them that they were inheritors of a legacy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strength, and that they had the capacity to overcome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 that lay in their path. He instilled in them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reminding them of their own value and contributions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He showed them that despite the struggles they faced,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 immense potential and the ability to leave a lasting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appear in the deepening twilight, Elijah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walked into the house, leaving the children to ponder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to let his wisdom settle into their young hearts. The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lessons, the legacy—they would carry it with them,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a world that often seemed devoid of it.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Elijah’s wisdom was more than just stories—it was a guide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navigate life's complexities, a tool to achieve one's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and a reminder of their power to shape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destinies. They carried the stories not merely as narratives,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 for building a better tomorrow.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the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marched on, each one leaving its mark on Havenwood,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spirit of resilience remained. Elijah, though his body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weary, his spirit remained as strong as ever. He saw his legacy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in the land he had tilled, but in the lives he had touched,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hope he had planted in the hearts of his grandchildren.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grandson, Samuel, inherited more than just his grandfather's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hands; he inherited his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Samuel, unlike his father who had sought escape in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city, chose to remain in Havenwood. He saw the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community, the systemic inequalities that continued to plague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not as insurmountable obstacles, but as challenges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head-on. He understood that the fight for equality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in distant cities, but a war waged in the heart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hometown. He recognized that true change begins at the grassroots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fostering a sense of community and working together to 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issues. His grandfather’s stories had instilled in him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collective history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towards their community’s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by organizing literacy programs for the children,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education was the most powerful weapon against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He secured grants, volunteered his time, and rallied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 support his initiative. He understood that illiteracy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significant obstacle to achieving equality and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saw the importance of providing educational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children from underserved backgrounds. He passionately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education as a means to uplift his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economic advancement. He worked tirelessly to establish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learning centers where children from impoverished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 can have access to books, computers and qualified tutors.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organized and led workshops to teach adults life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equipping them with the tools they needed to become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sufficient, and to break the cycle of poverty.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activism wasn't confined to education. He worked tirelessly with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organizations to advocate for better housing, improved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and fair employment opportunities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disenfranchised. He understood that economic disparities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disproportionately affected his community,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bring about economic justice. He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protests, marches, and community meetings,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his voice to speak truth to power, to challenge injustice,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demand change. He believed in the power of collective action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the lives of his community members and to strive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just and equitable society. He recognized that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were crucial but that working together yielded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results.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 didn't shy away from difficult conversations. He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with those who held opposing viewpoints,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 where possible and challenging hateful rhetoric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necessary. He understood that fostering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different groups was vital for social progress. He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dialogue to resolve conflicts and build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people with different beliefs and perspectives.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in his interactions to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and create a more cohesive and inclusive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found himself mediating conflicts, bringing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members from diverse backgrounds, and successfully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resolving conflicts through peaceful and respectful dialogue. He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 aimed at promoting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appreciation for cultural 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methods weren't always conventional, sometimes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from within his own community. Some saw his activism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disruptive, as a threat to the fragile peace they had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maintain. Others questioned his methods, feeling that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waves too big to handle, putting himself and his family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risk. However, his conviction remained unshaken. He had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complacency,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He knew that silence was complicity, and inaction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betrayal of his heritage.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grandmother, Mama Rose, a woman whose strength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formidable as the ancient oaks of Havenwood, was his unwavering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She had witnessed decades of injustice, had borne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countless struggles, yet she had never lost her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action. She had been a force of nature,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family and her community through various crises.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the women in her community the value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organization, showing them how they could collectively bring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change in their lives. She would regularly visit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offering guidance, emotional support,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and was well-known for her practical wisdom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 saw in Samuel the echo of his grandfather's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a legacy of resilience and resistance.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risks involved in his activism, but she also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his work. She was a cornerstone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provided a bridge between generations. She was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wisdom for the younger generation. She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courage and resilience. She was the heart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silent force behind many movements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and community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Samuel’s work extended beyond Havenwood’s borders.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other activists across the state, building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and sharing strategies. He recognized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the importance of building solidarity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activists. He became a catalyst for change, inspiring others to join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and justice. He worked with several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at the state level, ensuring that community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heard and represented in policy decisions. He actively lobbied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legislation aimed at improving the quality of life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communities.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his writing – poetry, essays, even short stories –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those who were often silenced. His words,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 and cadence of his southern heritage,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resilience, and hope. He used his writing to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injustices that permeated his community, and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to amplify the voices of those who were often overlooked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marginalized. He used his talent to weave stories that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 and universal, showcasing the resilience of the human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the importance of fighting for what is 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wasn’t always easy; it came with threats,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intimidation, with setbacks. But Samuel, like his grandfather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possessed an unwavering spirit, a deep-seated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perseverance. He knew that the fight for equality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not a sprint, and he was prepared to run it for as long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took. He had witnessed the impact of adversity and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was committed to working tirelessly to address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inequality. He was inspired by generations of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advocates and determined to follow in their footsteps,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contribution to his community and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 American Dream, often touted as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opportunity, was a cruel mirage for many in his community.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knew that the dream, though distorted, could be reclaimed,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reshaped, and made accessible to all. His activism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systems of oppression; it was about building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future, a future where the American Dream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be realized by everyone, regardless of race, creed,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circumstance. He envisioned a society where social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were the cornerstone of community life. He believed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deserves access to opportunities and resources,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create a more just and equitable society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generations. He felt obligated to pass down the values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activism, and community solidarity to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 understood that he was passing the torch, not just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children, but to the entire community. He was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would transcend generations, a legacy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hope. He was ensuring that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equality and social justice would continue,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his community members would always be heard,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their ancestors’ sacrifices would inspire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future generations to strive for a better world.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carrying the torch, upholding the values and traditions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generations. It was about never giving up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continuing to fight for a more just and equitable world.</w:t>
      </w:r>
    </w:p>
    <w:p>
      <w:pPr>
        <w:sectPr>
          <w:pgSz w:w="8000" w:h="12000"/>
          <w:pgMar w:top="296" w:right="67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a Brighter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Mississippi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 and soft lavender. It was a scene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beauty, a stark contrast to the hardships Havenwood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 for generations. But tonight, the beauty felt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newfound weight, a sense of earned peace. Samuel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his porch, the weathered wood cool beneath his fingertips,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scent of honeysuckle heavy in the air. He looked out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he’d fought so tirelessly to uplift,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alongside him. The fight wasn’t over, not by a long shot,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tonight, a quiet victory resonated in the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grandfather, Elijah, his calloused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in his eyes. Elijah hadn't lived to see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Samuel’s work, but the seeds of his legacy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everywhere, visible in the newly paved roads, the renovated houses,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learning to read. Elijah’s spirit lived 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Samuel, but in the collective spirit of Havenwood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spirit of resilience, a stubborn refusal to be broken, a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unity that had transcended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literacy program was thriving, exceeding even Samuel’s wildest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children, once hesitant and shy, now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their voices filled with the power of knowledge.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learning center, a beacon of hope in the heart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hummed with activity, a testament to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that had brought it to life. Adults, empowered with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self-sufficiency, were finding their place in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gleaming with a newfound sense of possibility.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poverty, though still a formidable foe, was beginning to crack,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loosening under the weight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Samuel's activism hadn’t been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those who resisted change, who clung to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complacency, even in the face of undeniable injustice.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whispers of discontent, murmurs of dissent. But Samuel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currents, to find common ground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possible, to address concerns with empathy and understanding. 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built bridges, not just between individuals, but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between different factions within the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inclusivity, recognizing that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the participation of everyone, regardless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or beliefs.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 fight for equality wasn't simply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improvements in living conditions, but about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minds. It was about fostering a culture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understanding and respect for one another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tolerated, but celebrated. It was a culture where everyone felt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empowered, and 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learned to harness the power of storytelling, using his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narratives that resonated deeply within the community,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voices of the marginalized, and to remind people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humanity. His poems, once recited in hushed tones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rooms, were now shared widely, resonating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Havenwood. They were a testament to his grandfather's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embodying the spirit of resilience, the longing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hope that characterized Havenwood.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no longer confined to the small town of Havenwood,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were now shared across the state, through national publications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events. His writing brought awareness to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faced by marginalized communities and inspired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though grounded in the specific realities of Havenwood,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universal truth. The struggles of the people of Havenwood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struggles of countless marginalized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nation, across the world. Poverty, racism,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that perpetuate them were not unique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Havenwood; they were global issues that required global solutions.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solutions, Samuel knew, must begin at the local level,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community. This was the lesson he carried forward,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 he passed on to the next generation.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Rose, his grandmother, watched him from the doorway,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 smile playing on her lips. Her presence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his work, a testament to the enduring power of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legacy. She had lived through the darkest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but her spirit had remained unbroken, her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future unwavering. She had seen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Havenwood, and her eyes reflected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 and pride. She had been a guiding force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Samuel's journey, her unwavering support and wisdom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his work was far from finished. The fight for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long after he was gone. But the seeds of hope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planted were taking root, growing stronger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He had instilled the principles of social justice,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and perseverance in his children, who would carry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their ancestors. The future would bring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its own tests of resilience, but Havenwood now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stronger foundation, united by a shared vision of a brighter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looked out at the peaceful night, Samuel felt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gratitude, not just for the progress they had made,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 that had made it possible.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testament to the power of community,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human spirit that refused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despair. He was passing the torch of activism and social justice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children, instilling in them the values of unity and perseverance.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his children would carry on his legacy,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American Dream was attainable for everyone,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their background.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that the American Dream wasn't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striving for a better life, a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And it was a journey that demanded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commitment, and an unyielding faith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recognized that true change required a collective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individuals working together towards a common goal.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would bring lasting positive changes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for a brighter future wasn't just a sentiment;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reality, built on the foundation of shared struggle, shared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and shared triumph. It was a hope anchored in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the power of community,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world where justice prevailed, where the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was not a mirage but a tangible reality for all. It was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generations, inspiring future generations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fight for a more just and equitable society. This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wishful thinking, but the result of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perseverance and community action.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had worked tirelessly to achieve this hope, and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brighter because of their collective efforts. Their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 lives, inspired others, and set an example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This success was a testament to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community members and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achieve equality and justice.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Generation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keyboards filled the air,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Havenwood’s past. Samuel’s children, Maya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Jr., sat side-by-side in the newly established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center, their faces illuminated by the glow of laptop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screens. Maya, with her mother’s sharp intellect and her father’s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was coding a website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Havenwood’s residents with resources and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town's limits. Elijah Jr., inheriting his grandfather's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and his father’s poetic sensibility, was crafting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museum showcasing the rich history and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a digital archive preserving the stories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ancestors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wasn’t simply about technological advancement;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continuation of the legacy Samuel had painstakingly built.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empowering their community, equipping it with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navigate the ever-evolving landscape of the 21st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century. They understood the power of technology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divides, to amplify voices, and to connect people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boundaries. They saw it as a tool for social 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ensuring that the lessons of the past wouldn't be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rush 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ever the pragmatist, focused on the immediate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Havenwood. Her website was more than just a collection of links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information; it was a carefully curated resource,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residents with the knowledge and access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thrive. She partnered with local organizations to ensure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provided was accurate and up-to-date,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build bridges between the digital world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Havenwood. She understood that technology,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was merely a tool, and its effectiveness depended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accessibility and relevance to the community it served.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commitment to inclusivity and social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the same values her father had instilled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sought feedback from the community, ensuring the site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user-friendly and met the needs of diverse users. She went beyond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providing information; she facilitated communication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building a virtual space where residents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connect, share ideas, and support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Jr., on the other hand, approached the project with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sensibility. His virtual museum wasn't just a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historical artifacts; it was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spirit of Havenwood's people. He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researched the town's history, interviewing elders, collecting 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histories, and piecing together a narrative that was both informative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moving. He used his poetic skills to weave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photographs, and historical documents,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multimedia experience that brought Havenwood's past to life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traditional historical accounts couldn't. He included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elements that allowed visitors to explore the town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virtually, offering them a chance to delve deeper into the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Havenwood's residents. He also incorporated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soundscapes that depicted the atmosphere of Havenwood,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storytelling experience with authenticity. He worked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preserve Havenwood’s stories for future generations,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town’s cultural heritage was well-documented and accessible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community. He understood the power of storytelling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leveraged the technology to share Havenwood's tales with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audience, promoting 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collaborative efforts were a testament to the evolving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justice activism. They were not just carrying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work; they were adapting it, innovating it, and reimagining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for a new era. They understood that the fight for equality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constant evolution that required adapting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circumstances and embracing new technologies.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harnessed the power of the internet to amplify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to build community, and to create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They recognized that progress required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tenacity to fight for change, but also the creativity to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and the adaptability to embrace new strategies.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internet was no longer just a tool for communication;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advocacy, raising awareness of systemic inequalities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global scale.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their technological endeavors, Maya and Elijah Jr.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their father’s work in other ways. Maya 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revitalization of the community garden, turning it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Havenwood residents could come together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learn about sustainable agriculture, and build stronger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one another. She sought to educate Havenwood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on sustainable living practices, further empowering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self-sufficiency. She organized workshops and 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teaching residents about organic gardening, food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and the importance of eating healthy.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local chefs to create nutritious and delicious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using the produce grown in the community garden. This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provided fresh food for the community, but also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teaching healthy eating habits and promoting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Jr., meanwhile, revived the Havenwood storytelling tradition,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regular poetry slams and open mic nights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center. He encouraged young people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use their voices to express themselves, and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heritage. He knew the power of shared experiences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stronger communities and inspire collective action.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schools to establish youth writing workshops,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young people with an opportunity to develop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skills and express their perspectives. He also collaborated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community leaders to organize youth outreach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resources and support to help young people achieve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He recognized that investing in young people was investing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future of Havenwood. These programs nurtured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potential and social awareness of young people,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contribute actively to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set on another day,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streets of Havenwood, Samuel watched his children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porch. He saw in them not only the continuation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but the promise of a future where the American Dream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a distant aspiration but a tangible reality for everyone.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 a testament to the enduring power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belief in a brighter tomorrow.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building a Havenwood not just for their generation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come, a Havenwood where the echoes of the past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foundation for a future built on justice, equality,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human spirit. The American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distant glimmer, had become a shared vision,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path toward a more equitable and just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continued, the struggle persisted, but the hope burned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brighter, carried forth by a new generation.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Sustained Activism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community garden,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and buzzing bees, was a comforting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hum of city life. Maya, ever the pragmatist,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vision beyond the digital realm. The community garden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source of fresh produce; it was a living classroom,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residents learned about sustainable agriculture, food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sovereignty, and the interconnectedness of community and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Workshops on composting, seed saving, and permaculture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became regular occurrences, attracting people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of life. The garden, once a neglected patch of earth,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vibrant hub of activity, fostering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collective accomplishment.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 understood that true empowerment came not just from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resources, but from the knowledge and skills to utilize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She partnered with local universities and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experts to develop educational programs that empowered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 residents to take control of their food systems.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field trips to nearby farms, providing residents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experience of sustainable farming practices. She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community kitchen where residents could learn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healthy meals using the garden's produce,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garden's bounty into nutritious and delicious dishes. The kitchen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social gathering place, where people could connect,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recipes, and build relationships over shared meals.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 and simmering stews often drifted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a testament to the garden's transformative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Jr., meanwhile, continued to channel his creative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voices of the marginalized. His virtual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beyond its initial scope, becoming a platform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artistic talents of Havenwood’s residents.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online exhibitions of photography, painting, sculpture,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providing a space for local artists to share their work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audience. He understood that art was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change, a means of communicating emotions,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perspectives that often go unheard. He integrated interactive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into the museum, allowing visitors to engage with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more personal way. He invited artists to participate in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and workshops, fostering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 museum became more than just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artifacts; it became a vibrant community of artists,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and inspiring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 slams and open mic nights also grew in popularity,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regular fixture in Havenwood’s cultural landscape.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poets and musicians from other communities to participate,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cross-cultural dialogue and collaboration.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spaces where young people could express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their identities, and find their voices.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heal, to inspire, and to foster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 collaborated with local schools and youth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establish writing workshops, providing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with the skills and support they needed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He also organized mentorship programs, 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artists with experienced professionals. The success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highlighted the importance of fostering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 as a form of self-empowerment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sustained activism in Havenwood was not confined to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Elijah Jr. It became a collective effort,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more just and equitable society. Other residents,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Samuel’s legacy and their children’s work, stepped up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their talents and skills. A group of women organized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literacy program for adults, helping residents improve their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writing skills. A group of young men established a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for at-risk youth, providing guidance and support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stay on the right path. The community came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one another, to share resources, and to build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collective action transcended individual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powerful wave of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collective energy extended beyond Havenwood’s borders.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Elijah Jr. leveraged their online platforms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and organizations from across the country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globally. They participated in online campaigns, shared their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collaborated on projects that addressed issues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They understood that the fight for social justice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struggle, a shared responsibility that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across communities and geographical boundaries.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online activism increased awareness of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plaguing marginalized communities and created a global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social justice. Their online platforms provided a venue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awareness, organizing campaigns, and mobilizing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also extended to political advocacy. They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and national political organizations to advocate for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benefit their community. They lobbied for better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affordable housing, and access to healthcare. They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platforms to educate voters, encourage civic engagement,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policies that promoted social justice. They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action was a critical component of sustained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issues affecting their community were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legislation and policy.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as Samuel sat on his porch, watching the sunset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orange and purple, he witnessed a Havenwood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town's revitalization wasn't merely physical;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shift in consciousness, a collective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equity, and the ongoing pursuit of the American Dream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The community garden flourished, its bounty shared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residents. The community center buzzed with activity, its rooms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the sounds of laughter, music, and the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ideas. The virtual museum continued to grow,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doors open to the world, showcasing the richness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Havenwood’s history and the resilience of its people.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keyboards, once a novelty, was now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soundtrack of Havenwood’s progress. Maya and Elijah Jr.,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a growing cohort of young activists,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weaving a tapestry of hope and resilience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South. Their activism wasn’t just about achieving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change; it was about creating a society that embodied the ideals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equality, and opportunity for all. It was about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Havenwood remained a beacon of hope, a testament to the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testament to the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ever-evolving fight for the American Dream, a dream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felt within reach. The fight continued, the struggle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Havenwood, the hope burned brighter than ever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Samuel, passed down through generations, had indeed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city of hope.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honeysuckle and fried chicken,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aroma that spoke of community gatherings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meals. Havenwood wasn't just a town anymore; it was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with threads of resilience, creativity, and unwavering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cosmetic; it was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collective consciousness,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strength lay in their unity and mutual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once a symbol of neglect,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ecosystem, its abundance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Rows of vibrant vegetables and fragrant herbs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as far as the eye could see, a living testament to the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and dedication of the residents. More than just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the garden had become a communal space,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shared stories, laughter, and the fruits of their labor.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faces smeared with dirt and smiles, helped tend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plants, learning the value of hard work and the rewards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patience. The elders, their hands gnarled with age but their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boundless, shared their traditional farming techniques,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their ancestors would continue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once a dilapidated building,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activity. Its walls, once bare, were now adorned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murals depicting the history and culture of Havenwood.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buzzed with the sounds of laughter, music, and the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ideas. Workshops on everything from carpentry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sewing to computer programming and financial literacy were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providing residents with the skills and knowledge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thrive. A daycare center, established through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fundraising efforts, provided a safe and nurturing environment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children, freeing parents to pursue educational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opportunities. The center also served as a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for community groups, providing a space for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and initiatives. The aroma of freshly brewed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biscuits often wafted from the kitchen, beckoning residents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meals and conversations.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Elijah Jr.’s virtual museum continued to evolve, expanding its reach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impact. It had become a globally recognized platform,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talent and creativity of Havenwood’s artists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storytellers. The museum's interactive features allowed visitors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world to engage with the exhibits, learn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Havenwood's history, and connect with its residents. The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slams and open mic nights had gained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following, attracting participants and audiences from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globe. The virtual space created a global community of artists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storytellers, fostering cross-cultural dialogue and collaboration.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Jr. had also established a mentorship program, pairing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with established professionals, providing them with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The museum had become a powerful tool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amplifying the voices of the marginalized and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Maya’s work extended beyond the virtual realm.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community-owned cooperative grocery store,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residents with access to fresh, affordable, and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options. The store also served as a distribution center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surplus produce from the community garden, ensuring that no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to waste. Recognizing the need for affordable housing,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spearheaded a project to renovate abandoned buildings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transforming them into affordable housing units.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partnered with local builders and volunteers, leveraging their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resources to create safe and comfortable homes for families.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homes weren’t just bricks and mortar; they were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opportunity, embodying the community’s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equitable and just society. Maya also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micro-loan program, providing residents with access to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loans, empowering them to start their own businesses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their own economic opportunities.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Havenwood wasn't solely attributed to the efforts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 and Elijah Jr. It was a collective endeavor,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collaboration. Residents took ownership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space, fostering an environment of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responsibility. The town’s revitalization was a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an intricate dance of shared dreams and aspirations.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shared their wisdom and experience, guiding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generations; young people brought their innovative ideas and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fueling the community’s progress. The town's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learning, its shelves stocked with books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Regular story times captivated children’s imaginations,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sparking a lifelong love of reading. Adult literacy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space for individuals to learn and grow,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participate more fully in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Havenwood wasn't just physical;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awakening. The collective spirit that had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 now propelled them towards a brighter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town's newfound vibrancy was evident in its bustling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echoing through the air,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newly painted buildings.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strength found in unity,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blossoms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Samuel sat on his porch, his gaze fixed on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 sky blazed with colors mirroring the rainbow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root in Havenwood. His heart swelled with pride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community he had helped build thrive,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determination in a world that often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extinguish the light of hope. The rhythmic clatter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keyboards, a once unfamiliar sound, now filled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progress and collaboration.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garden’s bounty continued to sustain the community, its harvest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by all, a testament to the spirit of communal sharing.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once-empty community center buzzed with activity, and the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museum's influence expanded worldwide.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Samuel, etched not just in stone but in the very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Havenwood, had blossomed into a thriving community.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 hope, a testament to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where the pursuit of the American dream wasn't just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aspiration, but a reality actively being built, brick by brick,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dream, one compassionate act at a time. The fight for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continued, but in Havenwood, the hope burned bright,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illuminating the path towards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 all. It was a testament to the indomitable spirit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had not only survived but had blossomed,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face of seemingly insurmountable odds, hope,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community could transform a town into a 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And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town, Havenwood stood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enduring human spirit and the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American Dream, once a distant whisper,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powerful roar of a community finding its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building its future.</w:t>
      </w:r>
    </w:p>
    <w:p>
      <w:pPr>
        <w:sectPr>
          <w:pgSz w:w="8000" w:h="12000"/>
          <w:pgMar w:top="296" w:right="8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Enduring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life in Havenwood continued,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echoing the resilience of its people. Years melted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each season bringing its own harvest – not just of crops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community garden, but of dreams realized and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Samuel, now a silver-haired elder, watched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 as generations unfolded, their lives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Havenwood's transformation. He saw children,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Havenwood bathed in sunlight and opportunity, playing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streets where he'd once felt the sting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Their laughter was the sweetest melody,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legacy he and his family had helped forge.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Jr.’s virtual museum, once a fledgling project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laptop in a cramped apartment, had blossomed into a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institution. It was more than just a repository of Havenwood’s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history; it was a living archive, constantly evolving,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growth and adapting to the changing currents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age. He had expanded its reach, incorporating oral histories,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exhibits, and virtual reality experiences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around the world to experience Havenwood’s story as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there, sharing in its triumphs and learning from its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museum's influence extended far beyond Havenwood’s borders,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similar initiatives in other marginalized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nation and beyond. Elijah Jr. had become a respected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in the global discourse on digital preservation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storytelling to promote social change. He traveled extensively,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Havenwood’s story and inspiring others to harness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technology to preserve their own cultural heritage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stronger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Maya’s influence extended into the economic fabric of Havenwood,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community-owned cooperative grocery store becoming a model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sustainable and equitable food systems. The store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buy groceries; it was a social hub, a place where neighbors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shared recipes, and built relationships.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the cooperative’s reach, partnering with local farmers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robust local food network that ensured the community had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fresh, healthy, and affordable food year-round.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garnered national attention, drawing in investors and policy-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makers who wanted to replicate her success in other communities.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 became a leading advocate for food justice, tirelessly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campaigning for policies that would ensure access to nutritious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all. Her micro-loan program, initially small, had grown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exponentially, empowering countless residents to start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businesses, generating jobs and bolstering the local economy.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Havenwood wasn't solely the result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efforts. It was a communal symphony,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resilience, determination,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unity. The community garden continued to flourish,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shared by all, irrespective of their ability to pay.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 remained a vibrant hub of activity,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generations converged, sharing stories, exchanging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celebrating their shared identity. The library, expanded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modernized, housed a vast collection of books, offering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fostering a love of reading amongst children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 alike. The success of Havenwood became a case study,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potential that lay within marginalized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given the resources, support, and opportunity to thrive.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Samuel's family extended far beyond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Havenwood. Their story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countless others who were struggling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Their resilience resonated with communities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country, fueling movements for social justice and inspiring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seemingly insurmountable odds. The fight for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justice continued, but it was fought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conviction, fueled by the example set by Havenwood.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autumn evening, decades after Samuel had first sat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 contemplating the sunset, his granddaughter, a bright-eyed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who had grown up in the thriving Havenwood,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spot. She looked out at the town, its lights twinkling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of hope against the darkening sky. She thought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grandfather, of his struggles, and of his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community. She thought of the generations who had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her, who had fought for the Havenwood she now inhabited.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profound sense of gratitude,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she had inherited, and a determination to carry the torch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once a symbol of despair and hopelessness,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beacon of hope, a testament to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city built not on concrete and steel alone,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shared dreams, resilience, and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of the human spirit. It was a city that defied the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that challenged the narrative of poverty and oppression,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where the pursuit of the American Dream was not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 but a tangible reality. The fight for justice and equality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in Havenwood, the flame of hope burned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towards a more equitable and just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Dream, once a whispered aspiration, now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voice of a community that had not only survived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thrived. It was a legacy etched not just in the annals of history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hearts of its people, a legacy that would continue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Havenwood was a story of transformation,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story of hope. It was a story that reminded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seemingly insurmountable challenges,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could triumph. It was a story that affirmed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the importance of perseverance,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brighter tomorrow. It was a story that proved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Dream, though elusive for many, could be realized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collective action, unwavering determination,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spirit. It was a city of hope,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beacon of light in a world often shrouded in darkness.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rolled on, Havenwood continued to grow, its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far and wide, inspiring countless others to believe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own dreams and the possibility of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 legacy of Samuel’s family, the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was a legacy of hope, a legacy that would endure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come.</w:t>
      </w:r>
    </w:p>
    <w:p>
      <w:pPr>
        <w:sectPr>
          <w:pgSz w:w="8000" w:h="12000"/>
          <w:pgMar w:top="296" w:right="71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to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cottonwood trees lining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Havenwood’s main street, carrying with it the scent of honeysuckle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faint echo of laughter. It was a sound that Samuel,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porch swing, recognized as the soundtrack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reborn. He’d seen the struggle, felt the sting of poverty,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prejudice. He’d known the despair that clung to Havenwood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mist. But now, as he watched children chase fireflies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he saw a future blooming, a future he’d fought for,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they’d all built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Havenwood’s transformation wasn’t a fairy tale, not some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fix. It was the slow, painstaking work of countless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from sweat, sacrifice, and unwavering belief.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result of countless small acts of defiance,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accept the status quo, the persistent push towards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began with seeds planted in the community garden,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with shared hope, and harvested with a communal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tomato, each zucchini, each head of lettuce represented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sustenance; it symbolized the burgeoning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cooperative grocery store, Maya’s brainchild,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Havenwood's resilience. It wasn't just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purchase food; it was a social hub, a space where neighbors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recipes, stories, and dreams.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empowerment, a demonstration that self-sufficiency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attainable, even in the face of systemic disadvantage. The 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not just because of its affordable prices and quality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produce, but because it fostered a sense of community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pride. People weren't just customers; they were stakeholders,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invested in its success and deeply connected to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 Jr.’s virtual museum, a testament to the power of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storytelling, became a global phenomenon. It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Havenwood, showcasing its story to the world.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preserving the past; it was about shaping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others to harness technology for social change.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 became a platform for dialogue, a space for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 connecting communities separated by geography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showcased Havenwood's strength, its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defined by limitations. It was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have the power to transform, to educate, to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transformation of Havenwood wasn't limited to bricks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mortar, to digital archives and cooperative groceries. It was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mindset, a collective awakening to the power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understanding of the inherent dignity of every individual.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the strength in vulnerability, the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the potential that exists within each person,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or circumstance. The children who played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their laughter echoing through the town,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free from the constraints of the past, a future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hope and 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 of the story; it was merely a chapter, a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but still a single chapter in the ongoing saga of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and justice. The injustices that had plagued Havenwood,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racism that had choked its potential,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eradicated. They persisted, lurking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an opportunity to resurface. But the people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 were no longer passive victims; they were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agents of change, ready to confront the challenges that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learned that silence was complicity, that indifference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betrayal of their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where the reader comes in. This is the call to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Havenwood isn’t just a narrative to be consumed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forgotten; it’s a blueprint, a roadmap for creating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 challenges faced by Havenwood’s residents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unique; they mirror struggles faced by countless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globe. Poverty, prejudice, and inequality are not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phenomena; they are systemic issues demanding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will you do with the lessons learned from Havenwood?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remain a passive observer, content to watch the world unfold,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will you become an active participant in the ongoing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justice? Will you allow the story of Havenwood to inspire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inaction, or will you allow it to fuel your own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social change? The power to build a better future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 in the hands of a single individual or a select few; it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collective power of many. It lies in the willingness to engage,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participate, to become agents of change in our own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Havenwood’s transformation was born from a deep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understanding that individual struggles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interconnected, that collective action is essential to achieve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wasn't about individual achievement but about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about mutual support, about the understanding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tide lifts all boats. The residents of Havenwood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progress requires a conscious effort to address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to challenge deeply ingrained biases, and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perpetuate oppression. This requires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and a unwavering belief in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Havenwood calls us to examine our own complicity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of oppression, to confront our own biases, and to commit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dismantling structures that perpetuate inequality. It’s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injustice wherever we find it, to speak out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and to actively work towards a more equitable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It demands that we educate ourselves on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affect marginalized communities, to listen to their stories,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amplify their voices. It is a call to engage in respectful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build bridges across divides, and to work towards common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Havenwood is not just a historical narrative;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the power of human resilience,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enduring hope for a better future.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each of us to embrace our own power to make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to contribute to building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is a call to action, a call to participate, a call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agents of change. It’s a call to create our own Havenwoods,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communities, in our own lives. It's a call to build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pursuit of the American Dream is not a privilege reserved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select few, but a right available to all.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 not a fairy tale with a neat and tidy ending. The struggle for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and justice is ongoing, a constant battle against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But the story of Havenwood offers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what's possible when communities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when individuals are empowered, and when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is fueled by the belief in a better tomorrow.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 have been planted; now it’s up to us to nurture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them, and to allow them to blossom into a vibrant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American Dream is a reality for all. It is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our active participation, our unwavering commitment,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determination to build a world where everyone has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thrive, a future where every community can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Havenwood, a city of hope, a city of justice, a city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This is the legacy of Havenwood, a legacy of hope,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action, a legacy that calls each of us to action. The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 The fight continues. And the hope remains.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want to thank my family—Mama, Daddy,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siblings—for their unwavering love and support. Their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enduring belief in me have been the bedrock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This book is as much a testament to their lives as it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fictional characters within its pages. Thank you for teaching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meaning of perseverance in the face of adversity, and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me the true power of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mentors, Dr. Evelyn Reed and Mr. Silas Jones, thank you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passion for storytelling and for believing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even when I doubted myself. Your guidance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have been invaluable, shaping me into the writer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 today. Your belief in me has given me wings.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incredible editor, Ms. Anya Sharma, thank you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feedback, unwavering patience, and for helping me refine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vision. Your keen eye and dedication to my work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bringing this story to life. You polished the rough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made my words shine.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Havenwood community, both real and imagined, thank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sharing your stories, your strength, and your unwavering hope.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book is dedicated to you—your resilience inspires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the countless unsung heroes who fight for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every day, this book is a small token of my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tireless work. May it serve as a reminder that the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 is a collective one.</w:t>
      </w:r>
    </w:p>
    <w:p>
      <w:pPr>
        <w:sectPr>
          <w:pgSz w:w="8000" w:h="12000"/>
          <w:pgMar w:top="442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materials related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historical context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City of Just Enough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including excerpts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historical documents, photographs depicting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Mississippi Delta during the mid-20th century, and a timeline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key events shaping the lives of Black Americans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period. These resources provide further insight into the social,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economic, and political landscape that forms the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novel. Further research into these topics is encouraged for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interested in further exploring the historical background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</w:t>
      </w:r>
    </w:p>
    <w:p>
      <w:pPr>
        <w:sectPr>
          <w:pgSz w:w="8000" w:h="12000"/>
          <w:pgMar w:top="442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phrases used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novel, particularly those specific to the time period and regional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dialect. This includes definitions for terms like "sharecropping,"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"Jim Crow laws," and other relevant historical and cultural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pertinent to the context of the narrative. The aim is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for readers unfamiliar with these terms.</w:t>
      </w:r>
    </w:p>
    <w:p>
      <w:pPr>
        <w:sectPr>
          <w:pgSz w:w="8000" w:h="12000"/>
          <w:pgMar w:top="442" w:right="9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comprehensive list of sources consulted during the research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City of Just Enough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This includes academic articles,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texts, interviews, and personal accounts that informed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and provided crucial background information.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acknowledges the intellectual debt owed to those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 helped shape the context and understanding of this story.</w:t>
      </w:r>
    </w:p>
    <w:p>
      <w:pPr>
        <w:sectPr>
          <w:pgSz w:w="8000" w:h="12000"/>
          <w:pgMar w:top="442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and raised in the Mississippi Delta, [Author's Name] is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author whose work explores themes of race, poverty,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Their background in poetry and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informs their unique narrative style, blending lyrical prose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raw, authentic voice. [Author's Name]'s experiences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 a community grappling with systemic inequality have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deep commitment to social justice and inspired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storytelling. Beyond their writing, [Author's Name]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advocate for marginalized communities and a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believer in the power of storytelling to inspire change.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seeks to amplify the voices of those often unheard, and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between communities through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sectPr w:rsidR="00FC693F" w:rsidRPr="0006063C" w:rsidSect="00034616">
      <w:pgSz w:w="8000" w:h="12000"/>
      <w:pgMar w:top="442" w:right="64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