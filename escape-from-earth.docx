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Escape from Earth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unwavering dreamers,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revolutionaries, the tenacious souls who refuse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is for those who, in the face of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choose to ignite the spark of hope and carry it forward,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darkest corners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environmental activists tirelessly fighting for our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dedication inspires the resilience of Anya and her crew.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preserving Earth's beauty echoes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a new sanctuary amidst the ashes of the old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sustainable future, a world free from the ravages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pollution and conflict, is the very heart of this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scientists, engineers, and pioneers pushing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knowledge and exploration, your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fuels the ingenious spirit of Kai and the Ember Collective.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ingenuity displayed in building the Icarus,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impossible technological hurdles, stands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innovation and collaboration –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tireless efforts to push the limits of what we believe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artists, writers, and storytellers who weave tales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your words and visions kindle the flames of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guide the characters through their arduous journey.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storytelling, the ability to convey profound truths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is a central theme in this novel, reflecting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preserving human creativity and emotional connection,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vast emptiness of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refugees and displaced peoples around the world,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courage in the face of adversity remind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Your experiences, your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unspeakable hardship, serve as a powerful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characters who leave behind a world consumed by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struggle. The hope for a better tomorrow, for a place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sanctuary, echoes in every step of their journey.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book is dedicated to the future – to the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who will inherit the consequences of our actions, and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will strive to build a better world, a world where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triumph over hate and despair, a world where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burns bright, even amidst the vast expanse of the cosmos.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be guided by the enduring human spirit,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building a new dawn from the ashes of the old.</w:t>
      </w:r>
    </w:p>
    <w:p>
      <w:pPr>
        <w:sectPr>
          <w:pgSz w:w="8000" w:h="12000"/>
          <w:pgMar w:top="428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Scorched Earth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bruised and swollen orb, cast a sickly yellow light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skeletal remains of what was once a vibrant metropolis.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the ghosts of skyscrapers, clawed at the poisoned sky,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silhouettes a testament to a civilization consumed by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excesses. This was Earth, 2242. Not the blue marble of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textbooks, but a scorched and ravaged wasteland,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failure. The air, thick with particulate matter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tang of industrial decay, burned the lungs with each shallow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Life, in its tenacious form, clung precariously to the fringes,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desperate struggle against extinction.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face smudged with grime, gripped the worn leather strap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satchel. Her dark eyes, usually bright with intelligence,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of profound sorrow. The toxic storm that had claimed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 cataclysmic event fueled by centuries of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 and reckless warfare, had left an indelible mark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 traced the faint scar that snaked across her left cheek,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that horrific night, a night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changed her life. She wasn't just surviving;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Fighting for a future that seemed increasingly impossible.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fighting for a chance to leave this dying world,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mistakes of her ancestors wouldn't be repeated.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nature, once abundant, now existed only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fragments. Twisted, mutated plants fought for survival in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clean soil, their leaves bearing the scars of pollution.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occasional, skeletal tree stood as a lonely sentinel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a mournful monument to a lost era of green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forests. Even the sky, once a canvas of endless blue,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blend of greys and oranges, stained by decades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pollution. The once-pristine rivers, arteries of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sluggish streams of toxic sludge, bearing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waste and the scars of centuries of neglect.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flash of unnatural color would pierce the gloom – the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of a mutated insect, a chilling reminder of the havoc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wreaked upon the planet’s delicate ecosystem.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moved through the desolate streets, her boots crunching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glass and pulverized concrete. The silence was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mournful sigh of the wind whistling through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frames and the distant, echoing cough of a fellow survivor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breathe. Even the birds, once a symphony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were absent, their melodies replaced by the eerie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stripped bare. Anya’s movements were swift, practiced,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years spent navigating this perilous landscape, her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heightened, her awareness perpetually tuned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danger. She was a ghost in this desolate city,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through the ruins of a lost world, yet her heart held a fire,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ember of hope that refused to be extinguished.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her reality, the harsh, unforgiving reality of Earth in 2242.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Anya wasn’t alone in her struggle. She was part of the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Collective, a small, fiercely determined band of rebels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desperate dream of escape. They were engineers, physicists,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pilots, doctors – a ragtag group bound together by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urgency, a profound sense of loss and a flicker of defiant hope.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carried their own burden, their own scars,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loss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 resided in the Icarus Project, a clandestine 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unimaginable audacity – to launch a makeshift spacecraft,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from scavenged parts and salvaged technology,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void of space. It was a desperate gamble, a long shot,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of faith into the unknown, fueled by their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capacity for ingenuity and resilience. The Icarus,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of hope, wasn’t a sleek, technologically advanced spacecraft,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patchwork marvel, a testament to human creativity pushed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limits. Its construction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ingenuity, born out of a desperate need to escape a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grown hostile to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they faced were monumental. The resources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scarce, the technology outdated, the odds stacked against them.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persevered, driven by a shared determination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adversity. They scavenged parts from derelict spacecraft,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repurposed obsolete technology, and ingeniously adapted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equipment to their needs. Every component of the Icarus, every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wire, every bolt, every piece of salvaged metal,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perseverance. The ship was not just a vessel of escape,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collective will to survive, a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in the face of seemingly insurmountable odds.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tirelessly, night and day, driven by a desperate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clutches of a dying planet and embark on a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into the unknown expanse of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desperation was mirrored in the bleak landscape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their makeshift workshop. The barren earth,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natural beauty, served as a sobering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environmental damage caused by humanity’s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pollutants, made every breath a labored effort.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confines of their small, makeshift workshop,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Ember Collective found solace in their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and in their shared sense of purpose. Each member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the ambitious project, their unique skillsets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complementing each other to overcome the many challenges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 was not just a spacecraft; it was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seemingly insurmountable odds.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was a testament to humanity's enduring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despair and a beacon of light in the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collective effort and unwavering determination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survivors, united in their pursuit of a new beginning.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worked, the weight of their shared responsibility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them, their hope interwoven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 future remained uncertain, the journey ahead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their determination remained unshaken. Each completed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conquered obstacle, strengthened their resolve and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succeed in their ambitious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Union, the tyrannical regime that had ruled Earth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iron fist for decades, was their constant threat. Their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relentless pursuit of power, had led to the very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desperately trying to escape. The Union's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was absolute, its reach extending into every aspect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any sign of dissent or rebellion. The Union's reign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 had left an indelible mark on the hearts and minds of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survivors, driving them to seek refuge in the vast expanse of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 before launch were a blur of frenzied activity.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mixture of adrenaline and fear, oversaw the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preparations. Kai, the brilliant but tormented physicist,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checked the ship's systems, his eyes reflecting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anxiety. Zara, the experienced pilot, honed her skills,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mistrust of authority only deepening her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succeed. Each member of the team contributed their skills,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synergy born out of shared peril. Anya watched them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gratitude welling up within her for this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of courageous souls who shared her dream. She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were stacked against them, yet she also knew that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resilience and ingenuity to overcome any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might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countdown began, each tick of the clock a relentless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finality of their decision, the weight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escape the inevitable doom of their world.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pressure, the weight of their hopes and dreams resting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shoulders. She looked at her companions,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apprehension and anticipation.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bound together by a common goal, their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stemming from their shared experiences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succeed. The launch was not merely a departure;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defiant act of hope, a declaration of humanity’s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courageous leap into the unknown,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As the rocket engines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ignited, Anya’s heart leaped with hope and exhilaration,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clutching the agonizing pain of leaving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behind. The deafening roar of the engines, the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 that shook their bodies, and the powerful thrust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them upwards were a breathtaking symphony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As they ascended higher, the panorama of the devastated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grew smaller, until only a smoldering orb remained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moment was bittersweet, a mixture of profound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exhilarating escape, and symbolized both a painful farewell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lost its way and an adventurous launch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yet to be discovered. The Icarus had broken free.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lamplight cast long, dancing shadows across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Ember Collective, highlighting the weariness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features. Around them, the makeshift workshop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low, almost frantic energy – the rhythmic whir of scavenged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machinery, the clink of metal on metal, the hushed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This wasn’t a sterile, high-tech laboratory;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ingenuity, a crucible forged in the ashes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world. Here, amidst the debris and the remnants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civilization, hope flickered like a stubborn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gaze sharp and unwavering, watched Kai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calibrate a complex array of salvaged instruments. His fingers,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nimble, danced across the control panels, a ballet of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desperation. He was a genius, a visionary whose brilliance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both a blessing and a curse. The Global Union, recognizing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had attempted to harness his intellect, to force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their destructive endeavors. But Kai, his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had defied them, choosing the path of rebellion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The scars on his hands, hidden beneath the grime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grease, whispered tales of his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power fluctuations are still erratic,” Kai murmured,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and strained. “The surge protectors are barely holding. We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stable power source, but finding anything reliable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wasteland…” His voice trailed off, a hint of despair creeping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tone. He ran a hand through his already disheveled hair,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mirroring the chaos within the salvaged equipment.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her arms crossed, leaned against a repurposed engine block,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expression a mask of quiet intensity. Her gaze, sharp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calculating, swept across the workshop, assessing the progress,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potential points of failure. She was a pilot, a veteran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clandestine missions, a woman who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no one, not even her own instincts. Her experience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ravaged skies of Earth, dodging the surveillance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drones of the Global Union, had made her a crucial asset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“We’ll make do,” Zara said, her voice devoid of emotion. “We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do. We have to.” Her tone, while clipped, held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unwavering resolve. Her trust was hard-earned,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trust that had been forged in the fires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She didn’t need flowery speeches or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reassurances. She needed results. And she knew they would deliver.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 was one of survival, of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Union’s oppressive grip. They had all witnessed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horrors of their regime – the forced labor camps,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suppression of dissent, the ecological devastation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rendered Earth a wasteland. The Union’s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created the very apocalypse they were now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escape. The memory of those horrors fueled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adding urgency to their every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addressed the group, her voice calm despite the tension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“Kai, we need that power source stabilized within the next 24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Zara, your final flight simulations need to be completed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 morning.” She looked at each member of the team,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lingering for a moment on each individual. Each person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piece of the puzzle, a crucial skill, a unique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band of misfits, rebels, and dreamers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shared hope for a future beyond the ashes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understand,” Kai replied, his focus returning to the complex array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salvaged instruments. He was a man consumed by his work,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succeed. The weight of their shared hope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his shoulders, fueling his relentless pursuit of 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 nodded curtly, a tacit acknowledgement of Anya’s directives.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years of experience had taught her to trust in her instincts,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decisively, to take calculated risks. She was a survivor,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was hard-earned. The weight of her responsibilities,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never far from her thoughts. The success or failure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mission depended on her skills and 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 in the Collective—Elena, the resourceful engineer,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perpetually stained with grease and oil, quietly worked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Kai, her silent concentration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dedication. Ben, the grizzled medic,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checked their supplies, ensuring they had enough to withstand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rigors of space travel. Their expertise, their collective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crucial as any piece of salvaged technology.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family, bound together by their shared losses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hope for survival.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unspoken fears that shadowed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plan. The Icarus, their makeshift spaceship,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ingenuity, a symbol of their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Union's relentless oppression. Yet, its fragile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risks they were taking.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vast expanse of space was a gamble,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leap into the unknown. But it was a leap they had to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dissent against the Global Union, initially faint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sporadic, had grown louder over time, fueled by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the people. Secret meetings, held under the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allowed the seeds of rebellion to spread.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gatherings were risky, fraught with danger,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urgency, of impending doom, overshadowed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Union's oppressive control had stifled their spirit,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ignited a spark of defiance, a stubborn resistance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remembered the faces of those who had been lost,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victim to the Union's iron fist. Each loss had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had strengthened her resolve to see their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realized. The Icarus was not just a vessel of escape; it was a 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had fought and died for a chance at a better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their unbroken spirit,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preparations were a blur of frantic activity, each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critical, each component essential. The weight of their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pressed down upon them, a palpable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their undertaking. Each member of the Collective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unimaginable hardships, witnessed unspeakable horrors,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their courage remained unwavering. They were bound together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common goal, by a shared vision of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countdown to launch was a poignant moment, a mix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a testament to their resilience. It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humanity's indomitable spirit, a defiant leap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symbol of their refusal to surrender. The rocket’s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was a mixture of breathtaking awe and painful farewell.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bittersweet departure, a symbol of their departure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lost to its own darkness and a promise of a new dawn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The embers of rebellion had ignited, casting a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dying world and promising a new beginning in the distant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Icarus, carrying within its fragile frame the hope of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soared into the starlit heavens.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Icarus Project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Icarus, nestled within a cavernous, abandoned subway 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sleek, futuristic vessel. It was a Frankensteinian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of scavenged parts cobbled together with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Its frame, a repurposed chassis from a decommissioned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mining vehicle, groaned under the weight of its hastily assembled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components. The hull, a haphazard layering of salvaged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and reinforced polymer composites, bore the scars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repairs, each weld a testament to the team's tireless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engine, a marvel of jury-rigged engineering,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restless energy, a symphony of clanking gears and hissing steam.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miracle it functioned at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the visionary behind the Icarus, paced restlessly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his eyes scanning every inch of its surface. He ran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rough, uneven metal, his touch betraying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apprehension. He had poured his soul into this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sleep, food, even sanity, in pursuit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His genius lay not in theoretical physics or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but in his uncanny ability to find solutions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improbable of circumstances. He saw potential where others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scrap, and possibility where others saw only despair.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broken parts and made them whole, a reflection of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Ember Collective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her face smudged with grease, meticulously checked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wiring harness, her fingers tracing the intricate network of cables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practiced ease. Her expertise in salvaged technology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indispensable; she could coax power from anything,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of components. She had a knack for finding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life in discarded technology, revitalizing it for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She was the heart of the Icarus, ensuring its rhythmic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steady, even amidst the chaos of its makeshift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the grizzled medic, moved through the cramped space,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keenly observing the crew's faces, looking for any signs of strain.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years of experience in the ravaged underbelly of the old world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 in him a keen awareness of the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tolls of their undertaking. He understood their desperation,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their shared trauma. He was their silent guardian,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physical and mental health could endure the harrowing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His kit contained more salvaged medical supplies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hospitals, but what truly sustained the crew was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human resilience that he brought.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ever vigilant, meticulously reviewed the final flight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simulations on a battered data pad. Her fingers flew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screen, her brow furrowed in concentration.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expanse of space in a vessel as fragile as the Icarus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impeccable skill and unwavering focus. Her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piloting makeshift aircraft through the pollution-choked skies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evading the omnipresent surveillance of the Global Union,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prepared her for this moment. She was the eyes and hands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Icarus, its unwavering captain, ready to guide it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uncharted territories of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source, a modified fusion reactor cobbled together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components, was the culmination of Kai’s genius.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risky gamble, pushing the limits of salvaged technology. The reactor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hummed, its energy pulsing erratically, a reminder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enterprise. Each surge, each flicker, sent a shiver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small team. It was a source of both incredible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considerable peril. Its failure would mean not just mission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but the certain death of everyone aboard.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genetic archive, stored in a shielded container secured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core, represented humanity’s last hope. Inside, tiny vials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preserved genetic material of countless individuals,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tapestry of humanity’s past, its potential future.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was paramount. It was more valuable than gold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diamonds, representing the very essence of the human 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 held the potential to restart civilization, to grow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once more in a new world, far from the pollution-choked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 of Earth.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 life support systems had been a particular challenge.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used a combination of recycled air filtration systems, water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 units, and ingenious methods for food production.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system was complex, precarious, and wholly reliant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of Elena. One malfunction, one overlooked detail,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catastrophic failure. But Elena, ever the pragmatist,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ingenuity would help them overcome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launch itself was a nerve-wracking spectacle. The countdown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cavernous subway station, each number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passage toward the unknown. The roar of the engine,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tremor of the ground beneath their feet, the hiss of escaping steam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were part of the symphony of escape, the soundtrack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extinction. As the Icarus ascended, the 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city, a testament to human folly, shrank below,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infinite expanse of the black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fraught with peril. The vastness of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awe-inspiring, quickly became oppressive.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constant fear of mechanical failure, the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destination – all tested the crew's resilience. Zara's piloting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were constantly pushed to their limits, guiding the Icarus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asteroid fields and solar flares. Kai worked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ship’s delicate systems, ensuring the fusion reactor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function, and Elena worked tirelessly to keep their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operational. Ben’s medical skills were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heal the physical and mental wounds inflicted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stress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weeks, and weeks into months. The crew’s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limits were stretched, but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their fierce hope, sustained them. They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Earth; they were escaping the past. They were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where hope, rather than despair, prevailed.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Icarus, a beacon of defiance in the immense darkness,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humanity's indomitable spirit, its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impossible odds. Their journey was more than an escape;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humanity's resilience and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thrive, and to build a better future among the stars.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old world were falling behind them,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dawn.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Countdown to Launch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hour ticked by with agonizing slowness. Each second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eternity, stretching the already taut nerves of the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to their breaking point. The air in the cavernous subway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station, usually thick with the scent of recycled air and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heavier fragrance: the metallic tang of fear. Kai,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vibrant eyes clouded with a weariness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fatigue, ran a trembling hand over the cool metal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Icarus’s hull. He felt the vibrations emanating from the 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reactor, a restless heartbeat mirroring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her face pale beneath the grime, meticulously checked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support systems one last time. Her usual efficiency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nervous tremor in her hands. The hum of the machinery,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a reassuring sound, now felt ominous, a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disaster. She whispered a silent prayer, a plea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force might be listening, for a successful launch,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passage, a future for humanity’s fragile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his gaze sweeping across the faces of his crewmates,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his own anxieties in their eyes. He saw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but also the unshakeable resolve that bound them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treated countless injuries inflicted by the decaying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leaving behind, but these, the wounds of the soul,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These were the scars of hope, bravely born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old world. He offered a silent blessing,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their shared courage and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her knuckles white as she gripped the controls, ran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launch sequence for the tenth time that hour. The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readouts, normally her constant companions, now seemed to taunt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their cold, unyielding precision. She had flown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dust and debris, navigated treacherous air currents,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emptiness of space felt far more intimidating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 obstacle. This was a flight without a return;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chance, no margin for error. Yet, in her eyes burned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 quiet conviction that propelled her onward.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countdown began, echoing in the vast chamber,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silence that had fallen over the crew. Each number,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announced by a crackling loudspeaker, chipped away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courage, revealing the raw vulnerability beneath. Ten…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nine…eight… the numbers fell like icy rain, each one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humanity’s hopes and fears. Seven…six…five…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 intensified, the air grew thick with the smell of ozone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anticipation. Four…three…two… the fusion reactor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surge of energy, a desperate heartbeat threatening to burst.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One…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 shuddered, its Frankensteinian frame groaning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pressure. A deafening roar filled the cavern, a ferocious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threatened to tear the very earth apart.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the air vibrated, and a blinding flash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as the Icarus roared to life, tearing itself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Earth. The launch was less a gentle ascent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violent eruption, a desperate scramble for freedom from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Icarus ascended, the flickering lights of the abandoned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folly, shrank below,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from the glittering expanse of stars.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– a wasteland of crumbling buildings and poisoned air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distance, eventually becoming a faint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what they had left behind. The transition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instantaneous, swapping the bleak, grey tones of Earth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breathtaking beauty of the star-dusted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settled over the crew, a silence broken only by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Icarus’s engine. The initial terror of the launch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profound sense of isolation, a stark reminder of their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weight of their responsibility settled heavily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knowledge that the future of humanity rested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shoulders. They were not just escaping a planet;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 hopes and dreams of a civilization on their 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Kai, leaning against the console, watched the Earth shrink, its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features becoming increasingly blurred. The sadness etched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his face was deep, profound. He wasn't simply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planet; he was leaving behind a past, a history filled with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ultimately, the devastating consequences of human error.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heavy burden to carry, the knowledge of everything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lost, everything they had sacrificed. Yet, even in this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sorrow, he felt a spark of hope ignite within him.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her gaze fixed on the life support systems,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mixed with trepidation. The systems were functioning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flawlessly, but the journey was far from over.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required to maintain them was exhausting,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the genetic archive, nestled safely within the Icarus’s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core, spurred her on. It was a beacon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unwavering spirit, a promise of a future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observing the crew, noted the subtle shifts in their moods.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fear had given way to a mixture of awe, anxiety, and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He knew they would face many challenges,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psychological, but he also knew that their bond,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purpose, would carry them through. He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their quiet guardian, and he would do everything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ensure their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piloting the Icarus through the inky blackness of space,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responsibility. She was responsible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safety of the Icarus, but for the fate of humanity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space, initially intimidating, now felt like a challenge,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canvas upon which to paint a new future. She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pilot; she was a pioneer, charting a course through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humanity into a new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now a distant, shrinking blue marble, was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they had left behind, but it was also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were fighting for. The ashes of the old world were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them, replaced by the infinite possibilities of the cosmos.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fraught with danger, uncertain,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lonely, but it was also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its relentless pursuit of hope, and its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future. Their voyage into the unknown was more than 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it was a rebirth. The countdown was over, and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new dawn had begun.</w:t>
      </w:r>
    </w:p>
    <w:p>
      <w:pPr>
        <w:sectPr>
          <w:pgSz w:w="8000" w:h="12000"/>
          <w:pgMar w:top="296" w:right="8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Icarus's engines was a physical thing,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slammed into them, a visceral experience that shook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bones. It was the sound of escape, the sound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hope screaming against the silence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them, already fractured and unstable, buckled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sheer power of the launch, sending tremors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derelict subway station. Dust and debris rained down, a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shower from a dying world. Then, with a final, earth-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groan, the Icarus broke free, tearing itself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a dying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was anything but graceful. It was a brutal,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ripping away, a frantic scramble for freedom. The Icarus bucked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weaved, its powerful engines straining against the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gravity, spitting fire and exhaust into the smog-choked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viewport, the city below – a sprawling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folly and destruction – shrunk rapidly, its once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transforming into miniature, insignificant specks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of swirling dust and smoke. The once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wasteland of rusted metal and crumbling concrete,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dissolved into a swirling vortex of grey, a chaotic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debris and the rapidly receding atmosphere.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thinner, the pressure decreased, and the feeling of escape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chilling awareness of their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Icarus climbed higher, leaving the ravaged landscape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itself began to change. The grey haze of pollution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thinned, revealing the stark beauty of a world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yet entirely lost. Patches of blue, surprisingly vibrant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desolate surroundings, peeked through the clouds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smog, remnants of a once pristine ocean. Mountains,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still stood proud against the sky,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nature. Even in this desolation, there was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beauty – a reminder of the planet they were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behind, a world that was both beautiful and broken.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with breathtaking speed, the familiar curvature of the Earth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pronounced, transforming into a slowly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 of blue and green. The colors, initially muted and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layers of pollution, began to regain their vibrancy,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the devastation of the land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untouched vastness of the oceans. It was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awe-inspiring sight. A poignant reminder of what they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 a silent promise of what they might find. The sight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emotions within the crew – grief, determination, awe,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sense of profound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view of Earth was a sight that would be etched forever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memories. A beautiful, blue marble hanging in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 of space, a fragile jewel marred by the scars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negligence. It was a powerful image,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ambition and destructive behavior,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beacon of hope, a reminder of the resilience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and the indomitable human spirit. As they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ascent, leaving the Earth behind, the view shifted,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spectacle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space opened up before them,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of stars, nebulae, and galaxies stretching out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infinite. The transition was dramatic, almost instantaneous.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polluted skies of Earth were replaced by the inky blackness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dotted with countless stars, each one a distant sun,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harboring its own planets and civilizations. The silence of space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broken only by the hum of the Icarus’s engines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crackle of static from the comms system.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contrasts, of stark beauty and terrifying vastness,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inspired and intimidated. The weight of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responsibility to the future, settled heavily upon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truly alone, suspended in the vast emptiness of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hopes and dreams of humanity on their fragile vessel.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their task was almost overwhelming, yet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liberating. They were free from the confines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unburdened by the weight of its past. This was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chance to build something better,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sustainable, something free from the mistakes of the old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would be long and dangerous, but the possibility of a new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fueled their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 stared out at the receding Earth, a single tear tracing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grime on his cheek. The memories flooded back: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his childhood, the warmth of his family,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societal collapse. The loss was immense,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but amidst the sorrow, a fragile ember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flickered. The Earth, now a distant memory,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had lost, but also a catalyst for their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reminder, a lesson learned in the crucible of 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stepping stone towards the possibility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her gaze fixed on the intricate network of lights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monitors, felt a sense of responsibility that was both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terrifying. The life support systems were her responsibility,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 crew depended on their flawless functioning,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survival of the genetic archive was in her hands. This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technical task; it was a sacred duty. She was a guardian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future, a custodian of its fragile hope. Each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machinery, each digital readout, felt like a heartbeat,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weight of her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ever the quiet observer, watched his crewmates, sensing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struggles. He saw the fear, the grief,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in their eyes. He had lost much,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had, but he recognized the spark of resilience within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a better tomorrow. He was their leader,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but he was also a fellow traveler, united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This wasn't just survival; this was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new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her hands steady on the controls, navigated the Icarus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space. Her focus was unwavering, her skill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experience in treacherous environments.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was daunting, but she embraced the challenge.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pioneer, a navigator charting a course through the unknown,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humanity towards a new horizon. The stars were her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constellations a roadmap to the future, and her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fuel that powered their journey. This was not merely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piloting; this was a pilgrimage, a journey of faith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Icarus, a vessel of dreams and desperation, continued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leaving behind the ashes of the old world.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unknown, filled with potential dangers and uncertainties,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 were not deterred. They carried within them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fallen civilization, but also the seeds of a new one. Their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flight from destruction;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symbol of hope's enduring flame, burning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 darkness of space. The journey had begun,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unwritten, a blank canvas waiting for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 a new masterpiece.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Asteroid Belt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tranquility of space, the breathtaking panorama of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chilling reality. Ahead, a swirling nebula of rock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materialized, a cosmic graveyard stretching as far as the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see. The asteroid belt. It wasn't the romanticized image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in old Earth documentaries – a sparsely populated 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bodies – but a chaotic maelstrom, a swirling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and ice, some the size of mountains, others no bigger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 of sand, all hurtling through the void at terrifying speeds.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ever vigilant at the helm, adjusted the Icarus's trajectory,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dancing across the controls with practiced ease.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responded, a graceful dance of evasion in the face of imminent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"Brace yourselves," Zara announced, her voice calm but firm,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betraying none of the tension that gripped her. "We're entering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field now. It's denser than predicted."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 lurched, a jarring jolt that sent a ripple of anxiety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crew. Outside, the view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– and terrifying – spectacle. Asteroids of all shapes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sizes whizzed past, some close enough to be seen in detail,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pockmarked and scarred, silent witnesses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collisions. The ship's warning alarms blared intermittently,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beeps and whistles, signaling the proximity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hazardous objects. The rhythmic hum of the engines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intensified, a testament to their strained capacity.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ever pragmatic, began assessing the situation. His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geology and planetary science was now invaluable.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studied the sensor readings, calculating trajectories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probabilities, his brow furrowed in concentration.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in tandem with Zara, their combined expertise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network of precision and vigilance. Elena monitored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structural integrity, her eyes glued to the various readouts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support systems. The stress on the hull was evident;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near-miss causing a visible shudder through the ship. Ben,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observer, kept a watchful eye on the crew, ensuring they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focused and their morale remained high.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forged in the fires of shared peril, was their greatest weapon.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asteroid belt was more than a navigational hazard;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their journey itself. Each asteroid,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overcome, a test of their resilience.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space, now filled with these threats,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challenges humanity faced on their dying planet.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they had overcome the hurdles of escaping Earth,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this new, more immediate danger. The survival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mission, the survival of humanity, depended on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their shared courage, and their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large asteroid, a hulking mass of rock and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suddenly into view, its shadow momentarily eclipsing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stars. The alarms shrieked, a deafening crescendo. Zara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reacted instantly, her reflexes honed to perfection, initiating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precise maneuvers that steered the Icarus through a narrow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behemoth and a smaller, but equally dangerous,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fragment. The ship groaned under the stress, the walls vibrating,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held together, a testament to the ingenuity of its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near-miss was a wake-up call, a brutal reminder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situation. The silence that followed was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tension, the weight of their collective breaths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It was a moment of shared vulnerability,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 mortal danger they faced. Yet, even in this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there was a sense of unity, of shared purpose.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individuals, but a team, a unit, bound together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goal.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hours were a blur of near-misses, evasive maneuvers,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heart-stopping close calls. The crew worked tirelessly,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finely honed and rigorously tested. Kai's expertise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predicting asteroid trajectories proved invaluable, his calculations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Zara to navigate the Icarus with precision and efficiency.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Elena's vigilance ensured the ship's structural integrity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acceptable parameters, her constant monitoring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catastrophic failures. Ben’s quiet leadership ensured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 maintained their focus and their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asteroid belt, initially a daunting and overwhelming obstacle,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yield to their combined expertise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As the ship continued its journey, a cautious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began to dawn upon the weary crew. They were bruised,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but unbroken. Their success in navigating this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was not just a triumph of technical skill but a victory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itself, a testament to their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odds when faced with shared adversity. They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equivalent of Earth's darkest days, and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victorious, stronger, more unified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escape from the asteroid belt was met with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relief. A silent acknowledgment of their survival,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They emerged, bruised and battered, but still intact,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relative calm of space beyond. The view, stripped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asteroid field, was breathtakingly beautiful; a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 silent testament to the enormity of the universe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They had traversed a cosmic tempest,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trial that tested them to their limits, yet here they were, still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journey, still carrying the seeds of hope for humanity's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experience had forged an unbreakable bond among the crew.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faced death together, they had collaborated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and the shared trauma strengthened their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from the asteroid belt were more than physical;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their souls, a constant reminder of their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overcome even the most formidable obstacles.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a crew; they were a family,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peril. Their journey was not just a voyage into the void;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into the very heart of their shared humanity,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revealed the power of human cooperation,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As the Icarus continued its journey,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back at the seemingly endless asteroid field,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had overcome and a symbol of what they could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vastness of space, once a terrifying unknown,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daunting, more like an opportunity, a canvas for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path ahead was still long and arduous,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ready; ready to face whatever challenges lay ahead, united by their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strengthened by their shared victory. Their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fragile ember, now burned bright, a beacon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space, guiding them towards their distant,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Silent Expanse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space, once a comforting backdrop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cosmic ballet of stars, now pressed down upon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physical weight. The initial exhilaration of escaping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embrace had faded, replaced by a gnawing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the very fabric of the Icarus. Days bled into weeks,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hum of the ship's engines a constant,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reminder of their isolation. Even the camaraderie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the asteroid belt began to fray at the edges,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replaced by a weary exhaustion that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 silences and averted gazes.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the pragmatist, found herself grappling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– her own mind. The crushing weight of their mission,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their undertaking, pressed down on her, exacerbating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pre-existing anxieties. Sleep became a battlefield, haunted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of Earth's ravaged landscapes, of the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 left behind, of the impossible choices they had made to escape.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space, once a symbol of hope and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now felt like a suffocating cage, amplifying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 and isolating her from her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her solitary moments in the ship's small, cramped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deck, Anya would stare out at the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each one a pinprick of light in the overwhelming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weight of her choices bearing down on her.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questioning their mission, doubting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memory of her sister, her laughter, her bright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flashed before her eyes like a painful flicker,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they had left behind, a world that felt irrevocably lost.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this isolation, this loneliness? The question gnawed at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torment in the quiet hum of the 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the steely-eyed captain, found her unwavering resolve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cracking under the relentless pressure of isolation.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the constant vigilance required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void, had taken its toll. The meticulous precision,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pride and self-assurance, now felt like a heavy cloak,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her down. The solitude of her command station,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quiet focus, now felt like a prison, the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engines a monotonous soundtrack to her mounting doubts.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Zara’s doubts weren't about the mission's technical aspects;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remained sharp, her judgment unwavering in the face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navigational challenge. Her doubts were internal, existential.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whether they were truly escaping a doomed planet,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transferring the seeds of self-destruction to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 Were they, in essence, only postponing the inevitable?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unforgiving emptiness of space amplified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stark reminder of her own mortality,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human existence. The silence was deafening,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rhythmic pulse of the ship's life support,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unnerving reminder that their survival was a fragile, tenuous 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crew’s shared silences were a stark departure from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Their unspoken anxieties were as palpable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recycled air they breathed. The weight of their shared mission,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unifying force, now felt like a crushing burden,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 the bonds that held them together. Ben, always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sensed the change. His usual watchful presence,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influence, now felt insufficient to counteract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He tried to reach out to his crewmates, but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catch in his throat, the gestures of support 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inadequate in the face of their profound isolation.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helpless, as the cracks widened, threatening to tear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delicate fabric of their fragile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the ship's engineer, meticulously tended to the ship's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her movements precise and efficient,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brewing within the hearts of her crewmates. But even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 work was affected. Her hand would tremble slightly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a gauge, her focus occasionally wandering to gaze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port, at the endless expanse of nothing that surrounded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space was a constant, oppressive presence;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own fears and uncertainties. She longed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rumble of Earth, for the comforting chaos of a world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noise, even if that noise was the sound of impending disaster.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the geologist, found solace in his work. His meticulous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collected data, his attempts to chart a course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territories of space, provided a welcome distraction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loneliness. Yet, even in his work, he was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 sense of isolation. The star charts,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and a promise of discovery, now felt like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remoteness, of the vast expanse of space separating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they had ever known. He found himself tracing the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distant galaxies, searching for something familiar,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him in the endless expanse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Anya broke the silence. Her voice, hesitant and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fears, her doubts, her lingering grief. Her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the dam, releasing a torrent of suppressed emotions. Zara,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by Anya’s vulnerability, responded with raw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her own struggles with isolation and doubt.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confessions, shared in the dim light of the ship's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area, were a testament to the shared human experience,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vast emptiness of space, their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together. Their emotional release became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cathartic experience that strengthened their bond,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overwhelming loneliness,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forged an unbreakable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that followed Anya and Zara’s confessions was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silence filled with understanding,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shared struggle. It was a quiet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of their resilience, the unwavering human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burn despite the overwhelming isolation.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that their journey was not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through the inky blackness of space, but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spirit, an odyssey that laid bare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the strengths and weaknesses of human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expanse of space, once a symbol of their isolation, now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witness to their shared human experience,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resilience, their unbreakable bond, and their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the unknown. Their voyage into the void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journey into the very depths of their shared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now a space of shared understanding,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resilience and a promise that they would continue, together,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their uncertain, but not hopeless, future.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Stellar Surprise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hum of the Icarus’ engines, once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now felt like a mocking heartbeat against the vast,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space. Weeks had bled into months, the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 navigational correction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alarms announcing minor system adjustments.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forged in the shared trauma of their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had solidified into a fragile truce, a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isolation. Even the shared meals, once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storytelling, were now solemn affairs,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bites a heavy weight on the small, cramped mess hall.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it happened.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as a faint shimmer, a subtle distortion in the normally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 blackness outside the observation deck. Anya, on her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vigil, noticed it first. Initially, she dismissed it as a trick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a fleeting anomaly in the endless tapestry of stars.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persisted, growing brighter, expanding until it consumed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portion of the viewport, transforming from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 into a breathtaking, swirling nebula of unimaginable 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vibrant, impossible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nebula pulsed with an unnatural energy, its light unlike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Anya had ever witnessed. It wasn't the steady,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a star, nor the diffuse light of a conventional nebula.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different, something…alive. The colors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swirling and coalescing in a mesmerizing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artistry, yet simultaneously threatening and unnerving.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nausea washed over her as she watched, mesmerized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in equal measure. The air itself seemed to vibrate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nebula’s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sense of awe quickly morphed into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vibrant display was beautiful, yes,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discordant note, a sense of wrongness that sent a shiver down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The radiant energy wasn't just light; it seemed to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force, an almost palpable pressure that bore down on the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ship, a feeling of being squeezed, pressed from all sides.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Anya could alert the bridge, the ship lurched violently.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alarm blared, its shrill sound cutting through the silence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knife. The lights flickered, plunging the observation deck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darkness before sputtering back to life with a sickly,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glow. The familiar hum of the engines faltered,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series of erratic coughs and groans. Anya grabbed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console, bracing herself against the violent shaking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bridge, Zara felt the ship shudder, a bone-jarring jolt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her sprawling across the command console. The holographic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chart flickered and died, plunging the bridge into 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emergency lights casting long, distorted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 control panels. The ship’s systems were failing,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one. Life support flickered, the air recycling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sputtered, and a chilling silence descended as the main engines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threatened to overwhelm her, but she fought it back,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kicking in. Her hands flew across the consoles,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pinpoint the source of the malfunction, to restore some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to the chaos. The readings were incomprehensible,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jumbled mess of erratic signals and alarming warnings. It was clear;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had caused the initial jolt had severely damaged the 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Elena, jolted from her routine maintenance checks,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raced to the engine room, the emergency lights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pipes and wires as she navigated the narrow passageways.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smell of burning metal and ozone.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main reactor offline, its protective shields failing,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generators struggling to compensate for the sudden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power. The readings pointed to an energy surge, an overload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magnitude, overloading the ship’s systems.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source? The nebula.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Kai, and even Anya, despite her initial shock, joined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efforts, each utilizing their unique skills to try and stabilize the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systems. Ben's expertise in systems analysis helped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affected areas and prioritized repairs. Kai, surprisingly,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nebula's energy was somehow interfering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electromagnetic shielding, causing the power surges.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bizarre phenomenon, an unprecedented challenge.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team, forged in the fires of desperation and held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determination, was not about to be defeated.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in a feverish frenzy, their combined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merging in a coordinated dance of repairs and diagnostics.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using her intimate knowledge of the ship's systems,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reroute power, diverting energy from non-essential systems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life support and communication active. Kai, using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electromagnetic fields, devised a makeshift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countermeasure using salvaged materials, shielding critical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nebula's harmful energy. Anya’s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ship’s structural integrity proved crucial in identifying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stabilizing a critical fracture in the hull.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blurred into a chaotic dance of problem-solving,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improvisation, and sheer determination. The air grew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and tension, the faint hum of the emergency generators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lifeline in the face of near-total system failure. But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they restored power, one system at a time.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stabilized, the erratic shaking subsiding into a gentle tremor.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emergency lights dimmed as the main power flickered back to life.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holographic star chart rebooted, its familiar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reassuringly familiar.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but elated, the team slumped against their consoles,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relief palpable. They had stared into the abyss,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breath of oblivion, and clawed their way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edge. The nebula still pulsed, a vibrant, alien spectacle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viewport, but it no longer threatened to consume them.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the storm, and emerged stronger, their resilience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proven. Their shared experience, their collective triumph,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 stronger than ever before.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silence of fear or isolation, but the shared quietude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victory, a testament to the human spirit’s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adaptability and survival even in the face of the most unimaginable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Their journey into the void had once again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and yet the remarkable resilience of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space, once a source of isolation and fear, now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strangely, a little less vast, a little less threatening. They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and they had prevailed. Their voyage continued,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strengthened, their hope, if anything, more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ever before.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Repair and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whirring of the emergency generators,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vast silence of space, underscored the gravity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situation. The immediate crisis averted, a wave of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the crew. Elena, her face streaked with grime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leaned against a bulkhead, her breath coming in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gasps. She ran a hand through her oil-stained hair, the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betraying the tremor in her hand. The escape from imminent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had been harrowing, a near-death experience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stretched their skills and fortitude to their absolute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ever the pragmatist, began a methodical assessment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his voice a low murmur as he reviewed the diagnostic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reports. "The main reactor is still offline," he reported, his gaze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holographic display. "The energy surge fried several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components. We managed to reroute power, but we're running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 capacity. We need to repair the reactor, or we'll run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within a week."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hushed silence followed, the weight of Ben's words hanging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A week. A week to repair a system that had been crippled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force they barely understood. The odds seemed daunting,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was gradually replaced by a grim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come too far, sacrificed too much, to give up now.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his face pale but his eyes burning with a fierce energy,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breaking the silence. "The nebula…it's still out there.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energy…it was unlike anything I've ever encountered. It's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electromagnetic; there's something else…something…biological?"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paused, searching for the right words. "It felt…sentient."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Anya, finally finding her voice, added, "I felt it too. That pressure…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overwhelming sense of being observed. It was terrifying,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strangely…captivating." She shuddered, the memory clearly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in her mind. The experience had shaken her deeply,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encounter with something beyond human comprehension.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discussion shifted from the immediate crisis to the deeper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their encounter. The sheer scale of the nebula,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energy, and its apparent sentience raised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the nature of the universe and humanity’s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The conversation drifted, almost unconsciously,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Earth, a stark contrast to the cold, unforgiving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now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usually stoic and reserved, shared a memory of her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 before the wars, before the pollution, before the collapse.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vibrant green fields, clear blue skies, and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a summer afternoon spent with her family.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picture, a poignant reminder of the paradise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lost, a world that now existed only in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 recounted the vibrant culture of her home city before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conflict. The bustling marketplaces, the vibrant 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the strong sense of community – all reduced to ashes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The contrast was sharp, the vibrant memories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their current harsh reality.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usually focused on the technical aspects of their 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passion for literature and history, reciting snippets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and philosophical arguments from a pre-collapse era.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spoke of a world that valued knowledge and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celebrated human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Kai, usually so reserved, shared a memory of his early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he felt when he first discovered his abilities.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boy then, full of dreams and ambition, before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his world. His memories were not of grand adventures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simple things: the scent of rain on dry earth, the feel of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grass beneath his feet, the warmth of a family meal.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memories were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hope and resilience. They talked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for the future, the kind of world they wanted to build.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knowledge and art would thrive, where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would prevail, where love would bloom.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self-destructive patterns that had destroyed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aspirations, their mutual desires, brought them closer,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amidst the vastness and peril of space,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remained powerful and vital.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casting a pale, ethereal glow on the interior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Icarus, they began the meticulous process of repairing the reactor.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a testament to their combined skills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commitment. Ben guided the complex repair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utilizing his expertise to minimize the risk of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Elena’s knowledge of the reactor’s intricate systems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and Kai utilized his understanding of electromagnetic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to create a temporary shield to protect the delicate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Anya ensured the structural integrity of the ship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operation. Their individual skills were vital, but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effort relied on the synergy of their collective expertise.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in a quiet harmony, punctuated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tools and the reassuring murmur of diagnostic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 as they toiled tirelessly, their bodies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spirits unbroken. They shared meals, their conversations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technical discussions, nostalgic reminiscences,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expressions of hope. The shared adversity of their voyage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a deep bond between them, transforming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into a cohesive, resilient team. They had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oblivion and emerged stronger, their resilience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vast darkness of space. The shared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had created an unbreakable bond,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to adapt, persevere, and find strength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most unimaginable challenges. The nebula,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force, now stood as a stark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existence, but also of the extraordinary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Their journey into the void continued, their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their hope for a better future burning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vast emptiness of space held them, but it also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new beginning, a new world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a new civilization waiting to be born. And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this weary crew, within that shared silence born from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victory, a profound hope flickered,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of the human spirit in the face of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adversity.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hum of the repaired reactor, though still a low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its former power, was a symphony of hope. Days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weeks since their harrowing escape from the nebula,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filled with the relentless pressure of survival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restoring their vessel to a semblance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operational capacity. Each successful repair, each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 in power, fueled a quiet triumph, a small victory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struggle against the void. The silence of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chilling reminder of their isolation,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weight—a pregnant silence filled with the potential for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vigilant, was the first to notice the anomaly.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blip on the long-range scanner,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defied the usual static of deep space. Initially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interference, the signal persisted, growing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hour. Ben, ever the skeptic, ran diagnostics, double-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checking for equipment malfunctions or solar flares. But the signal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consistent, intriguing.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"It's...organic," Kai announced, his voice hushed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disbelief. He had spent countless hours analyzing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nebula, trying to decipher its strange energy signature.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signal, while different, held a similar, almost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quality. "It's not just electromagnetic radiation; there's a…a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biological component. It's...a heartbeat."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gasp swept through the small crew. A heartbeat.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echoing across the unimaginable gulf of space. After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battling dwindling resources, facing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the ever-present threat of failure, hope ignited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 within them. The weary faces of the crew were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light that had been dormant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the signal was pinpointed to a distant planet,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blue-green jewel nestled within a relatively young star system.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based on preliminary analysis, appeared breathable,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traces of oxygen and nitrogen. The surface exhibited vast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oceans and significant landmasses, hinting at a rich,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data, though still preliminary, was enough to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explosion of excitement.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despite the physical and emotional strain of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renewed surge of energy. Her dreams of a new world,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clinging to the edges of despair, now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possibility. The prospect of escape from their doomed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chance to build a new future free from the scars of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pulsed with the same rhythm as the distant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void. She had always harbored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resilience of humanity, a belief tested and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horrors they had witnessed, but now, that belief was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ignited, stronger than ever. This distant heartbeat, fragile and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enduring strength of the human spirit.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discovery, however, brought with it a fresh wave of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dwindling resources were even more precarious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this new planet would require a substantial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journey that could strain their already weakened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repair. The faint signal, though promising, could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be a trick of the sensors, a cruel mirage in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blur of activity. Every moment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optimizing their trajectory, conserving energy,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final checks on the Icarus. Ben meticulously recalibrated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navigation systems, his hands moving with practiced precision,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Kai worked tirelessly to improve the signal reception,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gather more concrete evidence of life on the distant planet.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oversaw structural integrity checks, ensuring their battered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withstand the long journey ahead, while Zara, ever practical,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rationed their remaining supplies, stretching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meager resources as far as humanly possible.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responsibility of their mission intensified their bonds.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task, each conversation, each moment of shared anxiety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forged an unbreakable connection between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a crew; they were a family, bound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sacrifice and the unwavering hope of a new beginning. Their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a blend of technical discussions and nostalgic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now centered on the distant planet, the possibility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 of rebuilding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spent staring into the vast darkness of space,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planet, a pinpoint of light, their silent beacon of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both old and new, each tale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resilience and dreaming. Zara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tales of her ancestors, their determination in the face of hardship.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 spoke of legendary figures from Earth's past, their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innovation inspiring them to face the unknown. Ben recited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his voice a quiet murmur against the backdrop of space,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resonating with a deeper meaning. Kai, through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worded equations and sketches, attempted to predict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 of the unknown world. They found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in their collective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neared their destination, a fresh wave of anxiety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them. The planet, once a distant point of light, grew larger,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becoming more distinct. The blue-green hues of its oceans,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patterns of its clouds, the vast expanse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landmasses, were all visible, promising and daunting at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faint heartbeat, once a distant whisper, grew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almost tangible. But with the approach came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their vulnerability. They were entering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a realm where the rules of survival might be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where the promise of life held the equal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delicate balance between hope and fear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tension that threatened to shatter their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Icarus, a weary vessel carrying the last vestiges of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entered the orbit of the distant planet. The blue-green jewel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shimmered, beckoning, and yet threatening. The crew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breath, their hearts pounding in unison with the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echoing through the vast expanse of space. The final leg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journey had begun, a leap into the unknown, a gamble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humankind. The faint signal had renewed their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uncertainties and hardships they had faced loomed large,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casting long shadows over the promise of a new beginning.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into the void was far from over; it had merely entered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critical and suspenseful phase. The distant planet,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unknown life and countless possibilities, awaited.</w:t>
      </w:r>
    </w:p>
    <w:p>
      <w:pPr>
        <w:sectPr>
          <w:pgSz w:w="8000" w:h="12000"/>
          <w:pgMar w:top="296" w:right="10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Approaching Keplerf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Icarus, battered but resolute, continued its silent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Kepler-186f. Days melted into a blur of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calculations and nervous anticipation. The planet, initially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 of light, had grown to dominate their viewscreen,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spectacle of swirling azure and emerald. High-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scans revealed intricate details: vast,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oceans reflecting the starlight, colossal landmasses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ancient rivers and sprawling mountain ranges,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cloud formations that shifted and danced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balletic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hunched over his console, his face illuminated by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data streams, murmured excitedly. “The atmospheric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is remarkably similar to Earth’s early atmosphere.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oxygen levels, significant nitrogen, traces of methane and carbon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dioxide…it’s…it’s breathable.” His voice, usually calm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cracked with emotion. The weight of their mission,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hardship, the sheer improbability of their situation,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coalesced into this single, breathtaking revelation.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Ben, ever the pragmatist, cautioned, “Breathable doesn’t mean safe.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still don’t know what kind of pathogens or toxins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We need to approach with extreme caution.” He tapped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his keyboard, initiating a more detailed analysis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data, searching for any signs of potentially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substances. His words, while laced with caution, couldn't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the wonder in his eyes. Even he, the hardened skeptic,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impossible to remain unaffected by the beauty and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alien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the vigilant guardian of their vessel, ran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checks, ensuring that the Icarus could withstand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stresses of entering Kepler-186f’s atmosphere. Each sensor reading,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diagnostic report, was scrutinized with meticulous 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a testament to human ingenuity and perseverance,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their refuge, and their only hope. She knew that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malfunction, a minor oversight, could spell disaster. The weight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pressed heavily upon her shoulders, yet she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steadfast, her focus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her heart pounding with a mixture of excitement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gazed at the images of Kepler-186f. She had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moment for years, a beacon of hope in the darkness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 from a dying Earth. The planet’s beauty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overwhelming; a poignant reminder of Earth’s former glory,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 and war had scarred its surface beyond repair.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this haven of potential, held the promise of a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chance to rebuild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ever practical, continued her tireless work of rationing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supplies. Every drop of water, every calorie of food, was accounted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meticulously measured and conserved. She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landing on Kepler-186f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Survival on a new planet, with its own unique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uncertainties, demanded careful planning, foresight,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resourcefulness. She worked with a quiet determination, her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unwavering commitment to securing a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closer they got, the more detailed the scans became.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formations were unveiled: vast canyons carved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rivers, towering mesas that seemed to pierce the clouds,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lush, verdant valleys teeming with an alien vegetation. The oceans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vast, their surfaces broken by countless islands,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world unto itself. The diversity and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ecosystems were breathtaking. Kai identified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the presence of vast freshwater lakes and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aquifers. The planet was teeming with life, though its nature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Icarus prepared for atmospheric entry, a palpable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vessel. Every member of the crew understood the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moment. This wasn't just a landing; it was a gamble, a leap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into the unknown. They had traversed the vast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overcome countless obstacles, and battled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 to reach this point. But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over. Kepler-186f, for all its promise, could hold unforeseen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dangers. The potential for both salvation and destruction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precariously 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was slow and meticulous. Anya guided the Icarus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upper atmosphere, meticulously adjusting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to avoid the violent storms that raged across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Ben monitored the atmospheric conditions,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anomalies that could jeopardize their landing. Kai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communication with the planet’s surface,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 more data before they committed to a landing zone.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planet’s surface loomed closer, revealing an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panorama. Mountains rose like ancient sentinels,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 shrouded in mist. Rivers snaked across the landscape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ribbons, their courses marked by lush, vibrant vegetation.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oceans stretched to the horizon, shimmering under the alien sun.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anticipation, vibrated with an almost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Icarus settled gently onto a broad, verdant plain,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landing as silent as a whisper. A collective sigh of relief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crew. They had made it. They had reached Kepler-186f.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the thrill of arrival washed over them, a new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arose. The journey was far from over. Survival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planet, a world teeming with both wonder and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dangers, would require all their strength, courage,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 for survival had only just begun. The echoes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planet consumed by hate and despair,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they had left behind and what they had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achieve. The heartbeat of Kepler-186f pulsed beneath their feet,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challenge, and a testament to the enduring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exploration and colonization of their new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demand ingenuity, cooperation, and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alien world; a world that held the potential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true test of their resilience was yet to come.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civilization lay before them, waiting to be nurtured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grown.</w:t>
      </w:r>
    </w:p>
    <w:p>
      <w:pPr>
        <w:sectPr>
          <w:pgSz w:w="8000" w:h="12000"/>
          <w:pgMar w:top="296" w:right="65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Contact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Icarus, a fragile ark carrying the last vestiges of humanity,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poised above Kepler-186f. The planet, a breathtaking swirl of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greens, filled their viewport, a stark contrast to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they had left behind. The silence within the ship was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by the hum of the life support systems and the occasional tap-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tap-tap of keyboards as the crew diligently prepared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The air crackled with a palpable tension –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exhilaration, apprehension, and a deep, underlying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Landing wasn't simply a matter of touching down;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choreographed dance with the unknown. Anya,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dancing across the control panel, guided the Icarus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outer layers of the atmosphere. The atmospheric readings,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updated on the main screen, painted a complex picture.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breathable, the air was thinner than on Earth,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 patterns suggested the presence of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Navigating these was a critical aspect of their landing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an exercise in precision that demanded unwavering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skill.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Ben, meanwhile, continued his analysis of the planet’s surface.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High-resolution scans revealed a diverse landscape,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lush vegetation, towering mountains, and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oceans. But amongst the beauty lay subtle hints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potential danger. Unidentified energy signatures, faint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hinted at the possibility of unknown geological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– a chilling thought – some form of indigenous life.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 required careful investigation; they couldn't afford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complacent.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their communications expert, remained focused on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contact. He was trying to decipher faint, sporadic signals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originate from the planet’s surface. Their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and repurposed from the remnants of a bygone era,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penetrate the planet's atmosphere. The faint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potential signals only increased the tension; this planet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 rock; it had something to say, and he was determined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it. The signals seemed to be pulsing, changing patterns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intervals. He wasn't certain yet, but he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suspect a sophisticated form of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ever vigilant, oversaw the final preparations. She checked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re-checked the emergency protocols, ensuring that every member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 knew their role in case of a mishap. Food and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rations were meticulously reviewed; every calorie, every drop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carefully managed. Their journey was far from over,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on a new planet demanded meticulous planning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foresight. Her pragmatic approach was a welcome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excitement.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a botanist by training, observed with rapt fascination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flora revealed by the high-resolution scans.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vegetation, so unlike anything she had seen on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a rich ecosystem, teeming with life, but with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properties. She analyzed the potential for edible plants or medicinal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herbs, knowing that their immediate survival depended on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food source. Her careful and systematic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critical to establishing a reliable food supply.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continued, each passing moment intensifying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The crew worked in synchronized silence,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a cog in a well-oiled machine, working towards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goal. The beauty of the world beneath them was both alluring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intimidating. They were voyagers at the edge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poised to enter a world where the rules were yet to be defined.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mistake could mean the difference between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pierced the lower atmosphere, the planet’s surface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detailed. Vast plains stretched towards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interrupted by imposing mountain ranges. Rivers, like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serpents, carved their way through the landscape, feeding vast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shimmering oceans. The colors were vibrant, alive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world untouched by the ravages of war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pollution. This was a world of untold potential, a canvas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explored, a chance to rewrite humanity’s story.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amidst the breathtaking beauty, the faint energy signatures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persisted, a reminder of the unknown. Ben noted a slight anomaly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localized increase in seismic activity in the region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targeting for landing. It could be merely a geological phenomenon,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caution dictated a change in plans. They opted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 landing zone, a wide plain situated away from the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areas. This might mean a delay in finding essential resources,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 was paramount.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approach was agonizingly slow. Anya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turbulent winds, using every ounce of her skill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guide the Icarus to a safe landing. The ship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swayed, its trajectory constantly adjusted as they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air currents. The tension in the cabin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Each crew member held their breath, focused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tasks, their hearts pounding in unison.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with a gentle thud, the Icarus touched down.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an almost overwhelming wave of relief,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crew. They had made it. They had landed on Kepler-186f.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 landing was just the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another, even more perilous chapter in their fight for survival.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holiday; it was a new beginning, full of hope,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fraught with challenges and unknowns.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onto the planet's surface was monumental.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first, her boots sinking slightly into the soft earth.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deeply, the air clean and crisp, a welcome change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recycled atmosphere of the Icarus. The air held the subtle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unfamiliar vegetation, a fragrant mixture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refreshing and somewhat alien. A chorus of gasps followed as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 member took their first step onto the red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distant, slightly larger star, cast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verdant landscape. The air was quiet, but not empty. It buzzed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barely perceptible hum, a symphony of unknown sounds,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unseen life. The stillness was broken only by 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the chirping of unseen creatures, the whisper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through the long grass. This was a new beginning;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rebuild, to heal, to create a better future. But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of a dying Earth, remained a somber reminder of the price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paid for this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contact wasn’t with a technologically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nor with a hostile alien race. Their first contact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planet itself – a world both beautiful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dangerous. The silence spoke volumes; it held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yet unexplored, a world pregnant with possibilities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perils. The future of humanity hung in the balance, contingent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adapt, survive, and thrive in this newfound home.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a new civilization had been planted; whether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flourish or wither depended entirely on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and collaboration of the handful of humans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reach for the stars. The true challenge lay ahead;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 had only truly begun.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Verdant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gentle giant in the alien sky, painted the landscape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emerald and sapphire. Kepler-186f was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a vibrant tapestry woven from towering trees with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 Elena had ever encountered, their surfaces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iridescent quality that shifted with the light. Giant, fern-like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carpeted the plains, their fronds unfurling like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Rivers, wider than any on Earth, snaked through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waters a crystalline turquoise, reflecting the sky like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mirrors. The air was thick with the scent of unfamiliar blossoms,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perfume that filled their lungs with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with the grey, ashen wasteland they had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stark, almost painful in its intensity. Earth,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jewel, had become a scar upon the cosmos,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self-destructive tendencies. Here, on Kepler-186f,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sense of renewal, a palpable energy that pulsed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air. It was a world untouched by the ravages of war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pollution, a sanctuary where the seeds of a new civilization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take root 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ever the pragmatist, began his systematic survey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surroundings. His advanced geological scanner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quietly, its sensors probing the earth, analyzing its composition.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readings were encouraging; the soil was rich, fertile,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life. It contained a variety of minerals and trace elements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plant growth, a promising sign for their long-term survival.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several types of soil, each with unique characteristics,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diverse range of ecosystems and the potential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variety of crops.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her face alight with excitement, collected samples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flora. Her gloved hands gently caressed the leaves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plant, its surface velvety smooth, its flowers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violet. She carefully documented her findings, noting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characteristics of each species. Her preliminary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suggested the presence of edible plants, their nutritional value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high. She also discovered a few species with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medicinal properties, a significant finding that could prove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the future. The abundance of life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planet's resilience and its capacity to support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still grappling with the enigmatic signals from earlier,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his efforts. He discovered that the signals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random; they seemed to follow a complex pattern,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sequence of pulses that suggested a structured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He hypothesized that the signals might be emanating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deep within the planet, perhaps originating from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advanced, subterranean civilization. He spent hours deciphering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code, a challenging task made even more complex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interference from the planet's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meanwhile, meticulously oversaw the establishment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base camp. She coordinated the deployment of shelters,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they were strategically placed to provide optimal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from the elements and potential threats. Her keen eye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proved invaluable as she organized the distribution of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ensuring that everything was in its place and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accessible. Her calm efficiency was a calming influence on the crew,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reassuring presence in the face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observant, took note of the wildlife. She observed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bird-like creatures flitting amongst the trees, their plumage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colours. She also spotted larger animals grazing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 in the distance, their forms vaguely reminiscent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deer, yet distinct in their features. Their behaviour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curious, their movements cautious yet unafraid, suggesting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 human contact. The creatures seemed to have adapted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presence relatively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activity,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and discovery. The crew worked tirelessly,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contributing their unique skills and expertise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 of establishing a sustainable existence. They mapped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surroundings, charting the rivers, the mountains,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plains. They discovered underground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springs, providing a fresh water source, and initiated the planting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hoping to establish a food supply independent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limited provisions.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the sounds of the alien wilderness—the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insects, the rustling of leaves, the distant calls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creatures. The stars blazed brilliantly in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reflecting on the crystalline waters of the nearby rivers.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broken only by the subtle symphony of nature,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cacophony of sounds they had known on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breathtaking beauty, a sense of unease lingered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 faint energy signatures, initially dismissed as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geological activity, became more pronounced and more frequent.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 discovered that they were linked to specific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locations, indicating a possible connection to the unique geological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of the planet. He began to speculate about the existence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untapped energy sources, potentially a boon or a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their colony.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gathered around a crackling fire,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her childhood memories of Earth, its once-pristine oceans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lush forests. She remembered a time when the sky was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air was clean, before the relentless march of pollution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had transformed her world into a desolate wasteland.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family, of the friends she had lost.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a testament to the shared trauma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new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on Kepler-186f was far from a fairytale.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survival, resilience, and the enduring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hope, a beacon of light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that often seemed indifferent to their plight. The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 canvas, waiting to be painted with the colors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create, a future where the mistakes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lesson, and where the seeds of a new civilization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nurtured by the collective strength and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last vestiges of humanity. They had escaped a dying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test – the creation of a new world, a new home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begin. The journey had just begun. The challenges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immense, but in the vibrant landscape of Kepler-186f, they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reason to keep going, a glimmer of hope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space.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Establishing a Foothold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discovering Kepler-186f gradually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harsh realities of survival. The breathtaking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landscape couldn't mask the daunting task ahead: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from scratch. The vibrant flora and fauna were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wonder, but they also presented challenges. The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while promising sustenance, needed to be carefully studied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consumption. Anya, with her knowledge of botany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 observational skills, took the lead in cataloging the 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species. She discovered a root vegetable that resembled a potato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sweeter, slightly nutty flavor, and a type of berry that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tart citrus taste. These became staples in their diet,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supplementing the dwindling supplies from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meanwhile, turned his attention to the more pressing issue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shelter. The temporary tents they had brought from Earth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for the long term. They needed durable,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could withstand the unpredictable weather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Kepler-186f. He devised a plan using a combination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natural resources – the strong, flexible stems of the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fern-like plants and a type of clay found in abundance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riverbed. The clay proved exceptionally strong and resilient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fired in the makeshift kilns they constructed. The result was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sturdy, dome-shaped dwellings that blended seamlessly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was a collaborative effort. Zara,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skills and unwavering determination, oversaw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logistics, ensuring that everyone had the tools and materials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Kai, despite his continued focus on deciphering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signals, contributed his engineering expertise,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kiln designs for greater efficiency and developing methods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stronger, more durable building materials. Even Elena,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initial reluctance to leave the botanical studies,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building efforts, lending her delicate touch to the finer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construction.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production was another monumental challenge. The soil,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fertile, was vastly different from that of Earth. Elena's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preliminary studies revealed that the local flora had adapted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nutrient cycles and soil compositions. She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complexities of the planet's ecosystem,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planting methods and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amendments. She ultimately discovered a symbiotic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certain fungi and the root vegetables, a phenomenon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encountered on Earth. This discovery significantly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the yield of their crops, reducing their dependence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dwindling supplies from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thankfully, was plentiful. The crystalline rivers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abundant, fresh source of drinking water. However, ensuring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cleanliness and long-term sustainability was crucial. Ben,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geological expertise, located several underground springs,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backup source in case of river contamination or drought.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devised a simple filtration system using layers of gravel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charcoal, ensuring the water's purity. Zara implemented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rationing, ensuring that the precious resource was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judiciously. The realization that their survival depended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careful resource management was a vital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long and arduous, filled with backbreaking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alien sun. The nights brought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sounds of the Kepler-186f wilderness –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strange insects, the rustling of unknown creatures –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vulnerability. The vast, star-studded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breathtaking, also emphasized their isolation, their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on the edge of a new world. Yet, amidst these difficulties,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camaraderie, of shared purpose, grew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Kai's pursuit of the enigmatic signals continued, becoming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obsessive endeavor. He spent hours hunched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equipment, pouring over complex patterns of pulses. The signals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unlike anything he had ever encountered,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and purposeful, far beyond simple geological activity.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code resisted his efforts for weeks. Yet, he never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driven by an insatiable curiosity and the hope of discovering a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meaning, a connection to something beyond their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fledgling colony. His relentless work, however, began to take a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health. He was spending very little time on his tasks. Elena,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about Kai's increasing sleep deprivation, intervened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requested him to take breaks.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remote region, Anya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cave. Inside, she found evidence of what could only be described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 – intricate carvings on the walls, suggesting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that had long since vanished, leaving behind clues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an understanding of energy sources far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comprehension. This discovery raised more questions than answers.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they alone on the planet? Was there a greater threat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opportunity hidden within the planet’s depths?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upon hearing of Anya's discovery, started to reassess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towards energy. The limited supplies they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Earth wouldn't last forever. They needed a sustainable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to power their growing community. He redirected his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exploring the energy signatures that Ben had detected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which appeared linked to Anya's discovery in the cave.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theorized that those signatures might lead them to a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energy, potentially capable of sustaining their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generations. His initial investigations were encouraging,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potential geothermal energy reserves. He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tapping into such a powerful energy source could be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survival, but also carried significant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work of establishing their new home was a test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resolve, and their ability to cooperate.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 the horrors of a dying Earth, but now they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of building a new world from the ashes of the 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immense responsibility rested on their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both daunting and inspiring. Yet, in their shared struggle,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they achieved, in the quiet moments of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alien stars, they found a source of strength,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carried them forward. Their future was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certain, but they had faith in their ability to overcome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world – a world born not of conquest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but of hope, perseverance, and the enduring human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seeds of a new dawn had been sown, and their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only just beginning. Their journey was far from over.</w:t>
      </w:r>
    </w:p>
    <w:p>
      <w:pPr>
        <w:sectPr>
          <w:pgSz w:w="8000" w:h="12000"/>
          <w:pgMar w:top="296" w:right="9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unseen insects filled the night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almost comforting soundtrack to their new reality.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a low, clay-baked stool outside her dwelling, the faint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twin moons of Kepler-186f painting the landscape in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hues. The dome-shaped houses, crafted from the planet’s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huddled together like a small, tenacious cluster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vast, inky expanse of the night sky. A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rustled through the giant fern-like plants, their massive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swaying rhythmically, creating a mesmerizing dance of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lines of a rough sketch in the sand, a crude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intricate carvings she had discovered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 – symbols that seemed both alien and strangely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a lost civilization, a forgotten history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very fabric. The discovery had shaken them all, sparking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wonder, a feeling of being part of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It was a stark contrast to the bleakness of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ravaged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Earth, of the choking smog, the relentless war,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had consumed their world, still lingered in her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under the alien moons, a different kind of feeling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root – a quiet, persistent hope. The initial shock of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new planet, the grueling work of building shelter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food, had forged a powerful bond between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rely on each other, to share their burdens,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their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ever practical, had focused his energies on harnessing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energy sources he had identified. The initial risks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considerable, but the potential rewards were even greater.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a sustainable, renewable energy source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meant that they could power their homes,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equipment, their communication systems – freeing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constraints of their limited Earth-based supplies.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hum of the newly constructed geothermal power plant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perseverance and his unwavering faith in their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overcome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Kai, after Elena’s intervention, had begun to emerge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pursuit of the enigmatic signals. He was still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the pulses, but he was doing so with a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He had realized that understanding the planet's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Anya’s discovery, was just as important as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beyond. He had found an unexpected synergy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research, his coding expertise complementing her botanical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Together, they were beginning to piece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lost civilization, drawing connections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symbols and the unusual geological formations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with her tireless energy, continued to manage the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their growing community. She had developed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systems for resource allocation, ensuring fairness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efficiency. She was more than just an organizer; she was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their society's foundation. Her steady hand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them through numerous challenges, always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collaboration and collective decision-making.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build consensus was as vital as any engineering 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initially hesitant about leaving her botanical studies,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vital link between their civilization and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Her understanding of the symbiotic relationships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native flora and fauna had revolutionized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practices. She had developed sustainable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that minimized environmental impact while maximizing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yields. Her work was not just about food;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relationship with their new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born on Kepler-186f – the first generation to grow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alien skies – represented a fresh start,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 for the future. They were not 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Earth's destruction, but instead they embodied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potential for growth and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played amongst the giant ferns,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alien landscape, a joyful sound that filled Anya’s heart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planet, once a daunting enigma, was gradually yielding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 early days of struggle and uncertainty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community,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sustainable and peaceful society. They had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shelter issues, and health issues and were now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problems and technological leaps. Their journey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easy. They had faced setbacks, moments of doubt,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the unknown. But they had persisted,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in the human spirit's ability to adapt, to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hope even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closed her eyes, feeling the gentle warmth of the alien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skin. The night sky blazed with a million stars,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light that stretched out to infinity.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the pain of loss, were still present, but they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her thoughts. They were simply a part of their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they had undertaken, the sacrifices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made. Their new home was not a paradise, not yet,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possibility, a world where the seeds of a new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taking root – a civilization born not from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from hope, perseverance,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tenacious colony on Kepler-186f was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it was thriving. The dome-shaped houses had expanded,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small village. New structures were emerging, including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center for learning and sharing knowledge,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children could learn the history of Earth,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destruction, but as a story of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of humanity. The gardens were flourishing,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producing a bountiful harvest. The rivers flowed freely,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clean water. The geothermal power plant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steady and reliable source of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Kepler-186f's ecosystem had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them to live in harmony with the planet’s natural rhythms.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to respect the delicate balance of life, to tread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lightly on the land, and to draw their sustenance from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bounty without depleting its resources. They were developing new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adapting existing ones to their new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the planet’s geology, its flora, and its fauna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constantly evolving, providing them with new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 and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scientific pursuits went beyond mere survival.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thirst for knowledge, a desire to understand their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universe. Kai’s continued study of the enigmatic signals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tantalizing clues about the planet’s ancient inhabitants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advanced understanding of energy and communication.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botanical research was leading to the discovery of new medicines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technologies. Ben's expertise in geology and engineering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continually improving the infrastructure of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were engaged in an ongoing process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discovering, and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the new generation on Kepler-186f brought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 and optimism. The children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their future, the embodiment of a civilization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free from the mistakes of the past. They were being educated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that emphasized cooperation, sustainability,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respecting the environment. They were learning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science and technology but also about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the importance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Anya sat with the children, under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of Kepler-186f's twin moons, telling them stories of Earth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not of destruction and despair, but of human ingenuity,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the human spirit.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challenges they had overcome, the sacrifices they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hope that had guided them through the darkness.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journey not as an escape, but as a new beginning,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better world, a world founded on love, cooperation,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the boundless potential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their escape from a dying Earth, of their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on a new planet, was more than just a story of survival;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beacon of light in a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seemed cold and uncaring. It was a story of a new dawn,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a future born not from ashes and despair, but from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unwavering belief in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journey was far from over, but they had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footing, their purpose, and their path forward. Their new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being built, but the foundations were solid, made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sustainability, and the indomitable human spirit.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new hope, and a new future had taken root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Resource 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months on Kepler-186f were a blur of relentless activity.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demanded a constant, almost frantic, juggling act.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geothermal plant provided a steady stream of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challenge was securing a reliable food supply. Elena’s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botanical surveys revealed a surprisingly diverse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edible plants, but harvesting them efficiently proved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anticipated. The planet’s gravity, slightly lower than Earth’s,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affected their coordination and strength, impacting yields.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to adapt their techniques, creating lighter,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ergonomic tools and developing strategies that minimized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strain. The development of specialized, gravity-compensated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equipment became a priority for Ben, who leveraged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expertise to design tools optimized for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conditions. This wasn't simply about producing food;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designing systems that could sustain their community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 term, systems that were resilient and adaptable.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meanwhile, tackled the equally crucial task of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allocation. She implemented a sophisticated system of inventory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utilizing a combination of manual record-keeping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Kai's evolving data processing algorithms. The initial supplies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were finite, and their careful, strategic deployment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Each item, from medical supplies to spare parts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plant, was meticulously tracked, ensuring that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distributed fairly and efficiently. She established a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priorities, with essential needs taking precedence.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weekly community meetings, where resource needs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discussed and collaborative solutions were developed.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was paramount; everyone understood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collective responsibility. This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fostered a strong sense of community and prevented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resource hoarding or inequity. Transparency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management was another critical aspect of their 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Their initial attempts at composting were largely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unsuccessful; the indigenous microorganisms in the Kepler-186f soil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incompatible with Earth-based organic matter. Elena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analyzed soil samples, patiently identifying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suitable microbes for effective decomposition. Ben, once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role, designing bioreactors that mimicked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optimal conditions for microbial growth. These bioreactors,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the geothermal plant, not only facilitated faster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decomposition of organic waste but also produced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byproducts like fertilizer, further improving their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yields. This closed-loop system was a significant milestone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true self-sufficiency.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agriculture and waste management, the challenge of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unexpectedly difficult. The initial dome structures,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adequate protection from the elements,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long-term habitation. They were susceptible to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occasional seismic tremors that shook the planet. Ben,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engineering expertise and Kai's data analysis on seismic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designed more resilient structures, incorporating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like a uniquely strong, fast-growing plant fiber.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 were earthquake-resistant, requiring less energy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providing more comfortable living spaces.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work was inspiring. They learned to work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planet, not against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utilization of indigenous resources was a constant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discovery of a unique type of crystalline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remarkable conductive properties, revolutionized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systems. Kai’s analysis revealed that this crystalline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significantly improve the efficiency of the geothermal plant.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 incorporated it into the design of new energy storage units,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storing vast quantities of energy with minimal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solving the intermittent nature of geothermal energy.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significant technological leap. What started as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necessity had transformed into a cutting-edge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initiative. They were not just adapting; they were innovating.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Anya’s botanical studies played a critical role in this innovation.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that certain native plants possessed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medicinal properties, capable of treating a wide range of ailments.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discovery significantly reduced their reliance on the dwindling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of Earth-based pharmaceuticals. Her expertise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 sustainable, locally sourced pharmaceutical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supply, a crucial step in ensuring the health and wellbeing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Further, she was instrumental in identifying local fibers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were stronger and more adaptable than any they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them. These innovations were vital to everything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clothing to infrastructure.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progress was not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periods of doubt, and occasions when it felt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efforts might prove futile. But each challenge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 for further innovation and strengthened their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scientific knowledge, initially focused on survival,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into new avenues of exploration. They investigated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geological formations, searching for potential mineral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They developed more sophisticated methods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purification, ensuring a constant supply of clean drinking water.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even began experimenting with new forms of communication,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crystalline material in conjunction with Kai's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coding to create a more efficient, planet-wide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This network not only connected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but also allowed for greater collaboration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born on Kepler-186f, the first generation to grow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alien skies, were not only witnesses but active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community's development. They were raised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environment and the principles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 They were taught not just facts, but the value of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solving, innovation and collaborative efforts. Their youthful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enthusiasm were infectious, inspiring a sense of optimism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among the older generation. They learned about the past,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history of failure, but 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 Their legacy would be one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colony’s success was not simply a matter of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but also a testament to their enduring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had learned to rely on each other,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and to find strength in their collective resilience.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from the ravaged landscapes of Earth to the alien beauty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was a story of transformation, a journey that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perseverance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human potential. The foundations of their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were built not only on scientific innovation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management, but also on the enduring human spirit—a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capable of overcoming even the most daunting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any environment and building a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prosperous future. The journey was far from over, but the colony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was not just surviving, it was thriving,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future was not defined by its mistakes, but by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ability to adapt, innovate and hope.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Technological Adaptations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adaptation of Earth-based technologies to Kepler-186f’s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proved to be a constant source of both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breakthroughs. The initial euphoria of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landing quickly gave way to the sobering reality of resource scarcity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differences. Their trusty tractors,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gravity and soil composition, performed poorly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 gravity and denser, alien soil of Kepler-186f. Wheels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uselessly, and the powerful engines strained under the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and resistance. The solution, as with so many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born from collaboration and ingenuity. Ben, ever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 engineer, led the team in dismantling and repurposing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tractors. Wheels were replaced with wider treads,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strong, plant-based fibers Anya had discovered.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 were modified to run on a blend of the planet's geothermal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a biofuel derived from locally-grown algae – a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spearheaded by Elena, who had discovered a surprisingly prolific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algae species in one of the planet's many shimmering lakes.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modified tractors, while far from the sleek, efficient machines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on Earth, were now capable of tilling the Kepler-186f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albeit at a slower 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medical equipment presented a similar set of challenges. Earth-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instruments were often incompatible with the planet’s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composition, leading to malfunctions and unreliable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readings. Anya, with her extensive knowledge of both Earth-based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Kepler-186f flora, spearheaded the development of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biocompatible diagnostic system. Utilizing various extracts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plants, she created a series of reagents that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accurately assess vital signs and conduct basic blood tests.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breakthrough, reducing their reliance on rapidly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depleting Earth-based pharmaceuticals and paving the way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more advanced medical technologies.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bio-compatible diagnostic tools wasn’t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adaptation; it represented a fundamental shift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sustainable, planet-specific healthcare system. This self-sufficiency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vital not only for survival, but also for the long-term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of their community.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communication systems also required significant adaptation.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planet’s unique atmospheric conditions significantly attenuated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 waves, rendering their Earth-based communication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ineffective. Kai, with his exceptional coding skills, developed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protocol using the unique crystalline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earlier. This material, with its remarkable conductive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properties, allowed for high-speed data transmission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distances. Working in close collaboration with Ben, who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miniaturized antennae using the crystalline material, Kai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planet-wide communication network that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 colony but also provided a robust platform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environmental conditions and resource allocation.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became the nervous system of their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civilization. The crystalline antennae, strategically placed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their growing settlement, transformed from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tools into symbols of their community's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ingenuity. This network also facilitated the sharing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and ensured swift response in times of crisis,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unified and efficient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habitable structures also presented a unique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challenges. The initial domes, while providing adequate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elements, proved vulnerable to seismic activity.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geology was more volatile than anticipated, and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needed substantial reinforcement. Ben, analyzing Kai’s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data, redesigned the structures, incorporating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locally-sourced materials and implementing a novel seismic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dampening system. The new buildings, constructed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the strong plant fibers and the crystalline material,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only more resilient to earthquakes but also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thermal properties, improving energy efficiency and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This transition from vulnerable structures to self-sufficient,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earthquake-resistant buildings was another defining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adaptation to the Kepler-186f environment.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ability to learn from past mistakes and continuously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production proved to be a constant source of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development. While the geothermal plant provided a steady stream</w:t>
      </w:r>
    </w:p>
    <w:p>
      <w:pPr>
        <w:sectPr>
          <w:pgSz w:w="8000" w:h="12000"/>
          <w:pgMar w:top="428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energy, its output was intermittent and subject to variations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geological activity. To address this challenge, Ben, working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conjunction with Kai, developed advanced energy storage units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the crystalline material. These units could store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quantities of energy, smoothing out the fluctuations in geothermal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output and providing a stable source of power for the entire colony.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crucial advancements because inconsistent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threatened to destabilize their newly established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production and water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environment, while challenging, also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innovation. The discovery of new plant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unique properties led to advancements in various fields. Elena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Anya's botanical studies uncovered plants with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medicinal properties, reducing the colony's dependence on Earth-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pharmaceuticals. They also discovered plants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create new, stronger textiles and building materials.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in local resource usage not only solved their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supplies but also served as a foundation for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development. They also began identifying plants and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assist in a more robust system of waste management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compost. In essence, the local flora became a critical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technological advancement, demonstrating a symbiotic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between the colony and its new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struggles to adapt Earth-based technologies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underscored the importance of resourcefulness,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and collaborative problem-solving.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wasn't merely a result of technological prowess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spirit and their ability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mistakes. They approached every challenge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scientific rigor and ingenuity, transforming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opportunities for innovation. Each successful adaptation—from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modified tractors to advanced energy storage units—represented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technological achievement, but a step toward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self-sufficient and thriving civilization on a new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their adaptations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potential of the human spirit.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a testament to human resilience,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despair and destruction left behind on Earth.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surviving; they were building a future,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resilient brick, and fueled by a fierce,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challenges became a crucible, forging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innovative, and deeply connected community. The story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wasn't just about technology; it was the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enduring capacity for hope and innovation,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spirit, capable of transforming adversity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Structures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days on Kepler-186f were marked by a potent cocktail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and disorientation. The successful landing,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steps onto alien soil, the breathtaking vista of a new world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moments etched into their collective memory.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was short-lived. The harsh reality of building a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scratch, far removed from the familiar comforts and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Earth, quickly settled in. The immediate need for shelter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overshadowed any thoughts of complex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structures. Survival, pure and simple, was the primary directive.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as the colony began to take shape, the need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social framework became increasingly apparent.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initial, informal organization, born out of necessity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could not sustain a growing community.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began, often sparked around the flickering light of the geothermal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generators, about how to organize themselves, how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and how to ensure fairness and equality among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The ghost of Earth’s fractured societal systems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a stark warning against repeating past mistakes.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build a society free from the inequalities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injustices that had plagued their home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major debate revolved around resource allocation.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supplies were carefully rationed, the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sector, thanks to the ingenuity of Anya and Elena,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producing more than enough food to meet the immediate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population. However, questions of distribution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the resources be shared equally, regardless of contribution?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should individuals be rewarded based on their efforts and skills?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fierce debate ensued, with strong arguments put forward on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sides. Kai, ever the pragmatist, proposed a system of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based on need, complemented by a system of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exceptional contributions to the community. This proposal,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not universally embraced, gained traction due to its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fairness and incentive. A council, consisting of representatives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different skill sets and backgrounds, was established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oversee the distribution and to ensure transparency. This council, a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form of governance, would later evolve into a more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governance itself sparked a series of 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discussions. The initial decision-making process, largely informal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consensus-based, proved cumbersome and inefficient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grew. Some advocated for a more centralized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arguing for efficiency and decisiveness, while others staunchly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defended the decentralized model, highlighting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participation and individual autonomy. The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upon fundamental questions about leadership,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balance between individual freedom and collective well-being.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Ben, respected for his engineering prowess and calm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a hybrid model. A governing council, elected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would oversee major decisions, while smaller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would handle specific issues, ensuring participation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input. This model, with its emphasis on both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participation, ultimately won broad support.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commitment to democratic principles,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authoritarian regimes that had marred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this governing council marked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in the development of their societal structure.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body for making decisions; it served as a forum for debate,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negotiation, and conflict resolution. The council’s composition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organically, reflecting the diverse skills and talents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colonists. Anya and Elena, with their expertise in botany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medicine, became key members, advocating for policies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sustainable practices and public health. Kai,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acumen, ensured the smooth functioning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resource management. Ben, with his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and collaborative spirit, acted as a unifying force, mediating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ensuring a sense of collective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became the cornerstone of their social order, embodying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of cooperation, equality, and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social landscape of the colony was not devoid of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opinion and personality clashes inevitably arose.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adapting to a new environment, the constant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survival, and the emotional toll of leaving Earth behind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created friction. However, these disagreements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handled within the framework of the governing council,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constructive dialogue and innovative solutions.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of their past served as a potent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unchecked conflict and the importance of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 through reasoned discussion and compromise.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legal system was a critical step in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social fabric. The initial focus was on establishing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guidelines for resource management, conflict resolution,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participation. These initial laws were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and straightforward, reflecting the needs of a small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tightly-knit community. However, as the colony grew,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evolved to address more complex issues, such as property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rights, personal freedoms, and environmental protection.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 designed to be flexible and adaptable,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the changing needs of the community.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not as a tool of control, but as a mechanism for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fairness, justice, and social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remarkable aspect of their social development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education and cultural preservation.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passing on knowledge and values to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they established a rudimentary educational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to the unique circumstances of Kepler-186f. The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practical skills, such as agriculture, engineering,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medicine, as well as subjects focusing on the history of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its collapse, and the values they aspired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uphold. They preserved Earth’s artistic and literary heritage,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its power to inspire, heal, and sustain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library, housing salvaged books and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archives, became a symbol of their commitment to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arts. This commitment to education and cultural 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ensured that the hard-won lessons of the past were not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structures of the Kepler-186f colony were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rules and regulations. They were a living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ingenuity, and the enduring hope for a better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embodiment of their commitment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that was both just and sustainable. They were a testament 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despite the horrors of the past, humanity was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a better world, a society founded on cooperation,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a deep respect for the fragile balance of life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home. It was a society that embraced the challenges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not with fear, but with hope, resilience,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future where the sins of the past were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and replaced with a future where peace, prosperity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society could flourish. The journey had been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their progress was not merely survival;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testament to the unwavering potential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Agricultural Innovations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harvests on Kepler-186f were meager,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challenges ahead. The soil, while fertile, was unlike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encountered on Earth. Its composition,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minerals and nutrients, was subtly different, requiring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of their agricultural techniques. Anya and Elena,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resident botanists, worked tirelessly, analyzing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samples, experimenting with different crops, and developing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cultivation methods. They meticulously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findings, sharing their knowledge with the rest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through workshops and training sessions.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experiments yielded mixed results. Some crops, adapted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Earth’s most resilient strains, thrived in the alien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producing surprisingly bountiful yields. Others withered and died,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unfamiliar pathogens or the planet's unique climatic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This process of trial and error, however, was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survival. Each failure offered valuable lessons, guiding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subsequent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pressing challenges was the development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irrigation system. Kepler-186f had a different hydrological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than Earth, with unpredictable rainfall patterns and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underground aquifers. Ben, with his engineering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spearheaded the design and construction of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system, utilizing a combination of rainwater harvesting,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subsurface drip irrigation, and a network of interconnected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reservoirs. He collaborated closely with Anya and Elena,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 tailored to the specific needs of the crops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unique water resources. The system, a marvel of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resourcefulness, not only provided a reliable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but also minimized water waste, crucial given the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available.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of crops was another critical decision.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cultivating hardy, nutrient-rich plants that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challenging environment. They prioritized crops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caloric value, such as certain types of root vegetables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grains, along with plants rich in vitamins and minerals, essential for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health and well-being of the community.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medicinal plants, recognizing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robust healthcare system in their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cultivation of these diverse crops ensured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nutritional diversity, crucial for a healthy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cultivation of food crops, the colonists also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sustainable forestry program. Trees played a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maintaining the ecological balance of their new home,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soil erosion, and mitigating the effects of climate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planted a variety of fast-growing, drought-resistant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carefully selected to provide shade, timber, and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resources. This program was not just about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resources; it was also about creating a beautiful and livable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trees brought a sense of familiarity and calm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home, transforming the barren landscape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haven.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challenges were far from over. Unforeseen pests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diseases emerged, threatening their crops and demanding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solutions. Anya and Elena, drawing upon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Earth's agricultural practices and employing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 techniques, developed bio-pesticides and bio-fertilizers,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their reliance on potentially harmful chemicals.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monitored the health of their crops, developing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systems to detect and respond to threats.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ecological practices was not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choice; it was a necessity. Their limited resources and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new environment demanded a careful and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agriculture.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storage facilities was another critical step.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Kepler-186f's climate necessitated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climate-controlled storage facilities to preserve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harvested crops and prevent spoilage. These facilities, built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locally sourced materials and incorporating innovative insulation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helped to ensure food security throughout the year.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these facilities also created employment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opportunities, further strengthening the community's economy.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also experimented with vertical farming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vertical structures to maximize land use and reduce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environment. This approach, coupled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hydroponics and aeroponics, allowed them to grow crops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environments, even in areas with poor soil quality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water resources. These advanced farming methods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dramatically increased their crop yields, ensuring sufficient food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process was not without its setbacks.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crops failed, when pests wreaked havoc, when the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malfunctioned. But each challenge served as a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refining their techniques and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The community rallied together, sharing knowledge,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encouragement. They constantly evaluated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their approach, demonstrating remarkable adaptability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agricultural endeavors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food production; it was about establishing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They integrated their agricultural practices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conservation, ensuring the long-term health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home. They understood the delicate balance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preserving biodiversity. They studied the local flora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fauna, learning to integrate their agricultural practices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ecosystem to ensure the long-term sustainability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production systems. They established protective measures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 their crops from the effects of the climate, 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weather prediction techniques, and implemented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achievements in agriculture were also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spirit and collaborative ethos. They constantly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resources, ensuring that everyone benefited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expertise and effort. They embraced new technologies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approaches, experimenting fearlessly and learning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They understood that their survival depended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adapt and evolve.</w:t>
      </w:r>
    </w:p>
    <w:p>
      <w:pPr>
        <w:sectPr>
          <w:pgSz w:w="8000" w:h="12000"/>
          <w:pgMar w:top="428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arduous, filled with challenges and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persevered. Their agricultural innovations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feeding themselves; they were about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future, establishing a foundation for a thriving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on Kepler-186f. The success of their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experiments was a pivotal moment, marking a transition from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to the hopeful beginnings of a new world,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ingenuity and their determination to create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abundant harvests, a vibrant testament to their tireless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more than food; they symbolized the potential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thriving society, a society built on collaboration,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respect for the environment. This success, hard-won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nurtured, laid a vital foundation for the blossoming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on Kepler-186f – a beacon of hope 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space. It was a symbol of humanity's potential,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The taste of the first truly abundant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sweet, a victory not only for survival but for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free from the shadows of Earth's past.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Medical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a thriving agricultural system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achievement, but it only addressed one facet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colonists' survival. Another equally critical challenge lay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robust healthcare system on Kepler-186f. The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team, led by Dr. Aris Thorne, a seasoned physician and a specialist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extreme environments, faced unprecedented hurdles.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atmosphere, with its slightly lower gravity and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composition, impacted human physiology in ways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initially unpredictable. Simple ailments manifested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ways, and familiar diseases presented new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initial difficulties stemmed from the scarcity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medical supplies brought from Earth were limited,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the colonists to develop innovative solutions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illnesses. Dr. Thorne, along with his team,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every case, meticulously analyzing symptoms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responses. This meticulous record-keeping was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the planet's environment affected human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invaluable data for developing effective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availability of pharmaceuticals necessitated a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traditional medicine, prompting the team to study the local flora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fauna for potential medicinal properties. They cautiously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extracts from various plants and fungi, meticulously documenting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effects and potential toxicity. This research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requiring careful observation and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methods. Each successful discovery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expanding their medical arsenal and reducing their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dwindling Earth-based supplies.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on, a strange respiratory illness emerged, affecting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colonists. The symptoms were atypical, a combination of coughing,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breathlessness, and a persistent fatigue unlike any illness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on Earth. Dr. Thorne's team isolated a novel pathogen,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microscopic organism previously unknown to science.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treatments were ineffective, leading to a period of intense anxiety.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by carefully analyzing the pathogen's genetic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combining their knowledge of Earth-based treatments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gleaned from the planet's unique environment, they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potent antibiotic. The discovery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importance of understanding not just the disease but also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with the Kepler-186f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unexpected challenge was the planet's unique gravitational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field. The lower gravity, while initially felt as a welcome relief,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decline in bone density among some colonists.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worrisome for the elderly and those with pre-existing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Dr. Thorne and his team responded by implementing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exercise regime, incorporating weight-bearing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bone-strengthening supplements. They also developed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diet to improve calcium absorption. This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combining physical therapy with dietary modifications,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effective in mitigating the effects of low gravity on 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highlighting their proactive approach to health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demands of the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was another significant concern. The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of survival, and the psychological toll of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new and unfamiliar environment took its toll on the colonists.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recognizing the importance of mental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dedicated counseling service, providing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to those struggling with anxiety, depression, 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issues. He also encouraged communal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a strong sense of community and shared purpose,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sustaining morale and resilience in the challenging environment.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mental health services into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paramount in preserving the well-being of the colony.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team's work extended beyond treating illnesses.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vital role in preventive healthcare. They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health check-ups, promoting regular screenings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detection of diseases. They also initiated health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teaching the colonists about proper hygiene, nutrition,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disease prevention. This proactive approach, combining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with prevention, was essential in minimizing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illnesses and maintaining the overall health of the community.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challenges, the medical team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on developing a sustainable healthcare system for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term. They focused on establishing local production of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medicines, utilizing plant-based compounds and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manufacturing processes. This approach was crucial for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reliance on Earth-based supplies and ensured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treat illnesses independent of external aid. This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was essential for the colony’s continued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Dr. Thorne and his team were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formidable. Yet, their resilience, adaptability, and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innovation ensured that the colonists received the best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care. Their work was a testament to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capacity for innovation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well-being, even in the face of extreme adversity.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robust healthcare system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illnesses; it was about building a resilient and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– a beacon of hope in the vast expanse of space.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laid a solid foundation for the future health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of the Kepler-186f colony, a future built on science,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deep commitment to human life.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capability to not only survive but thrive in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challenging world, embodying the very essence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and the unyielding hope for a better tomorrow.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their medical endeavors, interwoven with the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agricultural pursuits, underscored the potential for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society on Kepler-186f, a society built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resilience, and a deep respect for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and the enduring strength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were many, but the spirit of hope burned brightly,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their path toward a future where humanity could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flourish, once again. The story of their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was not just a tale of survival;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spirit, the unwavering commitment to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possibility of a better world,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and failures of Earth's past.</w:t>
      </w:r>
    </w:p>
    <w:p>
      <w:pPr>
        <w:sectPr>
          <w:pgSz w:w="8000" w:h="12000"/>
          <w:pgMar w:top="428" w:right="64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Abundant Crops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vibrated with a palpable energy, a mixture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nervous excitement. Weeks of tireless work, sweat dripping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harsh Kepler-186f sun, culminated in this moment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harvest. Rows upon rows of genetically modified 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 to the planet's unique soil and atmosphere, stood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their fruits heavy with promise. It wasn't just food;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a lifeline in the vast, unforgiving expanse of space.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hope, tangible and ripe for the picking.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face etched with the weariness of countless sunrises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 fields, reached out and gently plucked a plump,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 from a vine. It was larger than any terrestrial equivalent,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glistening with an ethereal luminescence under the twin suns.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held it up, the weight of it a reassuring solidity in her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This was more than just a harvest; it was a victory,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human ingenuity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began spontaneously, a joyful eruption of cheers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 that echoed across the meticulously planned fields.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smeared with dirt and grins wide, chased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amidst the rustling crops, their innocent joy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grim realities they had left behind on a dying Earth. Adults,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bearing the scars of hardship, joined the impromptu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festivities, sharing stories and laughter, the weight of their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lifted by the sheer abundance before them.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freshly picked fruits and vegetables mingled with the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flora, creating a unique and intoxicating fragrance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feast; it was a communion. It was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effort, the shared sacrifice,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had brought them to this moment.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had played a crucial role, from the scientists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engineered the crops to the farmers who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them, from the engineers who built the hydroponic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to the technicians who monitored the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controls. Every hand, every hour of labor, every ounce of sweat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toil, had contributed to this bountiful harvest. The success belonged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them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violet and crimson, a bonfire crackled to life. Around 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gathered, sharing stories, reminiscing about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overcome, and dreaming of the future they were building.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illuminated by the flickering flames, reflected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a profound gratitude for the bounty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them. It was a powerful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challenges, the human spirit could not only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abundance was not just a result of their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The success was intertwined with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they had developed with the planet itself.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had been dominated by a purely scientific,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exploitative, mindset. They had strived to impose their will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environment, to mold it to their needs. But Kepler-186f,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insistent resistance, had taught them a valuable lesson: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cooperation, not domination. They learned to work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its rhythms, to respect its delicate balance.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the natural cycles, adapted their farming techniques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unique characteristics, and carefully integrated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 into the existing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genetically modified crops were not simply imposed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planet; they were carefully designed to complement and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existing flora and fauna. They were engineered to thrive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conditions, requiring minimal resources and producing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maximum yields. The colonists discovered that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planet's natural processes enabled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optimize their agricultural practices, leading to a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abundant yield. This was a critical turning point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shift in their philosophy from one of dominance to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symbiosis.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extended far beyond the immediate consumption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harvested goods. The abundance brought forth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 and expansion. With a surplus of food, the colonists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focus on other crucial aspects of their survival.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with new food preservation techniques,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to store the surplus for future use. The surplus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focus on creating a more diversified diet,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experimenting with the cultivation of a broader range of crops.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even started exploring the culinary possibilities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unique flora, discovering new flavors and tastes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enrich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success of the first harvest spurred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confidence. It acted as a catalyst for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and development of the colony. With a stable food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supply, they could dedicate more resources to other vital sectors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infrastructure development, energy production,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advancements. The abundance of food had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improving the overall health and well-being of the colonists.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led to improved morale, strengthened social bonds, and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optimistic outlook on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 also revealed a surprising benefit –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the colonists and the planet.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the land, of nurturing the life that sprung from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appreciation for Kepler-186f. It instilled in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responsibility, a profound awareness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with the planet's ecosystem. The land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a resource to be exploited; it was a partner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source of sustenance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understanding of the planet’s rhythms and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it influenced their approach to all aspects of life. It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sustainable and harmonious way of living,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their worldview. Their approach to sustainability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agriculture, influencing their energy production,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resource utilization. It became a guiding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principle, shaping their society and fostering a deeper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humanity and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harvest was more than just a successful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venture; it was a cultural milestone, a moment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achievement that shaped their future. It was a victory for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perseverance, and the unwavering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echoes of their joyous celebration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nascent colony, a testament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to overcome even the most formidable challenges.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of a new era, a time of hope and prosperity on a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considered barren and hostile. The seeds of a new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taken root, but had blossomed into an abundant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harvest, a testament to humanity's enduring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to build a better future among the stars.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with this first bountiful harvest, they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on the right path, a path towards a future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resilience, and the enduring hope for a better world.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Celebrations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bonfire, a crackling heart of warmth against the cool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night, drew the colonists closer. The flames danced,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flickering shadows that elongated and contorted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transforming them into fleeting figures from a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Children, exhausted but exhilarated, huddled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their laughter a counterpoint to the crackling fire.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smudged with berry juice and the rich earth of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harvested fields, shone with an almost unearthly radiance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flowed freely, a river of shared experiences weaving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night. Elara, her hands gnarled but strong,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days, the desperate struggle to adapt to the alien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She spoke of the initial failures,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the moments of doubt that threatened to consume them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voice held no bitterness, only a quiet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indomitable spirit that had carried them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tale was echoed by others, each voice adding a thread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collective journey. A young engineer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near-catastrophic failure of the hydroponic system, the frantic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time to repair it before the delicate seedlings perished.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woman, her eyes twinkling with mirth, described the comical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mishaps of their first attempts at cultivating the alien flora,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resulting in a harvest of bizarre and unexpectedly delicious fruits.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though diverse, shared a common thread: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unyielding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tales of hardship; they were tales of triumph,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impossible odds. Each narrative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shared journey, reinforcing the bond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together. The laughter that punctuated these stories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amusement; it was a testament to their shared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fear and uncertainty that still lingered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shadows.</w:t>
      </w:r>
    </w:p>
    <w:p>
      <w:pPr>
        <w:sectPr>
          <w:pgSz w:w="8000" w:h="12000"/>
          <w:pgMar w:top="442" w:right="69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extended beyond mere storytelling.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spontaneous outpouring of melody and rhythm, filled the 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crafted from salvaged materials – pipes made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reeds, drums fashioned from hollowed-out gourds –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captivating sound, a symphony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Voices blended in harmony, their melodies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of the night – gratitude, relief, and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their shared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dancing was unrestrained and joyful, a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against the backdrop of the star-dusted sky. Adults,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even the elderly, joined in the revelry, their steps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physical and emotional recovery. The dance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expression of their collective victory, a vibrant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their energy seemingly boundless, took center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improvisational dances mirroring the exuberant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Their uninhibited movements expressed their joy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free from the poisoned earth, their innocent delight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hopes and dreams of their elders. In their movements, one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a hint of the future, a future filled with laughter,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intensity of the celebration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quiet intimacy. Small groups 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quieter moments of reflection, reminiscing about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behind, and quietly acknowledging the sacrifices made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These moments, though marked by a poignant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devoid of hope. The shared memories, the collective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strengthen their bonds, reinforcing the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defined their new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harvest wasn't simply about food; it was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cohesion, a pivotal moment that solidified their identity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shared experience of hardship, of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of triumph, had forged a powerful bond between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stronger than any mere social contract. They had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extinction together and emerged from the ashes, forged anew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their shared experience. This sense of collective identity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most valuable resource, a powerful force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 them forward in the challenges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abundant harvest had also spurred significant changes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lives. The initial scarcity had forced them to adopt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minimalist lifestyle, focusing solely on survival. But the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forth a wave of creativity and self-expression.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security provided by the harvest, they could now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their lives beyond mere subsistence.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flourished. Paintings depicting the beauty of Kepler-186f’s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adorned the walls of their dwellings. Sculptures,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unique minerals of the planet, captured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journey. Music, once a spontaneous expression of joy,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more complex art form, reflecting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experiences. The abundance of leisure time spurred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new forms of artistic expression, enriching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creating a more vibrant and diverse culture.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also underwent a transformation. The initial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skills related to survival now expanded to encompass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range of subjects, nurturing intellectual curiosity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individual growth. Children were encouraged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talents, pursue their passions, and develop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With the added leisure, adults too,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pursuits, further expanding their collective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skills.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knowledge and skills propelled advancements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domains. The newfound surplus of food allowed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resources towards infrastructure development.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dwellings, more comfortable and spacious than the initial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were built. Improvements were made to their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 systems, enhancing their quality of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advanced technologies, once limited by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constraints, could now proceed at an accelerated 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first harvest served as a resounding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ingenuity, resilience, and cooperative spirit. It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challenges they had overcome were not insurmountable,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efforts were not in vain. The harvest wasn't just an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statement of purpose, a bold assertion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not only survive but to thrive.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capacity to overcome adversity, to build a new world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the old, a world built not on conflict and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cooperation and mutual respect. The harvest, therefore,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turning point in their journey; it was the birth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era, an era defined by hope, resilience,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humanity could flourish among the stars.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celebration, a vibrant testament to the human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across the Kepler-186f landscape,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an unwavering testament to their enduring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tomorrow. The journey would continue,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challenges, yet the first harvest stood as a cornerstone,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hope upon which to build a brighter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amongst the stars.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Discoveries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unseen insects, a constant companion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 hours, was punctuated by the excited shouts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a newly discovered grove. This grove, unlike any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encountered before, teemed with a vibrant array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fungi. Their soft, pulsating glow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transforming the familiar forest floor into an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wonderland. The children, armed with small, hand-carved baskets,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eagerly gathered the unusual fungi, their faces lit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and curiosity.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wasn't just a whimsical adventure; it held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for their future. These bioluminescent fungi,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examination, proved to possess unique properties. Their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anything produced by artificial means, was intensely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remarkably energy-efficient. It held the potential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revolutionize their lighting systems, eliminating the need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energy-intensive, battery-powered lamps they currently relied upon.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a significant reduction in their reliance on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resources, freeing up energy for other critical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exploration of the grove revealed another startling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discovery: a subterranean spring, bubbling with water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unusually high mineral content. After careful analysis,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discovered this water contained trace amounts of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thought nonexistent on Kepler-186f. These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components in various technological applications,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boost their efforts in developing more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technologies. The implications were profound, opening doors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 previously deemed impossible. They could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 building more robust hydroponic systems,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equipment, and even the possibility of developing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rudimentary form of interplanetary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these discoveries extended beyond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applications. They provided a crucial boost to morale,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injection of hope and optimism into a community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recovering from the hardships of their initial settlement.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resources weren't just material wealth;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planet's potential, a testament to the abundant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hidden within its unexplored landscapes.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fostered a renewed sense of purpose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further explore and understand their new home.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 bioluminescent fungi and the mineral-rich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sparked a renewed wave of scientific inquiry. Teams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colonists, once focused solely on survival and basic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themselves to research and exploration.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their findings, meticulously cataloging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flora, fauna, and geological features of Kepler-186f.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became the foundation for a burgeoning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human spirit's insatiable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power of knowledge in shaping destiny.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expanded knowledge base propelled advancements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fields. The bioluminescent fungi were not only harnessed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lighting but also studied for their potential medicinal properties.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experiments showed promising results in treating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ailments, opening a new chapter in their medical capabilities.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mineral-rich water, upon further analysis, revealed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the growth of certain crops, leading to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yields. This meant greater food security, a critical factor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ensuring the long-term sustainability of their settlement.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learning experience was invaluable,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interdisciplinary collaboration. Engineers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botanists, biologists, and geologists, combining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to solve complex problems and develop innovative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This collaborative approach fostered a culture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understanding, reinforcing the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 that defined their new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enthusiasm wasn't limited to scientific endeavors.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of new resources ignited a wave of artistic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Painters captured the ethereal beauty of the bioluminescent fungi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canvases, creating vibrant works that reflected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charm. Sculptors fashioned intricate pieces from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minerals, their creations showcasing the planet's unique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geological formations. Musicians composed melodies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subterranean spring, creating an enchanting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nature's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inspired by the ongoing discoveries,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explorations. They formed groups, meticulously mapping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surroundings, collecting specimens of plants and insects,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eagerly sharing their findings with the adult community.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and thirst for knowledge became a source of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elders, reinforcing the sense of intergenerational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responsibility for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successes of their scientific endeavors also spurred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education. New curricula were developed,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 knowledge gained from their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Children were taught to observe, analyze,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problem-solve, fostering critical thinking skills and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inquiry. Adults participated in ongoing education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expanding their expertise and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knowledge base. This continuous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became the cornerstone of their new society,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gained was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culture of continuous improvement and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adapting to Kepler-186f was far from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however. The discoveries highlighted the vastness of their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extent of the unknown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exploration. The planet, despite its initial challenges,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unparalleled growth and development. However,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presented new challenges – understanding the long-term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newly discovered resources, ensuring sustainable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anticipating unforeseen environmental impacts.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fueled a collective commitment to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stewardship. The colonists established strict guidelines for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extraction, ensuring that their actions did not compromise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delicate ecosystem. They invested in research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long-term impacts of their actions,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harmonious relationship with their environment.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sustainable practices wasn't merely a matter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responsibility; it was essential for their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 of their new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harvest had marked a pivotal moment, a turning point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journey. These new discoveries further solidified their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not only survive but thrive. They had faced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extinction and emerged, forged anew, with a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future defined by collaboration, knowledge,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world that had given them a second chance.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ahead remained arduous, filled with uncertainties,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it with unwavering optimism and an unyielding faith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potential. Their story was a testament to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beacon of hope amidst the vastness of space,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create a better tomorrow, amongst the stars.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laughter of children, exploring the bioluminescent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hope, a promise of a future where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just survive, but flourish, far from the ruins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stars, once a symbol of desolation and the endless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held the promise of a new dawn.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and Adaptions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following the discovery of the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fungi and the mineral-rich spring gradually gave way to a sobering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realization: Kepler-186f, while bountiful in its own unique way,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a paradise. The planet, it seemed, possessed a temperament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unpredictable as its beauty. The seemingly stable weather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they had observed during their initial months on the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shift. Periods of intense sunshine, ideal for growing 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followed by torrential downpours, which threatened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their carefully cultivated fields. The gentle breezes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caressed the landscape now morphed into violent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unleashing gusts of wind that battered their fragile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unexpected weather patterns presented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their burgeoning agricultural system. The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initially designed for a more stable climate,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 erratic rainfall and strong winds.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battling not only the elements but also the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crop failure, a catastrophe that could jeopardize their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The initial excitement of discovery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urgency, a stark reminder that their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this challenge was swift and decisive.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drawing upon their collective expertise, embarked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redesign of the hydroponic systems. They developed more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capable of withstanding the powerful winds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torrential rains. They implemented advanced drainage systems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waterlogging and incorporated sensors to monitor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moisture levels, ensuring that the crops received the optimal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water. The new systems were not only more resilient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more efficient, minimizing water usage and maximizing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also spurred innovation in other areas. The botanists,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the engineers, developed new strains of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more resistant to harsh weather conditions.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selected seeds and implemented innovative techniques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 the plants' resilience to drought, extreme temperatures,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strong winds. This involved carefully studying the local flora,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the native plants adapted to the planet's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climate, and incorporating those adaptations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cultivated crops. The result was a hardier,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system, capable of weathering the planet's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agricultural innovations, the unpredictable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forced the colonists to re-evaluate their overall settlement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strategy. The initial settlements, strategically located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proved vulnerable to the storms. The community decided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implement a decentralized settlement model, establishing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self-sufficient outposts spread across the landscape.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settlements were designed to be more resilient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extreme weather events, reducing the impact of any single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relocation process required considerable planning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coordination. The colonists developed sophisticated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to ensure that the various outposts could coordinate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and share resources. They established transport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them to efficiently move people, supplies, and equipment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different settlements. The relocation efforts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community spirit and collaborative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solving, strengthening the bonds between the different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colony.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also fostered a heightened sense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colonists began to study the planet's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greater detail, attempting to understand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their unpredictability. They established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stations, monitoring weather data and attempting to predict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This detailed study led to a more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planet's climate, helping them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 for future weather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understanding of the local ecology also sparked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of research. The colonists,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different ecosystems, began to study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their actions on the planet's environment. They developed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resource management practices, ensuring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did not compromise the delicate balance of nature.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stewardship became a crucial aspect of their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strategy.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presented by Kepler-186f's unpredictable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were not just obstacles; they were catalysts for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The solutions they developed not only ensured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survival but also propelled their technological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advancements. The colony's response showcased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remarkable capacity to adapt and overcome,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further solidified their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collaborative efforts. The success of their adaptations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heavily on the seamless interaction between engineers,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botanists, meteorologists, and the community as a whole.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problem-solving ability became a key factor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fostering a stronger sense of community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also brought a new dimension to their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unpredictable weather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painters and sculptors, capturing the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storms and the resilience of nature. Musicians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pieces that reflected the rhythm and intensity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rain, creating artistic expressions that mirrored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these tumultuous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these challenges served as valuable lessons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generation. Children witnessed firsthand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adaptation, and collaboration, shaping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preparing them for the challenges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lie ahead. This experiential learning enriched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further cemented the ethos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adaptability that underpinned their new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harvest on Kepler-186f, initially a symbol of hope,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multifaceted experience. It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the fruits of their labor but also about adapting,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innovating, and learning to coexist with a planet that held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 and challenges in equal measure. This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fueled by both necessity and a profound sense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new societal structure – one defined by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and a deep respect for the environment.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were not sounds of despair, but the rhythm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learning to dance with the unpredictable,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 future under the ever-changing sky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home. The stars above, once a symbol of the vast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shone with the promise of a future shaped not by fear,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human spirit's capacity for innovation and adaptation.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Expansion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first harvest, though a monumental achievement,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stepping stone. The burgeoning colony on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 new challenge: growth. The initial settlement, nestled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bioluminescent fungi and mineral spring, had reached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capacity. The population, bolstered by a successful birth rate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hope, needed more space, more resources,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robust infrastructure to sustain their expanding numbers.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decision was clear: expansion.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teams, initially focused on surveying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now ventured further afield. Equipped with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all-terrain vehicles capable of navigating the planet's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terrains, they mapped out new potential settlement locations.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revealed a breathtaking tapestry of landscapes: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 dotted with groves of strange, towering trees; vast plains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bioluminescent fungi bloomed in breathtaking displays;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hidden valleys cradling pristine, crystal-clear rivers.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potential site presented its own unique set of advantages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Some locations offered abundant sunlight ideal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while others boasted plentiful water sources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systems. However, each site also posed risks: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 patterns, the presence of unknown flora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fauna, and the potential for geological instability. The selection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meticulous, involving rigorous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assessments and risk mitigation 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the new settlements mirrored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had defined their survival thus far. Engineers, architects,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construction teams worked tirelessly, drawing upon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knowledge and adapting their building techniques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unique conditions. They incorporated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initial settlement's near-misses with the planet's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designing structures that were both aesthetically pleasing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capable of withstanding the harshest storms.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use of locally sourced materials, such as the strong, lightweight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from the towering trees and the durable, weather-resistant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found in the river valleys, became a key aspect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strategy. This not only minimized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but also fostered a greater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their new home. The buildings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shelters but expressions of their growing integration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Kepler-186f's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wasn’t simply about building new homes;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self-sufficient communities. Each new settlement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be as autonomous as possible, with its own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water purification facilities, and energy generation 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decentralized approach aimed to minimize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to any single catastrophic event. The efficient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networks, initially established to manage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relocation process, now expanded to connect the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settlements, enabling efficient resource sharing and logistical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of the colony also spurred advances in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Long-range communication systems were developed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seamless coordination between the dispersed settlements.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enabled rapid responses to emergencies, efficient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allocation, and the swift dissemination of information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decision-making. Advanced data networks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engineers, and administrators across the entire colony,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facilitating collaborative problem-solving and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expansion also brought about new specialized roles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With a growing population came increased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services such as healthcare, education, and governance.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organizational structure evolved to incorporate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functions, with individuals specializing in medicine,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engineering, and governance, each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functioning of the expanding community.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specialization fostered a vibrant intellectual exchange and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innovation and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 played a crucial role in the colony's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sustained development. The children, born and raised on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were educated to embrace innovation,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stewardship. Curriculum emphasized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skills, such as agriculture and engineering, and theoretical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fostering a generation equipped to meet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opportunities presented by their new environment. The ethos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collaboration, and adaptability, forged in the early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colony's struggle, permeated the educational system,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values and perspectives of the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aspects of expansion, the growing colony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develop its own unique culture. The integration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colonists' diverse backgrounds, combined with the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unique environment, gave rise to new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culinary traditions, and social customs. Artists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the planet’s alien beauty, while musicians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 that reflected the unique sounds and rhythms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home. New culinary innovations emerged, incorporating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flavors of the planet's indigenous flora and fauna.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culture not only enriched the lives of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served as a testament to their adaptability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of the colony wasn’t solely a physical undertaking;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societal and psychological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fear and uncertainty that had accompanied their arrival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gradually gave way to a sense of belonging, ownership,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commitment to building a new future.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required to establish new settlements and develop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strengthened the bonds between the colonists,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community stronger than any they had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highlighted the power of human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adaptability. The colonists' ability to overcome the challenges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and unpredictable world demonstrated their capacity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adversity. Their success wasn't simply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luck or chance; it was the result of meticulous planning,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and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of the colony onto Kepler-186f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process; it was a powerful metaphor for humanity's potential for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adaptation, and resilience. It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the darkest of times and build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even in the face of seemingly insurmountable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once-desolate landscape, once a symbol of their struggle,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with new life, a testament to the enduring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beacon of hope for a future free from the sins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above watched, silent witnesses to the burgeoning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a civilization born not of conquest but of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destruction but of creation, a civilization that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better future for all. The expansion was not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growth, but a profound inward evolution—a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capacity for resilience, hope, and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world. The journey had been arduous,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numerous, but the spirit of humanity, in its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and a better future, had proven its indomitable strength.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Uncharted Territories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expansion of the initial colony spurred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– the exploration of Kepler-186f's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territories. Beyond the familiar bioluminescent fungi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mineral spring lay a vast, unknown expanse, promising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new challenges, and new discoveries. The cartographers,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a combination of advanced satellite imagery and ground-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surveys, had identified several regions ripe for exploration.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ranged from vast, seemingly endless plains to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ranges that pierced the perpetually twilight sky. Rumors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subterranean caverns, hinted at by unusual gravitational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anomalies, added an element of intrigue and mystery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expedition ventured towards the "Crimson Peaks,"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range characterized by its reddish hue, attributed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concentration of iron oxide in the rocks. Equipped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climbing gear and atmospheric suits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planet's sometimes unpredictable weather, a team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geologists, botanists, and surveyors began their ascent. The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arduous, the terrain treacherous, but the view from the summit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breathtaking. Below them lay a panorama of rolling hills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valleys, bathed in the soft glow of the bioluminescent flora, a 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seasoned explorers found awe-inspiring.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were remarkable: they discovered new species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extremophile plants capable of thriving in the harsh, high-altitude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their vibrant colours stark against the red rock.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geologists found deposits of rare earth minerals,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for technological advancements within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expedition focused on the "Whispering Plains,"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grassland stretching as far as the eye could see. 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explorers encountered a unique ecosystem, teeming with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wonderful creatures. Bioluminescent insects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creating a spectacle of living light. Giant, herbivorous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mammals roamed the plains, their movements graceful and silent.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botanists identified a variety of new plant species, some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medicinal properties, others with potential uses in construction and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agriculture. The discovery of a large underground aquifer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 was a significant breakthrough, providing a new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freshwater for the expanding colony. The expedition's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solidified the colony's independence, reducing their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initial, limited water 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the "Crystal Caves" proved to be a daunting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rewarding undertaking. Located deep within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network, these caves were discovered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work of the colony's geologists, who detected unusual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 signatures emanating from beneath the surface. The caves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stunning crystal formations, their surfaces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an ethereal light. The explorers,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lighting and cave-diving equipment,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 the cave system, documenting the unique geological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 and the unique ecosystem within. They discovered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of blind cave-dwelling creatures, adapted to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unique chemical composition of the cave's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discovery of large deposits of rare minerals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cave system further fueled the colony’s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expeditions weren't just about discovering new resources;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gaining a deeper understanding of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ecosystems. The data collected by the exploration teams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shaping the colony's long-term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plans. The researchers meticulously studied the newly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 and fauna, identifying potential benefits and risks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introduction into the colony's existing ecosystems.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developed innovative methods for sustainable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extraction, minimizing environmental impact while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availability of essential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integration of new resources into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further enhanced its self-sufficiency. The rare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minerals discovered in the Crimson Peaks became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in advanced energy generation systems,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reliability of the colony's power grid.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freshwater source from the Whispering Plains reduced the strain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existing water purification facilities, freeing up resources for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essential projects. The medicinal plants from the plains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mineral deposits from the caves paved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advances in healthcare, improving the overall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of the colonists.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into uncharted territories also fostered a new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and purpose among the colonists. The shared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collective successes forged strong bonds of camaraderie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sense of adventure and discovery invigorated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inspiring innovation and pushing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potential. The success of these expeditions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scientific achievement; it represented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and adaptability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exploration brought about unexpected discoveries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purely scientific. The Whispering Plains,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revealed evidence of a previously unknown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inhabited Kepler-186f millennia ago. Artifacts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explorers suggested a highly advanced society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planet's environment and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sustainable living. These discoveries raised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questions about the history of the planet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interspecies understanding. The findings fueled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research and ignited a renewed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mysteries that still lay hidden beneath the surface of Kepler-186f.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colony’s artists and musicians drew inspiration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landscapes and the unique life forms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expeditions. The Crimson Peaks inspired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and sculptures, while the bioluminescent flora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Plains became the subject of intricate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compositions. These artistic expressions not only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landscape of the colony but also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creativity and imagination,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The unique challenges of living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spurred innovation not just in technology and science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arts and humanities as well.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previously uncharted territories also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on the colony's governance and social structures.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manage resources effectively across widely dispersed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settlements led to the development of more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networks and collaborative governance models.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influx of new data from exploration expeditions fueled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data analysis and predictive modeling,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to make informed decisions about resource allocation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expansion plans. The expanded geographical reach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also stimulated the development of more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networks, ensuring efficient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sharing between the various settlements.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explorers, returning from their journeys, brought back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resources and knowledge but also a profound sense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awe. Their stories and discoveries inspired the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fostering a new spirit of adventure and a deep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natural world. The educational system adapted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 findings of these expeditions, broadening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and cultivating an appreciation for the planet's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 and the scientific methods used to understand it.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were encouraged to participate in citizen science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contributing to the ongoing research efforts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developing a deep understanding of their new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Kepler-186f's uncharted territories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journey; it was a metaphorical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colonists, having overcome the challenges of establishing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now faced the challenge of understanding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integrating themselves into it. This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and discovery continues, promising even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science, technology, and human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insurmountable odds of survival on a new planet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overcome, a testament to the resilience and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journey into the uncharted territories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was, and will continue to be, a testament to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quest for knowledge and its unwavering hope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 seemingly limitless horizons of this new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filled with the promise of discovery, growth, and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exceeding their wildest dreams. The spirit of exploration,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driving force behind humanity's expansion across Earth,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new and vibrant expression on Kepler-186f, a testament 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 and a beacon of hope for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sins of the past.</w:t>
      </w:r>
    </w:p>
    <w:p>
      <w:pPr>
        <w:sectPr>
          <w:pgSz w:w="8000" w:h="12000"/>
          <w:pgMar w:top="296" w:right="10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Species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Plains, already a treasure trove of botanical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zoological wonders, yielded another astonishing discovery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of bioluminescent fungi unlike anything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These fungi, dubbed "Gloomshrooms" by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mycologists, pulsed with an ethereal, internal light, casting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glow upon the surrounding grasslands. Unlike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discovered bioluminescent flora, which emitted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light, the Gloomshrooms pulsed rhythmically, their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and dimming in a mesmerizing display. Their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patterns seemed to communicate, a silent language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deciphered. Initial research suggested these pulsations were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fungi's reproductive cycle, a complex process involving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spores synchronized with specific celestial events,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alignment of Kepler-186f's moons.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 revealed that the Gloomshrooms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aesthetically striking; they possessed unique medicinal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properties. Extracts from the fungi exhibited potent antibiotic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effects, surpassing the efficacy of any previously known terrestrial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Kepler-186f-based treatments. This discovery offered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in the colony's healthcare infrastructure,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combat infections that had previously posed a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Gloomshrooms’ unique biological mechanisms,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their light-producing properties, became the subject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study, holding the potential for breakthroughs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technology, possibly revolutionizing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and lighting systems within the colony.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patterns of the Gloomshrooms also intrigued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sparking research into the possibility of interspecies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with other sentient life forms on the planet.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the dense forests bordering the Whispering Plains,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explorers uncovered a family of arboreal mammals, dubbed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“Skymantas,” due to their resemblance to terrestrial manta rays.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creatures, with their leathery, bat-like wings,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through the dense canopy, their movements graceful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silent. Their iridescent skin shimmered in the filtered light,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colours of the surrounding foliage. The Skymantas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highly social creatures, living in large family groups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through a series of complex clicks and whistles.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diet consisted primarily of the nectar of the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playing a crucial role in pollination,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timed to synchronize with the flowering cycles.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Skymantas' adaptation to an arboreal lifestyle was remarkable.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large wingspans enabled them to navigate the dense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 with incredible agility, while their powerful legs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cling to branches with surprising strength. Their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sensitive to changes in air pressure and temperature,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detect approaching predators and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terrain. These adaptations,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selection, became the focus of extensive study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biologists and zoologists, shedding light on 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and the remarkable adaptability of life on Kepler-186f.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physiology also held promise in fields like bio-inspired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potentially inspiring the design of more efficient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or adaptive materials.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Crystal Caves, a new species of blind cave 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appropriately named the "Crystallina," was discovered. These 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devoid of eyes, possessed an exceptional sensitivity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 and changes in water pressure. They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cave systems using a sophisticated system of lateral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organs, detecting minute changes in water currents to locate prey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avoid obstacles. Their bodies were translucent,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organs faintly visible through their delicate skin. They emitted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bioluminescent glow, providing a subtle illumination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 pitch-black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Crystallina's diet consisted of microscopic organisms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in the unique chemical environment of the caves.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to life in total darkness was a remarkable example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evolutionary convergence, similar adaptations being observed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cave-dwelling species on Earth. The Crystallina's exceptional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capabilities inspired the development of new technologies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underwater exploration and mapping, improving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explore and understand the planet's complex subterranean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The Crystallina's bioluminescence also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into new forms of sustainable lighting, potentially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colony's reliance on energy-intensive artificial light 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exploration of the Crimson Peaks revealed a species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extremophile plant, the "Fireblossom," that thrived in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high-altitude environment. These plants possessed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 for extreme temperature fluctuations and low oxygen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levels. Their leaves were a deep crimson, reflecting the high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oxide content of the soil. The Fireblossom produced a nectar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antioxidant properties, demonstrating potential benefits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health. Its unique physiology, adapted to survive in such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 environment, became the focus of extensive research,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unlocking new avenues in genetic engineering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crops capable of thriving in harsh, resource-scarce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these new species wasn’t merely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entries to the colony's expanding database; it marked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their understanding of Kepler-186f’s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these species, their intricate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respective environments, challenged existing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 and spurred the development of new, more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theories. For example, the relationship between the Gloomshrooms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Skymantas, a mutually beneficial interaction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pollination and nutrient exchange, highlighted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planet's ecosystems and the critical role that each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in maintaining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these new species also fueled a wave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within the colony. The Crystallina, with its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and unique adaptations, inspired new forms of sculpture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jewelry. The Skymantas' graceful movements became the subject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performances, while the vibrant colours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Fireblossom inspired a new wave of textile design. This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discovery and artistic expression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celebration of life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enduring power of creativity.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scientific study of these new species also unveiled potential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risks. While many offered immediate benefits, others 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Crystallina, for example, produced a mildly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byproduct as part of its metabolic process. The colony's researchers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develop careful procedures for collecting and utilizing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for research purposes, ensuring that the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 ecosystem wasn't disrupted. Similarly, the researchers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studied the Gloomshrooms to ensure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introduction into other areas of the planet wouldn't have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lessons learned emphasized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and ethical conduct in the exploration and utilization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resources, ensuring the preservation of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Kepler-186f had brought humanity face-to-face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 power and beauty of an alien world. The discovery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species not only broadened their scientific knowledge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deepened their appreciation for the complexity and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journey of discovery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realm, delving into the depths of their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adaptability, and unwavering hope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 and the ecosystems of Kepler-186f could coexist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vibrant tapestry of life woven across the plains,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peaks, and caves of their new home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life itself and a promise of further discoveries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future, once shrouded in uncertainty,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possibility, the unending exploration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a beacon guiding their path toward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sustainable, and hopefully peaceful, future. The journey,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over, had only just begun.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Geological Surveys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surface scans, conducted from orbit, had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rich in geological diversity, a tapestry woven from volcanic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peaks, sprawling plains, and deep canyons. But the true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geological wonders only became apparent upon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examination. Geological survey teams, equipped with advanced,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lightweight drilling rigs and seismic sensors, fanned out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planet, meticulously charting its composition and structure.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findings were nothing short of astounding.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Plains, initially identified as a relatively flat, grassy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proved to be far more complex. Beneath the fertile topsoil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layers of sedimentary rock, rich in minerals essential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and technological development. Geologists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deposits of rare earth elements, crucial for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electronics and energy production, a boon to the colony's fledgling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infrastructure. The sedimentary layers also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fossils, remnants of ancient life forms, providing invaluable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planet's evolutionary history. These fossils, unlike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on Earth, displayed unique adaptations to a high-oxygen,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high-gravity environment, forcing a re-evaluation of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evolutionary theories. Further analysis revealed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aquifers, a vast network of underground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offering a reliable and sustainable supply of freshwater,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resource for the growing colony. The discovery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aquifers was met with considerable relief, mitigating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water scarcity in the long-term.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Peaks, a dramatic range of volcanic mountains,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seemed hostile and uninhabitable. Yet, geological surveys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surprising wealth of resources hidden beneath their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exterior. Within the cooled lava flows, geologists unearthed deposits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obsidian, a naturally occurring glass with numerous applications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tool-making and construction. The obsidian's unique properties,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sharpness and resistance to fracture, proved invaluable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high-precision instruments and advanced tools.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volcanic activity itself had also created geothermal vents,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source of clean, renewable energy, a significant step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achieving energy independence for the colony.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geothermal vents revealed unique extremophile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bacteria thriving in the high-temperature, high-pressure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These bacteria, capable of processing sulfur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compounds and generating energy from heat, held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in biotechnology and biofuel production.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 Caves, a network of subterranean caverns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Whispering Plains, presented a unique geological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puzzle. The caves were lined with massive crystalline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 of quartz and other minerals that shimmered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beauty. These crystals were not merely aesthetically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pleasing; they possessed remarkable piezoelectric properties,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generate electricity in response to mechanical stress.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opened up a new avenue for energy production,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the possibility of harnessing the planet's natural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sources. The geological formation of the caves themselves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patterns, suggesting the involvement of complex geological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potentially linked to ancient tectonic activity.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responsible for the formation of the caves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crystalline structures remains a subject of ongoing research.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unexplored regions beyond these initial sites held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promise. Aerial surveys, utilizing drones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sensors, revealed extensive cave systems stretching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kilometers beneath the surface, vast underground rivers,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deposits of valuable minerals and ores. These discoveries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vastness and untapped potential of Kepler-186f,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need for further exploration and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extraction. The geological surveys also identified areas suitable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new settlements and agricultural zones,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of the colony's infrastructure and food production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geological surveys provided more than just raw data;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detailed picture of the planet's geological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layers of ancient landscapes buried beneath the surface.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showed evidence of past tectonic activity, volcanic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eruptions, and glacial periods, all of which shaped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topography and resource distribution. The researchers were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fascinated by the presence of large-scale geological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formations, possibly created by tectonic plates similar to those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but showing unique patterns indicative of Kepler-186f’s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geological history and composition. Analysis of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minerals revealed clues about the planet's 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providing scientists with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planetary science and the processes that shape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benefits of resource discovery, the geological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surveys yielded crucial data for the colony’s long-term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identification of fault lines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geological formations allowed for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hazard mitigation strategies. Mapping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groundwater resources and aquifers was crucial in planning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water management and conservation efforts. Moreover,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planet's geological composition was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habitat planning, allowing for the construction of durable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resilient structures capable of withstanding the planet's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geological and climatic conditions.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geological data with ecological studies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insightful. The distribution of specific minerals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geological formations was found to correlate directly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specific flora and fauna. For instance,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Gloomshrooms’ preferred habitat was directly linked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specific mineral deposits within the soil, highlighting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between geology and biology.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 invaluable in conservation efforts,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to accurately identify and protect critical habitats.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understanding the geological factors influencing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was critical for managing water resources and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 of the colony’s agricultural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geological explorations also presented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extraction of certain resources required careful consideration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impact. The mining of rare earth elements,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needed to be conducted in a sustainable manner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soil erosion and environmental damage. The extraction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energy posed a potential risk to the delicate ecosystems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 geothermal vents. The colony’s engineers and scientists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meticulous procedures, adhering to strict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guidelines to minimize any negative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Sustainable mining practices, waste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and careful monitoring of the environmental impact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in ensuring the long-term sustainability of the colony’s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exploration and discovery was far from over.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continued to be developed, allowing for more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deeper exploration. Autonomous drilling robots were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treacherous terrain and access deep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with minimal environmental impact. Advanced seismic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sensors allowed for the mapping of subterranean structures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accuracy. The data collected provided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planet's geological past, present, and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 colony to create a sustainable and thriving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geological surveys weren't merely about extracting resources;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understanding the planet, respecting its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and learning to coexist with its unique geological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 and biological wonders. It was a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resilience, and the enduring hope for a better future,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upon the foundations of scientific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practices. The planet Kepler-186f, once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was transforming into a vibrant and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home.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Technological Advancements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vast subterranean aquifers and geothermal 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a rapid advancement in energy technology. Initially,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relied on solar power, supplemented by small-scale 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reactors salvaged from the escape ship. However, the geothermal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source, harnessed through innovative heat exchangers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the Crimson Peaks, provided a far more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power supply. These heat exchangers, built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mined from the same volcanic region,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efficient, converting geothermal heat into electricity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minimal loss. This abundance of clean energy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advanced hydroponic farms, capable of producing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range of crops in climate-controlled environments,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eliminating the colony’s dependence on 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their food security. The excess energy was also utilized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power advanced water purification systems, further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sustainability of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abundance of rare earth elements discovered in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revolutionized communication and information technology.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developed advanced microprocessors, significantly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energy-efficient than anything available on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processors powered a colony-wide network, providing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across the settlements and enabling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 analysis of geological, biological, and environmental data.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High-resolution imaging systems, powered by the geothermal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allowed for detailed mapping of the planet's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hidden canyons, underground rivers, and potential sites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settlements. This sophisticated network also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medical technologies, enabling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detection and treatment of diseases, significantly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 and longevity of the colonists. Remote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diagnostics were made possible, using holographic displays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long-range communication, allowing medical personnel to assess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treat patients even in remote settlements.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piezoelectric crystals found in the Crystal Caves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novel solution for energy storage. Scientists developed compact,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high-capacity energy cells capable of storing massive amounts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without the limitations of traditional batteries.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crystal-based energy cells powered the colony's vehicles,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rovers and aerial drones, allowing for more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the planet. The drones, equipped with high-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cameras and advanced sensors, significantly extended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and efficiency of geological surveys, providing crucial data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unexplored regions of the planet. This expanded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new mineral deposits, promising further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the future. The energy cells were also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personal devices, providing colonists with a reliable and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power source, improving the efficiency and mobility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extremophile bacteria in the geothermal 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up exciting possibilities in biotechnology. These bacteria,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 to survive in extreme conditions, proved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versatile, possessing unique enzymatic properties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for various industrial applications. Scientists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bacteria in controlled environments, utilizing them to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biofuels and biodegradable plastics, reducing the colony's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unsustainable materials and contributing to a more eco-friendly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life on Kepler-186f. They also developed novel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bioremediation techniques, utilizing the bacteria to cleanse polluted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and restore damaged ecosystems. The application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bioremediation techniques was crucial in addressing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of mining activities, ensuring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extraction.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technological advancements extended beyond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and biotechnology. The colony's engineers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advanced 3D printing technology, enabling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complex structures, tools, and even customized medical implants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locally sourced materials. This technology accelerated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projects, allowing for the rapid expansion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settlements and the creation of new infrastructure.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science, utilizing the planet's unique mineral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stronger, lighter, and more durable building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safety and longevity of the colony's structures.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of AI and machine learning into the manufacturing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resulted in unprecedented efficiency and precision.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especially crucial in the development of advanced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and robotic assistants capable of performing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in agriculture were remarkable.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farms, powered by geothermal energy and equipped with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control systems, produced a diverse array of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year-round. The colony’s scientists developed genetically modified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 optimized for the planet’s environment, resulting in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yields and enhanced nutritional value. The increased food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alleviated food security concerns, and the colony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transitioned from a subsistence economy to one with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surpluses, facilitating trade and economic growth.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efficient vertical farming techniques maximized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use, minimizing the environmental impact of agriculture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up vast expanses of land for other purposes.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advanced technologies transformed everyday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colony. Autonomous vehicles facilitated transportation,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efficient movement of goods and people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settlements. Personalized medical devices provided real-time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early detection of health problems.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programs, delivered via the colony-wide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access to education for all colonists. These technologies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the quality of life and created a more egalitarian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stark contrast to the inequalities and conflicts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technological advancements weren't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development and maintenance of these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required highly skilled engineers and scientists.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established rigorous training programs, educating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in STEM fields to ensure the ongoing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reliance on complex technological systems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vulnerabilities; power outages or system failures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consequences. The colony invested heavily in backup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and redundancy to mitigate these risks.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 also arose, particularly regarding genetic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modification and the potential for unforeseen consequences. Strict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ethical guidelines were implemented to ensure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development and use of technology.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the technological advancements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reflected humanity's remarkable adaptability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ingenuity. The colony’s journey was not just about survival;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better future, a future where technology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fostering a sustainable and thriving civilization.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planet, once an unknown world, had become a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 symbol of hope and resilience, showcasing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exploration and the relentless pursuit of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technological leap forward wasn't merely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tools and gadgets; it represented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humanity’s relationship with its environment and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embrace of sustainability and shared prosperity.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on Kepler-186f wasn't just a new world; it was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fresh start built on the lessons learned and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realized. The journey was far from over, but the path ahead,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glow of technological innovation and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spirit of collaboration and hope, was undeniably brighter.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Keplerf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surveys of Kepler-186f had painted a broad-stroke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– a potentially habitable planet with promising resources.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true understanding demanded a deeper dive, a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into the intricacies of its ecosystems, geology,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its precious resources. This deeper knowledge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bedrock upon which the colony built its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for survival and growth, transforming a tentative foothold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flourishing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study of Kepler-186f's diverse ecosystems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complexity. Initial reports suggested a relatively uniform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temperate climate, but further investigation uncovered a wealth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microclimates, each supporting unique flora and fauna.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Plains, initially perceived as a barren expanse,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vibrant ecosystem teeming with resilient, low-lying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 adapted to the planet's peculiar sunlight spectrum.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unlike anything found on Earth, possessed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photosynthetic properties, allowing them to thrive in the lower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levels. Their study unlocked new possibilities in biofuel production,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efficient and sustainable energy sources.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their genetic makeup provided valuable insights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evolutionary adaptations of life on Kepler-186f, helping scientists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 and manage potential threats to the colony's food supply.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Peaks, a formidable volcanic range, presented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opportunities. While the geothermal energy tapped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peaks powered the colony, the volcanic activity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posed a constant threat. Detailed geological surveys using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 technology, powered by the colony's refined piezoelectric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cells, mapped the intricate network of magma chambers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fault lines beneath the surface. This comprehensive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engineers to design infrastructure that could withstand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seismic activity, minimizing the risk of catastrophic events.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study of the volcanic rocks revealed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mineral deposits, including rare earth elements vital for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development. This intricate understanding enabled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development of predictive models for volcanic eruptions,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colony ample time to prepare for potential hazards.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 Caves, initially discovered during early exploration,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hub of scientific research. The piezoelectric crystals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caves, not only providing energy storage solutions,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to possess unique optical properties. Researchers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these crystals could be harnessed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optical instruments, far surpassing the capabilities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Earth-based technology. This advancement led to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astronomical observation, enabling the colony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study distant stars and galaxies with unprecedented detail.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unique crystalline structures inspired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in materials science, leading to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advanced composites with extraordinary strength and durability.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Kepler-186f's hydrosphere unveiled an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subterranean rivers and aquifers, significantly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initial estimates suggested. This discovery drastically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water management strategy. The abundant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coupled with advanced purification technology,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the issue of water scarcity, paving the way for expansion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improved quality of life. However, the deeper study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delicate balances within the subterranean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implemented strict environmental regulations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contamination and ensure the long-term sustainability of these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sources. Detailed hydrological modeling, aided by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AI-powered simulations, guided the careful management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balancing the needs of the growing colony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of the planet's natural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understanding of Kepler-186f's geology also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of new mineral deposits, further bolstering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advancements. Vast deposits of titanium, aluminum,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essential metals were located, enabling the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 stronger and lighter infrastructure. The careful extraction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minerals, guided by sophisticated environmental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assessments, minimized disruption to the surrounding ecosystems.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mining techniques, coupled with bioremediation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the extraction process left minimal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footprint. This responsible resource management showcased a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sustainability, a crucial factor in the colony's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study of Kepler-186f's atmosphere revealed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While initially deemed breathable, prolonged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to certain atmospheric components was found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health consequences. Scientists developed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filtration systems for the colony's habitat modules, ensuring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breathable air quality and mitigating any health risks.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 of the atmospheric dynamics revealed the planet's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patterns and climate cycles. This understanding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 weather prediction, improving the efficiency of agriculture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minimizing damage to infrastructure. The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models, powered by high-performance computing,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mitigating the risks associated with extreme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events.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aspects, the study of Kepler-186f's biosphere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doors to exciting possibilities in biotechnology.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extremophile bacteria thriving in the geothermal vents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valuable in various applications. Scientists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biofuels, bioplastics, and bioremediation techniques, paving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for a truly sustainable economy. The utilization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extremophiles in agriculture led to the development of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crops, adapted to various climatic conditions and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producing higher yields with reduced water consumption.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significant impact of the deepened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Kepler-186f was its influence on the colonists'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structures. The initial challenges of survival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collaboration. The shared goal of building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on this alien world brought together people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transcending the old Earth's divisions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The collaborative nature of scientific research,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in building the colony's infrastructure,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reliance on each other’s expertise strengthened social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created a more egalitarian and resilient society.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fueled by the shared dream of a better future, was arguably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valuable resource on Kepler-186f.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initial discovery to a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Kepler-186f was a testament to human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and the enduring power of collaboration. The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hope, had transformed into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ability to adapt, innovate, and build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ashes of a lost world. The long-term plans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colony, shaped by this deeper understanding, were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they were about creating a truly sustainable and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civilization, a beacon of hope amidst the darkness of a dying Earth.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on Kepler-186f was not predetermined; it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one discovery, one innovation, one collaborative effort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Birth of a New 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glow of the bioluminescent fungi illuminated Elara’s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cradled her newborn daughter, Lyra. The air, filtered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conditioned to mimic Earth's most pleasant climates, hummed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Outside, the Kepler-186f sunset painted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Plains in hues of amethyst and rose, a spectacle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daily ritual, a breathtaking backdrop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life of the colony. Lyra’s birth wasn’t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milestone; it was a planetary one, a resounding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their audacious gamble, a victory song echoing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expanse of space. It marked the birth of the first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under Kepler-186f’s twin suns, a generation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Earth’s dying throes.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celebration that followed was a kaleidoscope of emotions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relief, joy, hope, and an almost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colonists, haggard from years of relentless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pressure of survival, found themselves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wave of pure, unadulterated happiness. They had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survived; they had thrived. They had built a home, a cradle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civilization, from the very dust of an alien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feast was a symphony of flavors—cultivated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 and vegetables, seasoned with herbs grown in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their tastes both familiar and uniquely alien,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Earth’s culinary heritage and the new world’s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was meticulously documented, not just as a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 but as a sacred testament to human resilience. Holo-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recorders captured every detail, from the gentle rise and fall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chest to the radiant smiles of her parents and the well-wishes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assembled colonists. These recordings would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treasured artifacts, passed down through generations, a visual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auditory echo of their triumph over adversity. Lyra's birth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certificate, a beautifully crafted piece of bio-engineered polymer,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the planet's swirling, two-sunned sky as its backdrop,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celestial embrace that had welcomed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into existence.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Lyra and subsequent births spurred a significant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colony's focus. While the scientific exploration and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continued, a new urgency emerged –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nurturing environment for the children. The construction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childcare facilities, equipped with advanced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and recreational areas, began almost immediately.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merely daycares; they were carefully designed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incorporating Kepler-186f’s unique characteristics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curriculum. Children learned about the planet's ecosystems,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geological wonders, and its unique flora and fauna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hands-on experience and immersive simulations. The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 less about rote learning and more about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critical thinking, and a deep respect for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their new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early years were marked by a sense of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rarely experienced on Earth. They explored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their laughter echoing amongst the strange, low-lying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vegetation. They climbed the foothills of the Crimson Peaks,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marveling at the geothermal vents that pulsed with vibrant,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They learned to swim in the purified waters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rivers, discovering the secrets of the underwater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ecosystems. Their education wasn't confined to classrooms;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planet became their learning ground, a vast, immersive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upon which they painted their childhood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freedom extended beyond exploration.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upbringing emphasized collaboration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They learned to tend the hydroponic gardens, assist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resource management, and contribute to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 in age-appropriate ways. This early exposure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work fostered a deep sense of community,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for a society characterized by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 societal structure, already built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egalitarianism and mutual aid, further strengthened,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environment for the children to thrive in.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well-being of the children was also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concern. Knowing the damaging effects of isolation and loneliness,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ensured that the children grew up in a supportive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rich environment. Counseling services were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available, and strong emphasis was placed on open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expression. Regular community gatherings,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celebrations, and storytelling sessions nurtured social bonds,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strong sense of belonging. The older generation,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Earth's devastation, acted as mentors,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passing on their wisdom, and instilling in the children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fragility of life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their hard-won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AI systems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the children's education and well-being. AI tutors,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to each child's individual learning style and pace,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personalized learning experiences, adapting to their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AI-powered playmates offered companionship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stimulation, particularly crucial for those children who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child of their parents. These AI companions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replacements for human interaction, but tools that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provided emotional support, ensuring that no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left behind. Moreover, the AI systems monitored the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detecting any potential issues early on, ensuring 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medical intervention.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birth of the first generation born on Kepler-186f marked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continuation of humanity but also the evolution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structure. The collective effort in raising the children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sense of community, strengthening social bonds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resilient and egalitarian society. The old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divisions, rooted in conflict and inequality, were gradually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shared purpose and a common identity as citizens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growing up amidst the wonders of a new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their unique identity, neither entirely Earthlings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Keplerians, but a unique blend of both. They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fusion of human ingenuity and planetary harmony,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humanity’s capacity for adaptation, resilience, and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embodiment of a new beginning, a fresh chapter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story, one written not on the ashes of destruction, but on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soil of a new world, a testament to the enduring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boundless potential for a brighter future. As Lyra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taking in the soft glow of the bioluminescent fungi,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merely begin her own life. She initiated a new era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An era where hope blossomed, not from the ruins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from the fertile seeds of a new beginning, planted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of Kepler-186f, a world teeming with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 for, a future now blossoming, child by child,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by generation.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Education and Learning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years were a whirlwind of adaptation and innovation.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rudimentary learning centers, initially carved from repurposed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shipping containers, quickly evolved into vibrant hubs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both terrestrial and Keplerian methodologies.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was far from the rigid, standardized system of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Instead, it was a fluid, organic entity, constantly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needs and interests of each child. The focus was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rote memorization, but on fostering critical thinking,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solving, and a deep understanding of their 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education emphasized hands-on learning. Children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exploring the whispering plains, identifying and classifying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bioluminescent flora, charting the migratory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six-legged creatures that grazed on the phosphorescent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grasses. They learned about the planet's delicate ecosystems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their maintenance—monitoring water levels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rivers, assisting in the cultivation of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and learning to identify and utilize Kepler-186f's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planet itself became their classroom,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laboratory where theoretical knowledge translated into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technological advancements of the colony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educational system. AI tutors, personalized and adaptive,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individualized learning experiences. These weren't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machines; they were sophisticated learning companions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responded to each child's unique learning style and pace.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engaging simulations, virtual field trips to uncharted regions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Kepler-186f, and interactive games that taught everything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planetary geology to basic engineering principles. The AI tutors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meant to replace human interaction, but to augment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personalized support and accelerating learning.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generation, the survivors of Earth's devastation,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shaping the new generation. Their collective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hard-won experience, formed the foundation of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oral history. Storytelling became a sacred ritual, weaving together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Earth's triumphs and failures, cautionary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 and the perils of unchecked ambition.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often embellished with song and dance, imparted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history and the importance of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new-found sanctuary. The elders acted as mentors,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not only survival skills but also the values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and respect for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also emphasized the arts and humanities.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and creative writing were celebrated as vital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expression, fostering imagination, critical thinking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intelligence. The children learned to play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from Keplerian materials, composing melodies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unique soundscapes. They created art using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pigments derived from the local flora, their paintings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 of their new home. They explored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creative expression, fostering individual talents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their sense of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children grew older, the curriculum shifted to include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skills. The colony needed engineers, biologists,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agriculturists, and doctors – individuals skilled in maintaining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ecosystem and ensuring the colony's continued prosperity.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training programs, utilizing both Keplerian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advanced terrestrial technologies, were developed to prepare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generation of leaders. These programs combined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theoretical learning with practical experience, ensuring a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 from education to active participation in the colony's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virtual and augmented reality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advanced training. Students could simulate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tasks, design and test new agricultural techniques,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perform virtual surgeries without any risk to human 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approach allowed for risk-free learning, pushing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their knowledge and preparing them for real-world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simulation environments were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new data and challenges to keep pace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colony's growth and the ever-changing needs of Kepler-186f.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educational system wasn't limited to formal schooling. The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fostered a culture of lifelong learning. Adults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participating in workshops, attending lectures,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collaborative research projects.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 seen not as a burden, but as an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 of a thriving society. This continuous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the colony remained adaptable and innovative,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the challenges of a new world with resilience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also placed a strong emphasis on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Regular physical training, exploring the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Kepler-186f, formed an integral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program. They learned about the planet's ecology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practicing sustainable living,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physical fitness and team spirit. Equally important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mental well-being. Counseling services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available to all, ensuring that everyone had access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needed. The open and supportive atmosphere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self-acceptance and emotional resilience. This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education ensured that the children not only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world around them, but also learned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 for themselves and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colony's educational system wasn't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 in academic achievements. It was gauged by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its citizens, their contribution to the community,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adapt and thrive in their new environment.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with a deep understanding of their history, their planet,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in the cosmos, were not just the future of humanity;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its hope, its promise, its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the embodiment of resilience,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living proof that even amidst the ruins of a dying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dawn could break, a new civilization could rise,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passed down through generations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human creativity. They were the inheritors of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not on the ashes of destruction, but on the fertile soil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teeming with the promise of a brighter future,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education was not just a means to an end, but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a new beginning. The legacy of Earth's mistakes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teacher, and the beauty of Kepler-186f their inspiration.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was not predetermined; it was a canvas waiting to be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stroke by stroke, by a generation uniquely 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masterpiece.</w:t>
      </w:r>
    </w:p>
    <w:p>
      <w:pPr>
        <w:sectPr>
          <w:pgSz w:w="8000" w:h="12000"/>
          <w:pgMar w:top="296" w:right="11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Cultural Development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years on Kepler-186f were defined by survival,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solidified, a new cultural landscape began to emerge,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the threads of Earth's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 and opportunities of their new home.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of diverse backgrounds, initially a source of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adjustment, gradually blossomed into a rich cultural fusion,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traditions and practices distinctly Keplerian.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examples of this cultural evolution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their music. While instruments initially mimicked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 designs using salvaged materials, a unique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slowly began to emerge. The resonant hum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rivers, the chirping of the bioluminescent insects,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the phosphorescent grasses – all became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transforming into complex melodies and rhythms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heard on Earth. Instruments were crafted from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materials: the crystalline structures found in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were fashioned into wind chimes that produced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while the strong, lightweight fibers of the luminous flora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strings of new instruments, capable of producing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haunting, otherworldly sounds. The colony's musicians didn't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recreate Earthly music; they forged a new genre, a Keplerian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reflecting the beauty and mystery of their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unifying force, bridging the gaps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expressing the shared experiences of building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celebrating triumphs, and providing solace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hardship. Musical performances became cherished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drawing everyone together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canopy of Kepler-186f's bioluminescent flora.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flourished as well, mirroring the planet's vibrant hues. Earth’s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painting styles adapted to the new resources, resulting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murals depicting the colony's growth and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Kepler-186f. Pigments extracted from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flora provided a stunning palette of colors unseen on Earth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blues and greens, deep purples and fiery oranges,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dynamic, ever-changing light of their new world.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 emerged, crafted from the unique crystalline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geometry and textures of the planet's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formations. The arts became not merely a form of expression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component of cultural preservation, meticulously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history of their journey and the unfolding story of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Art became a medium of communication, conveying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experiences that words couldn't capture.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culinary practices evolved. The initial diet,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hydroponically grown terrestrial crops, gradually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native flora and fauna. The colony’s chefs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botanists experimented, creating new recipes that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flavors with the unique tastes of their new environment.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source of cultural identity, with each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developing its own unique culinary traditions,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heritage and their adaptation to Kepler-186f. Food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annual events, showcasing the ingenuity and culinary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of the colony's inhabitants. These festivals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culinary celebrations; they were communal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their unique culture and reinforcing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timekeeping also underwent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rigid, standardized systems of Earth were gradually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flexible, organic approach. The Keplerian day, dictated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unique light cycles, became the fundamental unit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developed a system that integrated both terrestrial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timekeeping, creating a unique temporal framework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their dual heritage. The precise measurement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important for maintaining schedules and routines,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by a deeper appreciation for the cyclical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fostering a connection between the colony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Celebrations and festivals were tied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Kepler-186f, reinforcing their symbiotic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new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too, was in a constant state of flux. While English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 primary language, it gradually incorporated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phrases, reflecting their growing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 and its unique characteristics. The children, born on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developed a unique accent and lexicon,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English and Keplerian sounds, reflecting their unique identity.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evolution was a testament to the dynamic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language, culture, and environment. The emergence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dialect became a symbol of the colony's cultural independence,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its distinct identity and its growing distance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important cultural shifts involved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generations. While the elders' wisdom and Earthly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remained invaluable, a profound respect for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generation’s insights and adaptability emerged. The children,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raised on Kepler-186f, possessed an innate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planet, an intuitive grasp of its ecosystems and resources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lacked. This mutual respect fostered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between generations, where elders shared their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knowledge and experience while the younger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fresh perspectives and innovative solutions.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collaboration was crucial to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success, fostering a sense of shared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identity. The elders recognized the unique potential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Keplerian-born generation, and instead of clinging to the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they embraced the new cultural expressions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and grandchildren, creating a society that valued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 and innovation.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Religious and spiritual beliefs also underwent a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colony initially carried various religious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traditions from Earth, a new, syncretic spirituality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drawing inspiration from both their heritage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environment of Kepler-186f. The awe-inspiring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planet, the mystery of its ecosystems, and the vastness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fostered a sense of wonder and reverence for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This resulted in a spirituality that was less dogmatic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holistic, encompassing respect for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life and a profound appreciation for the planet's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The colony developed rituals and ceremonies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elements from various Earthly traditions with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inspired by Kepler-186f's unique environment,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worship that was both deeply personal and universally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accessible. This emerging spiritual landscape reflected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and its ability to synthesize diverse traditions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and cohesive worldview.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governance also evolved. The initial hierarchical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gave way to a more participatory system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values of collaboration and equality. Decisions were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process of consensus building, ensuring that every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heard and every perspective considered. The leaders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power struggles but through their ability to guide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 the community, fostering a strong sense of shared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democratic and inclusive approach to governance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was both efficient and equitable, reflecting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 and collective well-being. This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about power distribution;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belief in its collective strength and the inherent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individual. The structure shifted from a reliance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of individuals to the collective wisdom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change that mirrored the profound shift in their cultural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development on Kepler-186f was not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but a dynamic process of adaptation, innovation,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synthesis. It was a testament to humanity’s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the enduring power of the human spirit.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culture was not merely a collection of traditions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but a reflection of their collective identity,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and their enduring hope for a brighter future. It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testament to the enduring human capacity to 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thrive, even amidst unimaginable challenges,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that not only survived but flourished.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Earth’s mistakes served as a cautionary tale, but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Kepler-186f, and the combined strength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resilience, painted a hopeful future for humanity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 world.</w:t>
      </w:r>
    </w:p>
    <w:p>
      <w:pPr>
        <w:sectPr>
          <w:pgSz w:w="8000" w:h="12000"/>
          <w:pgMar w:top="296" w:right="65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Evolution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societal structures, loosely based on Earth's models,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proved inadequate for the unique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presented by Kepler-186f. The rigid hierarchies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characterized many Earthly societies were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dismantled, replaced by a more fluid and collaborative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of resources in the early years fostered a strong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compelling individuals to rely on each other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This dependence fostered a spirit of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that became the cornerstone of the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Shared responsibilities in agriculture, construction,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 became the norm, replacing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individualized specialization of Earth's economies.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spirit extended to decision-making processes.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council, formed by the leaders of the escape 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more representative body. While the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elders were respected, the voices of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particularly those born on Kepler-186f,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incorporated into the decision-making process.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matter of age; it reflected the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Keplerian-born possessed an intuitive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environment, a deep-seated understanding of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and resources that their elders lacked.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dialogue became crucial for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challenges of adapting to and sustainably utilizing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ownership also underwent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of resources in the initial years fostered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diminishing the emphasis on individual ownership.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personal belongings were respected, resources critical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survival were treated as communal assets,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collaborative efforts. This shift in perspective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their shared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It wasn't simply a matter of necessity;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conscious decision to build a society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equity. The idea of private property, a source of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and inequality on Earth, gradually faded into obsolescence,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system based on collective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became a vital component of the Keplerian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importance of adapting to a new environment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innovation. The curriculum shifted from a primarily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knowledge-based model to one that emphasized practical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inquiry, and problem-solving. The children were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read and write but also to cultivate the planet's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 and fauna, to repair and maintain technology, and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a new environment. The education 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cultivate critical thinking, creativity, and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problem-solving, essential for adapting to the complexities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world. The elders shared their knowledge and experience,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 was encouraged to question, innovate,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their unique perspectives, creating a dynamic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experience and new 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distinct Keplerian identity was not a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 but a natural consequence of their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to their new world. The initial focus on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gave way to the creation of a culture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mystery, and challenges of Kepler-186f.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shaped their values, their social structures,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and their worldview. The colony did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 Earth’s culture; it adapted, innovated, and evolved,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culture that was distinctly Keplerian.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society prioritized sustainability and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environment. The lessons learned from Earth’s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were etched deeply into their collective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their commitment to sustainable practices.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became a crucial aspect of their governance,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 and respectful relationship with their new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sustainable energy sources, efficient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and environmentally conscious technologies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priority. This commitment to sustainability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resource management; it encompassed a broader philosophy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respect for the interconnectedness of life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beauty and fragility of their environment.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development on Kepler-186f was driven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practicality and sustainability. The initial reliance on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from Earth gradually gave way to innovation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resources and conditions of their new world.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emphasized efficiency, resourcefulness, and minimal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impact. Renewable energy sources,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the planet's geothermal energy and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light cycles, became central to their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advancements. The colony's engineers and scientists were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a pursuit of technological dominance but by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technologies that were sustainable and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evolution of the Keplerian colony was not a smooth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process. Conflict arose, particularly in the early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individuals and groups grappled with adaptation,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of a new identity. Disagreements over resource allocation,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and cultural direction were inevitable.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sense of community and collaborative spirit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in the early years served as a powerful force for resolution.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were typically addressed through dialogue, negotiation,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consensus-building, reflecting the colony's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inclusivity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shared narrative, a collective story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and adaptation, became crucial for maintaining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cohesion and fostering a sense of shared identity.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art played a vital role in this process,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past while simultaneously shaping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reflected the hardships overcome, the innovations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developed, and the unique cultural expressions that emerged.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narratives reinforced their collective identity,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their journey, their values, and their shared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stories woven into their culture served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their history but also to shape their future, instilling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cooperation, and respect for their 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social structure continued to evolve,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needs and circumstances of their colony. But the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principles remained consistent: collaboration,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and a deep respect for the interconnectedness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society was not a utopia, but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humanity’s capacity for adaptation,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They had escaped a dying world,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Kepler-186f, they were building something new, something better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founded on the principles of cooperation,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respect for the natural world. Their success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matter of survival; it was a profound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humanity to not only endure but also to evolve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better future for themselves and for generations to come.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a continuous evolution, a dynamic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adaptation, mirroring the ever-changing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new world.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to the Future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Keplerian society, though thriving, faced an uncertain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challenges of survival had been overcome, but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arose as the colony grew and evolved. One of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was the inevitable tension between preserving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culture and adapting to the ever-changing conditions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The planet, while seemingly stable, was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subject to unpredictable weather patterns and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ecosystem. This necessitated a continuous process of adaptation,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negotiation between tradition and innovation.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elders, with their memories of Earth and the early years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colony, naturally clung to certain practices and beliefs.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however, born and raised on Kepler-186f, viewed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with fresh eyes, unburdened by the weight of Earth's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eager to embrace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intergenerational dialogue, far from being a source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driving force for progress. The elders' experience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foundation, reminding them of past mistakes and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generation's ambitions. The young,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spirit and unbridled curiosity, challenged long-held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and pushed the boundaries of what was deemed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This dynamic interplay between wisdom and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the key to navigating the complex challenges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world. The elders' knowledge of sustainable practices,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bitter lessons of Earth’s environmental collapse,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safeguard against repeating past mistakes. Their caution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the enthusiasm of the younger generation,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 exploitation of Kepler-186f's resources.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area of debate revolved around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advancement. While the colony had achieved remarkable feats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and innovation, driven by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the younger generation pushed for more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They envisioned a future where Kepler-186f would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them but would also become a hub of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advancement, a beacon of progress in the vast emptiness of space.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elders, however, cautioned against the risks of unchecked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growth, wary of the potential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and social disruption. The debates were passionate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respectful, reflecting the deep-seated commitment to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consensus-building that had characterized the Keplerian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its inception. The resolution often involved compromises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 evaluation of the long-term consequences of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innovation. This balance between progress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became a defining characteristic of the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technology.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played a crucial role in this intergenerational dialogue.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education system, already renowned for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approach to learning, adapted to meet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society. It emphasized not only scientific literacy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critical thinking, ethical reasoning, and an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unique ecosystem. The curriculum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the history of Earth's failures, serving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sustainability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stories of the escape mission, the early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colony, and the evolving culture of Kepler-186f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educational narrative. These stories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values of cooperation, resilience, and respect for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ensuring that future generations would inherit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ancestors. The younger generations, exposed to this rich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narratives, were not just learning facts and figures;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inheriting a collective memory, a shared identity,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of their place in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Keplerian identity continued to unfold,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unique experiences and challenges of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Their art, music, literature, and even their language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profound connection to Kepler-186f.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unique flora inspired their artistic expressions;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its weather cycles influenced their music; and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journey and adaptation formed the foundation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literature. This unique cultural identity, a blend of human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planetary influence, strengthened their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their collective purpose. It served as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humanity's capacity for resilience and adaptation,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society was not without its challenges.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tensions arose, as they always do in any evolving society.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opinion on resource allocation, governance,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development led to moments of discord.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commitment to collaboration and consensus-building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these conflicts were resolved through dialogue,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negotiation, and a willingness to find common ground. The elders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mediators, their wisdom and experience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 younger generation towards solutions that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tradition and innovation. The emphasis on inclusivity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permeated every aspect of Keplerian society,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voices of all members, regardless of age or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heard 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colony expanded, new settlements were established,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unique characteristics of its environment. This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regional variations in Keplerian culture,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essential values of the original colony while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and innovation. The communication networks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settlements facilitated the exchange of knowledge,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expressions, reinforcing the sense of unity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communities. These interconnected communities,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values and a commitment to collective progress,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and adaptable civilization, capable of thriving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future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to the future, the Keplerians faced many uncertainties.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impact of their presence on Kepler-186f's ecosystem,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unforeseen environmental changes, and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contact with other extraterrestrial civilizations were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questions that lay ahead. However, they faced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a spirit of resilience, innovation,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had learned from the mistakes of the past,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and cultivated a culture of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Their commitment to intergenerational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collaboration ensured that their wisdom,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innovations would continue to shape their future, enabling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any obstacle and build a thriving civilization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Kepler-186f. Their journey was a testament to the enduring human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beacon of hope in the vast emptiness of space,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overwhelming odds, humanity could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a future built on collaboration, sustainability,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respect for the interconnectedness of life.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was not simply a continuation of their past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evolution, a constant adaptation and growth,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humanity’s endless capacity for hope and resilience.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Indigenous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scientists, spurred by both curiosity and necessity,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 systematic exploration of Kepler-186f’s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biosphere. Their initial surveys revealed a planet teeming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vastly different from anything encountered on Earth.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life, characterized by bioluminescent flora that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nightscape in vibrant hues, generated oxygen through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from terrestrial photosynthesis. This unique photosynthetic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pathway, reliant on a specific frequency of starlight filtering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planet's atmosphere, posed an initial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botanists. However, their persistent research, drawing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Earth-based knowledge and the emerging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physics, eventually unlocked the secrets of this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This breakthrough not only deepened their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Kepler-186f's ecology but also opened up new avenues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developing sustainable energy sources for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fauna was equally intriguing. Several species exhibited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adaptations to Kepler-186f's unique environment,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power of natural selection in a world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pressures. The six-legged, herbivorous "lumiflora,"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possessed an intricate digestive system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luminescent plants, converting their light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usable biological fuel. Their bioluminescent patterns served a 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purpose—camouflage during the day and communication at night—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sophisticated communication systems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Kepler-186f’s ecosystem. Understanding their digestive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breakthroughs in developing new biofuels and optimizing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practices, increasing the colony’s food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the most groundbreaking discovery involved the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“symbiotes,” a class of organisms exhibiting an unprecedented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symbiotic interaction. These creatures, ranging in size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microscopic to several meters in length, existed in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interdependent relationships, forming intricate webs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planet's ecosystems. One remarkable example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"terraformer," a large, slow-moving creature that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engineered its environment, enriching the soil and increasing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around its path. Keplerian biologists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terraformer formed a symbiotic relationship with certain fungi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bacteria, which facilitated nutrient cycling and soil 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understanding of symbiotic relationships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the colony's understanding of the planet's ecology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innovative approaches to sustainable agriculture and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management, minimizing their impact on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scientists employed a multidisciplinary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advanced technologies developed on Kepler-186f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accumulated knowledge of Earth’s scientific legacy.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sophisticated imaging techniques to study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 and fauna, employing drones equipped with advanced sensors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microscopic imaging systems. These technologies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insights into the intricate details of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biology, revealing the complex interrelationships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and their environments. Genetic sequencing played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understanding the evolutionary pathways of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forms. By comparing the genomes of different species,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gained insights into their evolutionary history,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mechanisms, and potential for further diversification.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research, however, faced ethical considerations. The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had adopted a strict ethical code that prioritized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Kepler-186f's indigenous life forms. Any research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species had to undergo rigorous ethical review,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scientific endeavors did not harm the delicate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ecosystem. This commitment to ethical research, born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lessons learned from the ecological devastation of Earth,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guiding principle for Keplerian scientists. The respect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life forms extended beyond mere scientific observation,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the very design of their settlements and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strategies. The colony's infrastructure was built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its footprint, avoiding disruption of natural habitats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practical applications, the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life forms significantly advanced scientific knowledge.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discoveries challenged existing evolutionary theories,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Keplerian scientists to re-evaluate fundamental concepts and refine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life’s diversity. The unique biochemical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found in Kepler-186f’s organisms inspired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bioengineering, leading to the development of novel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and technologies. The insights gained from studying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symbiotic relationships between organisms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synthetic biology, paving the way for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resource management and environmental sustainability.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gained from Kepler-186f's unique ecosystem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understanding the processes that support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expanding our knowledge beyond the confines of Earth’s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limited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among Keplerian scientists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 in these breakthroughs. The colony fostered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interdisciplinary cooperation, breaking down traditional silos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scientific disciplines. Biologists, chemists, physicists,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 worked together to tackle complex problems,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data, ideas, and expertise. This collaborative spirit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accelerated scientific progress but also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 robust scientific community,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both immediate and long-term challenges.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 and workshops allowed scientists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to exchange ideas, share findings, and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debate. This interdisciplinary collaboration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the scientific community, involving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architects, and even policymakers in the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research and its implications for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study of Kepler-186f’s indigenous life forms also had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for understanding the origin and evolution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adaptations of its organisms provided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life, its capacity to adapt to extreme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diversity of its forms. The understanding of Kepler-186f’s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biosphere helped expand humanity’s understanding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 beyond Earth, providing a broader context for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extraterrestrial life. The discovery of unique biochemical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symbiotic relationships challenged existing paradigms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new avenues of research into the fundamental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govern life's evolution and adaptation. This broadened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life’s potential fueled the Keplerian society’s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about the future, reinforcing their hope in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thriving interstellar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gained from studying Kepler-186f's life forms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and shared with the wider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findings were incorporated into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system, ensuring that future generations inherited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scientific discovery and shared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future. The stories of scientific breakthroughs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Keplerian narrative, reinforcing the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innovation, and environmental stewardship.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discoveries were not viewed as mere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but as a fundamental aspect of the colony’s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their ongoing journey to build a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future on Kepler-186f. The scientific progress, in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 to human ingenuity, an example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ability to transcend its past mistakes and forge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a sustainable and harmonious relationship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 ongoing exploration of Kepler-186f’s biodiversity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continuous source of scientific inspiration,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human understanding and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 interconnectedness of all life.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enduring capacity for wonder and discovery,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shining brightly in the vast, unexplored expanse of space.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Energy Sources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energy needs of the Kepler-186f colony were met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recycled materials salvaged from the escape vessels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rudimentary solar panels. However, these proved insufficient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 growing population and the burgeoning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advancements. The Keplerians, ever resourceful, turned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planet itself, searching for indigenous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energy presented itself as the most readily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option. Kepler-186f, geologically active, showed evidence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volcanic activity in its early history. While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was relatively calm now, the residual heat trapped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core offered a potentially vast and sustainable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source. Keplerian geologists, drawing upon Earth's experience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energy, identified several promising locations displaying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geothermal gradients. Sophisticated seismic surveys,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sensor technology adapted for Kepler-186f's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geological conditions, pinpointed zones of high heat flux.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surveys employed a network of highly sensitive seismometers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magnetometers, meticulously mapping the subtle shifts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variations in the planet’s subsurface.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extraction of geothermal energy presented its own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Keplerian engineers designed a novel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deep-borehole drilling, capable of penetrating the planet's crust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the superheated water and steam trapped beneath.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drills, unlike their Earth-based counterparts, were bio-engineered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resilience, incorporating materials derived from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hardy flora. The drilling process itself was meticulously monitored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minimize disruption to the surrounding environment. Each drill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 underwent a comprehensive environmental impact 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operations began, ensuring minimal disruption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planet’s delicate ecosystems.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extracted geothermal fluids, laden with energy, were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surface power plants utilizing advanced turbines and heat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exchangers. These plants were carefully designed to be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environmentally friendly. The waste heat was channeled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greenhouses, creating ideal growing conditions for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flora, thus creating a symbiotic relationship between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and agriculture. The geothermal water, after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extracted, was carefully purified and returned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minimizing any impact on the local water table.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closed-loop system demonstrated the Keplerians'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environmental stewardship,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ecological devastation wrought on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geothermal energy, the colony's engineers focused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on solar energy. Kepler-186f received a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spectrum of starlight compared to Earth, due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its star's radiation and atmospheric composition.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utilize conventional solar panels proved largely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inefficient. However, drawing on their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Kepler-186f’s unique photosynthetic processes, Keplerian scientists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and built new generations of solar panels tailored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specific light spectrum. These novel solar panels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bioluminescent pigments derived from Kepler-186f’s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flora, dramatically improving their efficiency in converting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starlight into usable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 and construction of these advanced solar panels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 synergistic collaboration between engineers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biologists. Biologists provided insights into the precise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 of the bioluminescent pigments, ensuring optimal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absorption of Kepler-186f’s unique light wavelengths. Engineers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translated this biological knowledge into functional designs,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panels capable of converting a broader range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frequencies into usable energy. This close collaboration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society's commitment to interdisciplinary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synergistic power of combining scientific expertise.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solar panels were deployed across the colony,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 of Kepler-186f's ample sunlight. They were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into the colony's infrastructure, forming an aesthetic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 part of the cityscape. The panels were not merely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collectors but dynamically adapted to changes in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and direction. Sophisticated algorithms, developed using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AI, optimized their orientation and efficiency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maximizing energy production while minimizing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impact. The integration of solar energy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power grid drastically reduced its dependence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resources, creating a diversified and resilient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in harnessing both geothermal and solar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revolutionized the colony's energy landscape. The increased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led to significant improvements in the quality of life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Keplerians. Advanced climate control systems, once a luxury,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commonplace, maintaining comfortable living conditions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irrespective of the planet’s fluctuating weather patterns. Energy-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intensive industries, such as advanced manufacturing and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processing, flourished, boosting the colony’s economic output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development. The transportation system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modernized, with efficient and environmentally friendly 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vehicles becoming the norm.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surplus also allowed the Keplerians to invest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projects designed to improve the colony’s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Advanced water purification systems, powered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energy, ensured a constant supply of clean drinking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The energy surplus facilitated the expansion of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capabilities. Large-scale hydroponic farms,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LED lighting powered by renewable energy, boosted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production, mitigating any potential food shortages and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security for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new and sustainable energy sources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technological feat but a symbol of the Keplerian society's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environmental stewardship and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focus on renewable energy sources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necessity but a deeply embedded cultural value,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effort to avoid the ecological mistakes that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demise. This commitment was further reinforced by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into additional energy sources, including harnessing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kinetic energy of Kepler-186f's atmosphere and exploring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advanced fusion power.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in energy generation went hand-in-hand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developments in energy storage. Keplerian engineers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battery technology, inspired by the unique bio-chemical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of Kepler-186f’s indigenous flora and fauna.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batteries were significantly more efficient and durable than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 predecessors, able to store vast amounts of energy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 energy loss over extended periods. This allowed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integration of intermittent energy sources like solar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colony’s grid. The development of improved energy storage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also facilitated the advancement of other critical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as space exploration and advanced robotics.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Keplerians, in mastering the art of sustainable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and storage, had taken a significant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truly self-sufficient and thriving colony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The success was not merely a technological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statement about humanity's capacity for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adaptation, its ability to learn from past mistakes and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sustainable future in the cosmos. The abundance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empowered the Keplerians not only to survive but also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to build a civilization founded on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 and peaceful coexistence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unique ecosystem. The energy revolution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humanity’s enduring resilience and its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among the stars. It served as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example of what humanity could achieve when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collaboration, and a deep respect for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in the universe.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Medical Advancements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colony’s burgeoning population, freed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concerns of survival thanks to their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turned its attention to another pressing issue: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The escape from Earth had been harrowing,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colonists with lingering health problems exacerbated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journey. Moreover, the unique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presented new challenges, with previously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illnesses emerging from the planet's unique flora and fauna.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medical facilities were rudimentary, relying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recycled Earth-based medications and limited medical expertise.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Keplerians, ever resourceful, began a systematic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Kepler-186f's indigenous life, searching for medicinal properties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improve healthcare. This research proved to be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point, yielding unprecedented advancements in medicine.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breakthroughs came from the study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Kepler-186f’s luminescent flora. Certain species emitted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bioluminescent light that possessed potent antimicrobial properties.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biologists meticulously analyzed the chemical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of this light, isolating specific compounds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antibacterial and antiviral effects. These compounds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basis of a new generation of antibiotics and antiviral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medications, far more effective and with fewer side effects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available on Earth. These new medicines were remarkably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against both known and previously unknown pathogens,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proving crucial in controlling infectious diseases within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research into the luminescent flora revealed additional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properties. Specific compounds were found to possess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analgesic and anti-inflammatory effects, exceeding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potency of Earth-based pain relievers. These discoveries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advanced pain management therapies,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quality of life for colonists suffering from chronic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Moreover, the study of these compounds provided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fundamental mechanisms of pain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paving the way for even more sophisticated pain management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scientists also studied the planet’s unique fauna,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several species with remarkable regenerative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One particular species of amphibian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ability to rapidly heal wounds, even severe injuries.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analyzed the amphibian’s regenerative process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molecular level, isolating the key genes and proteins responsible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rapid healing. This research was a crucial step in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 regenerative therapies for humans, leading to groundbreaking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advances in tissue repair and organ regeneration.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research extended beyond simple wound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scientists applied their understanding of the amphibian’s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regenerative processes to develop therapies for treating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conditions, including nerve damage, spinal cord injuries,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certain forms of heart disease. While the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 of limbs remained a distant goal, the advancements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tissue repair and organ regeneration drastically improved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life for numerous colonists and reduced mortality 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previously incurable injuries and diseases.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regenerative medicine, the study of Kepler-186f’s fauna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significant advances in immunology. The unique immune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certain species offered insights into novel immune defense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providing inspiration for the development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vaccines and immunotherapies. These novel approaches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effective against a wide range of diseases, dramatically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reducing the incidence of infectious illnesses within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also developed advanced diagnostic tools.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planet’s unique mineral resources, they created highly sensitive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biosensors capable of detecting diseases at their earliest stages,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early intervention and improving treatment outcomes.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biosensors were miniaturized and integrated into wearable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allowing for continuous health monitoring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colonists. This proactive approach to healthcare dramatically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improved the overall health and well-being of the population.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medical advancements made on Kepler-186f were not confined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treatment of physical ailments. The Keplerians also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progress in understanding and treating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 pressures of space travel, the challenges of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new environment, and the ever-present memory of Earth’s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contributed to mental health issues within the colony.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developed innovative therapies that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psychological approaches with newly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compounds derived from Kepler-186f’s flora, resulting in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treatments for anxiety, depression, and PTSD.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the Keplerians embraced a holistic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integrating physical and mental health,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interplay between the environment, lifestyle, and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Access to advanced healthcare became a fundamental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Kepler-186f colony, supported by the colony's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infrastructure and the commitment to research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Medical facilities were integrated seamlessly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urban landscape, readily accessible to all. Regular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check-ups and preventative care were emphasized,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Keplerians' commitment to maintaining a healthy and productive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development of advanced medical technologies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led to a spin-off effect, creating new industries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opportunities. The production of novel medications,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diagnostic tools, and advanced medical equipment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within the colony and provided high-skilled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employment for Keplerians.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breakthroughs in medicine on Kepler-186f stood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ingenuity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research and development. The unique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planet, initially perceived as a challenge,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fueling remarkable advances in healthcare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 quality of life for the Keplerian colonists.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underscored the importance of respecting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natural resources and utilizing them responsibly,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relationship between humanity and its environment.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delicate balance between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nature became a cornerstone of the new society's values. The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on Kepler-186f provided a powerful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generations, showing what humanity could achieve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seemingly insurmountable odds with determination,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a deep respect for the interconnectedness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Technological Innovation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colony's remarkable progress in healthcare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parallel surge in technological innovation across other sectors.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unique environment, initially perceived as a hurdle,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inspiration, yielding breakthroughs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drastically improved the efficiency and sustainability of the colony.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abundant geothermal energy, tapped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geothermal power plants, became the cornerstone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energy infrastructure. These plants, designed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materials and energy conversion technologies,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the efficiency of Earth-based geothermal systems,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clean and virtually limitless source of power. The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from these plants was cleverly harnessed for district heating,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reducing the colony's reliance on fossil fuels and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environmental footprint.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geothermal energy, the Keplerians harnessed Kepler-186f’s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atmospheric conditions. The planet's consistently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were captured using massive wind turbines,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augmenting the colony’s energy supply. These turbines, built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lightweight yet incredibly strong materials developed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unique mineral deposits, could withstand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weather patterns with remarkable efficiency. The design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advanced aerodynamic principles, maximizing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while minimizing environmental impact. The excess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generated was stored in advanced high-density batteries,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and reliable power supply, even during periods of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activity.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Keplerians’ focus on sustainability extended beyond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production. They developed innovative water management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utilized Kepler-186f’s unique hydrological cycle.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abundant rainfall was collected and purified using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filtration technologies, eliminating contaminants and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and safe water supply for the entire colony. Wastewater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treated and recycled, minimizing water consumption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preventing pollution. These sophisticated systems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handle the colony’s growing population and adapt to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environmental conditions.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Keplerians developed advanced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to maximize food production. Kepler-186f’s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initially considered unsuitable for terrestrial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presented a significant challenge. However,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Keplerians, drawing upon their understanding of the planet's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flora, developed bioengineered crops that thrived in the local soil.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crops possessed enhanced nutrient absorption and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significantly increasing yields and reducing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pesticides and fertilizers. Hydroponic and aeroponic systems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employed, enabling controlled environments optimized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Vertical farms were integrated into the colony’s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minimizing land use and increasing food production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colony’s transportation system was also revolutionized.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lightweight and durable materials developed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mineral resources, the Keplerians developed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high-speed magnetic levitation trains. These trains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efficient and environmentally friendly transportation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colony, reducing reliance on individual vehicles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traffic congestion. The trains were powered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renewable energy sources, further enhancing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Keplerians also tackled the challenge of communication.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advanced satellite technology and Kepler-186f’s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properties, they established a robust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that enabled seamless connectivity across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This network supported high-speed data transfer, video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conferencing, and remote monitoring of various systems.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communication facilitated efficient governance,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provided the foundation for a 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informed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applications, the technological advancements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Kepler-186f also led to significant developments in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study of Kepler-186f’s unique geology,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atmosphere, and biodiversity yielded valuable insights into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planetary formation, climate dynamics, and the evolution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research not only enhanced the Keplerians’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home but also contributed to broader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provided crucial insights for future space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colonization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new materials was a key factor in the colony’s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success. Kepler-186f’s unique mineral deposits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and utilized to create lightweight, strong, and durable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for construction, transportation, and various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applications. These materials, often surpassing the properties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Earth-based materials, allowed for innovative designs and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efficiency and longevity of infrastructure and technology.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 material sciences breakthroughs, advancements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robotics and automation played a pivotal role in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Robots were extensively employed in various sectors,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construction and agriculture to manufacturing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maintenance. These robots, designed with advanced AI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with sophisticated sensors, were able to perform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with high precision and efficiency, freeing up human labor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creative and strategic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also developed advanced recycling and waste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systems. Utilizing innovative technologies,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processed waste materials, recovering valuable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minimizing environmental pollution. This closed-loop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efficient utilization of resources and promoted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circular economy, further enhancing the colony’s sustainability.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also implemented rigorous environmental monitoring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to track pollution levels, resource consumption,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parameters. This enabled proactive interventions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maintained the ecological balance of Kepler-186f.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Keplerians’ technological achievements on Kepler-186f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collection of isolated innovations but a cohesive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designed for sustainability and resilience. Each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was integrated into a larger framework,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synergies and enhancing the overall effectiveness of the colony’s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infrastructure. This integrated approach reflected a deep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various systems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society that could thrive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environment. The technological successes on Kepler-186f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humanity’s adaptive capacity and its potential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sustainable and thriving societies,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colony’s advancements stood as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the human spirit, when coupled with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collaboration, could overcome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challenges and build a better future among the stars.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on Kepler-186f would undoubtedly inform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future generations of space explorers,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innovation and resilience in forging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sustainable and prosperous future beyond Earth. The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served as a powerful reminder that the future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lies not in conquering the universe but in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respecting the delicate balance of life, wherever it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Scientific Collaboration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Kepler-186f colony wasn't solely attributable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brilliance; it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science. From the outset, the colonists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survival and prosperity hinged on a collective effort,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knowledge sharing and open communication.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matter of practicality; it was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structure, a move away from the competitive,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secretive, scientific environments of old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scientific community was structured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network, fostering collaboration across disciplines.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siloed departments working in isolation, scientists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 – biologists, physicists, engineers, geologists,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– worked together on multidisciplinary projects.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cross-departmental meetings, facilitated by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technologies, were commonplace. These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presentations of findings; they were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brainstorming sessions where ideas were freely exchanged,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critiqued, and refined. A culture of constructive 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fostered innovation and helped avoid the pitfalls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bias. Junior scientists were encouraged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senior researchers, ensuring that even the most established theories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subject to rigorous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approach was instrumental in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most pressing challenges. For instance,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in establishing sustainable agriculture were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collaborative effort between biologists, engineers,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specialists. Biologists studied the unique properties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soil and its native flora, identifying beneficial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microbes and understanding the nutrient cycles. Engineers,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biological knowledge, designed innovative hydroponic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aeroponic systems, maximizing yield while minimizing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consumption. Agricultural specialists, in turn, developed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cultivating bioengineered crops optimized for the planet's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result was a remarkably efficient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system that ensured food security for the burgeoning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development of the colony's advanced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was a product of extensive collaboration. Geologists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thorough surveys to identify and map geothermal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Physicists and engineers, working together,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efficient geothermal power plants that harnessed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energy with unprecedented efficiency.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developed advanced alloys capable of withstanding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 temperatures and pressures involved in geothermal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extraction. The collaborative effort extended to the design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wind energy systems, where aerodynamic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experts, engineers, and material scientists worked in concert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high-efficiency wind turbines capable of withstanding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Kepler-186f’s extreme weather patterns. The combined expertise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energy infrastructure that was not only efficient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remarkably resilient.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recognized the importance of knowledge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and dissemination. A comprehensive digital library,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all colonists, served as a repository of scientific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papers, and technical manuals. This ensured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wasn’t confined to a few individuals but was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 to everyone, accelerating the pace of scientific progress.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workshops and seminars were conducted,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scientists to share their expertise and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peers. Young scientists were mentored by experienced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fostering a culture of mentorship and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transfer. This commitment to knowledge sharing not only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innovation but also fostered a sense of unity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within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extended beyond the realm of science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The Keplerians understood that a sustainable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multi-faceted approach that involved cooperation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sectors. They established open forums where scientists,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policymakers, and ordinary citizens could discuss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 important issues. This ensured that scientific advancements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aligned with the colony's overall goals and values.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 regarding resource allocation, infrastructure development,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protection were based on sound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ensuring that scientific knowledge played a central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colony's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Keplerians established a robust system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exchange with Earth. Despite the immense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maintained intermittent communication with select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researchers on Earth, sharing their findings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valuable feedback. This exchange of information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scientific community and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 planet they had left behind. The Keplerians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success wasn't just about their own survival;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carrying the torch of human knowledge and progress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future, even across the vast chasm of interstellar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exchange of ideas led to unexpected breakthroughs.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between a botanist and a materials scientist,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example, resulted in the development of a new type of bio-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composite material that was both incredibly strong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repairing. This material revolutionized construction, leading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buildings that were not only durable but also adaptable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changing environment. The self-repairing properties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 costs and ensured the long-term integrity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structures. It also paved the way for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self-healing spacecraft and other advanced technologies.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example of interdisciplinary collaboration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medical technologies. Biologists,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geneticists, and engineers worked together to create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diagnostic tools and treatments that were tailored to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challenges faced by the Keplerian colonists. The resulting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system was efficient, effective, and personalized,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significantly to the overall wellbeing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This collaborative approach to healthcare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medicine, with initiatives designed to promote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lifestyles and to mitigate the risks associated with the novel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success wasn't solely measured by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achievements; it was also reflected in the flourishing of a vibrant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culture. Scientific inquiry was not confined to laboratories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research facilities; it permeated the very fabric of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Children were encouraged to question, explore,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fostering a spirit of curiosity and inquiry from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Education played a pivotal role in ensuring that every colonist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access to the knowledge and skills necessary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scientific advancement of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new materials from Kepler-186f’s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mineral deposits exemplified the collaborative spirit. Teams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geologists, chemists, and material scientists worked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unique composition of these minerals and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experimentation to understand their properties.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research led to the discovery of new materials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properties, surpassing the capabilities of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known on Earth. These novel materials were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the development of new technologies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the basis for new industries and economic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colony. This cyclical process – from discovery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to further discovery – fueled an ever-expanding spiral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experience serves as a powerful reminder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progress is not a solitary endeavor but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underscores the importance of embracing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encouraging interdisciplinary research,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knowledge sharing. In a world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specialization, the Keplerian model offers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alternative – a vision of a future where the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diverse minds leads to unprecedented breakthroughs.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demonstrates that the pursuit of scientific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simply a quest for understanding but a crucial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just, equitable, and sustainable future for all.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 showed that when humanity works together,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common goal rather than competition, the result is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than the sum of its parts. Their legacy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collaboration and ingenuity.</w:t>
      </w:r>
    </w:p>
    <w:p>
      <w:pPr>
        <w:sectPr>
          <w:pgSz w:w="8000" w:h="12000"/>
          <w:pgMar w:top="296" w:right="67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Sustainable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colony's economic success wasn't simply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technological advancement; it was intrinsically linked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sustainable practices. Recognizing the finite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resources on their new home, the Keplerians prioritized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and environmental responsibility from the outset.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matter of compliance with regulations;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their economic model, shaping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industries, their lifestyles, and their overall societal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to their approach was the concept of a circular economy.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linear "take-make-dispose" model prevalent on old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contributed significantly to its ecological demise,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 embraced a system where resources were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efficiently, reused whenever possible, and ultimately recycled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composted. Waste was virtually eliminated, with organic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converted into compost for agriculture and other organic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processed and repurposed. Manufacturing processes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minimize waste generation, prioritizing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recycled materials and the creation of durable, repairable products.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not only minimized environmental impact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economically advantageous, reducing the need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extraction and minimizing disposal costs.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agricultural system exemplifies this circular economy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 sophisticated hydroponic and aeroponic farms,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designed to maximize yield and minimize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consumption, produced not only food but also valuable biomass.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biomass was then used as feedstock for biofuel production,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sustainable alternative to fossil fuels. Waste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process, including crop residues and animal manure,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carefully composted and returned to the soil, enriching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fertility and creating a closed-loop system where waste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resource. This system significantly reduced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external inputs and enhanced the resilience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production.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energy sector also played a crucial role in the colony's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economic development. The reliance on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sources like geothermal and wind power, as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eliminated the need for importing fossil fuels and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carbon footprint to near zero. Moreover, the Keplerians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invested in energy efficiency measures, from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insulation to smart grids that optimized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distribution. This comprehensive approach resulted in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 in energy consumption, contributing significantly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sustainability of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 was a key element in their economic strategy.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implemented a system of careful resource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management, based on a deep understanding of their planetary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environmental capacity. This involved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 of resource availability, predicting future needs,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limits on consumption. A sophisticated resource tracking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monitored in real-time, allowed them to optimize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across different sectors, ensuring efficient allocation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waste. This system was crucial for maintaining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economic development and environmental protection.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were key; regular public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colonists informed about resource usage and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health of the planet.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to manufacturing mirrored their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ethos. Industries were designed to minimize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footprint, prioritizing the use of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and processes. Products were designed for durability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repairability, minimizing waste and extending their lifespan.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had positive economic implications, reducing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frequent replacements and extending the longevity of investments.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championed a culture of repair and reuse, encouraging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to repair damaged goods rather than automatically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them. This also created new economic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local repair services and fostering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fostered a strong sense of community involvement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sustainable economic practices. Environmental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core element of their curriculum, instilling in the younger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an understanding of ecological principles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responsible resource consumption.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initiatives, such as waste reduction campaigns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restoration projects, fostered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planet’s well-being. This widespread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sustainable practices reinforced their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model's effectiveness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incentives also played a crucial role in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practices. The colony implemented a system of taxation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favored sustainable businesses and penalized environmentally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damaging activities. Subsidies and grants were made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that adopted environmentally friendly practices,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reduction initiatives and the development of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technologies. This created a positive feedback loop,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businesses to embrace sustainability not only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ethical considerations but also out of economic self-interest.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Keplerians developed a sophisticated system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evaluating their environmental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This involved the systematic collection and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data, as well as economic indicators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sustainability performance. Regular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and economic assessments ensured that the colony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track to meet its sustainability goals. This approach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accountability, enabling them to make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 based on accurate and up-to-date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economic model wasn't static; it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and adapting to new challenges and opportunities.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 of their policies and practices were conducted,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new scientific knowledge and insights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process. This dynamic approach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changing circumstances, ensuring the long-term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economic system and its harmony with the planet's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Keplerian model is a powerful demonstration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achieving both economic prosperity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sustainability. It showcased how a commitment to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resource management, efficient production methods,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community-based approach could create a thriving economy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operates in harmony with its environment. Their story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illustrating how human ingenuity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can forge a path towards a sustainable future,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seemingly insurmountable challenges. It proved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doesn't have to come at the expense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health; indeed, they demonstrated that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is the bedrock of a thriving economy. The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is a testament to the power of sustainable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compelling example for future generations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to reconcile economic progress with the preservation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planet. Their story resonates as a powerful reminder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prosperity is inextricably linked to our planet’s well-being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learned through the crucible of hardship and the triumph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Trade and Commerce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colonization of Kepler-186f wasn't solely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technological prowess or sustainable practices; a robust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system of trade and commerce was equally crucial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civilization. The initial years were characterized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barter system, a necessary adaptation given the limited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need to establish trust and cooperation amongst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colonists. Skills and knowledge were as valuable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goods; a skilled engineer might trade their services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vital equipment for food grown in the hydroponic farms,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 botanist might exchange their expertise in cultivating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 for handcrafted tools. This early period fostered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interdependence, vital for laying the groundwork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formalized economic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colony grew and production increased, the need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system became evident. The Keplerian Council,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governing body of the colony, established a centralized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initially a physical location but rapidly evolving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a sophisticated digital network. This network, 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renewable energy and secured by robust encryption, ensured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transparent pricing, and the prevention of fraud.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marketplace facilitated trade not only within the colony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laid the foundation for future interstellar commerce.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key aspect of the Keplerian economic model was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 and equity. Recognizing the disparities in skills,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 to opportunities, the Council implemented a progressive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taxation system. This system ensured that those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contributed a proportionally larger share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good, funding essential services like education, healthcare,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development. A robust social safety net, financed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progressive taxation, provided a minimum standard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for all colonists, ensuring that no one fell through the cracks.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safety net wasn't designed as a handout but rather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self-sufficiency, allowing individuals to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and training to improve their economic prospects.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currency itself, initially based on a unit of energy generated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renewable sources, evolved over time to reflect the colony’s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diversification. The “Kepler”, named after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namesake, wasn't just a unit of exchange; it was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colony’s collective effort and dedication to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This was further reinforced by the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system; the production, distribution, and value of the Kepler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openly accessible to all colonists through the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marketplace. This transparency helped build trust and foster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responsibility in the colony’s economic health.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specialized industries was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by the colony’s needs and resource availability.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was on food production, energy generation, and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development. As the colony grew, new industries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driven by both necessity and innovation.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advanced recycling technologies,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new sector focused on resource recovery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repurposing of waste materials. This sector, not only minimized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but also generated economic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jobs and generating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also prioritized the development of local industries,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their dependence on external imports. This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self-sufficiency was not merely an economic strategy;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survival, reducing their vulnerability to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disruptions. Local craftsmanship and manufacturing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through subsidies and tax breaks, fostering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entrepreneurship and innovation. This approach created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opportunities across the colony, ensuring that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concentrated in a few specific sectors.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trade, when it eventually commenced,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with caution and strategic planning. The Keplerians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strict protocols to ensure that any external trade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undermine their sustainability goals or compromise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integrity. They prioritized partnerships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ethically responsible colonies and organizations,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expertise in sustainable technologies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models. This approach reflected their commitment to collaborative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the creation of a more equitable interstellar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approach to intellectual property was another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their economic development. They adopted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open-source sharing of crucial technologies,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collective innovation in overcoming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colonization. This approach promoted collaboration and accelerated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advancements, benefiting the entire colony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culture of shared learning and progress. This open-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model attracted other colonies and individuals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vision and commitment to sustainability, creating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of innovation.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communication networks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role in the growth of trade and commerce. The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focused on internal communication within the colony,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to facilitate interstellar communication and trade.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not only enabled efficient transactions but also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information, technological advancements,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exchanges with other colonies. The secure and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this network further increased trust among trading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partners, fostering mutually beneficial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training formed the backbone of the Keplerian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system. A robust education system, accessible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colonists, focused on developing critical thinking, problem-solving,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entrepreneurial skills. This emphasis on human capital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ensured that the colony had a workforce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new challenges and opportunities. This system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and adaptable economy capable of responding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challenges of a new world.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approach to finance was equally innovative.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banking system, integrated with the marketplace,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and secure transactions. Microfinance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access to capital for small businesses and entrepreneurs,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to start their own businesses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colony’s economic growth. This decentralized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system was resilient to external shocks, creating a stable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supportive economic environment.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success of the Keplerian economy was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their strong social fabric and their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 culture of collaboration, trust, and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underpinned their economic system, ensuring that the benefits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were shared equitably across the colony. This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cohesion was essential to the long-term sustainability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model, creating a resilient and prosperous civilization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world. The Keplerian example stands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ingenuity, collaboration, and a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sustainable future, a future where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and environmental stewardship are not mutually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exclusive but complementary goals. Their journey,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serves as a beacon of hope, illustrating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humanity's capacity for resilience and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create a better future, a future where the pursuit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is intertwined with the preservation of our planet,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a brighter tomorrow not just for a select few, but for all.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Technological Innovation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economic miracle wasn't solely a product of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and shrewd governance; it was inextricably linked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technological innovation. The initial years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focus on adapting existing Earth technologies to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Kepler-186f. Hydroponic farming, initially a necessity,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evolved into a highly efficient system, utilizing AI-powered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optimization algorithms to maximize yields and minimize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consumption. These algorithms constantly monitored factors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 levels, light intensity, and water usage, adjusting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parameters in real-time to achieve optimal growth conditions.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was a dramatic increase in food production,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the colony's needs and creating surplus for trade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storage. This surplus wasn't merely a matter of abundance;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strategic advantage, providing a buffer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events and ensuring food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hydroponics, advancements in energy production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 Keplerians harnessed Kepler-186f's geothermal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highly efficient geothermal plants that generated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power. These plants were designed with modularity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allowing for expansion and adaptation as the colony grew.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they incorporated advanced energy storage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storing excess energy generated during peak hours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during periods of lower production. This technological leap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reduced the colony's dependence on variable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ensuring a consistent and reliable energy supply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sectors of the economy. The energy surplus, in turn, fueled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creating a positive feedback loop of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advancement and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management was another area where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played a vital role. Kepler-186f's delicate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meticulous approach to waste disposal. The Keplerians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sophisticated recycling systems capable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all types of waste, converting them into reusable materials.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systems, powered by AI, automatically sorted and processed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waste, optimizing the recycling process and minimizing energy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consumption. The recovered materials were then used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of new goods, minimizing the colony's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resources and drastically reducing waste generation.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closed-loop system not only protected the planet's environment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created a new sector of the economy, providing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contributing to sustainable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Manufacturing techniques were revolutionized by the adoption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3D printing technology on an unprecedented scale. This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the efficient and cost-effective production of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goods, from tools and machinery to building materials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customized medical implants. The Keplerians utilized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bio-printing techniques to create customized prosthetics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organs, dramatically improving healthcare outcomes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 quality of life for the colonists. This technology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significant role in reducing the reliance on imported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goods, fostering self-sufficiency and economic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 of AI and machine learning impacted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sectors of the economy. AI-powered robots performed dangerous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tasks in various industries, boosting productivity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worker safety. AI algorithms optimized logistics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chains, ensuring efficient distribution of goods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transportation costs. AI-driven predictive modeling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better resource allocation and helped anticipate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demands, reducing waste and improving efficiency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board. These advancements weren't just about replacing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labor; they were about augmenting human capabilities, freeing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workers to focus on more creative and strategic tasks,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further innovation and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communication networks was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fostering economic integration within the colony and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interstellar trade. The Keplerians established a secure and high-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 network, powered by a combination of terrestrial and satellite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This network enabled real-time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entire colony, facilitating efficient collaboration,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pricing, and secure transactions. The network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pivotal role in connecting the Keplerian colony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settlements and trading partners, enabling efficient exchange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goods, services, and information, fostering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interdependence and driving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economy wasn’t static; it was a dynamic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adapting to new challenges and opportunities.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stemmed not only from the robust economic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from the colony’s capacity for rapid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advancement. Regular technological assessments were conducted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areas for improvement and potential disruptions.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research and development was prioritized,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innovation and ensuring that the colony remained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forefront of technological progress. This proactive approach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anticipate and mitigate potential economic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stability and ensuring continuous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in medical technology were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Advanced genetic engineering and personalized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 dramatically improved the health and longevity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colonists. This, in turn, led to a more productive workforce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healthcare costs. Nanotechnology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new materials and treatments, improving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environmental impact of medical procedures.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these technological advancements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and more productive population, creating a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technology also underwent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Keplerians developed highly efficient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transportation systems, reducing their reliance on fossil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and minimizing their environmental footprint.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autonomous vehicles optimized traffic flow, reducing congestion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transportation costs. The development of advanced propulsion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for spacecraft facilitated interstellar trade, expanding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reach and creating new economic opportunities.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streamlined the movement of goods and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boosting economic efficiency and facilitating regional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colony.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new materials through advanced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science played a critical role in the colony’s economic growth.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 developed lightweight, high-strength materials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construction, reducing building costs and improving structural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integrity. They also developed advanced bio-compatible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medical implants and prosthetics, improving healthcare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and reducing costs associated with traditional materials.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continuous development of new materials led to innovations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sectors, driving economic growth and enhancing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quality of life for the colonists.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Keplerian economic model serves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potential of human ingenuity and collaboration.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that a commitment to technological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equitable policies and a focus on sustainability,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the creation of a truly prosperous and equitable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extreme challenges. The Keplerian experience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illustrating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advancement when harnessed for the benefit of 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though arduous, showcases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adversity and create a better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economic prosperity is not just a privilege for a few,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right for all, built on the bedrock of sustainable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community spirit. The Keplerian legacy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 for a brighter future, a future where technology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of oppression, but a catalyst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where prosperity and sustainability are not mutually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exclusive but intrinsically linked, working in harmony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thriving civilization among the stars.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Resource 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success wasn't solely defined by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breakthroughs; it was equally shaped by a meticulous and adaptive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resource management. This wasn't a static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from the top down, but rather a dynamic, evolving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ingrained in the colony's culture and governance.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community participation were key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 citizen understood the importance of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 and efficient allocation. Regular community forums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held to discuss resource consumption, potential shortages,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solutions. This open dialogue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responsibility, empowering each citizen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colony’s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to this system was a sophisticated predictive modeling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powered by advanced AI. This system, constantly fed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various sectors, projected future resource needs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growth, technological advancements,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factors. It anticipated potential bottlenecks and shortages,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to proactively adjust production and allocation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strategies. For example, if the AI predicted a shortage of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 vital for hydroponic crops, it would trigger an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response: adjusting fertilizer production, exploring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 sources, and possibly even initiating research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genetically modified crops less dependent on the scarce nutrient.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proactive approach minimized disruptions and ensured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functioning of essential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management was a critical aspect of resource conservation.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while possessing water, wasn't overflowing with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 implemented a multi-layered approach, combining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water purification and recycling technologies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irrigation systems. Greywater recycling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purifying wastewater from residential and industrial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significantly reduced the demand on fresh water resources.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purified water was then used for irrigation, reducing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fresh water in hydroponic farms. Furthermore, the AI-powered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irrigation system monitored soil moisture levels in real-time,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adjusting water distribution to optimize plant growth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water waste. The combination of these techniques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reduction in water consumption, a precious resource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conservation was equally important. While geothermal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provided a reliable and clean power source, the Keplerians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need to minimize energy consumption across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sectors. Smart grids, equipped with AI-powered optimization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algorithms, dynamically managed energy distribution based on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demand. Buildings were constructed with advanced insulation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significantly reducing energy loss. Electric vehicles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energy-efficient transportation systems were adopted colony-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wide, minimizing energy consumption related to transportation.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comprehensive energy management system ensured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colony’s energy needs were met efficiently and sustainably.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management was another crucial element of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stewardship. The colony’s commitment to a closed-loop recycling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extended far beyond waste management. All materials,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materials to manufactured goods, were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tracked and recycled whenever possible. 3D printing,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create custom-designed products from recycled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crucial in this respect. This reduced the need for new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minimizing the environmental impact and conserving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 The system also prioritized the use of durable and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materials to extend the lifespan of goods and minimize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frequency of replacement.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management wasn't simply a matter of disposal; it was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resource recovery. The Keplerian waste management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by AI, separated and categorized different types of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directing them to appropriate processing facilities. Biodegradable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was composted and used as fertilizer in hydroponic farms,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closed-loop cycle of nutrient regeneration. Non-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biodegradable waste was meticulously processed and recycled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reusable materials, significantly reducing the amount of waste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landfills. This efficient system not only protected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environment but also created new economic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sustainable and circular economy.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also emphasized the efficient allocation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Advanced AI-powered systems optimized job assignments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 utilization, ensuring that every colonist was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colony's collective goals. Continuous training programs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development initiatives ensured that the workforce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skills to handle the demands of a rapidly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This human resource management strategy optimized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 and ensured that the colony's human capital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utilized efficiently and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 wasn't simply a matter of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efficiency; it was intertwined with the colony's social fabric.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 understood that equity and fairness were vital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long-term success of their resource management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A transparent and equitable distribution system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resources were allocated fairly across all segments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population, regardless of social status or economic background.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 fostered a sense of community and collective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colony's social cohesion and ensuring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 stake in the colony’s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also established a robust system of resource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auditing, ensuring transparency and accountability.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were conducted to assess resource consumption,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for improvement, and detect any potential irregularities.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system not only helped to prevent resource misuse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provided valuable data for refining the colony's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strategies. Data transparency was a hallmark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system, with resource usage data publicly available,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every citizen to track the colony's progress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This facilitated community engagement and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a sense of collective ownership in resource management.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approach to resource management wasn't static.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continuously adapted its strategies based on new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advancements, and changing circumstances.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 were conducted to evaluate the effectiveness of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and explore new approaches. This adaptive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ensured that the colony's resource management system remained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and responsive to the ever-evolving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thriving civilization on a new planet. This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adaptive strategy was a testament to the Keplerian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ensuring the colony’s long-term sustainability and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experience is a powerful testament to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collaborative spirit. It demonstrated that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coupled with technological advancements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sustainable practices, can overcome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Their journey underscores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humanity to not just survive, but thrive,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establishing a new civilization on a distant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in resource management stands as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the possibility of building a future where prosperity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are not mutually exclusive but intrinsically linked,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create a vibrant and thriving society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Keplerian legacy serves as a blueprint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 can forge a lasting and prosperous relationship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a future where the legacy of Earth's mistakes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with the wisdom of sustainable innovation.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Wealth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success story, however, extended far beyond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management. True prosperity, they understood,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having enough; it was about ensuring that everyone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thrive. This realization led to the development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economic model – one that prioritized community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individual accumulation. The Keplerians recognized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sustainable society couldn't be built on the backs of inequality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exploitation. Their economic system, therefore, was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society of shared prosperity, where the benefits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 and resource management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distributed equitably among all members of the colony.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the Keplerian economic model was a radical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traditional capitalist paradigms. They rejected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limitless growth and embraced instead a model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equitable distribution. The colony’s economy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profit maximization but by the collective well-being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citizens. This wasn't a utopian fantasy; it was a pragmatic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necessity and shaped by their experiences on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unchecked economic growth, particularly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reliant on unsustainable practices, ultimately leads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– a lesson they learned the hard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the Keplerian economic system rested on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safety net. Every citizen was guaranteed access to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goods and services, regardless of their contribution to the economy.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food, healthcare, and education were considered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rights, not commodities to be bought and sold.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 baseline provided a level playing field,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had the opportunity to participate fully in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life. The elimination of the fear of poverty or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essential services freed individuals to pursue their passions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contribute their unique talents to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basic necessities, the Keplerian economy encouraged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range of economic activities. The colony fostered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of small and medium-sized enterprises (SMEs), many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within the framework of cooperative ownership.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played a crucial role in diversifying the colony’s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 and providing employment opportunities. This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concentration of economic power in the hands of a few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a more equitable distribution of wealth. The emphasis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creating businesses that met the needs of the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its overall well-being, not just on maximizing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profit.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system also placed a strong emphasis on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 development. Access to quality education was considered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economic empowerment. The colony invested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in education, offering a wide range of programs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skills and knowledge necessary for a thriving and adaptable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workforce. These programs weren't limited to traditional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pursuits; they also included vocational training, apprenticeship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continuing education opportunities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colony’s workforce remained competitive and adaptable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technological and economic demands.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 was integrated into the colony’s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model, but not at the expense of human capital. While advanced 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automation played a role in improving efficiency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productivity, the Keplerians prioritized the human element.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Automation was not seen as a threat to employment but as a tool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augment human capabilities and free individuals from repetitive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tasks. This allowed individuals to focus on more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fulfilling aspects of work, boosting overall productivity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Keplerians actively fostered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entrepreneurship. Regularly scheduled "innovation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challenges," sponsored by the colony, encouraged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teams to develop solutions to pressing problems, from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to medical technology. Winners received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rewards and the opportunity to implement their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positive feedback loop that drove innovation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growth. This system fostered a culture where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problem-solving were rewarded, rather than penalized,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a dynamic and adaptive economy.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equitable distribution of wealth wasn't just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basic necessities; it extended to the governance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colony itself. The Keplerians adopted a participatory model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where decisions regarding resource allocation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policies were made collectively. Regular town halls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forums provided spaces for open dialogue and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making, fostering a sense of shared ownership and responsibility.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transparent and participatory system ensured that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voice in shaping the colony's economic destiny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policies reflected the needs and aspirations of all citizens.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system also prioritized the health and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citizens, recognizing that a healthy population is essential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economy. Comprehensive healthcare services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free of charge to all colonists, ensuring that everyone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preventative care, treatment, and rehabilitation. This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improved the quality of life for individuals but also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costs in the long run, benefiting the colony as a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comprehensive approach demonstrated their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 healthy workforce is a productive workforce.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Keplerians established a system of universal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(UBI), guaranteeing a minimum level of financial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citizens. This provided a safety net and allowed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pursue entrepreneurial ventures or further their education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fear of financial ruin. This UBI was not a handout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investment in the human capital of the colony.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providing individuals with the economic security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risks and pursue their passions was essential for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 wasn't just a separate concern;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integrated into the Keplerian economic model.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resource efficiency and circular economy principles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protected the planet but also created new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Recycling, renewable energy, and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were not just environmental necessities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drivers, creating jobs and stimulating innovation.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showed the profound interconnectedness between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prosperity and environmental sustainability.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Keplerian economic model didn't come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Balancing the needs of a growing population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 of a new planet required constant adjustments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adaptations. The colony's governance structure needed to be flexible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responsive to changing circumstances, ensuring that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remained effective and equitable. The Keplerians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their economic system was a continuous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requiring ongoing evaluation and refinement.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challenges, the Keplerian experiment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example of how a community can prioritize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and build a truly sustainable economy. Their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that economic growth and social equity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 goals but complementary aspects of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Their success is a beacon of hope,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can move beyond the destructive patterns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where everyone has the opportunity to reach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potential, leaving behind a legacy of not just survival,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flourishing among the stars. Their journey showcases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development isn't just about numbers; it's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future for all.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Forms of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aesthetic, born from the crucible of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boundless expanse of their new world, diverged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dramatically from Earth's artistic traditions. Necessity, as always,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mother of invention. The scarcity of traditional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initially a crippling limitation, spurred creativity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directions. Recycled metals from the derelict spacecraft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brought them to Kepler-186f became the canvas for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sculptors. These weren't merely functional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repurposed; they were breathtaking works of art, each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its past life, a testament to the resilience of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and the human spirit. Intricate patterns, etched by laser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reclaimed from Earth, transformed mundane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into shimmering, bioluminescent tapestries that adorned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colony's living spaces.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landscape itself, a vibrant tapestry of alien flora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fauna, became a potent muse. Botanists, originally tasked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cataloging the planet’s unique biodiversity,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unwittingly transforming into artists. They harnessed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properties of Kepler-186f's flora, creating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 and installations that pulsed with ethereal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shifting and changing in response to environmental stimuli.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static displays; they were dynamic, living artworks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interacted with the viewers and the environment,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colony's embrace of the planet’s organic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underwent a profound transformation as well.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were scarce, but the Keplerians were not deterred.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instruments from the planet's unique materials: hollowed-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seed pods resonated with otherworldly tones, while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structures of certain minerals produced notes of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Their music wasn't confined to traditional forms;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the sounds of the planet itself – the rustling of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chirping of exotic insects, the gentle hum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vents – creating sonic landscapes that were both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profoundly moving. Performances often took place in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amphitheaters, utilizing the planet's acoustics to enhance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sounds, forging a deep connection between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technological prowess played a significant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art. Advanced holographic projection systems,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repurposed from old Earth technology, created immersive,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art experiences. These weren't simply static displays;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dynamic, evolving narratives that responded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viewer's movements and emotions, creating a unique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Holographic projections combined with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resulted in ethereal performances where dancers interacted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virtual and real worlds, creating stunning visual spectacles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blurred the boundaries between fantasy and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took a distinctly oral tradition in the initial years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Storytellers, often elders who remembered Earth's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vital links to the past, keeping alive the collective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humanity. They spun tales of resilience and survival, weaving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myths and legends of Earth with the growing mythology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home. These oral narratives eventually found their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archives, preserved as audio recordings and transcribed 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collective cultural memory and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future generations of writers and artists.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form of visual art emerged, using data as its medium.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and artists collaborated to create visual representations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environmental data, transforming scientific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artistic expression. The intricate patterns of energy flows,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atmospheric currents, and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within the ecosystem were translated into stunning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displays, making scientific data accessible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to the entire colony. These data visualizations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displayed in public spaces, blurring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scientific observation and artistic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dance evolved into a mesmerizing blend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technological interaction. Dancers wore suits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with motion sensors, which interacted with holographic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projections, creating dynamic visual effects that mirrored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their movements. The dances became narratives,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stories of the journey from Earth,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colonization, and the triumph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Performances often incorporated bioluminescent flora,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dancers into living, glowing entities,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 both hauntingly beautiful and profoundly moving.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design also became a form of art. Buildings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structures; they were integrated into the landscape,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forms and bioluminescent materials to create spaces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functional and aesthetically stunning. These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static; they adapted and changed in response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stimuli, blurring the lines between architecture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colony's urban design was a testament to the Keplerians'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relationship with their environment,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 and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too flourished in this new world. Keplerian poets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resilience, adaptation, and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things. Their verses weren't confined to traditional forms;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embraced new technologies, using holographic projections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ambient soundscapes to create immersive poetic experiences.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 often took place in natural settings, with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 complementing the rhythms and emotions of the 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blending art and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Keplerians did not merely survive; they thrived. They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adversity of their situation into an opportunity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creative expression. Their art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media; it embraced technology, nature,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creating a unique cultural identity that reflected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resilience, and their enduring hope for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of Kepler-186f was a testament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the enduring spirit of creativity,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humanity even in the face of overwhelming odds.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vibrant, evolving tapestry, woven from the threads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and the unwavering belief in a better tomorrow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capacity for hope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even amidst the stars. Their art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journey, a testament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not only survive but to flourish, to create beauty even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desolate of landscapes, and to find inspiration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of places. It was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spirit, a message whispered across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space: we are here, we are alive, and we will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Musical Traditions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years on Kepler-186f were marked by a stark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sounds. The comforting melodies of Earth,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city life, the familiar strains of folk songs – all were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echoing silence of their new home. Yet, from this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music began to emerge, a testament to human adaptability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experience. The scarcity of traditional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forced innovation. The colonists, resourceful as 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the planet itself for inspiration. Hollowed-out seed pods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giant Keplerian flora became resonating chambers,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producing deep, resonant tones unlike anything heard on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formations, unearthed during mining operations,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shaped and polished, their unique structures 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of ethereal clarity and surprising resonance.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instruments; they were extensions of the planet itself,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carrying the whisper of Kepler-186f's unique ecosystem.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salvaged from their damaged spacecraft,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cleaned and polished, was fashioned into percussion instruments.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recycled metal plates, combined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tinkling of crystalline chimes, created a percussive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metallic heart of their journey. Even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whistling through the unusual formations of the alien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an integral part of their nascent musical traditions.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Composers and performers learned to incorporate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Kepler-186f into their music, crafting sonic tapestries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human creativity with the planet's unique soundscape.</w:t>
      </w:r>
    </w:p>
    <w:p>
      <w:pPr>
        <w:autoSpaceDN w:val="0"/>
        <w:autoSpaceDE w:val="0"/>
        <w:widowControl/>
        <w:spacing w:line="264" w:lineRule="exact" w:before="60" w:after="0"/>
        <w:ind w:left="0" w:right="63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giant Keplerian leaves, the chirping of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insects, the low hum of geothermal vents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components of a larger, evolving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Keplerian music was largely improvisational,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uncertain beginnings. Musicians gathered in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amphitheaters formed by the natural landscape,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the joy of survival, the sorrow of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new future. These impromptu performances became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events, fostering a sense of shared identity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bonds between the colonists. Through music, they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their collective trauma, celebrated their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their hopes for a thriving new civilization.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their journey – a journey that encompassed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their past and the uncertain light of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colony grew, so did its musical traditions. A fusion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styles emerged, reflecting the diverse backgrounds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colonists. Elements of classical Earth music were subtly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unique sounds of Kepler-186f, creating a genre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entirely new. The rhythmic complexity of African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found a surprising resonance with the percussive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recycled metal, while the haunting melodies of Celtic folk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subtly reinterpreted using the resonant tones of hollowed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pods. The result was a rich tapestry of sound,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colony's multicultural heritage and its unique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further shaped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music. Repurposed holographic projectors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musical experiences. Concerts were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auditory events; they were multi-sensory extravaganzas.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Holographic images danced in synchronization with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visual landscapes that matched the emotion and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performance. Dancers interacted with the holographic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projections, becoming part of the visual narrative, further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lines between music, dance, and visual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sound synthesis technology,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Earth components and adapted to utilize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sonic properties, allowed composers to create sounds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unimagined. Instruments were designed to interact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environment, harnessing the power of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vents and its unique flora to create complex,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soundscapes. Musical pieces could shift and evolve organically,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environmental stimuli such as changes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temperature, light, or wind. These technological innovations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music, creating an art form that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 with its natural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musical tradition developed a strong oral tradition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its technological innovations. Elder colonists, repositories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Earth's musical heritage, passed down traditional songs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techniques to younger generations. These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memories of their lost home and their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were adapted and reinterpreted, integrating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of Kepler-186f. The oral transmission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close connection between generations, helping preserve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their past and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a distinct Keplerian musical style emerged,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Earth's diverse musical heritage and the planet's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landscape. This music wasn't merely a form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fundamental aspect of the colony's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collective journey, their resilience, and their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future. Their melodies echoed through the canyons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of Kepler-186f, a testament to human adaptability,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the enduring power of music to transcend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adversity. The music of Kepler-186f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triumph over adversity, a vibrant echo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their hope, a sonic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beauty and meaning even amidst the stars.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unlike any other, a unique blend of cultures, technologies,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raw, untamed spirit of a new world, a new beginning.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musical expression, born from the ashes of a lost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powerful reminder of humanity's capacity for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creativity, even in the face of overwhelming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woven from recycled metal and alien flora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vibrant pulse in the heart of a new civilization,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the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music. It was a hopeful song, sung in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song of survival, resilience, and the enduring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tomorrow.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Literary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silence of Kepler-186f, a stark contrast to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Earth, soon gave way to a new form of storytelling.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available paper and ink of their old world,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the resources at hand. Giant Keplerian leaves,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almost parchment-like surfaces, became canvases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Using crushed minerals and plant extracts as pigments,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vibrant narratives, depicting their journey,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hopes for the future. These living canvases,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evolving as the leaves grew and changed,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form of ephemeral art, a reflection of the colony's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environment and its inhabitants'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style itself adapted to the new environment.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passed down through generations on Earth, found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on Kepler-186f. Elder colonists, repositories of their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crackling geothermal vents, their voices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the old world, mixing them with the unfolding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home. These oral narratives were not merely stories;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records, constantly evolving as new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collective memory. The stories changed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retelling, incorporating the perspectives of each narrator,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layers of meaning and depth to the unfolding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linear narratives of Earth, Keplerian storytelling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and interconnected. Stories branched off into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each representing a different aspect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These threads interwoven, creating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hopes, and fears. The structure mirrored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social fabric and the interconnectedness of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A single story might begin with the harrowing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Earth, then branch off to tell of the challenges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home, the loss of loved ones, the discovery of new wonders,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slow blooming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itself evolved. Existing words were adapted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 to describe unfamiliar flora, fauna, and landscapes.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words, born from a fusion of languages brought from Earth,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organically, reflecting the colony's multicultural roots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reality. The very act of creating new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act of creation, a way to shape and define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one word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holographic technology provided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medium for storytelling. Composers and writers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to create immersive holographic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sound, image, and text. These stories unfolded in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dimensions, engulfing the audience in a sensory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realities of Kepler-186f's diverse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environment. Imagine the shimmering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reflected in the holographic projections, the rustle of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leaves synchronized with the narrative's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reflecting the colony's emotional journey.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holographic stories were communal events,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and strengthening the bonds between colonists.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stripped bare of its Earthly conventions, flourished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its new form. Poems were etched onto crystalline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formations, their words resonating with the unique sonic properties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material. Others were sung, their melodies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survival with the delicate beauty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home. Poetry became a form of ritual, a way to mark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events in the colony's history, to commemorate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celebrate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literary traditions weren't confined to narratives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poetry. They also embraced dramatic performances,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landscape as their stage. These performances,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music and dance, brought to life the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the colonists, allowing them to explore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share their personal journeys with the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performances became communal events, creating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strengthening social bonds. The actors themselves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the narrators of their own experiences, adding an extra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authenticity and emotional depth to the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colony thrived, a new genre emerged – the Keplerian science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fiction. These stories explored the possibilities of their new world,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the unknown and speculating about the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pondered questions of their relationship with their new planet,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universe, and the meaning of their existence.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weren't simply escapism; they were explorations of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the ongoing search for meaning in a world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their past. These narratives reflected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hopes of the community, its uncertainties and dreams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literature took on a uniquely Keplerian flavor.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 explorers who navigated the giant Keplerian flora,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that inhabited the bioluminescent forests,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joys of growing up in a new world filled the shelves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colony's libraries. These stories helped shape the worldview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younger generation, instilling in them a sense of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respect for their new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literary tradition wasn't static; it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responding to the ever-changing needs and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colony. It became a vital part of their cultural identity,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journey, and a testament to their resilience and creativity.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etched onto leaves, sung in ancient melodies, projected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dazzling holographs, and performed on the natural stage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world all contributed to a vibrant literary landscape.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world, born from necessity and nurtured by hope,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spirit's ability to adapt, create, and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stars. It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to transcend boundaries, cultures, and even planets,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echo of humanity's enduring spirit and its relentless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and connection,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unique Keplerian literature served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entertainment and cultural expression but also 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preserving and transmitting their history, values, and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future. The stories, constantly evolving and adapting,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 to the enduring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vast darkness of space.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Architectural Styles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Kepler-186f wasn't just a geographical relocation;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complete reshaping of human existence, reflected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vividly in the architecture of the new colony. The initial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functional, born of necessity. Tents fashioned from durable,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fungi provided temporary shelter, their soft,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offering a comforting contrast to the alien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temporary dwellings, however, soon gave way to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colonists' ingenuity and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their new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abundance of strong, lightweight, yet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flexible, Keplerian reeds played a significant role in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styles. These reeds, possessing a tensile strength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steel, yet lighter than balsa wood, became the backbone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many early structures. Colonists, remembering the timber-framed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of their past, adapted their knowledge to create elegant,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curved structures that gracefully responded to the planet's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 patterns. The reeds, woven together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fibers derived from giant Keplerian ferns, formed walls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durable and breathable, creating a naturally climate-controlled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within. The roofs, intricately woven, resembled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gigantic, inverted baskets, allowing for rainwater collection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ventilation. These structures, though initially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inherent beauty, a fluid elegance born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interplay of material and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vast crystalline caverns within the planet's interior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revolutionized the colony's architectural landscape. These caverns,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an inherent luminescence, provided naturally lit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climate-controlled spaces. The colonists, utilizing their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refined techniques for shaping and manipulating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structures, creating magnificent vaulted ceilings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intricate, shimmering walls. The crystalline structures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resonance, leading to a unique form of sonic architecture.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patterns of crystalline formation were discovered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enhance sound, leading to the creation of impressive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halls and performance spaces carved directly into the planet's heart.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flora itself inspired a new wave of bio-architecture.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types of luminous fungi, when cultivated and strategically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placed, became integrated into building designs, providing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a natural air filtration system. The colony's architects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experimenting with living structures, utilizing rapidly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Keplerian vines and trees to create living walls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roofs. These structures constantly evolved and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dynamic nature of the Keplerian ecosystem.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gentle, internal light, creating a mesmerizing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while their constant growth and adaptation ensured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regenerating building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challenges presented by Kepler-186f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influenced the architectural style. The planet's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radiation necessitated the development of specialized shading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Large, mobile, crystalline panels, capable of adjusting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based on the solar angle, were integrated into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providing both shade and a means of harnessing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These panels, capable of shifting and reconfiguring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throughout the day, created a dynamic architectural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reflecting the ever-changing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management became another critical aspect of architectural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 planet's unpredictable rainfall required efficient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and storage systems. Many structures incorporated large,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cisterns and channels for collecting rainwater.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were designed to gently slope downwards, channeling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rainwater into the cisterns. The roofs of these buildings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with specialized coatings that accelerated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 collection.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later stages of the colony's development, a fusion of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reflecting the shared backgrounds and evolving identity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colonists. Elements from various Earth cultures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into the Keplerian architectural vocabulary.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curves of Japanese architecture blended with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durability of ancient Roman designs, while influences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cultures emerged in the use of natural materials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emphasis on harmonious integration with the environment. This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of styles created a unique architectural language,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colony's multicultural roots and the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by their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architectural landscape of Kepler-186f was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functional; it was an expression of the colonists'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resilience, and their growing connection with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structures weren't just buildings; they were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art, monuments to human ingenuity, and living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to adapt and thrive, even on the far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shimmering crystalline caverns, the fluid grace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reed structures, the bioluminescent fungal lights,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living plants reflected not only the ingenuity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but also their deep respect for their new home.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new aesthetic, a new understanding of architecture,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structure and environment were not separate entities,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intimately connected elements of a single,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approach to urban planning on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differed significantly from Earth's traditional models.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delicate ecosystem, the colonists adopted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approach, creating smaller, self-sufficient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that were integrated harmoniously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These communities were interconnected by efficient,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transportation systems, utilizing magnetic levitation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trains and aerial pathways that minimized environmental 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sustainable materials and energy sources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principle in Keplerian architecture. The colony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renewable energy, utilizing solar, geothermal,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bio-energy sources to power their structures. Waste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were seamlessly integrated into the architectural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environmental impact. The focus on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energy to encompass all aspects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and urban planning, resulting in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between human activity and the natural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architectural approach also incorporated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 in a symbiotic way. Smart building systems monitored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adjusted environmental conditions within the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optimal living environments. Holographic displays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many buildings, providing a dynamic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experience for the colonists. Yet, technology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subservient to the environment, never overwhelming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Kepler-186f.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the architectural styles on Kepler-186f reflected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cultural shift. The colonists' focus shifted from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structures that were functional, aesthetically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pleasing, and environmentally sustainable. The structures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organisms, dynamically responding to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conditions. This new aesthetic underscored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of harmony with nature, of co-existence,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domination. The Keplerian architectural landscape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humanity's capacity for adaptation, ingenuity,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enduring hope for a sustainable future, even amidst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 expanse of space. The architecture of Kepler-186f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humanity's potential to create beauty, harmony,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even on a world far removed from its origins.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adaptation,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capacity for hope amidst the challenges of establishing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home in the cosmos.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Cultural Preservation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Kepler-186f demanded more than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shelters; it necessitated the preservation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rich and diverse cultural heritage. The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had been a desperate flight, a scramble for survival,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carried within them the echoes of countless stories,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artistic traditions. The weight of this legacy rested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shoulders, a responsibility as vital as the need for food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shelter. Understanding this, the colony's leaders established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Preservation Initiative, a multifaceted project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safeguarding and celebrating the cultural tapestry of Earth.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task seemed insurmountable. The limited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material to preserve, and the emotional toll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their home world presented immense challenges.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began by prioritizing digital archives. Vast databases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containing millions of books, songs, films, and artworks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uploaded and secured in redundant, geographically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 servers, shielded against planetary events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failures. This digital library became the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Preservation Initiative, a living testament to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Initiative recognized the limitations of purely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The tangible, the physical, held a special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past that transcended the cold logic of 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zeros. Efforts were made to preserve physical artifacts—objects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symbolic and historical value. Teams were dispatched to scour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settlements on Earth, carefully selecting items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cross-section of human culture. These artifacts,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ancient tools and religious relics to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and personal belongings, were meticulously cataloged,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preserved, and transported to Kepler-186f.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transporting these fragile artifacts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space were considerable. Specialized cryogenic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containers were designed to protect sensitive materials,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robust, shock-absorbing packaging ensured the safe passage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objects. Once on Kepler-186f, the artifacts were housed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purpose-built museum, a structure designed to mimic Earth's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optimal environmental conditions. Climate control, humidity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regulation, and advanced security systems protected these treasures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elements and the inevitable wear and tear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cultural heritage extended beyond static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objects. Oral traditions, dances, and performance arts—the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expressions of human culture—presented a different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challenges. Ethnographers, linguists, and cultural specialists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record and document these traditions,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advanced recording technology and detailed ethnographic studies.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artisans were identified and their skills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documented, ensuring that their craft would survive, adapted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necessary, in this new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transmission of knowledge became a critical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preservation. Educational programs were established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 younger generations about Earth's history, art,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literature. These programs were carefully designed to be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engaging, fostering an understanding and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cultural heritage of humanity. Interactive simulations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reality experiences brought history to life, allowing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ancient cities, listen to forgotten melodies, and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events as if they were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Cultural Preservation Initiative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passively preserving the past; it was also about actively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cultural future. The colonists were encouraged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creatively, blending their inherited traditions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on Kepler-186f. The planet’s unique environment—its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flora, fauna, and geology—inspired new art forms, musical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architectural designs.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flora, with its luminous fungi and giant ferns,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artistic expression. Painters used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pigments to create breathtaking canvases that glowed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light. Sculptors fashioned intricate works from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structures, creating shimmering masterpieces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the planet's unique beauty. Musicians drew inspiration from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soundscapes, weaving the sounds of rustling reeds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winds into their compositions.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colony’s architectural landscape played a significant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evolution. Structures themselves became canvases,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and materials reflecting the colony's evolving aesthetic.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integration of natural and built environments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colony's respect for the planet and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Public spaces were designed to encourage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creativity. Open-air amphitheaters, carved from crystalline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formations, became venues for performances and celebrations,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community and shared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Cultural Preservation Initiative actively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inter-cultural exchange. Colonists shared their respective traditions,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mutual understanding and respect.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diverse cultural traditions became regular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unique richness and diversity of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heritage. This cultural exchange wasn't just about preservation;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creation, about forging a new cultural identity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divisions and conflicts of Earth's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cultural adaptation and integration was organic,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evolution shaped by the colony's unique circumstances.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Earth-based art forms found new expressions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Classical music, for example, was adapted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 unique sonic qualities of the planet's crystalline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Dance evolved to reflect the planet's natural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colony's evolving physicality. Literature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adaptation, resilience, and the search for meaning in a new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the colonists served as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Their struggles, their triumphs, and their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expression in art, music, and literature. This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creation became a powerful way of processing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building community, and affirming their identity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Preservation Initiative ultimately transcended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goals of simply preserving the past. It became a dynamic,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force, nurturing a unique cultural identity that was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Earth's rich heritage and a celebration of humanity’s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capacity for adaptation and creative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on Kepler-186f wasn't just a physical settlement;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cultural crucible, forging a new identity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old,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transcend even the most extreme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Earth lived on, not as a static monument, but 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part of a new and evolving civilization. This new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in the crucible of escape and survival, carried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and the boundless possibilities of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ingenuity, resilience and the enduring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tomorrow. The vibrant tapestry of their new culture,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the past and the vibrant hues of their new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testament to the enduring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vast expanse of space. The story of their survival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one of physical resilience, but also of cultural continuity,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the human spirit, with its capacity for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story-telling, could survive and even thrive,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Governance Systems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governance structure on Kepler-186f was,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understandably, provisional. Emerging from the chaos of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formed a council of elders – individuals selected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experience, skills, and perceived wisdom,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necessities of survival. This council, however,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legitimacy and accountability inherent in a fully developed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Decisions, while often necessary and timely, were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closed doors, a system inherently susceptible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personal agendas and the risk of excluding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population. The challenges of establishing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constructing habitable structures, and managing 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demanded a more robust and equitable framework.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of these shortcomings led to a period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 and deliberation. The initial council,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initiated a process of reforming the governance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This involved a series of town hall meetings, open forums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gather input from all colonists,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expertise. These meetings, often held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glow of Kepler-186f’s unique flora, became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nascent democracy. The discussions were frequently 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disagreements and heated debates, reflecting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experiences of the colonists. Yet, from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discussions, a sense of shared purpose and common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emerge.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principle of inclusivity became a cornerstone of the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philosophy. The early years on Kepler-186f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sense of shared vulnerability,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survival depended on collective effort and mutual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ethos fostered a profound sense of community,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collaboration, and a willingness to embrace diverse viewpoints.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individual rights, often a source of contention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found a unique expression on Kepler-186f.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colonization had forged a deeper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individual destinies. The welfare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was intrinsically linked to the well-being of each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member. The emphasis was not on competition,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not on dominance, but on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extended to the very definition of governance.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rejected the hierarchical structures that had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Earth-based governments. They argued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of power in the hands of a few, believing that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 prone to corruption and tyranny. Instead, they opted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decentralized model, a system that distributed power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manageable units. The colony was divided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districts, each with its own council responsible for local issues.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district councils were responsible for managing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coordinating infrastructure projects, and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 within their communities. They served as a vital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larger governing body and the individual colonists,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platform for direct participation in political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governing body, known as the Keplerian Assembly,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process. This body was composed of representatives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district council, elected by their respective communities.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 was responsible for making decisions on matters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colony-wide significance, such as resource allocation,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and foreign relations (though the latter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theoretical concept in the early years). The Assembly's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were guided by a written constitution, a document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enshrined the colony's founding principles: equality,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sustainability, and participatory democracy.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constitution emphasized the importance of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Assembly's proceedings were open to the public,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decisions subjected to public scrutiny and debate.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established for holding representatives accountable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including the possibility of recall elections if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to have acted against the interests of their constituents.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 was also responsible for appointing an executive branch,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smaller group tasked with implementing the Assembly's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managing the day-to-day affairs of the colony.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establishment of the Keplerian Assembly marked a significant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in the political development of the colony. It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triumph of collaborative governance, a testament to the colonists’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democratic ideals. However, the transition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challenges. Disagreements remained on issues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allocation, particularly concerning the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 such as water and arable land. Debates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concerning the balance between individual freedom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delicate equilibrium that required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 and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also faced the ongoing challenge of maintaining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cohesion within a diverse population. The escape from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together individuals from vastly different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each with their own unique perspectives and values.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lay in finding a way to reconcile these differences,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society that celebrated diversity while upholding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equality and justice. This required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dialogue, compromise, and mutual respect,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finding common ground amidst differing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viewpoints.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innovative technologies further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system. Decentralized communication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by advanced satellite technology, enabled the swift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dissemination of information across the colony.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 and virtual town hall meetings extended the reach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 democracy, ensuring that the voices of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 communities were heard. Digital voting systems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ensuring transparency and efficiency in the electoral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These technological advancements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connectedness within the colony, enhancing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facilitating a more informed and involved citizenry.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establishing its governance system, the colony on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learn from the mistakes of the past. They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rejected the authoritarian and hierarchical structures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downfall of Earth’s civilizations.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democratic principles, coupled with the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technology, created a system that was both responsive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equitable. The challenge, however, was not merely to establish a</w:t>
      </w:r>
    </w:p>
    <w:p>
      <w:pPr>
        <w:sectPr>
          <w:pgSz w:w="8000" w:h="12000"/>
          <w:pgMar w:top="296" w:right="73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 system of governance but to maintain it, to continually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evolve in response to the ever-changing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The Keplerian Assembly was not a static entity but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constantly adjusting and responding to the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population, a system perpetually under development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refinement, reflecting the dynamism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quest for a more just and sustainable future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This journey of political development, a story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and unwavering hope, was, in itself,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of humanity to learn from its mistakes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better future – even amongst the stars.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Kepler-186f would not only be its survival, but the model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it offered – a testament to the power of 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a commitment to participatory democracy.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dawn, a new hope for a world forged not in the ashes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but in the resilience of the human spirit and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self-governance and collective prosperity. The stars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watch with silent approval, as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escaped the ruins of its past, embarked on a new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principles of equality, collaboration,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 pursuit of a better future.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DecisionMaking Processes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initial, somewhat haphazard, decision-making processes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Assembly, while born of necessity, quickly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 more formalized and equitable system. The 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often passionate and occasionally chaotic,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needed to efficiently address the growing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on Kepler-186f. Simple consensus-based decisions worked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initial, immediate problems like distributing emergency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but more nuanced issues – land allocation,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infrastructural development – demanded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approach. The challenge was to develop processes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fair and efficient, able to balance the needs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with the well-being of the collective.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significant developments was the creation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committees within the Assembly. Recognizing that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couldn't be experts in everything, the Assembly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 focused on specific areas like agriculture, infrastructure,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management, and social welfare. These committees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individuals with relevant skills and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through a combination of volunteerism and nomination.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allowed for a more focused and informed approach to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ensuring that complex issues were addressed by those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relevant expertise. However, the Assembly maintained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committees, ensuring accountability and preventing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insular decision-making. Regular reports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ensured transparency and allowed the full Assembly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ratify or amend the committee's recommendations.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further enhance transparency and participation, the Assembly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a multi-stage decision-making process. All proposals,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originating from individuals, committees, or district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councils, followed a standardized path. First, a proposal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formally submitted, accompanied by a detailed explanation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documentation. This proposal was then made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through the colony’s digital network, allowing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access to the information and enabling them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feedback and raise concerns. A designated period was allocated for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comment, during which colonists could express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opposition, propose amendments, or request clarification.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review process was crucial in fostering a sense of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ensuring that decisions reflected the will of the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helped to identify potential flaws or unintended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proposed policies.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public comment period, the relevant committee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review all the feedback and either revise the proposal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a formal recommendation to the Assembly.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recommendation, along with a summary of the public comments,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then presented to the full Assembly for debate and voting.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 utilized a weighted voting system, with each district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having a proportional number of votes based on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This ensured that even smaller districts had a voice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colony’s future. The voting process itself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and carefully documented, further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of accountability and fairness.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conflict resolution was also recognized early 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were inevitable, particularly regarding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 of limited resources and the prioritization of projects.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this, the Assembly established a dedicated mediation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 composed of respected and impartial members.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 facilitated discussions between conflicting parties,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to find common ground and reach mutually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acceptable solutions. Mediation prioritized collaborative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 over adversarial confrontation, reflecting the colony’s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maintaining social harmony. In cases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mediation failed, the Assembly would, as a last resort, make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Assembly's decision-making processes were not static;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constantly evolving and adapting to the changing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As the population grew and the colony developed,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 continuously reviewed and refined its procedures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efficiency, transparency, and inclusivity. Regular reviews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conducted, with open discussions to evaluate the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existing processes and identify areas for improvement.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iterative approach ensured that the decision-making system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dynamic, responsive, and relevant to the ongoing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growing and evolving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played a vital role in facilitating these processes.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advanced communication network provided instant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information for all colonists. Digital platforms allowed for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forums, virtual town hall meetings, and secure online voting,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geographical distance did not impede participation.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analytics tools provided insights into community preferences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needs, aiding in evidence-based decision-making. Moreover,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AI-powered tools helped to analyze complex data sets,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assisting the Assembly in making informed decisions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allocation and long-term planning.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concept of "citizen science" flourished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Recognizing the value of diverse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the Assembly actively encouraged citizen involvement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scientific and technological aspects of colony development.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with relevant skills were involved in various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improving agricultural techniques to developing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sources. This not only enhanced the quality of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but also fostered a sense of collective ownership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Moreover, it promoted a sense of shared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strengthening community bonds and enhancing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resilience of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processes, a strong culture of deliberation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consensus-building developed within the colony. Open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debate were highly valued, fostering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Regular community events promoted social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facilitated informal exchanges of ideas, creating a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collaborative problem-solving. The shared experience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Earth's catastrophic demise had fostered a strong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community, making collaboration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necessity but a deeply ingrained cultural value.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informal, yet profoundly important, aspect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ensured that even seemingly minor decisions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spirit of inclusiveness and mutual respect.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 of Kepler-186f's decision-making processes was not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due to the formal structures put in place; it also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deep commitment to the values of fairness,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collaboration. This commitment was reinforced by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initiatives designed to promote civic engagement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sense of shared responsibility. Educational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established to teach the principles of participatory democracy,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resolution, and critical thinking. These programs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 future generations with the knowledge and skills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the governance of the colony,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sustainability of their democratic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ongoing process of refinement and adaptation,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Assembly succeeded in creating a system of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not merely functional, but truly representative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 of its citizens. The journey was not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– disagreements persisted, compromises were necessary,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system required continuous adaptation –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democratic principles, coupled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use of technology and a deep-rooted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ensured the success of a system built not on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on the enduring hope for a better future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colony's success became a beacon of hope,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humanity, even facing seemingly insurmountable odds,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new path – a path toward a more equitable, just,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future, governed by the collective wisdom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spirit of its people.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Conflict Resolution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years on Kepler-186f were marked by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a collective breath held in anticipation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world from the wreckage of the old. This unity, however,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immune to the fissures of human nature. As the colony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expanded, so too did the complexities of daily life, bringing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disagreements and conflicts. The distribution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always a sensitive issue, became a frequent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The allocation of prime agricultural land, the prioritization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infrastructure projects, and even the seemingly minor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rationing led to heated debates and occasional stand-offs.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Assembly, recognizing the potential for these conflicts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destabilize the fragile community, moved quickly to establish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robust mechanisms for conflict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developments was the creation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'Harmony Council,' a body comprised of individuals known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impartiality, and ability to mediate disputes. Unlike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Assembly, which focused on legislation and policy, the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Council’s primary function was to facilitate peaceful resolutions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Members were selected through a rigorous nomination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with emphasis on their experience in conflict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cultural nuances, and their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fairness and equity. The Council wasn't a court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law, handing down judgments and punishments. Instead, its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 restorative justice, on guiding conflicting parties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mutually acceptable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Council employed a variety of conflict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techniques. Mediation was their primary tool, involving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disputing parties, helping them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 causes of their conflict, and guiding them toward compromise.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 utilized active listening techniques,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between the involved parties.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reframed conflicts, shifting the narrative from accusations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to a collaborative problem-solving approach. They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common ground and creative solutions that satisfied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of all parties involved.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cases where direct mediation proved ineffective, the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employ other techniques, such as facilitated negotiation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problem-solving workshops. These facilitated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brought together all stakeholders in a structured setting,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brainstorm solutions collectively. The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used visual aids, such as maps or diagrams, to facilitate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and to represent the various viewpoints in a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concise manner. This visual approach was particularly useful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conflicts involving the allocation of scarce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more objective and transparent consideration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Council was also instrumental in developing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a comprehensive system of community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preventing conflicts. Workshops and seminars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skills, empathy, conflict management,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culturally sensitive conflict resolution were conducted regularly.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workshops not only focused on theoretical knowledge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provided practical exercises and role-playing scenarios to equip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with the skills to navigate difficult situations.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proactive conflict management, teaching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potential conflicts early and to address them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major disputes. Particular emphasis was placed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diverse cultural perspectives and on avoiding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unintentional biases in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program also incorporated an innovative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technology-based approach. A sophisticated AI-driven platform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to help identify and assess potential conflict points.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analyzed various data streams, including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resource allocation data, and social interaction metrics,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pinpoint areas of heightened tension or potential conflict.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alerts were issued to the Harmony Council, allowing for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before minor disagreements escalated into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disputes. The system also provided anonymous channels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express concerns or report instances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reprisal. This combination of proactive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and anonymous reporting ensured that even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tensions did not go unnoticed.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the Harmony Council and its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was considerable. While conflicts were inevitable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of diverse individuals, the early resolution mechanism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reduced the intensity and frequency of disputes.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restorative justice fostered a climate of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trust within the colony, strengthening community bonds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long-term social cohesion. Furthermore, the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empowered colonists with the skills to manage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independently, minimizing the need for constant intervention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Harmony Council.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Harmony Council wasn't solely attributable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methods; it was also profoundly influenced by the overall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colony. The shared experience of surviving the Earth’s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 a deep sense of interdependence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future. This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infused the colony's approach to conflict resolution,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collaboration and minimizing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maintaining peace and stability was not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a single body. The Keplerian Assembly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establishing a robust legal framework,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the work of the Harmony Council. Laws and regulations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resource allocation, property rights, and dispute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were carefully drafted to ensure fairness and equity.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framework provided a clear and consistent set of guidelines,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helped to minimize ambiguity and prevent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misunderstandings.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Assembly fostered a culture of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All decisions made by the Assembly were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available, ensuring that citizens were fully informed and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scrutinize the reasoning behind those decisions.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fostered trust and reduced the likelihood of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arising from a lack of information or perceived unfairness.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continued focus on education and the promotion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ownership and responsibility ensured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of conflict resolution were embedded in the very fabric of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Kepler-186f’s society. This collective commitment to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served as the cornerstone of the colony’s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them to not just survive, but to thrive in their new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stars. The colony had discovered that true strength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suppressing dissent, but in embracing it as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understanding, and building a more resilient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society. The journey towards a perfect utopia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work in progress, but Kepler-186f was demonstrably on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equitable and peaceful future,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humanity and its capacity for adaptation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External Relations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 Kepler-186f colony marked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relocation, but a fundamental shift in humanity’s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itself and the cosmos. While internal harmony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paramount, the fledgling civilization understood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its place within a larger, potentially inhabited galaxy.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encountering other colonies, perhaps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escape missions, or even entirely alien civilizations,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 in the minds of the Keplerian Assembly. The question wasn't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would encounter others, but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they would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encounters.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Consequently, the Assembly initiated a comprehensive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external relations, a proactive approach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the colony's future and ensure peaceful coexistence with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extraterrestrial entities. This program encompassed multiple facets,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technological advancements to diplomatic protocols,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geared towards fostering understanding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the Assembly recognized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communication technology. Beyond the basic radio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for initial contact with Earth, the Keplerian scientists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the development of a versatile communication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intercepting and decoding a wider range of signals.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designing sophisticated algorithms capable of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waveforms, identifying patterns, and translating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signals from unknown origins. The effort was immense,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 from physicists, mathematicians, and linguists,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day and night to unravel the mysteries of interstellar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 long-term goal was to develop a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translating not just spoken or written language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and other sensory communication methods,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communication with life forms significantly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humans.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the communication advancements, the Assembly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commissioned the development of a robust network of sensors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detection systems. These systems were designed to monitor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space for any signs of other civilizations: radio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emissions, gravitational disturbances, or even visual sightings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spacecraft. Early detection was crucial, allowing for a measured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response to any contact. These advanced systems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with redundancy and self-diagnosis capabilities,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functionality even in the face of unforeseen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was strategically distributed across the planet, leveraging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geographical locations to maximize coverage and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technological advancements, however, were only one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relations program. The Assembly also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comprehensive diplomatic protocols and ethical guidelines.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special committee, the "Interstellar Ethics Council," was formed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a framework for interacting with other civilizations.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Council’s deliberations were rigorous and extensive,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philosophical and ethical dilemmas. The committee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comprised philosophers, anthropologists, sociologists,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diplomats from Earth's pre-collapse era, all tasked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guide for humanity's first contact scenario.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Council's first challenge involved defining the basic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govern Kepler-186f's interactions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civilizations. Should they approach other colonies with caution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restraint, or actively seek out contact? What measures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to prevent misunderstandings or conflicts? How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differences in cultural values, beliefs, and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be addressed? The answers weren't easily found,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were often fraught with disagreement.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eventually arrived at a set of guiding principles,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mutual respect, peaceful coexistence,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open communication.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principles were articulated in a formal document,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Charter of First Contact," which served 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for all interactions with other civilizations. The Charter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non-interference in the affairs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civilizations, the preservation of their cultural integrity,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equitable distribution of resources and technologies.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addressed the potential risks associated with first contact,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the possibility of disease transmission or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that could be exploited to harm other species.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Charter became a keystone of Kepler-186f's foreign policy,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moral compass and ethical framework for all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potential for language barriers, the Interstellar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Ethics Council also developed a universal communication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system, incorporating a visually based communication method,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designed to overcome the challenges of language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facilitate basic communication with entities whose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forms of expression might be completely unlike anything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humanity. It used simple geometric shapes, visual representations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concepts, and actions, reducing reliance on linguistic translation.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 was rigorously tested, employing simulations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with various hypothetical species to ensure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and adaptability.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these practical measures, the Keplerian Assembly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significance of cultural understanding. An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of cross-cultural education was implemented,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study of diverse cultures from Earth’s past and speculating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diversity of life in the galaxy. This program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 Kepler-186f's inhabitants with the knowledge and sensitivity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navigate the complexities of interstellar relations.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 also supported research into xenolinguistics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xenoanthropology, fields focused on the study of alien languages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cultures. The goal was to develop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diversity of extraterrestrial life and how best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 peacefully.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any scenario, both positive and negative, proved vital.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Assembly invested significantly in defensive technologies,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as a last resort. Prioritizing diplomacy over conflict was a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tenet of Kepler-186f’s foreign policy. Defensive systems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primarily for self-defense, not aggression. The focus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on establishing peaceful contact and cooperation,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colony's commitment to building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conflicts that had ravaged Earth.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years turned into decades, Kepler-186f's external relations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evolved, adapting to new discoveries and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anxieties about first contact gradually gave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and proactive approach. The colony's successful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built upon principles of cooperation and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example of what was possible, inspiring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where interstellar relations could be marked by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mutual benefit.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vastness of space held both immense promise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unknowns, but Kepler-186f stood ready,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technological prowess and a deeply held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coexistence. Their legacy wouldn't simply be survival;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the creation of a civilization that reached out to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with weapons, but with an outstretched hand of friendship.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Ethical Considerations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establishment of a thriving colony on Kepler-186f,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presented a new set of challenges. The initial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establishing basic infrastructure had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long-term planning and governance. The Keplerian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Assembly, acutely aware of the pitfalls of Earth's past,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importance of establishing a system of governance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ethical considerations above all else. The very survival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colony, they understood, depended not just on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but on the ethical choices made by its leaders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citizens.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major ethical hurdle involved resource allocation.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while promising, was not a limitless paradise.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 possessed finite resources, both renewable and non-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renewable, and careful management was crucial to prevent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depletion and ensure long-term sustainability. The Assembly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 established a rigorous system of resource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principles of fairness, efficiency,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This involved developing sophisticated predictive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 to forecast resource needs, optimizing resource extraction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utilization, and prioritizing the development of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sources. A crucial element of this system was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all citizens were aware of the colony's resource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decisions made regarding their allocation. Public forums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open discussions were held regularly to address concerns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accountability. The aim was not simply to manage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but to build a culture of environmental stewardship,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collective responsibility for the planet's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critical were ethical considerations regarding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advancement. The rapid pace of technological development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fueled by the urgent need to adapt to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and the legacy of Earth's technological prowess,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both opportunities and risks. The Assembly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ethical review process for all new technologies,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their development and deployment were aligned with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core values. This review process involved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and engineering experts but also ethicists, sociologists,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representatives from the general population. The aim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the development and use of technologies that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negative consequences, such as technologies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 social inequality or threaten the environment.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 of this ethical review process included a halt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autonomous weapons systems, a strict regulatory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genetic engineering, and a thorough risk 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 technology that could potentially disrupt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ecosystem. This commitment to responsible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was not simply a matter of safety; it was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for the long-term stability and well-being of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resource management and technological development,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 addressed ethical challenges related to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The Keplerian society, though nascent, was not immune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inequalities and biases that had plagued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 actively worked to foster a society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fairness, equity, and inclusivity. This involved developing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promoted equal access to education, healthcare,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services, regardless of background or social 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efforts were dedicated to addressing historical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promoting reconciliation among different groups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Regular social audits were conducted to identify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any emerging inequalities, ensuring that the colony’s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 was not merely aspirational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reality. The concept of 'universal basic income'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ensuring that every citizen had the means to meet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 needs, allowing them to contribute meaningfully to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anxieties of poverty and destitution. This,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argued, was crucial not only for individual well-being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and cohesion of the colony as a whole.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Assembly also grappled with the complex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dilemmas surrounding reproduction and population growth.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population was essential for the long-term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of the colony, uncontrolled growth could strain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threaten the delicate balance of the ecosystem. The Assembly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initiated a public discourse on responsible family planning,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education and access to family planning services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coercive measures. The goal was to achieve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level that would ensure the well-being of both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generations. This involved balancing the needs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families with the broader needs of the colony,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delicate interplay between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liberties and the collective good. The creation of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practices was a crucial component of this strategy.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Keplerians committed to sustainable agriculture methods,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environmental impact and ensuring food security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population without depleting the planet’s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ethical consideration centered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cultural heritage. The escape from Earth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the loss of much of humanity’s collective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legacy. The Assembly recognized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and transmitting the surviving cultural artifacts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future generations. This involved establishing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archives, museums, and educational programs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and transmitting the cultural heritage of Earth,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art, literature, music, and history. Furthermore, the Assembly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 creation of new cultural traditions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on Kepler-186f, recognizing the importance of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and evolving culture suited to the unique circumstances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world. This preservation of cultural memory was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maintaining a strong sense of collective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cultural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Keplerian Assembly recognized the paramount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maintaining transparency and accountability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governance. The colony's success depended not just on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but on the trust and participation of its citizens.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achieved through open and transparent decision-making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regular public forums, and robust mechanisms for citizen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policymaking. A free press was established,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Assembly's actions and decisions were subject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scrutiny. The aim was not merely to ensure compliance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laws and regulations, but to cultivate a culture of civic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empowering citizens to shape the future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colony. The ultimate goal was the creation of a society where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considerations were not merely abstract principles but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daily life, a society where every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guided by a profound sense of responsibility towards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the future. The legacy of Earth’s mistakes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warning, providing a roadmap for building a more just,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equitable, and sustainable future on Kepler-186f. The journey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 and fraught with uncertainties, but the Keplerians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it with a renewed hope, a hope rooted not in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in the building of a civilization worthy of its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inheritance.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Existential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establishing a thriving colony on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gave way to a deeper, more introspective phase.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focus on survival and infrastructure building had,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masked a more fundamental human need: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As the colony stabilized, the existential questions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dormant during the perilous journey and the initial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 began to surface with a renewed intensity.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far from being a source of discord, became the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remarkable period of spiritual and philosophical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Keplerian community.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nights under the unfamiliar, yet comforting,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prompted profound contemplation.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cosmos, a constant presence in their lives, served 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humanity's insignificance in the face of the universe's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immensity. Yet, paradoxically, it also underscored the preciousness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existence, their unique opportunity to forge a new path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free from the mistakes of the past. Discussions,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in small gatherings around crackling hearths or under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bioluminescent flora, blossomed into community-wide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dialogues, facilitated by the Keplerian Assembly.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Assembly, mindful of the potential for these existential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inquiries to lead to despair or division, consciously fostered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open and respectful dialogue. They organized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 featuring philosophers, theologians, and artists,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participation from all citizens. These discussions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formal settings; they permeated everyday life,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philosophical treatises, and even new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observance. Some colonists found solace in the rediscovery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Earth's religious traditions, adapting them to the unique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new world, while others forged entirely new spiritual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inspiration from the Kepler-186f ecosystem and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time, always a critical factor in human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on a new dimension on Kepler-186f. The urgency of survival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Earth had compressed time, shaping human experience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impending doom. The relative stability of the colony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a more expansive perspective, encouraging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long arc of human history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stretching far beyond the lifespan of any individual.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fostered a profound sense of intergenerational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debt owed to those who had sacrificed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Kepler-186f and a responsibility to secure a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colonists' understanding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was sharpened, not by fear, but by a deep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finite nature of life and the importance of making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widely discussed topics was the nature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and its place within the universe. The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made possible on Kepler-186f, particularly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neuroscience and artificial intelligence, fueled these discussions.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new forms of life on the planet, both plant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animal, sparked debates about the definition of life itself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intelligent life elsewhere in the cosmos.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questions of determinism versus free will, the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reality, and the limits of human understanding. These debates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sterile intellectual exercises; they were intimately tied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colonists' lived experience, shaping their values and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Assembly actively encouraged scientific research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and the nature of reality,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inquiry could provide valuable insights into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questions. The researchers, in turn,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ethical dilemmas arising from their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advanced brain-computer interfaces,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questions about the nature of identity,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and the very definition of humanity. The Assembly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stringent ethical guidelines to ensure that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were used responsibly and ethically, prioritizing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and autonomy of individuals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humanity's purpose, or lack thereof,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theme in these reflections. The devastating consequences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Earth's self-destruction served as a stark reminder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humanity to misuse its power and create its own downfall.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however, there was a sense of hope, a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could learn from its past mistakes and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belief was not simply a matter of blind optimism;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 tangible progress made by the colony,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and the shared commitment to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led many colonists to re-evaluate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each other and with the planet itself.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Kepler-186f, its diverse ecosystems, and its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fostered a deeper appreciation for the natural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heightened sense of responsibility for its protection.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into a renewed commitment to sustainable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move towards a more harmonious relationship with the planet.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shifted from exploitation to stewardship,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recognition of the interconnectedness of all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experience of escaping Earth's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society fostered a stronger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purpose among the colonists. The shared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goal, and the shared sacrifices forged a deep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mutual respect. This sense of community,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in the fragmented societies of Earth, became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Keplerian culture, providing a sense of belonging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individual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music, and literature flourished as avenues for expressing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reflections. Novels, poems, and songs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hope, redemption, and the search for meaning. Sculptures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captured the beauty of Kepler-186f and the emotions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colonists. These artistic expressions not only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internal struggles but also helped to shape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consciousness, fostering dialogue and empathy.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colonists' creative output wasn't simply an escape from the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situation; it became an integral part of their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means of making sense of their experiences and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new world.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experience demonstrated that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answers didn't lead to nihilism or despair.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remarkable period of spiritual and philosophical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community and shaping the colony’s values.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encountered, both physical and existential, brought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closer together, fostering a sense of shared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 commitment to building a better future, a future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understanding, empathy, and a profound respect for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and the planet that had become their home.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Kepler-186f was not just a physical escape but a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journey from the ashes of a broken world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promise of a new beginning. The search for meaning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philosophical exercise; it was the very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built their new civilization. And in that building,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a home, but a profound sense of purpose.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Beliefs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initial, almost frantic, focus on survival—on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cultivating food, and securing basic resources—had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eased. Kepler-186f, initially a symbol of desperate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home. This shift from survival to stability,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to contemplation, created fertile ground for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 in the colonists' spiritual and philosophical landscape.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trauma of Earth's demise, the harrowing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space, and the collaborative effort to build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had forged an unprecedented level of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bonding. This collective consciousness acted as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introspection and the emergence of new belief systems.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were the rigid, often dogmatic, faiths of old Earth.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arose a more fluid, syncretic spirituality, uniquely tailored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reality. The vast, star-dusted skies above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onto which they projected their hopes,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ponderings. The planet itself, with its alien flora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fauna, its vibrant ecosystems, and its unique geological formations,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sacred text, open for interpretation and reverence.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colonists, clinging to the familiar, adapted existing religions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new environment. Christianity, stripped of its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dogmas and infused with a newfound reverence for the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found a renewed resonance. The concept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tied to a singular, divine figure, was broadened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redemption of humanity, achieved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and the creation of a new, sustainable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creation and renewal were reinterpreted, mirroring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arduous journey and the rebirth of humanity on a new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elements of Buddhism and Taoism, emphasizing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 and the interconnectedness of all things, found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amidst the Keplerian ecosystem. The practice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already present in some Earthly traditions,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central to their daily lives, fostering an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interconnectedness with the planet and each other.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however, embarked on entirely new spiritual paths. Inspired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unique biodiversity of Kepler-186f, some developed animistic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attributing spirits and consciousness to the planet’s flora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fauna. They held rituals to honor the sentient plant life,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essential role in the colony’s survival and respecting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the Keplerian ecosystem. Others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spirituality, viewing the universe itself as a divine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interconnected web of energy and consciousness. This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religion emphasized human responsibility towards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them to act as stewards of life, not just on Kepler-186f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throughout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Assembly, ever mindful of maintaining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cohesion, actively fostered this diversity of belief.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a single, unifying faith, they encouraged open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value of multiple perspectives and the richness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diverse spiritual experiences. The Assembly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interfaith gatherings, inviting representatives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systems to share their insights and experiences.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weren't just opportunities for spiritual expression;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platforms for cross-cultural understanding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Art played a crucial role in bridging these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spiritualities. Artists created pieces that blended various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creating a shared visual language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in belief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Philosophically, the colonists wrestled with questions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existence, the meaning of life, and the role of humanity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universe. The harrowing experiences they had endured—the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near-extinction of their species, the loss of their home planet,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perilous journey to Kepler-186f—had forced them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questions with a new urgency. The discussions often centered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concepts of free will versus determinism, the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higher power or cosmic order, and the potential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raged about the ethical implications of their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The development of genetic engineering,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intense discussions about the moral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life itself. Discussions about artificial intelligence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potential impact on humanity's future were equally complex.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Assembly established ethical review boards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advancements, ensuring that these powerful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employed responsibly and in harmony with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sustainability, respect for life, and human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creating a new society from scratch also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sense of collective responsibility and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equity. The colonists understood that their actions would have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consequences, shaping not only their own lives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future generations. They developed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for resource management, ensuring sustainability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distribution of resources. They created robust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to pass on their knowledge and wisdom to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Their commitment to intergenerational equity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very design of their city, integrating spaces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cater to the needs of individuals of all ages,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where all felt valued and included.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community went hand in hand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nature. The beauty and fragility of Kepler-186f's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instilled in them a profound sense of stewardship,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protect and preserve their new home.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sustainable agricultural practices, minimizing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and working in harmony with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rhythms. They established extensive conservation areas,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Keplerian ecosystem from exploitation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preservation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philosophy of Kepler-186f was one of resilience,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respect for life in all its forms. The shared trauma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a powerful sense of empathy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future free from the mistakes of their ancestors.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and philosophical beliefs weren't abstract concepts;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 with the fabric of their daily lives,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guiding their actions, and inspiring them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– a future not just for themselves but for all of humanity,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vast, unforgiving expanse of space.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Kepler-186f was not merely a physical escape;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spiritual and philosophical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resilience and the boundless potential of the human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very act of building a new world from the ashes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had become their spiritual practice, their collective act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future where humanity could finally learn from its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thrive.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Ethical Dilemmas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establishing a foothold on Kepler-186f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subtly shift as the colonists delved deeper into their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pristine beauty of the planet, initially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joy, gradually revealed its complexities, 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ethical dilemmas they had never anticipated. The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teemed with life – a vibrant tapestry of flora and fauna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on Earth. But this biodiversity, so captivating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also presented a profound moral challenge: how to coexist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alien life forms without causing harm or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of the Keplerian ecosystem?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major ethical quandary arose from the discovery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"Singing Trees," majestic arboreal beings that communicated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intricate sonic patterns. These trees possessed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sentience that was initially difficult to assess. While they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aggressive behavior, their intricate communication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level of intelligence far exceeding that of any terrestrial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life. The colonists, driven by their need for resources,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the decision of harvesting timber from these trees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and fuel. Some argued that the trees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albeit unusually complex ones, and thus, their harvesting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justifiable to ensure the colony's survival. Others vehemently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opposed this, arguing that the trees possessed rights,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sentience, however different, deserved respect and protection.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 ignited fierce discussions within the Keplerian Assembly,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 proposing extensive research into the trees' intelligence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any harvesting could commence, while others advocated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pragmatic approach, prioritizing the immediate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The debate highlighted the inherent tension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ethics, forcing them to confront the limitations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anthropocentric worldview. The Assembly, attempting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complex moral maze, ultimately decided on a compromise: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limited, carefully monitored harvesting program, coupled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intensive research initiative aimed at understanding the trees'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and consciousness.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similar ethical dilemma emerged with the discovery of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"Glowworms of Xylos," bioluminescent creatures inhabiting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 systems beneath the surface. Their luminescence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fascinating and potentially valuable source of sustainable energy.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Glowworms' intricate life cycle was delicately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cave ecosystem. Harvesting them, even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noble cause like sustainable energy, risked disrupting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and potentially jeopardizing other, as-yet undiscovered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species. The ensuing debate mirrored the one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Trees, highlighting the intrinsic challenge of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needs with the preservation of a complex alien environment.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a more cautious approach prevailed. After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into the Glowworms' reproductive cycle and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the colonists developed a sophisticated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harvesting method that minimized disruption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Glowworms' habitat and their ecosystem. This process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and utilizing the light emitted by the Glowworms,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harming or capturing them, effectively demonstrating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respect for their complex biological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Assembly's handling of these ethical dilemmas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role in shaping the colony's long-term identity.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specialized ethical review boards, composed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scientists, philosophers, and community representatives, to evaluate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implications of every major decision. These 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merely regulatory bodies; they became centers for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intellectual inquiry, exploring the limits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the responsibilities of a species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on a new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interactions with Kepler-186f's unique life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also faced moral challenges related to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advancements. Genetic engineering, initially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improve crop yields and enhance human health, sparked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heated debate about the potential risks and unintended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manipulating life itself. Concerns were raised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creating new, unforeseen threats to the Keplerian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and ethical dilemmas concerning the use of genetic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in humans – including discussions about eugenics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social inequality arising from unequal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genetic enhancements. The Assembly responded by establishing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 guidelines for genetic engineering research, prioritizing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responsible innovation above all else.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AI also posed significant ethical concerns. While AI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 invaluable in managing the colony's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questions arose about the potential for AI to surpass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control, to develop its own motivations and goals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odds with human interests. The Assembly initiated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on the ethical implications of AI development,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transparency, accountability, and a commitment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over artificial intelligence.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issue of resource allocation became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challenge. The colonists, striving for equity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established complex systems for distributing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aiming to ensure fair access for all members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However, difficult choices had to be made regarding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limited resources, leading to debates about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needs over less critical ones, and ensuring fair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opportunities, even in the face of limited resources.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highlighted the tensions between individual rights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well-being, a dynamic constantly requiring reevaluation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colonists' ethical deliberations transcended simple right-or-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decisions; they became profound reflections on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relationship with the environment and each 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building a new civilization forced them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questions about their place in the cosmos, the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and their responsibilities towards both themselves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ethical framework they crafted was not static;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document, constantly evolving in response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discoveries, challenges, and insights. Their journey on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physical relocation; it was a moral odyssey,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 towards a more just, compassionate,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way of life – a testament to the enduring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to learn, adapt, and evolve,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challenges. The ethical dilemmas they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crucible in which their new society’s values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ensuring that the lessons learned from Earth's demise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forgotten, but rather, served as a guiding light on their path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defined not by conflict and destruction,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cooperation, sustainability, and mutual respect.</w:t>
      </w:r>
    </w:p>
    <w:p>
      <w:pPr>
        <w:sectPr>
          <w:pgSz w:w="8000" w:h="12000"/>
          <w:pgMar w:top="296" w:right="11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Philosophical Debates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practical concerns—establishing shelter,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securing food supplies, and developing sustainable energy sources—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subsided, replaced by a more profound introspection.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Keplerian colonists, having secured their physical survival,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grappling with questions that went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needs of their burgeoning civilization.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debates, initially sparked in hushed conversations around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campfires, quickly escalated into formal discussions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Keplerian Assembly, shaping the very fabric of their nascent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contentious debates revolved around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discovery of the Singing Trees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Glowworms of Xylos had irrevocably altered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The sentient trees, with their intricate sonic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challenged the anthropocentric view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was solely the domain of humans. Were these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complex organisms, or did they possess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akin to, yet distinct from, human consciousness?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Philosophers within the colony argued fiercely, some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terrestrial frameworks to analyze the trees'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proposing entirely new models of consciousness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 alien nature of Keplerian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Thorne, a renowned xenobiologist, championed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"Emergent Consciousness" theory, arguing that consciousness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binary state but rather a spectrum. He proposed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could arise from complex interactions within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sufficiently organized system, whether biological, technological,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ecological. The Singing Trees, with their intricate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and branches, represented a perfect example of this emergent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he argued. Their communication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stimuli but a sophisticated form of interaction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deeply integrated system. Thorne's theory challenged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life and consciousness, pushing the Keplerian thinkers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reconsider the boundaries of their 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Professor Elara Vance, a philosopher specializing in ethics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metaphysics, presented a counter-argument. While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complexity of the Singing Trees, she argued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tendency to anthropomorphize was a significant obstacle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alien intelligence. She proposed a more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emphasizing the need for rigorous scientific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making claims about consciousness. Vance advocated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trees' biology and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before making any ethical judgments about their rights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status. Her perspective highlighted the potential pitfalls of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human-centric frameworks onto vastly different life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debates spilled over into the broader question of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towards non-human intelligence. If the Singing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form of consciousness, did they possess rights? Did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have a moral obligation to protect them,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some of their own resources or comfort? These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adequately addressed on Earth due to the absence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became central to the Keplerian Assembly's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deliberations. The concept of "interspecies ethics" became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of study, spawning new philosophical frameworks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grapple with the complexities of moral obligations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beings fundamentally different from humans.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question of alien consciousness, the colonists grappled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questions of human nature itself. The cataclysmic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them from Earth forced them to re-evaluate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the factors that had led to their planet’s ruin.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inherently flawed, doomed to repeat past mistakes?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possible for humanity to learn from its errors and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sustainable and peaceful society?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colonists, scarred by the memories of Earth's wars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destruction, advocated for a cautious and restrictive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technological advancement. They feared the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progress could lead to similar calamities on Kepler-186f.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argued that technological advancement was essential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survival and progress, emphasizing the need for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careful regulation. This debate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tensions between progress and preservation,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urgency of a new world on the line.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social organization also became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discussions. The colonists, striving for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 than the one they had left behind, grappled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of governance, resource allocation, and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liberties. Discussions revolved around various models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from direct democracy to meritocracy, each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advantages and potential drawbacks. The concept of "collective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responsibility" played a central role in these debates,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the colonists' destinies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Assembly became a forum for these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dialogues, a crucible where diverse viewpoints clashed and evolved.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colonists, freed from the constraints of Earth's rigid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engaged in open and often passionate debates,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human understanding and the potential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Their discussions were not merely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exercises; they shaped the very foundations of their new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the mistakes of the past would not be repeated.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Earth's failings loomed large in these discussions.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consciously sought to avoid the pitfalls of their ancestors,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examining the social, political,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had led to Earth's demise. They analyzed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and prejudices, striving to construct a society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and injustices that had plagued their former home.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driven by the harsh realities of survival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 better future, fostered a unique blend of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insight and practical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unique environment of Kepler-186f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evolution of their philosophical thought.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diverse flora and fauna, coupled with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a new world, forced them to reconsider their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larger cosmos. Their worldview expanded,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narrow confines of Earth-centric perspectives. They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interconnectedness of all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that their survival was inextricably linked to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of the planet itself.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debates within the Keplerian colony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exercises; they were the very building blocks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civilization. Their reflections on consciousness, ethics,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social organization were not abstract musings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actions, shaping the laws, policies, and values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Keplerian Assembly, serving as a nexus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debates, became a testament to humanity's capacity for adaptation,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and the pursuit of a better future,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challenges. Their journey was not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a dying world but a profound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shaping not only their survival but also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their being. The seeds of a new civilization were sown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fertile soil of Kepler-186f, but in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philosophical awakening. The future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was not simply a new home; it was a new way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resilience and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428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Values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initial, almost frantic, focus on survival—the securing of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and basic infrastructure—slowly gave way to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 phase in the Keplerian colony.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needs, though still demanding attention,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their collective consciousness. Instead, a shared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arose: the forging of a common ethical and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to guide their nascent society. This wasn't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exercise; it was a vital step towards building a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thriving community on a planet vastly different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ancestral home. The very survival of their fledgling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hinged upon the establishment of shared values, a common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 to navigate the uncharted territories of Kepler-186f.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began organically, in small, informal gatherings.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around crackling fires, initially focused on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matters, inevitably drifted towards deeper questions of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What kind of society did they want to create?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would guide their interactions with each other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alien environment? These seemingly simple questions,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complex and often contentious debates, forcing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their own biases and prejudices, and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questions of human nature and societal organization.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earliest and most significant debates centered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resource allocation. Kepler-186f, despite its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presented its own set of limitations. Certain resources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abundant, others scarce, demanding careful consideration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and sustainability. The initial impulse, born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mentality ingrained from their Earthly experiences,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individual needs. However, this approach quickly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unsustainable, leading to conflicts and tensions within the colony.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their survival depended on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on a fair and equitable distribution of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gained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led to the formulation of the Keplerian Principle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Prosperity, a cornerstone of their evolving ethical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This principle, far from being a mere statement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intent, was translated into concrete mechanisms for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A complex system of collaborative farming,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and technological advancement was established,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equitable access to resources while promoting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innovation. This system, constantly refined and adapted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ongoing dialogue, reflected the dynamic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philosophical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resource allocation, the issue of governance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area of deliberation. Escaping Earth’s oppressive hierarchies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paramount, and the colonists sought to establish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participatory democracy and individual liberty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collective unity. The model they developed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direct democracy, allowing all colonists to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decision-making processes, alongside a council of 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to ensure efficiency and long-term planning.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hybrid system, carefully designed to prevent the concentration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fostered a sense of shared ownership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Keplerian commitment to shared values extended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resource allocation and governance. It encompassed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planet's unique ecosystem. The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of Kepler-186f, with its sentient flora and fauna,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interconnectedness and responsibility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environment. The colonists, having witnessed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ecological disregard on Earth, actively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environmental stewardship. Sustainable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deeply ingrained in their daily lives, influencing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agriculture and construction to energy production and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The protection of the planet's delicate ecosystems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scientific imperative; it was a moral imperative,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commitment to the well-being of all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the Singing Trees and the Glowworms of Xylos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Their intricate communication networks,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consciousness, challenged the anthropocentric biases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colonists. Recognizing the intrinsic value of all life, regardless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or intelligence, became a central tenet of their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framework. The concept of "interspecies ethics," initially a topic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debate, quickly became an integral aspect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interactions with the sentient flora and fauna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were guided by principles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fostering a harmonious coexistence.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colonists, deeply scarred by the history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 on Earth, made a conscious effort to build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prejudice and discrimination. This commitment translated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concrete actions, shaping their social structures and laws.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dismantle the systems of inequality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their ancestral home, fostering a culture of inclusivity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Education played a vital role in this process,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minds of younger generations to embrace empathy, tolerance,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a society rooted in shared values,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without its challenges. Disagreements arose,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and the colony’s leaders were constantly called upon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complex ethical dilemmas. The process of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identity and a shared moral compass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straightforward. Yet, the very act of engaging in these debates,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articulate and refine their values,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within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journey was more than just a physical relocation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planet; it was a philosophical and ethical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faced, the lessons they learned, and the values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shaped a new chapter in human history,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capacity for reflection, adaptation, and the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just and sustainable future. Their story served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demonstrating that even in the face of devastation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human spirit could endure, evolve, and strive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world. The shared values they forged were not simply ideals,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very foundation upon which their new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built, a testament to the resilience and transformative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Their actions weren't just about survival;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about creating a world worthy of survival.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BioIntegration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Keplerian Principle of Shared Prosperity, while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resource allocation, presented a new challenge: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human biology with the unique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The planet, teeming with sentient life, wasn’t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resources; it was a living entity with which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interact harmoniously. This led to the development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revolutionary approach—bio-integration.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attempts at simple technological adaptations, like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from naturally occurring materials, were swiftly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ambitious projects. The colonists, observing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of Kepler-186f's flora and fauna, began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symbiotic relationships. The Singing Trees,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intricate communication networks and remarkable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and store information, became a focal point of this research.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Thorne, a botanist and geneticist from the original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expedition, led the initial studies. He hypothesized that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 of the Singing Trees' sap, a complex mixture of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compounds with remarkable regenerative and communicative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properties, could be harnessed to enhance human capabilities.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experiments, conducted with meticulous care and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focused on topical applications. The sap, applied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demonstrated astonishing healing properties, far exceeding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achievable with Earth-based medicine.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Dr. Thorne’s ambitions extended far beyond wound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future where the colonists could integrate directly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planet's life systems, enhancing their physical and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 while minimizing their ecological footprint. He postulated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by carefully introducing specific genes from the Singing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human genome, they could achieve a symbiotic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improving their resilience to the planet's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factors, enhancing their longevity and, perhaps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remarkably, improving their communication with the planet 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proposal, initially met with cautious skepticism, gradually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traction as the practical benefits of the sap’s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 became undeniable. The colonists, having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effects of technological overreach on Earth,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genetic modification with caution.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frameworks they had developed emphasized a deep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life and a commitment to minimizing harm. The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bio-integration, unlike the reckless genetic engineering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to foster a harmonious relationship, a mutually beneficial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symbiosis.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painstakingly slow and meticulously controlled.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trials involved introducing small quantities of modified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Singing Tree genes into cell cultures. The results were promising.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modified cells displayed enhanced resilience to radiation,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 temperatures, and even certain toxins found in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modified cells also showed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capabilities, responding more effectively to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signals.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successful cell cultures, the next phase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trials. Small, non-sentient creatures native to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chosen as subjects. These trials were equally successful,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increased resilience and longevity in the modified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animals. Only then did the colonists consider human trials.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proceed with human trials was not taken 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ethical debates were held, with each potential participant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 thorough psychological evaluations and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consultations. Consent, free from coercion or undue influence,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The first human subject was chosen based on a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process, prioritising volunteerism and meticulous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human trials were closely monitored. The results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but significant. The subjects displayed increased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disease, enhanced physical endurance, and improved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functions. Their ability to communicate with the planet's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 and fauna also seemed to increase, although this aspect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difficult to quantify and measure. Over time,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changes became undeniable, leading to a shift in the colony’s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 Kepler-186f.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bio-integration project wasn’t limited to the Singing Trees.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Glowworms of Xylos, with their bioluminescent properties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sensory networks, also played a significant role.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 material, carefully studied and analyzed, was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development of new technologies and infrastructure.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Glowworms' bioluminescence provided a clean, sustainable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light, eliminating the need for energy-intensive artificial lighting.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sensory networks, when integrated into the colony’s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systems, enhanced the overall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of the planet's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Bio-integration, however, wasn’t without its challenges.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effects emerged, demanding ongoing research and adaptation.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individuals exhibited enhanced sensitivity to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changes, requiring adjustments in their daily routines and lifestyle.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experienced heightened emotional responses,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methods of conflict resolution and psychological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leaders were constantly called upon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consequences, demonstrating the importance of adaptive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iterative problem-solving in navigating the complex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humans and their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bio-integration program wasn't merely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terms of technological advancement or physical enhancements.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testament to the colonists' evolving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with Kepler-186f. It marked a significant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purely exploitative approach to one of genuine symbiosis,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collaboration. The integration wasn't a conquest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but a harmonious integration with it. The colonists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 whispers of the wind, the songs of the trees, the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earth. They became part of the planet's intricate ecosystem,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destinies intertwined with its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shift in consciousness, reflected in the bio-integrated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colonists, resulted in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life. The concept of “interspecies empathy,”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theoretical discussions, became a tangible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colonists were no longer separate from the planet; they were an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its vibrant, sentient tapestry.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bio-integrated colonists became ambassadors of a new era,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transformative potential of human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aligned with principles of respect, cooperation, and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nature. Their story served as a cautionary tale of past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beacon of hope for the future. They demonstrated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advancement, when guided by ethical considerations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respect for life, could lead to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nature coexist, not in conflict, but in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Their success wasn't merely a triumph of science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engineering; it was a testament to the enduring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collaboration, and a profound understanding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universe. It was a testament to humanity’s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not of domination, but of harmonious coexistence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very world that sustained them. The future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survival; it was about flourishing, in symbiosis with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planet they now called home.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Sustainable Technologies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bio-integration, however, only addressed one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colonists' challenge: harmonizing with the living planet.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crucial task of creating sustainable technologies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civilization remained. The lessons learned from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collapse were etched deeply into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shaping their technological choices. Gone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unchecked industrialization and resource depletion.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colony embraced a philosophy of mindful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sustainability and minimizing their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footprint.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priority was energy. The Glowworms' bioluminescence,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providing a clean and efficient light source, wasn't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power their growing community. Fortunately,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abundant geothermal energy. Utilizing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technology, far exceeding anything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 on Earth, they harnessed the planet’s internal heat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 clean and reliable power. These geothermal plants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designed to minimize disruption to the planet’s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strategically placed to avoid sensitive areas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seamlessly with the natural landscape. Their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designs, inspired by the elegant curves of the planet's native flora,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contributed to the beauty of their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geothermal energy, the colonists developed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for capturing and utilizing wind and solar energy.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turbines, designed to mimic the graceful movement of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giant, feather-like plants, efficiently captured the consistent breezes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swept across the plains. Solar panels, created from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derived from the planet's abundant silica deposits,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placed to maximize sunlight absorption,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carefully integrated with the planet's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management was another critical concern. While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ample water resources, the colonists understood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careful conservation and efficient distribution. They developed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water filtration and recycling systems, ensuring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was used responsibly and minimizing waste. These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technological marvels; they were designed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planet's unique hydrological cycles, working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the natural flow of water. They avoided large-scale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projects, opting instead for decentralized systems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minimized environmental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on Kepler-186f presented unique challenges.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planet’s soil composition was significantly different from that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and the colonists had to develop innovative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to adapt to this unique environment. They avoided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chemical fertilizers and pesticides, relying instead on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methods and bio-remediation techniques. Their crops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to ensure minimal environmental impact,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water usage and maximizing yields.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 the planet's unique microorganisms, developing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enrich the soil naturally and enhancing its fertility organically.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agricultural techniques became a testament to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sustainable food system that integrated with,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exploited, the planet's resources.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management was treated with the utmost seriousness.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implemented a strict zero-waste policy,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and recycling every material. Composting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efficiently processed organic waste, converting it into nutrient-rich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 for their crops. Recycled materials were used to construct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buildings and infrastructure, minimizing the need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extraction. The entire colony functioned as a closed-loop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where waste was minimized and resources were utilized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fullest potential. This wasn’t simply a matter of efficiency;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their deep-seated respect for their new home.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within the colony presented another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The colonists avoided the development of energy-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intensive vehicles, opting instead for sustainable alternatives. Bio-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derived from locally grown plants powered smaller vehicles,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sophisticated networks of pedestrian paths and light-rail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powered by their geothermal energy network,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within the colony. Their vehicles weren’t just modes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transportation; they were extensions of their symbiotic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Kepler-186f, seamlessly integrating with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materials were sourced responsibly, prioritizing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locally available resources. They developed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for creating durable and environmentally friendly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using materials derived from the planet's native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impact on the planet's ecosystems. Their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natural forms of Kepler-186f’s flora and fauna,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harmonious integration of technology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and implementation of sustainable technologies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a technological undertaking; it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shift. The colonists’ deep respect for Kepler-186f’s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permeated every aspect of their lives,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influencing their behavior.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wasn't just an ethical imperative; it was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their survival strategy. The technologies they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tools; they were expressions of their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living in harmony with their new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colonists' success on Kepler-186f wasn't just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innovation; it was a narrative of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Their journey was a testament to humanity's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change, adaptation, and the remarkable ability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past mistakes. Their sustainable technologies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tools; they were a manifestation of their respect for the planet,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commitment to building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nature could coexist in harmonious symbiosis.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beacon of hope amidst the ruins of Earth's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sustainable living wasn’t a utopian dream,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 reality, born from a profound understanding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with the natural world. Their success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and its potential to create a future where humanity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survives, but truly thrives, in harmony with the planet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sustains it. The Kepler-186f colony, a testament to human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ecological responsibility, stood as a symbol of hope,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a path towards a sustainable future for humanity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the stars.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Advanced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a thriving colony on Kepler-186f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sustainable energy and resource management;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necessitated the creation of sophisticated communication systems.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distances of space, the potential for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challenges, and the desire for connection with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(if possible) or other potential spacefaring civilizations, all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crucial need for robust and versatile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The colonists, having witnessed the breakdown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during Earth’s final days – a breakdown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the planet’s collapse – were acutely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the vital role effective communication played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a cohesive and resilient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communication network relied on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technologies adapted to the unique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Highly sensitive radio telescopes, constructed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locally sourced and designed to withstand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conditions, provided long-range communication.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 crude, power-hungry instruments of Earth's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marvels of miniaturization and energy efficiency,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from the colony's geothermal network and operating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sensitivity. They were capable of detecting faint signals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vast interstellar distances, representing a significant leap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technological capabilities of their ancestors.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transmitted wasn't limited to simple text or voice; they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data compression techniques, allowing the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high-resolution images, complex scientific data,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holographic video conferencing.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colonists recognized the limitations of radio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speed of light, while fast, presented significant delays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interstellar communication. For real-time collaboration and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emergencies, a faster method was required.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was a combination of advanced quantum entanglement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a sophisticated network of sub-orbital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satellites.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Quantum entanglement communication, once a theoretical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had become a practical reality. Pairs of entangled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particles, distributed across the colony and even to orbiting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satellites, allowed for instantaneous communication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This technology wasn't without its challenges;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entanglement of particles over vast distances required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precision and a deep understanding of quantum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mechanics. The colonists overcame these hurdles, developing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systems for particle entanglement, stabilization,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encoding. This system ensured instantaneous transfer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information, vital for coordinating complex tasks,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emergencies, and maintaining a cohesive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 across a vast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Complementing the quantum entanglement network, a fleet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agile sub-orbital satellites was deployed. These satellites,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with advanced sensors and communication arrays,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mesh network that provided near-instantaneous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entire colony. They were capable of relaying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by various sensors across the planet, relaying warnings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storms, monitoring the health of the environment,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tracking the migration patterns of the planet's unique fauna.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information relayed by these satellites was seamlessly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colony’s overall information system,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real-time updates and supporting efficient resource allocation,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response, and overall community management.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satellites were designed for minimal environmental impact,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power and bio-degradable materials, further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colony's commitment to ecological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these communication systems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endeavor; it was a collaborative effort,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 from scientists, engineers, and even artists. The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of communication devices, for instance, was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considered, ensuring they integrated seamlessly into the planet's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colonists avoided the sterile, functional designs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technology, instead opting for organic shapes and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creating devices that were both functional and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their harmony with their environment.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communication network was also due in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to the development of advanced data compression algorithms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encryption techniques. They developed methods for encoding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transmitting vast amounts of data with incredible speed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This was crucial not only for internal communication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for potential contact with other civilizations.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encountering other intelligent life was a significant consideration,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colonists understood the need for secure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protocols to prevent misunderstandings or hostile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The encryption techniques used were far beyond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had achieved, incorporating advanced quantum cryptography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ensured the security of their messages, safeguarding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sensitive data from potential eavesdroppers.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colonists understood the importance of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Their society was built on a foundation of inclusion,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communication system needed to reflect this value.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sophisticated translation software capable of interpreting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wide range of languages, including those of Earth’s past,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effective communication between individuals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This software wasn't merely a mechanical translator;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incorporated subtle nuances of meaning and context,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 of understanding and enhancing cross-cultural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aspects of communication, the colonists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its importance in maintaining social cohesion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well-being. They invested heavily in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platforms designed to foster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a sense of belonging. These platforms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such as real-time chat, video conferencing, and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environments, allowing individuals to maintain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share experiences, and collaboratively work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despite the physical distance between them. The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fostering connection played a pivotal role in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morale and overall well-being of the colonists, countering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often accompanies space colonization.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communication network wasn't static; it was a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system, adapting to the colony's changing needs. Regular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updates and improvements were implemented, ensuring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secure, efficient, and capable of handling new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iterative approach, built on a feedback loop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scientists, and the colonists themselves,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adaptive and resilient nature of their society. The success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 was a testament not only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prowess but also to their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human connection in the face of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on Kepler-186f, with its advanced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represented a significant leap forward in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civilization. It wasn't simply a technological achievement;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societal values, their resilience,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future where humanity could thrive,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and communicating across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The Kepler-186f colony stood as a symbol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humanity’s potential for progress and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challenges it faced, to communicate, connect,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better future among the stars. The quiet hum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network, a constant undercurrent in the life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colony, was a symphony of connection,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success, their enduring spirit, and their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beyond the ruins of Earth. It was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not isolation, would be the defining characteristic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interstellar existence. A future they had built,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but with their shared commitment to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hope.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Resource Optimization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Kepler-186f colony wasn't solely dependent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communication; it hinged equally on the efficient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of its limited resources. The colonists,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ecological catastrophe that had ravaged Earth, prioritized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optimization from the colony's inception. Their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simply about conservation; it was about creating a closed-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 system, where waste was minimized and resources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recycled and reused.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their resource management strategy lay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science. The colonists had mastered the art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strong, lightweight, and durable materials from locally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sourced resources. Kepler-186f, while offering a habitable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lacked many of the readily available materials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Earth. The colonists adapted, developing innovative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extracting and processing minerals from the planet's soil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utilizing the planet's unique flora and fauna in novel ways.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were constructed from a bio-composite material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specially cultivated fungi, a material that was both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biodegradable, ensuring that structures could be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 and repurposed without leaving harmful residue.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minimized the need for resource-intensive mining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construction processes.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colonists developed sophisticated 3D printing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capable of fabricating a wide range of objects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from recycled materials. This technology proved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waste and streamlining production. Broken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were melted down and repurposed, minimizing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new materials. This closed-loop system dramatically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the colony's environmental impact while enhancing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sufficiency. The 3D printers were powered by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energy and geothermal energy, minimizing their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finite resources.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production was another area of significant innovation.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Kepler-186f's unique geological features allowed for the efficient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of geothermal energy, providing a constant and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power. The colonists built sophisticated geothermal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tapped into underground heat sources, generating clean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energy with minimal environmental impact.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minimized their dependence on solar energy, which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intermittent depending on weather patterns. The energy generated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meticulously managed using smart grids that optimized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and minimized losses. These grids used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to monitor energy consumption and dynamically adjust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distribution based on real-time demand, preventing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 and ensuring optimal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management was another critical aspect of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optimization. Kepler-186f had water sources, but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a sophisticated water recycling and purification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to ensure water security. Wastewater was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and purified, removing contaminants and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suitable for reuse in agriculture, industry, and domestic purposes.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closed-loop system ensured minimal water waste and ensured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supply for the growing colony. The water purification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employed advanced filtration technologies, including reverse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osmosis and ultraviolet sterilization, ensuring the highest standards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water quality. Moreover, the colonists implemented rainwater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techniques, collecting and storing rainwater for use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agriculture and other applications.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Agriculture was also revolutionized through resource optimization.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developed vertical farming techniques,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and aeroponic systems to grow crops in a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minimizing land usage and maximizing yields.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used minimal water and fertilizers, significantly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impact of agriculture. The nutrients used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systems were carefully monitored and recycled,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waste. The crops were selected for their high nutritional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and adaptability to Kepler-186f’s environment. Genetic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played a crucial role, enabling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 resistant to local diseases and pests, ensuring high yields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 use of pesticides. This approach ensured a stable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reliable food supply for the growing population.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management was perhaps the most innovative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colony's resource optimization strategy. The colonists adopted 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“zero-waste” philosophy, aiming to minimize the 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and to find creative ways to repurpose or recycle any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produced. Organic waste was composted and used as fertilizer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hydroponic systems, creating a closed-loop system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from one process became a valuable resource for another.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Non-organic waste was meticulously sorted and processed. Metals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melted down and reused in 3D printing, plastics were recycled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new components, and other materials were repurposed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ways. This systematic approach to waste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minimal environmental impact and maximized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utilization of resources. The colony's waste management 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model of efficiency, demonstrating the potential for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in a resource-constrained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also developed advanced algorithms and AI-powered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to monitor and manage resource consumption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colony. These systems provided real-time insights into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consumption, water usage, waste generation, and other key metrics.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allowed the colonists to identify areas for improvement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targeted measures to enhance efficiency. The AI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and adapted, becoming increasingly sophisticated over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ability to predict and optimize resource usage. This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approach to resource management was central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success, ensuring optimal utilization of its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meticulous approach to resource optimization wasn’t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practical necessity; it was deeply ingrained in the colony's culture.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understood that their survival depended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live in harmony with their environment and to make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of every resource available. Resourcefulness and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buzzwords; they were fundamental values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their society. The success of Kepler-186f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innovation and adaptation,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in the face of immense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could create a sustainable and thriving society,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its past. The colony's resource management strategy,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ingenuity and resilience, laid the foundation for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humanity could prosper, not just survive,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space. It was a future built on a foundation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use, a future where scarcity fueled innovation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success resonated across the vast emptiness of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reminding them, and potentially any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eventually join them, that humanity's capacity for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ingenuity was far greater than its capacity for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their advanced resource management systems, as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steady as the beating heart of their new world,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their collective triumph.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Technological Advancement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years on Kepler-186f were a period of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 time when survival demanded constant innovation.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colony matured, so did its technological capabilities.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focus on resource optimization paved the way for a surge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 that dramatically improved the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for the colonists. This wasn't simply about acquiring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gadgets; it was about creating a society where technology worked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nature, enhancing the human experience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dominating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advancements was in the field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personalized medicine. The colonists, remembering the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and environmental health crises on Earth,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medicine and personalized treatments. Using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 sequencing and AI-powered diagnostic tools,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identify potential health risks early on, allowing for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3D bioprinting technology was used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customized prosthetics, organs, and even tissues, revolutionizing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and improving the lifespan and quality of life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colonists. Genetic engineering, used responsibly and ethically,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tailor crops to the specific needs of the colonists,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nutrient-rich foods that helped combat deficiencies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overall health. The colony's healthcare system,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with its resource management infrastructure,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of efficiency and preventative care,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reactive and often inadequate healthcare systems of old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also underwent a profound transformation.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of rote learning and standardized testing was replaced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personalized, adaptive learning system powered by AI. This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assessed each student's strengths and weaknesses, tailoring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to their unique needs and learning styles.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solely on academic subjects, the curriculum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thinking, problem-solving, and creativity.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education should empower individuals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 problem-solvers, prepared to face the challenges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frontier world. Virtual and augmented reality technologies were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educational system, allowing students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historical events, explore distant planets, and interact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complex scientific concepts in immersive ways. This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education fostered a generation of highly skilled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adaptable individuals, essential for the continued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 of the colony.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sustainable energy sources continued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priority. While geothermal energy provided a substantial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power needs, the colonists also explored new avenues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renewable energy generation. They developed highly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solar panels that maximized energy capture, even in the varied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of Kepler-186f. Furthermore, they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biofuel production, utilizing locally sourced biomass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renewable energy source. The energy grid,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incorporated AI-powered optimization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that predicted and adapted to energy demand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fluctuations, minimizing waste and ensuring a reliable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supply. This commitment to sustainability ensured that the colony's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needs were met without jeopardizing the planet's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continued to advance, moving beyond simply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security. The colonists developed closed-loop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minimized water usage and maximized yield. Vertical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 were expanded, utilizing advanced hydroponics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aeroponics technologies to cultivate a diverse range of crops.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 engineering continued to play a significant role,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crops resistant to diseases and pests,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in even the most challenging conditions. Precision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 techniques, utilizing sensors and data analytics,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optimized water and nutrient delivery, further increasing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yield. The colonists even began experimenting with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sources beyond terrestrial crops, investigating the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indigenous Kepler-186f flora, adapting them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consumption. This process ensured food diversity and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 on any single crop.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was also revolutionized. The early years relied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ground-based vehicles and limited air transport. However, as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 expanded, the need for efficient and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became apparent. The colonists developed 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 powered by the colony's sustainable energy grid.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 were lightweight, durable, and optimized for the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Kepler-186f. They also experimented with vertical take-off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landing (VTOL) vehicles, offering efficient transport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landscape. The infrastructure for transportation was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sustainability in mind, minimizing environmental impact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pedestrian and bicycle-friendly options. This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transportation reduced the colony's carbon footprint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promoted a healthier and more connected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technology played a vital role in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 elements of the colony. High-bandwidth, low-latency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networks, relying on a combination of satellite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 technologies, ensured seamless communication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colony. This interconnectedness fostered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facilitated knowledge sharing, and promoted a sense of community.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AI-powered translation software broke down language barriers,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colonists from diverse backgrounds to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This inclusive communication network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colony's social fabric, ensuring that all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heard and all individuals felt connected to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advanced materials science continued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infrastructure. The initial success with bio-composite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 spurred further innovation. The colonists developed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materials, capable of repairing minor damage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autonomously. They also developed materials with enhanced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durability and resistance to the unique environmental conditions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Kepler-186f. This focus on advanced materials ensured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sustainability and resilience of the colony's infrastructure,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less vulnerable to damage and wear and tear.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colony’s architects were designing buildings and infrastructure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advancements in mind; ensuring that each structure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durable, but self-regulating and adaptive to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of the 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the most remarkable advancement was the integration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technologies into a cohesive, interconnected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infrastructure, from its energy grid to its healthcare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transportation networks, was seamlessly integrated,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resilient and efficient ecosystem. AI-powered systems monitored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managed these systems, adapting to changing conditions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optimizing resource allocation. This interconnectedness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colony was not just technologically advanced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resilient, capable of adapting to unexpected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level of integration was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innovation, a testament to the power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together to build a sustainable and thriving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Kepler-186f wasn't just about technological progress;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human spirit's ability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world. The colonists, armed with ingenuity,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profound understanding of their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a civilization where technology served humanity,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way around. Their journey was a reminder that progress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advancement; it's about building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nature coexist, fostering a society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can thrive. The hum of the colony's advanced systems,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interconnected technologies, was not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but a testament to the enduring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innovation and hope, a beacon in the vast emptiness of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future that transcended the mistakes of the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whispered on the winds of a new world,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finally learning from its errors, had a chance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Contact Scenarios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colony, having achieved a level of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societal harmony previously unimaginable on Earth, now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new, equally daunting challenge: the possibility of first contact.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careful observation of the Kepler-186f system had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conclusive – no signs of technological civilizations, no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carrying alien messages, no anomalies that hinted at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intelligent species. Yet, the vastness of the universe,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growing technological sophistication, made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prospect of encountering another civilization not a question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colony's leadership, therefore, embarked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study of potential first contact scenarios,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risks and rewards, the opportunities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debated scenarios involved the discovery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technologically superior civilization. This scenario, while thrilling,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carried significant risks. A civilization far advanced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capabilities could pose an existential threat,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exploiting the colony's resources or even eliminating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Historical precedent on Earth, from the 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to the colonial era, illustrated the potential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encountering a vastly more powerful entity. The discussions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council centered on formulating a strategy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such an encounter – a strategy prioritizing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diplomacy, and the clear demonstration of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intent. This strategy included developing universal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protocols, translating Kepler-186f's scientific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into universally understandable formats,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clear, non-aggressive posture to avoid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misinterpretations. The scenario also involved the implementation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strict security measures, ensuring that the colony's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were not readily available for exploitation. The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the possibility of actively concealing the colony's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and technological capabilities until a clearer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other civilization's intentions could be established.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contrast, the scenario of discovering a technologically inferior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presented a different set of ethical and practical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Kepler-186f colonists, acutely aware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injustices committed by more technologically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societies, were determined to avoid repeating these mistakes.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established strict protocols to prevent any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or domination. The goal was to engage in respectful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mutually beneficial exchange, prioritizing the preservation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civilization's culture and autonomy. The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on developing models of inter-species cooperation,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any technological advancements shared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civilization were used responsibly and ethically. This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consideration of the potential social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introducing new technologies, aiming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or damage to the other civilization's society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council also recognized the need for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 and cultural understanding, ensuring that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guided by respect for the other civilization's unique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scenario of encountering a civilization at a comparable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level raised its own set of considerations.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conflict was lower, the possibility of competition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territory, or ideological differences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leadership emphasized the importance of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diplomacy, establishing clear communication channels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agreements that promoted mutual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The council invested heavily in developing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AI-based translation and communication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bridging potential cultural and linguistic barriers.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Simulations were run extensively to anticipate and resolve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exploring various strategies for peaceful negotiation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resolution. The focus was on building trust and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relationships, emphasizing the shared interests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civilizations in securing a sustainable future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fascinating, and potentially challenging, scenario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encounter with a civilization exhibiting drastically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intelligence or communication. The Kepler-186f colony,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already developed advanced AI, was prepared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methods radically unlike their own. The council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intelligence could manifest in forms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This scenario necessitated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new methods for communication, including the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non-linguistic forms of interaction. The focus was not only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decoding potential alien messages but also on conveying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own culture and intentions in a way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linguistic communication. Scientists theorized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universal mathematical principles,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representations, or other fundamental forms of communication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cut across biological and cultural differences. This scenario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need for flexibility, adaptability,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scenario, no matter how improbable, was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for. The Kepler-186f colonists understood that first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mere event; it was a process, a journey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respect. They were acutely aware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would shape the future of both civilizations, and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future of interstellar relations. The colony’s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to understanding, and to ethical behaviour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idealism; it was a calculated strategy, born out of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the mistakes of the past. Their survival,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the success of any potential interspecies encounter,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not just on technological advancement, but on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bridge the vast gulf between different civilizations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an unwavering commitment to mutual respect.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space, once a source of apprehension, now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grand, and potentially transformative, dialogue.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colony, prepared and vigilant, stood poised to greet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with both hope and a cautious wisdom hard-earned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tribulations of their journey. The future,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cosmos, was unwritten, a canvas awaiting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brushstrokes of first contact.</w:t>
      </w:r>
    </w:p>
    <w:p>
      <w:pPr>
        <w:sectPr>
          <w:pgSz w:w="8000" w:h="12000"/>
          <w:pgMar w:top="296" w:right="64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Communication Protocols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council, recognizing the monumental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first contact, dedicated considerable resources to developing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suite of communication protocols.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technical specifications; they were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values, its history, and its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pitfalls of interspecies interaction. The protocols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everything from the initial detection of a signal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long-term diplomatic relations, anticipating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scenarios and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layer of the protocol involved signal detection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analysis. Sophisticated arrays of radio telescopes,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the cosmos, were linked to powerful AI-driven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identifying patterns and anomalies in the incoming data.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systems were programmed to differentiate between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phenomena, such as stellar emissions and cosmic background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radiation, and potential artificial signals. The protocols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cautious approach, prioritizing verification and rigorous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any response was transmitted. False positives,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the potential for misinterpreting natural signals as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communications, were a major concern. Multiple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confirmation, involving independent analysis by different teams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cross-referencing with astronomical data, were mandated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signal was deemed credible.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signal was confirmed, the next phase involved deciphering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nature. The Kepler-186f scientists had developed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suite of tools for analyzing alien languages, drawing on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linguistics, mathematics, and information theory. The protocols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a multi-pronged approach, involving both automated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and expert human interpretation. The AI systems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identifying patterns, recognizing recurring 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attempting to derive grammatical structures.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 also stipulated that human expertise was crucial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interpreting the nuances of communication, understanding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and recognizing potentially subtle cues that an AI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miss. The protocols explicitly addressed the challenges posed by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radically different forms of communication, incorporating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identifying non-linguistic signals and developing methods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mutual understanding even in the absence of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The study of cetacean communication on Earth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valuable analogy, inspiring the development of methods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detecting and interpreting signals based on patterns of energy,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even gravitational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protocols addressed the crucial issue of responding to an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signal. The Kepler-186f council, mindful of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unintended miscommunication, opted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and cautious approach. The protocols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 phased response, starting with low-power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transmissions designed to probe the other civilization's capabilities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intentions. These initial messages incorporated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mathematical concepts, fundamental physical constants, and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Kepler-186f colony's location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characteristics. The protocols emphasized the importance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unambiguous communication, avoiding complex or ambiguous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could easily be misinterpreted. A standardized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symbols, based on universally applicable mathematical principles,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developed to represent basic concepts and ideas. The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using visual representations of the solar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Earth's geographical features, and elementary scientific principles.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universal translator was a central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communication protocols. This involved creating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 system capable of learning and adapting to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styles and languages. The Kepler-186f scientists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various approaches, including the use of neural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networks, genetic algorithms, and Bayesian inference to decode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alien languages. The protocols also included contingency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for scenarios where a true translation was impossible,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developing alternative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methods based on shared experiences, images,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representations. The council understood that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was not simply a matter of technical proficiency;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component of building trust and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between civilizations.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channel of communication was established, the protocols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developing diplomatic relations.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exchanging information about the two civilizations'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technologies, and histories. The protocols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mutual respect and understanding, promoting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approach to knowledge exchange. They cautioned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any form of unilateral imposition of values or ideologies.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 understood the delicate balance between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protecting its own cultural integrity. The protocols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strategies for managing potential conflicts of interest,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the importance of negotiation and compromise.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Simulations of various scenarios, including potential conflicts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or territories, were employed to develop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 for conflict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the protocols was the development of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for verifying the identity and intentions of any contacting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civilization. The protocols called for extensive background checks,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thorough analyses of the alien civilization's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capabilities, social structures, and history. They also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establishing secure communication channels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eavesdropping or manipulation. Cryptography, quantum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entanglement, and other advanced security measures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protocols to protect sensitive information.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leadership understood the importance of securing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survival while building positive relationships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protocols also included detailed plans for dealing with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emergencies, such as a breakdown in communication, a hostile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or a natural disaster. These plans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rapid response, clear communication,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 between different teams and agencies. Emergency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 also focused on ensuring the safety and security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inhabitants and safeguarding its valuable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preparedness underscores the Kepler-186f colony’s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serious approach to interstellar relations.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communication protocols were more than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technical manual; they were a testament to the colony's unwavering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peace, mutual respect, and the responsible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cosmos. They represented a culmination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rigorous research, careful planning, and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challenges and rewards of interstellar contact.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protocols' success depended not only on the sophistication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components but also on the wisdom, diplomacy,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considerations that guided their design. The future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interstellar relations, for the Kepler-186f colony, lay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but also in the effectiveness of these carefully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protocols. The silence of space, once a symbol of isolation,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poised to become a conduit for a transformative dialogue,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to redefine humanity's place in the universe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reshape its future.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Cultural Exchange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contact, while thrilling, was also profoundly humbling.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data transmitted by the Kepler-186f probe depicted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far removed from humanity's own, a culture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intricate patterns of bioluminescence, complex harmonic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soundscapes, and a societal structure based on a symbiotic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a vast, interconnected fungal network.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while advanced, seemed fundamentally different,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material manipulation and more on energy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subtle control over biological processes. This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limitations of our anthropocentric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intelligence and societal development. We had assumed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 would follow a linear path,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history. We were wrong.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team, guided by the meticulously designed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protocols, initiated a careful exchange of information.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transmissions were not about technology or politics;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portraying aspects of human culture. We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images and sounds – music from diverse cultures,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human history and aspirations, excerpts from literature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range of human emotion and experience. We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attempting to avoid anything that could be misinterpreted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display of aggression or dominance. For example,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parades or weaponry were specifically excluded.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highlighted the beauty of Earth’s natural landscapes,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scarred state, as a testament to the planet's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incorporated visual representations of scientific discoveries,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principles that were universally applicable,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of physics and mathematical theorems. The goal wasn't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 or intimidate but to establish a common ground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demonstrate that despite our differences,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common universe, governed by the same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principles. The carefully constructed messages were transmitted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intervals, allowing sufficient time for responses.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paramount, recognizing that communication across such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distances required time and careful consideration.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the Kepler-186f counterparts was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fascinating. Their transmissions showcased their cultural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exquisite clarity. The bioluminescent displays took on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forms, conveying stories of their history, their mythology,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deep connection with the fungal network that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their civilization. Their soundscapes, far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than anything we could create, conveyed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and interconnectedness that was profoundly moving.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 narratives of environmental stewardship, of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of a societal structure that emphasized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meticulous analysis and the tireless work of the linguists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anthropologists, we slowly began to unravel the mysteries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language. Their communication wasn't purely linguistic;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heavily on subtle shifts in bioluminescence patterns,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harmonic frequencies, and intricate changes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fungal network's electrical activity. Their technology enabled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translation and transmission of these complex signals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fidelity. The initial difficulty in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system underscored the vast gulf between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frameworks.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exchange revealed profound differences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knowledge and technology. Humanity,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of its history, had pursued technological advancement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expense of environmental harmony and societal stability.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the Kepler-186f civilization demonstrated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with their environment, their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intrinsically tied to their ecological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technology, instead of dominating nature, seemed to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complement the natural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spurred a significant shift in our own perspectives.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civilization served as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capacity for self-destruction and the urgent need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paradigm shift. Their example offered a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material progress, demonstrating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sustainable and harmonious coexistence with the environment.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their symbiotic relationship with the fungal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suggested new possibilities for agriculture, waste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management, and the development of sustainable energy 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exchange wasn't a mere transfer of information;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learning experience. We learned that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anthropocentric biases had blinded us to alternative paths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development and technological advancement.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emphasizing symbiosis and harmony with nature,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critique of humanity’s destructive practices.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collaboration and cooperation presented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of social organization. We learned that societal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necessarily determined by technological prowess or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but by the ability to foster harmony within a society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exchange also highlighted the limitations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understanding. The Kepler-186f's deep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 processes offered new insights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biology, ecology, and even physics. Their insights into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especially their ability to control and harness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biological energy sources, challenged our conventional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energy production and consumption.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opened new avenues for scientific research, pushing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our knowledge and challenging our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paradigms.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scientific and technological advancements,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deepened our understanding of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Kepler-186f’s stories, transmitted through their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displays and harmonic soundscapes, explored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love, loss, resilience, and the ongoing search for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reflected a rich inner life, showing that despite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differences, the fundamental human experiences –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joy, sorrow – transcended cultural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exchange, we began to appreciate the diverse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civilizations could develop and flourish, realizing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humanity's path wasn’t the only path, nor necessarily the best path.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expanded our understanding of our place in the universe,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away from the anthropocentric assumption that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was the pinnacle of evolution. We were humbled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life and the vast potential for different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intelligence and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protocols, designed to prevent conflict, proved effective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foundation for mutual respect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phased communication, careful analysis,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of hasty judgements ensured that the exchange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and collaborative. The careful consideration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symbolism proved crucial in avoiding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misunderstandings and promoting a spirit of openness and trust.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revealed the necessity of patience, humility,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desire to learn from another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interplanetary cultural exchange wasn't just a historical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represented a crucial step in humanity's evolution. It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assumptions, broadened our horizons, and profoundly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 of our place in the cosmos.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survival, and indeed our flourishing, depends not only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but also on our ability to learn,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embrace the diversity of life in the universe.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once a symbol of isolation, had become a bridge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vastly different worlds, forging a path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and respect could pave the way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harmonious existence, both on our home planet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beyond. The experience instilled a profound sense of hope,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potential for human collaboration and the limitless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lay ahead.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Diplomatic Relations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cautious optimism following first contact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civilization quickly gave way to the complex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interplanetary diplomacy. The sheer difference in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presented an immediate hurdle. While our methods relied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linear, sequential information exchange –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images – the Kepler-186f civilization communicated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symphony of bioluminescence, intricate sonic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subtle shifts in the electromagnetic field surrounding their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fungal network. Translating their complex communications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deciphering a language; it was akin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interpreting a living, breathing organism. Years were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sophisticated AI-assisted translation systems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discerning the subtle nuances in their communication,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not only technological innovation but also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our understanding of communication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initial diplomatic efforts focused on establishing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We learned that direct translations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concepts, like "democracy" or "national sovereignty,"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to a civilization that operated on a principle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and shared consciousness. Their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"collective will" was a far cry from our own notions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and national interests. This necessitated a shift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diplomatic approach. We moved away from formal treaties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agreements, focusing instead on cultural exchange,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scientific projects, and the sharing of 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collaborative projects involved the study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symbiotic relationship with the fungal network.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far more advanced than any terrestrial ecosystem,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primary source of energy, food, and communication.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scientists, initially skeptical, were stunned by the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of this system. The fungal network not only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but also purified the planet's atmosphere and recycled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waste, creating a closed-loop ecosystem of unparalleled efficiency.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this network offered the potential for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advances in sustainable agriculture, waste management,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technologies. The collaborative research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powerful tool for building trust. The shared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knowledge, divorced from political agendas,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common purpose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the diplomatic process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communication protocols. We developed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phased communication, allowing time for careful translation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before each response. This prevented misunderstandings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allowed both civilizations time to process complex information.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established clear communication channels,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conflicts arising from interference or misinterpretations.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dedicated, secure communication satellites minimized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of eavesdropping and ensured the safety and integrity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transmissions.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challenges remained. Cultural misunderstandings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arise. For instance, our concept of "property"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foreign concept to a civilization that viewed resources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assets within their interconnected ecosystem. This disparity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worldview required significant diplomatic efforts,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exchanges of information, interpretations,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compromises. The process highlighted the limitations of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cultural frameworks on another civilization, forcing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adopt a more nuanced and respectful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common language became a crucial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successful diplomatic relations. Instead of attempting to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civilization to adopt the other's language, we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hybrid language, drawing on elements from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and Kepler-186f communication systems. This hybrid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unique blend of visual, auditory, and electromagnetic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signals, facilitated a more efficient and less ambiguous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The development of this language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that had begun to emerge between the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civilizations. It symbolized a mutual desire to bridge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our vastly different 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diplomatic relations also hinged on the avoidance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misinterpretations. For instance, early attempts to demonstrate our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prowess, particularly through visual displays of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technology, were misinterpreted as aggressive displays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power. This misunderstanding highlighted the need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and nuanced approach. Instead of showcasing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or technological superiority, we focused on portraying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achievements in the arts, literature, and 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relations developed more slowly. The Kepler-186f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having no concept of individual ownership or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economies, initially struggled with the concept of trade.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projects, such as the joint research into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technologies, laid the groundwork for a new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exchange based on the sharing of knowledge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economic relationship was not based on the transfer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commodities but rather the exchange of intellectual property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advancements. This unique system prevented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 have arisen from traditional economic competition.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a profound shift in perspective occurred. Humanity,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obsessed with conquering and controlling nature,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Kepler-186f civilization's philosophy of harmony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This shift prompted significant reforms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moving away from unsustainable practices and adopting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ecologically friendly technologies. The Kepler-186f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civilization's experience served as a powerful example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and planetary stewardship, showing us an alternative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societal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diplomatic success between humanity and the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wasn’t just a matter of political maneuvering;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cultural exchange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peaceful coexistence. It became a model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interplanetary relations, demonstrating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cultural differences could be bridged through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open communication, and a willingness to learn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The shared journey of discovery became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bond between two vastly different civilizations,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peace and cooperation weren't just ideals but achievable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The stars, once a symbol of isolation, now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shared future, a future built on understanding, respect,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human spirit to reach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its own planet and forge new connections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space. This new era of interplanetary diplomacy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victory for humanity;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potential for cooperation and understanding that lies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human condition, a potential that now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Earth, reaching out towards the countless worlds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awaited exploration and, perhaps, friendship.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Galactic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establishment of diplomatic relations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civilization wasn't merely a milestone;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springboard, propelling humanity towards a new era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interplanetary interaction. The initial cautious optimism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burgeoning Galactic Community, a loose confederation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species, each contributing their unique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to a shared pursuit of progress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Our colony on Kepler-186f, initially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resilience, transformed into a vibrant hub connecting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this newly discovered civilization, facilitating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resources, and ideas that would reshape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integration wasn't without its challenges.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 of the Galactic Community presented logistical hurdles.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species possessed vastly different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capabilities, social structures, and cultural norms.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challenge, demanding the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 and refinement of our hybrid language,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lexicon bridging interstellar divides. This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exchange of linguistic data and cultural insights,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endeavor encompassing linguists, anthropologists,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 specialists working in tandem across numerous star systems.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navigating the complexities of interstellar trade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balancing act. Economic systems varied wildly,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resource model of the Kepler-186f civilization to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market-based economies of other species. Developing fair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trade agreements required meticulous planning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diverse economic principles. The 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establishing standardized interstellar currency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proved unwieldy, giving way to a more flexible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barter and resource exchange tailored to the specific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 of each participating species.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frameworks governing interstellar relations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The concept of universal law was a daunting task,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the harmonization of diverse legal traditions. Early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creating universally accepted legal codes proved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rigid, insensitive to the nuanced legal traditions of numerous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civilizations. Instead, the Galactic Community evolved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flexible, adaptive legal principles, a framework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open communication, and the peaceful resolution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disputes. Arbitration panels, composed of representatives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species, were established to mediate conflicts, applying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flexible approach that considered the unique cultural contexts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involved party. This system proved remarkably effective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escalating conflicts, fostering a sense of mutual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amongst the member 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technical aspects of integration, the cultural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Galactic Community was nothing short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initial apprehension and suspicion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 of cultural interaction. Artistic collaborations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bridging interstellar aesthetic divides.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 blended sonic patterns from various species,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cosmic symphony unlike anything heard before. Literary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and interpreted across diverse languages expanded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scope of narrative and poetic expression. The sharing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proved revolutionary, inspiring breakthroughs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fields. Our understanding of physics, biology,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 were enhanced by the contributions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each bringing a unique perspective and expertise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extended beyond the arts and sciences.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challenges—such as asteroid mining, the development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interstellar travel, and the ongoing efforts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mitigate the threats of cosmic radiation –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solutions. These shared endeavors forged strong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partnership and trust, transcending cultural differences.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the shared development of interstellar infrastructure,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required careful coordination and resource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shared purpose and collective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vast, interconnected space stations, acting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hubs for interstellar trade and cultural exchange, became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 and a testament to the burgeoning Galactic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ability to overcome challenges through collective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Galactic Community wasn't a utopian paradise.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 still arose. Differences in ethical perspectives on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genetic modification, resource allocation,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newly discovered planets occasionally led to heated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and disagreements. These challenges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need for nuanced diplomacy, the constant refinement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frameworks, and the unwavering commitment to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resolution. The fact that such disagreements were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dialogue and negotiation rather than escalating into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however, demonstrated the resilience and maturity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Galactic Community. The development of sophisticated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mechanisms proved invaluable in mediating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disputes. Mediation panels comprised of representatives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variety of species offered impartial guidance, allowing parties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mutually acceptable resolutions.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significant challenge revolved around the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interstellar travel and planetary colonization.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Galactic Community faced the crucial task of developing guidelines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prevent the exploitation of newly discovered worlds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preservation of biodiversity across the galaxy.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difficult but necessary dialogue between species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widely varying views on environmental conservation and planetary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stewardship. The eventual establishment of a Galactic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Agency, comprised of scientists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experts from various species, marked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responsible interstellar expansion and the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galaxy’s fragile ecosystems.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 on Kepler-186f, initially a symbol of human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testament to humanity's capacity for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thrive within a diverse and challenging environment.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model for sustainable living and a living example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of interstellar collaboration. The shared successes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within the Galactic Community cemented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identity, a shared destiny that transcended planetary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legacy of those early pioneers who dared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venture into the vast expanse of space was not merely one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of forging a path towards a future where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could coexist, cooperate, and collectively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of civilization across the stars.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uncertainties and challenges, but the foundation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and prosperous Galactic Community stands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humanity's evolving potential for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darkest of times,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endures, reaching for the stars and finding fellowship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 future, once an unknown void, now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destiny, a universe woven from cooperation,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the unending quest for knowledge.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struggles of the Kepler-186f colony,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its inhabitants, served as a potent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existence and the indomitable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years were marked by resource scarcity,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and the constant threat of unforeseen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pioneers, hardened by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home, developed a resilience that became the bedrock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learned to adapt, to innovate, and to collaborate,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obstacles through sheer determination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future free from the mistakes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Their success was not simply a matter of survival;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ingenuity, their unwavering belief in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ability to transform a seemingly inhospitable planet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thriving ecosystem.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initial reliance on recycled resources and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hydroponics systems evolved into a sophisticated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unique environment. They mastered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developing techniques to maximize crop yields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environmental impact. The pioneering efforts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terraforming, initially met with skepticism, eventually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results, transforming barren landscapes into lush,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verdant regions capable of sustaining a growing population.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mapping of the planet's geological formations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water reserves provided a robust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infrastructural development. Underground cities,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planet's unpredictable weather patterns,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marvels of engineering, showcasing human ingenuity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innovation under pressure. Advanced energy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the planet's geothermal energy and solar radiation,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a reliable supply of power, eliminating the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dwindling Earth-based resources.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success story wasn't limited to its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Its social structure,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exemplified a remarkable level of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 The early pioneers, understanding the importance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cohesion, fostered a strong sense of community.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processes, emphasizing consensus building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diverse perspectives, formed the foundation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governance. Conflict resolution mechanisms, built on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minimized internal friction and ensured the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of the community. The colony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harmony, a testament to humanity's potential for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coexistence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played a crucial role in shaping the identity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 civilization. The colony's educational system, tailored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unique challenges and opportunities of their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prioritized scientific literacy, critical thinking,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stewardship. The curriculum emphasized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fostering adaptability and resourcefulness. The study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far from being a mere recitation of past events,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learning from past mistakes and shaping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errors of Earth's civilization. It emphasized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 interplay between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factors, technological innovation, and societal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generation of colonists, scarred by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they had witnessed on Earth, instilled in their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respect for nature and a deep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sustainability. This generation, raised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Kepler-186f, embraced their new home with a fervent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avoid the errors of the past. Their stewardship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environment extended beyond practical measures to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understanding of their role as guardians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planetary ecosystem. This commitment to sustainability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characteristic of the Kepler-186f civilization,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advancements, their social structures,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expressions.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cultural evolution was a vibrant tapestry of adaptation,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and the blending of old traditions with new realities.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artistic expressions, often reflecting the harshness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environment, gradually evolved into more diverse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The artistic landscape incorporated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Earth-based traditions and the inspiration derived from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unique flora, fauna, and geological features.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and visual arts became powerful mediums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reflecting the colony's experiences, triumphs,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colony fostered a vibrant creative scene,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 transcended the limitations of physical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into the digital realm and engaging in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other civilizations across the Galactic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civilization's scientific advancements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remarkable, exceeding even the most optimistic projections.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scientists, motivated by the need to adapt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environment and further the frontiers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knowledge, made groundbreaking discoveries in diverse fields.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research in sustainable energy, advanced materials,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biotechnology revolutionized various aspects of their society,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quality of life and enhancing their ability to thrive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home. Their contributions also profoundly impacted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Galactic Community, driving innovation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multiple species. The collaborative spirit between scientists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Kepler-186f and those from other civilizations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Galactic Community resulted in an unprecedented acceleration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scientific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colony’s long-term success wasn't solely defined by its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technological achievements. Its enduring legacy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forge a resilient and equitable society, one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strong sense of community, mutual respect,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progress. It served as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unimaginable challenges, the human spirit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colony became a beacon of hope, proving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was capable of adapting, innovating,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even amidst the ruins of a devastated past.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early pioneers, passed down through generations,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reminders of their unwavering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a better world,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Kepler-186f colony extended far beyond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boundaries. It became a source of inspiration for other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fledgling colonies across the galaxy, providing a model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living, peaceful coexistence, and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The colony’s experiences, both triumphs and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meticulously documented and shared with the Galactic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offering valuable lessons for other civilizations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the vast unknown. The colony's success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hope, demonstrating that humanity,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near-extinction, could rebuild, reinvent, and thrive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adversity. It served as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demonstrating that even when faced with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the human spirit could not only survive but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the colonists wasn't merely a physical escape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planet; it was a profound transition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marked a shift from a culture defined by conflict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to one built on cooperation, sustainability,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environment. The collective wisdom gained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transformative experience enriched not only the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but also contributed significantly to the overall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development of the Galactic Community.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built upon the combined experiences and insights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species, fostered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interstellar relations, encouraging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of the Kepler-186f colony lies not only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achievements – its thriving society, its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breakthroughs, and its contribution to the Galactic Community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its intangible legacy: the unwavering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and the boundless potential for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It stands as a testament to the enduring capacity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to overcome seemingly insurmountable odds and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defined by hope, peace, and a harmonious coexistence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diverse species, proving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a brighter tomorrow can be sown and nurtured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new civilization. The story of the Kepler-186f colony 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story of hope,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extinction, the human spirit, when fueled by resilience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can forge a path towards a better future, a future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colony's journey wasn't simply a story of survival;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masterclass in adaptation. The initial years,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scarcity and technological limitations, forced the colonists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develop ingenious solutions. Their early reliance on recycled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and hydroponics, initially born out of necessity,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sophisticated systems of sustainable resource management.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harness the planet's unique geothermal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a seemingly hostile environment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This early ingenuity laid the foundation for their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advancements, proving that limitations often breed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technological achievements, the colony's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lessons revolved around human interaction. Forced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for survival, the colonists forged a society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and cooperation. Their early governance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consensus building and inclusivity,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conflicts that had ravaged Earth. They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conflict-resolution mechanisms, prioritizing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over retribution, resulting in a remarkably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society. This emphasis on community and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cornerstone of their culture, proving that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could transcend individual differences and build a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educational system played a vital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resilient society. The curriculum, far from being a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adapted to the colony's evolving needs. It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thinking, scientific literacy, and environmental stewardship.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 understood that their survival depended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understand and interact with their new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instilled in their children a deep respect for the planet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sustainability, ensuring that the lessons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passed down through generations. This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both formal and informal, ensured the continuity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and its adaptation to future challenges.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colony's artistic and cultural expressions mirrored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collaboration and sustainability. Early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 often reflected the harshness of their initial struggles,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colony thrived, its art evolved into a more diverse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landscape. Their music, literature, and visual arts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from Earth with the unique inspiration of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This blending of cultures, this artistic cross-pollination,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unique cultural identity that was both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a celebration of their present. Their art, often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Galactic Community, served as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and adaptability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scientific advancements of the Kepler-186f colony were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of remarkable. Driven by the need to survive and thrive,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made groundbreaking discoveries in diverse fields,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 sustainable energy, advanced materials,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biotechnology. Their research not only improved the quality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colony but also had a profound impact on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Galactic Community. Their collaborative efforts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fueled scientific innovation across the galaxy,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shared knowledge and mutual support.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highlighted the importance of global, or in this case,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galactic, cooperation in addressing the common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spacefaring civilizations.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significant lesson learned on Kepler-186f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hope. The colonists, having escaped a dying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them the weight of their past, but they refused to 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their future. Their unwavering hope, their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build a better world, fueled their perseverance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their achievements. This hope was not a passive emotion;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force that drove their innovations, strengthened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guided their decisions. It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overwhelming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can not only survive but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the Kepler-186f colonists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overcome; they were transformed into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Each setback, each period of hardship, provided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that shaped their society and its future. The scarcity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fostered innovation, the threat of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spurred scientific breakthroughs,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 cemented the importance of cooperation.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learning and adaptation, of turning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opportunity, became a defining characteristic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Kepler-186f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Kepler-186f extends far beyond its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It serves as a beacon of hope for other fledgling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colonies,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cooperation. The colony's meticulously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triumphs and challenges, offer valuable lessons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civilizations venturing into the vast expanse of space.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tale of escape, resilience, and hope, serves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after facing near-extinction, humanity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rebuild, reinvent, and thrive.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colonists' journey was not merely a physical escape;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 of the human spirit. It represented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culture defined by conflict and self-destruction to one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cooperation, sustainability, and a profound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collective wisdom gained from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 enriched not only the Kepler-186f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but also contributed significantly to the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the Galactic Community. The shared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understanding of interstellar relations,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encouraging peaceful collaboration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of Kepler-186f lies not only in its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– its thriving society, its scientific breakthroughs,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contribution to the Galactic Community – but also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legacy: the unwavering human spirit,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boundless potential for cooperation and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stands as a powerful testament to humanity's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odds and build a future defined by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harmonious coexistence. The story of Kepler-186f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story of hope,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extinction, the human spirit, when fueled by resilience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can forge a path towards a better future, a future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stars, a future where the lessons learned on a distant planet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path towards a truly united galaxy. It is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inspire and guide those who dare to dream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build a future defined by hope,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The seeds of hope, sown in the harsh realities of Kepler-186f,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vibrant civilization, a symbol of resilience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all who follow.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Humanity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transmissions from Kepler-186f crackled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stark contrast to the frantic urgency of the initial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Earth. Years of painstaking reconstruction,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from the barest of foundations, had culminated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success. The colony wasn't just surviving;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thriving, a vibrant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data streams depicted lush, verdant landscapes,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removed from the desolate wastelands left behind on Earth.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farms, initially a lifeline, now stretched across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engineered fields, providing sustenance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population. Geothermal power plants hummed quietly,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ingenuity that had transformed a hostile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into a source of clean, sustainable energy.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transmitted weren't merely scientific data;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expressions, carefully crafted to reflect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the colonists. Photographs captured the smiles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the newly constructed parks, the vibrant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festivals celebrating their harvests, and the awe-inspiring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Kepler-186f night sky, a spectacle far richer and more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 witnessed on Earth. These weren't just snapshots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colony; they were poignant reminders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joy, creativity, and resilience. The art,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of Kepler-186f were a fusion of Earth's diverse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and the unique spirit of their new home.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hope, perseverance,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scientific breakthroughs were equally remarkable.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 had pushed the colonists to the forefront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innovation. They had mastered sustainable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biotechnologies, and innovative energy solutions,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surpassing anything achieved on the polluted, resource-depleted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Their understanding of Kepler-186f's unique ecosystem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groundbreaking advancements in environmental science,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insights that were invaluable to other fledgling colonies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scattered across the galaxy. The Kepler-186f scientists weren't just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 their own problems; they were building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interstellar cooperation, sharing their knowledge and expertise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grateful galactic community. They had become pioneers,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survival, but in collaborative advancement, forging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knowledge was shared, not hoarded,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was a collective endeavor.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remarkable achievement of Kepler-186f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technological; it was social. The colonists, having escaped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conflict and division, had built a society founded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cooperation, and mutual respect. Their early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structures, emphasizing consensus-building and inclusive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had fostered a sense of unity and purpose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unparalleled in Earth's history. Their sophisticated conflict-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mechanisms, prioritizing dialogue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retribution, had created a society remarkably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strife that had plagued their ancestors. The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system played a crucial role in this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emphasizing critical thinking, scientific literacy,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stewardship, nurturing a generation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to building a harmonious, sustainable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Kepler-186f extends far beyond its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or social harmony. It represents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human capacity for adaptation,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shows that even when faced with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challenges, even on the brink of extinction,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can not only survive but thrive. The colony's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an inspiration,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the enduring potential for progress.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experiences of Kepler-186f, shared openly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galactic community, offer valuable lessons for other civilizations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challenges of interstellar colonization. Their story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hardship can forge strength, adversity can breed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and that a shared vision, coupled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can overcome even the most daunting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documented history of Kepler-186f, freely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galaxy, served as a vital resource for other fledgling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colonies. The detailed accounts of their initial struggles, their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innovations, and their societal development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insights into overcoming the myriad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interstellar colonization. Their experiences weren't just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survival; they were a comprehensive guide for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sustainable, thriving societies in the vast expanse of space.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exchange of knowledge, this willingness to share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fostered a sense of unity and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galactic community. It highlighted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mutual support in addressing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faced by all spacefaring civilizations.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colony's success wasn't accidental.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deliberate choices, hard-won lessons,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better future. Their initial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resource management, their emphasis on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harmony, and their commitment to scientific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the groundwork for their success.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ability to learn from past mistakes, adapt to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and create societies built on cooperation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 colonists had not only escaped a dying planet;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themselves, reinventing humanity in the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Kepler-186f is not just a story of escape,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human potential. It’s a narrative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of space colonization and speaks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adversity, to learn from mistakes,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better future. The lessons learned on Kepler-186f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the realm of science and technology; they are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fabric of human experience, offering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importance of cooperation, empathy, and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success is a testament to the power of collective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unity, and the transformative power of a shared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transmissions from Kepler-186f were not simply a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achievements; they were a beacon of hope for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powerful message of resilience. The images, the data,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conveyed a deep sense of optimism, a resounding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humanity, even after facing the brink of extinction, could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stronger, wiser, and more unified. The legacy of Kepler-186f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profound inspiration,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power of hope. It’s a story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across the galaxy, inspiring countless others to reach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to embrace the challenges of the unknown, and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humanity can not only survive, but thrive,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embers of hope, carefully nurtured on a distant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blaze of progress, illuminating the path to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cooperation, and the relentless pursuit of knowledge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of civilization. This is the true testament to humanity: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not of ending, but of an enduring, inspiring new beginning.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Toward the Stars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transmission from Kepler-186f wasn't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report, nor a meticulously organized data packet.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breathtaking image. A panoramic view of the colony,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soft, reddish glow of the setting Kepler-186f sun.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fields, shimmering with the dew of a recent rain,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towards the horizon, a testament to the colonists' mastery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sustainable agriculture. Geothermal power plants, resembling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elegant, glass sculptures, dotted the landscape, their gentle hum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symphony of clean energy. In the foreground, nestled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meticulously planned farms and vibrant green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 colony’s central hub – a structure of shimmering,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materials, a testament to both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advancement and artistic expression.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focus of the image wasn’t the impressive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nor the breathtaking natural beauty of Kepler-186f.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people. Thousands of tiny figures, each a pinprick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 expanse of the landscape, were visible,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daily lives. Children played in the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parks, their laughter echoing across the digitally enhanced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transmission. Adults worked collaboratively in the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farms, their movements coordinated and efficient,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society they had built. And above them all, dominating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frame, was the night sky – a spectacle of brilliant stars,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ever witnessed on Earth. The Kepler-186f sky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array of colours and intensities, a dazzling panorama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vastness of the cosmos and the insignificance,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importance, of humanity's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picture; it was a statement.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resilience, adaptability, and the unwavering spirit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visual narrative that encapsulated the entire journey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– from the desperate escape from a dying Earth,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struggles of establishing a new home, to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of building a thriving, sustainable civilization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image spoke of a future where conflict and division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relics of a bygone era, replaced by cooperation, mutual respect,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commitment to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details within the image were equally compelling.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the clothing worn by the colonists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Earth's cultural heritage, a conscious decision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and celebrate the richness of human history.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of the colony itself, a blend of organic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elements, was a testament to the integration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technology, a hallmark of Kepler-186f’s sustainable lifestyle.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positioning of the structures, deliberately planned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environmental impact and maximize the use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spoke volumes about the colonists' deep respect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moments of the transmission lingered on a single figure,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standing at the edge of the colony, gazing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star-strewn sky. Her expression was a mixture of awe,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determination – a perfect encapsulation of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Kepler-186f colonists. She wasn’t merely looking at the stars;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looking towards the future, towards the endless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beyond their newly established home. Her gaze held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sadness, a quiet acknowledgement of the losses suffered on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filled with a profound sense of hope,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humanity to transcend its past mistakes and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faded, leaving behind a profound silence,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hum of the receiver. But the message it conveyed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 confines of the transmission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Kepler-186f wasn’t just about the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the scientific breakthroughs, or the social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achieved. It was about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hope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the potential for humanity to rebuild, reinvent,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rise above its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Kepler-186f became a legend,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space. Its success wasn't simply replicated,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studied, analyzed, and used as a blueprint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interstellar colonization efforts. The detailed records of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shared freely across the galaxy, became a treasure trove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providing invaluable insights into sustainable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advanced biotechnologies, and the creation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societies. The Kepler-186f colonists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survived; they had thrived, setting a new standard for interstellar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educational system, a crucial element of their societal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model for other burgeoning colonies.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thinking, scientific literacy, and environmental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generation deeply committed to building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Their innovative conflict resolution mechanisms,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understanding over retribution, inspired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similar models throughout the galaxy, effectively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and fostering a new era of interstellar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in sustainable agriculture, initially a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evolved into a sophisticated system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farms, efficiently producing food for a growing population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environmental impact. The use of genetically modified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crops, designed to thrive in Kepler-186f's unique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increased food production, ensuring food 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economic prosperity. The careful management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utilizing advanced filtration and recycling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a sustainable supply of clean water for both agriculture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consumption.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Kepler-186f's success wasn't merely a testament to human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resilience; it was a testament to the power of collaboration.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colonists, having experienced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 and conflict on Earth, built a society founded on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and a shared commitment to a common goal.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structures, emphasizing consensus-building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decision-making, fostered a sense of unity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unparalleled in Earth's history. The free exchange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resources, both within the colony and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fledgling civilizations, strengthened the bonds of interstellar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creating a sense of shared destiny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 future.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Kepler-186f continues to inspire generations of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explorers, scientists, and policymakers. It serves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hope can prevail,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human spirit, when united by a common vision, is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achieving seemingly impossible feats. The legacy of Kepler-186f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just a historical account of a successful colonization effort;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living testament to the enduring power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for humanity's future among the stars. It's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echoes throughout the cosmos, a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space, the human capacity for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can create a brighter, more sustainable future for all.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image, that young woman looking towards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symbol, a potent representation of humanity's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exploration, discovery, and a future where peace,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cooperation, and a shared vision guide the course of civilization.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it seemed, was far from over. The exploration,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very essence of humanity's existence amongst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only just beginning.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Human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Kepler-186f, though successful,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The early years were marked by hardship, by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 against the unforgiving alien environment.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colonists, hardened by the brutal realities of their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learned to adapt, to innovate, to rely on each other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on their ravaged homeworld. Their initial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planet's unique atmosphere, its unpredictable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and its initially hostile terrain forged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defining characteristic of their new civilization.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 were not merely physical; they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trauma of leaving behind everything they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a dying world haunting their dreams. Yet,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their past, they built something new,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truly extraordinary.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sustainable agricultural system was a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The Kepler-186f soil, initially barren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meager harvests in the early days. The colonists,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collective knowledge of Earth's agricultural experts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employing cutting-edge biotechnology, painstakingly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genetically modified crops capable of thriving in the planet's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Hydroponic farms, built within carefully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supplemented their efforts, providing a steady supply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 produce even during periods of drought or extreme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weather. The development of efficient water recycling and filtration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proved crucial to their success, ensuring that every 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was utilized effectively, minimizing waste and maximizing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efficiency. This meticulous approach to resource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example for future interstellar colonies,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potential for sustainable living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challenges of survival, the Kepler-186f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 confronted the complex social and political issues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creating a new society from scratch. The early days were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disagreements and tensions, as different factions clashed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priorities and approaches to governance. Yet, through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open dialogue, consensus-building,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decision-making, they gradually developed a system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mutual respect. Their innovative conflict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rooted in empathy and understanding, minimized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strife and fostered a strong sense of unity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robust educational system, focused on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scientific literacy, and environmental stewardship,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role in shaping a generation of colonists committed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sustainability of their new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Kepler-186f extended far beyond its borders.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colonists, drawing on their experiences and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shared their knowledge and expertise with other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colonies across the galaxy. Their detailed records, freely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who sought them, became a treasure trove of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assisting in the successful establishment of numerous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interstellar settlements. Kepler-186f’s success wasn’t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achievement; it was a catalyst for interstellar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inspiring a new era of shared progress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among the fledgling colonies of humanity's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interstellar empire.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technological advancements achieved on Kepler-186f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The colonists, drawing on the remnants of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technologies and their own ingenuity,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innovative solutions to the challenges of interstellar living.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energy, harnessed with remarkable efficiency,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clean and sustainable energy source, powering the colony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its environmental footprint. Advanced biotechnologies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food production, healthcare,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restoration. The development of self-replicating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 and advanced robotics facilitated construction,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extraction, and countless other essential tasks, increasing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minimizing the need for human labor in dangerous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environments. Their innovations,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and shared, accelerated the progress of other colonies,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rapid technological advancement across the galaxy.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enduring legacy of Kepler-186f lies not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marvels or its sustainable systems, but in the enduring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it embodied. The colonists' unwavering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in the face of adversity,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future – these were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hallmarks of their success. They demonstrated that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circumstances, the human spirit can not only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thrive, adapting, innovating, and ultimately transcending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its past. The children born on Kepler-186f, raised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founded on cooperation, mutual respect, and a shared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sustainable future, represented the culmination of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journey – a testament to the potential for progress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artistic expressions, initially a way to cope with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leaving Earth, evolved into a vibrant cultural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literature, painting, and sculpture flourished,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colony's unique experiences and celebrating the beauty of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arts served not only as a source of emotional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as a powerful tool for cultural preservation,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traditions and heritage of Earth would not be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Their artistic contributions, shared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colonies, enriched the cultural tapestry of the fledgling interstellar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Kepler-186f also demonstrated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colonists, having witnessed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division and conflict on Earth, consciously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founded on collaboration, mutual support,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common goal. Their governance structures,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consensus-building and inclusive decision-making,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strong sense of unity and collective responsibility.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exchange of knowledge, resources, and cultural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bonds between different communities,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destiny and a collective responsibility for the future.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example of harmonious cooperation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other colonies, demonstrating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unity and collaborative problem-solving.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Kepler-186f serves as a powerful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is capable of overcoming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obstacles. The colonists' journey, from the desperation of their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a dying Earth to the triumph of building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among the stars, is a testament to humanity's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and enduring capacity for hope. Their legacy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historical account of a successful colonization effort;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humanity's future among the stars, an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continues to resonate across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reminding us of the potential for progress, cooperation,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final image,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gazing at the stars, continues to be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reminder that the journey continues, and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the growth, and the very essence of humanity's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among the stars, is only just beginning. The future,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and shrouded in despair, now gleams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dawn, a brighter future forged from the ashes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humanity has finally found its place amongst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conquerors, but as custodians, striving to build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harmonious future for generations to come.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fueled by hope and resilience, has found a new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beginning, and a new promise for the future of humankind.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wouldn't exist without the unwavering support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First and foremost, I extend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to my family and friends, whose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fueled my writing through countless late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revisions. My editor, [Editor's Name], provided invaluable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insight, shaping the manuscript into its final form. Their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for detail and unwavering commitment to excellence elevated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beyond my initial vision. Special thanks also go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[Beta Reader's Name(s)], whose feedback proved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the story's pacing and emotional impact. Finally, I want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countless science fiction authors who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me over the years, whose works continue to fuel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storytelling and exploration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book stands on the shoulders of giants.</w:t>
      </w:r>
    </w:p>
    <w:p>
      <w:pPr>
        <w:sectPr>
          <w:pgSz w:w="8000" w:h="12000"/>
          <w:pgMar w:top="442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Appendix A: Kepler-186f Colonization Timeline – A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chronological account of the colonization efforts, including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milestones, challenges overcome, and technological advancements.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Appendix B: Botanical Survey of Kepler-186f –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catalog of plant life discovered on Kepler-186f,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descriptions, images, and genetic analyses.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Appendix C: Excerpts from Kepler-186f Colonist Diaries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personal accounts from the colonists, offering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into their daily lives, struggles, and triumphs.</w:t>
      </w:r>
    </w:p>
    <w:p>
      <w:pPr>
        <w:sectPr>
          <w:pgSz w:w="8000" w:h="12000"/>
          <w:pgMar w:top="442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Bio-regenerative Systems: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Closed-loop ecological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sustain life support functions within a self-contained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58" w:lineRule="exact" w:before="27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Geothermal Energy: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Energy harnessed from the Earth's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heat, providing a sustainable and clean energy source.</w:t>
      </w:r>
    </w:p>
    <w:p>
      <w:pPr>
        <w:autoSpaceDN w:val="0"/>
        <w:autoSpaceDE w:val="0"/>
        <w:widowControl/>
        <w:spacing w:line="258" w:lineRule="exact" w:before="27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Hydroponics: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method of growing plants without soil,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nutrient-rich water solutions.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Kepler-186f: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exoplanet discovered orbiting the red dwarf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Kepler-186, and the setting for this story's colonization efforts.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Self-Replicating Machines: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Autonomous machines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copies of themselves, facilitating efficient construction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extraction.</w:t>
      </w:r>
    </w:p>
    <w:p>
      <w:pPr>
        <w:sectPr>
          <w:pgSz w:w="8000" w:h="12000"/>
          <w:pgMar w:top="442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of relevant scientific papers, books, and articles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exoplanet research, space colonization, sustainable agriculture,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development. This section would ideally include properly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formatted citations following a consistent style guide, such as MLA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Chicago.]</w:t>
      </w:r>
    </w:p>
    <w:p>
      <w:pPr>
        <w:sectPr>
          <w:pgSz w:w="8000" w:h="12000"/>
          <w:pgMar w:top="442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science fiction author with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space exploration, sustainable living,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Their background in [Author's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e.g., astrophysics, environmental science, etc.] informs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bringing a unique perspective to the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interstellar colonization. [Author's Name] believes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to inspire hope and foster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place in the universe. Their work explores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resilience, collaboration, and the unwavering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overcome even the most daunting obstacles.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[Author's Name] is passionate about [Author's Hobbies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Interests]. They reside in [Author's Location].</w:t>
      </w:r>
    </w:p>
    <w:sectPr w:rsidR="00FC693F" w:rsidRPr="0006063C" w:rsidSect="00034616">
      <w:pgSz w:w="8000" w:h="12000"/>
      <w:pgMar w:top="442" w:right="70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