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Don't Be Denied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ghosts of Winnipeg winters, those long nights spent huddled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a single space heater, strumming chords until my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bled. To the echoing silence of an empty apartment, filled only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 of melodies yet to be born. To the relentless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highway, a constant companion during countless tours,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highs and the bone-jarring lows. This book, a tapestry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threads of those experiences – the raw, unvarnished truth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shimmering illusion of dreams realized – is dedicated to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also dedicated to the unwavering belief of my mother, Sarah,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love was the steady heartbeat beneath the frantic tempo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life. Her strength, her quiet wisdom, her unwavering faith in me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even when I doubted myself – carried me through the storms.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 is a testament to her quiet resilience, a thank you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that allowed me to chase my impossible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Liam, my brother in arms, my musical soulmate, my friend.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triumphant roar of stadium crowds and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silence after the final note, you were always there.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this wild, unpredictable ride we shared, would have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without your loyalty, your unwavering support,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explosive energy our collaboration created. We made mistakes,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stumbled, we fell; but together, we also soared. This is as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story as it is mine.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this is dedicated to the countless musicians who toil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the unsung heroes who give their hearts and souls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art. You inspire me every day, your passion and dedication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that the music, the creation, the connection - that's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truly matters. This book is a small attempt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artistry, your struggles, and your triumphs,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music to heal, inspire and unite us all. May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always find their audience, and your hearts always find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sectPr>
          <w:pgSz w:w="8000" w:h="12000"/>
          <w:pgMar w:top="442" w:right="652" w:bottom="76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Departure and Despair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Greyhound coughed and sputtered, its exhaust a greasy plume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bruised autumn sky. Inside, the air hung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stale coffee and unspoken anxieties. I was ten, clutching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teddy bear – a pathetic shield against the gaping hole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father’s departure had ripped in my world. Winnipeg. The name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 sounded bleak, a stark counterpoint to the vibrant, sun-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drenched California I’d known. It felt like a punishment, a sentence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 land of endless winter.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mother, her face etched with a weariness that belied her youth,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beside me, her hand resting lightly on mine. She tried to smile,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brave, brittle attempt to mask the tremor in her voice, the unshed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that glistened in her eyes. But even at ten, I saw through it.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the move wasn't some grand adventure; it was a retreat,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scramble for a new beginning in the face of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The silence in the bus, punctuated only by the rhythmic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rumble of the tires and the occasional cough from a fellow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passenger, mirrored the icy silence that had settled over our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Winnipeg greeted us with a biting wind that sliced through my 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jacket, a cruel introduction to its unforgiving nature.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flat, vast, and desolate, a panorama of brown fields stretching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horizon that seemed to swallow the last vestiges of hope.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home, a small, cramped apartment in a nondescript building,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cold and sterile, devoid of the warmth and laughter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filled our California house. The memories, like phantom pains,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me – the sound of my father’s laughter, the feel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hand on my shoulder, the smell of his pipe tobacco.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only the biting chill of the prairie wind, seeping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of the windowpanes, mirroring the chill that had settled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first winter was a blur of gray skies and endless snow.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outside my window was a frozen wasteland, a landscape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matched the bleakness inside me. School was a blur of unfamiliar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and a language I barely understood. The kids were 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the edges, quick to spot an outsider. I spent my recesses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huddled on the outskirts of the playground, watching them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distance. My teddy bear became my sole companion,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confidante in a world where I felt increasingly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the worst. The silence in the apartment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deafening, broken only by the mournful howl of the wind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creak of the old building. My mother worked long hours,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me alone with my thoughts, my memories, and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abandonment. In those long, solitary nights, I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write. Not stories, not poems, but songs. Raw, unpolished fragments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emotion, poured out onto the cheap paper I scavenged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mother’s 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song I wrote was simple, a child's lament, born out of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loneliness. I called it “Winnipeg Blues,” and it was as bleak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unforgiving as the city itself: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(Song lyrics - Winnipeg Blues)</w:t>
      </w:r>
    </w:p>
    <w:p>
      <w:pPr>
        <w:autoSpaceDN w:val="0"/>
        <w:autoSpaceDE w:val="0"/>
        <w:widowControl/>
        <w:spacing w:line="264" w:lineRule="exact" w:before="264" w:after="0"/>
        <w:ind w:left="0" w:right="288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(Verse 1)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 skies weepin' over frozen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streets echoin' without a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Daddy's gone, a whisper in the breeze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Left me lonely, shiverin' in the freeze.</w:t>
      </w:r>
    </w:p>
    <w:p>
      <w:pPr>
        <w:autoSpaceDN w:val="0"/>
        <w:autoSpaceDE w:val="0"/>
        <w:widowControl/>
        <w:spacing w:line="264" w:lineRule="exact" w:before="264" w:after="0"/>
        <w:ind w:left="0" w:right="302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(Chorus)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Winnipeg blues, a cold, hard 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heart breakin', for goodness sake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and lonely, under skies of grey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Wishin' for sunshine, come what may</w:t>
      </w:r>
    </w:p>
    <w:p>
      <w:pPr>
        <w:autoSpaceDN w:val="0"/>
        <w:autoSpaceDE w:val="0"/>
        <w:widowControl/>
        <w:spacing w:line="264" w:lineRule="exact" w:before="264" w:after="0"/>
        <w:ind w:left="0" w:right="230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(Verse 2)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school, new faces, stares cut like knives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 the crowd, clingin' to my life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Mama's workin', leavin' me alone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empty rooms, and a heart of stone</w:t>
      </w:r>
    </w:p>
    <w:p>
      <w:pPr>
        <w:autoSpaceDN w:val="0"/>
        <w:autoSpaceDE w:val="0"/>
        <w:widowControl/>
        <w:spacing w:line="264" w:lineRule="exact" w:before="264" w:after="0"/>
        <w:ind w:left="0" w:right="316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(Chorus)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Winnipeg blues, a cold, hard 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heart breakin', for goodness sake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302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and lonely, under skies of grey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Wishin' for sunshine, come what may</w:t>
      </w:r>
    </w:p>
    <w:p>
      <w:pPr>
        <w:autoSpaceDN w:val="0"/>
        <w:autoSpaceDE w:val="0"/>
        <w:widowControl/>
        <w:spacing w:line="264" w:lineRule="exact" w:before="264" w:after="0"/>
        <w:ind w:left="0" w:right="288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(Bridge)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Snow falls softly, coverin'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icy grip, it still remains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promise, a tear in my eye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father's love, that passed me by.</w:t>
      </w:r>
    </w:p>
    <w:p>
      <w:pPr>
        <w:autoSpaceDN w:val="0"/>
        <w:autoSpaceDE w:val="0"/>
        <w:widowControl/>
        <w:spacing w:line="264" w:lineRule="exact" w:before="264" w:after="0"/>
        <w:ind w:left="0" w:right="302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(Chorus)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Winnipeg blues, a cold, hard 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heart breakin', for goodness sake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and lonely, under skies of grey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Wishin' for sunshine, come what may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tumbled out, raw and unfiltered,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inside me. I didn't know how to play an instrument, so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the melody, letting the notes carry the weight of my sorrow.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refuge, a way to channel my pain, to transform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agony of loss into something tangible, something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onto. It was a lifeline, a desperate attempt to claw my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 from the icy grip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scavenging through the discarded possessions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building’s basement, I stumbled upon an old, battered guitar.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strings were rusty, its wood scratched and dented, but it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treasure. I taught myself to play, fumbling at first, my fingers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clumsy and stiff. But with each chord, each note, a sliver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pierced the darkness. The guitar became my confidante, my partner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crime against the relentless loneliness. I would spend hours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basement, my fingers bleeding on the rough strings, pouring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into the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became my diary, chronicling the slow, painful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There was "Empty Chair," a mournful ballad about the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by my father's absence; "Frozen Heart," a chilling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emotional state, mirroring the cold Winnipeg winter; and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“Prairie Dawn,” a fragile hope for a brighter future, a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 of light in the endless gray. Each song was a milestone,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resilience of the human spirit, to the ability to find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amidst the ruins.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weren’t polished, the melodies weren’t perfect,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honest. They were visceral, raw expressions of a young boy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loss, abandonment, and the harsh realities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in a city that seemed determined to break him. But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as it was, gave me a voice, a way to articulate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words could not express. It was a journey, a painful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process of healing, one song at a time. And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despair, even in the icy grip of the Winnipeg winter,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of something else—a glimmer of hope, the quiet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more. The journey was only beginning.</w:t>
      </w:r>
    </w:p>
    <w:p>
      <w:pPr>
        <w:sectPr>
          <w:pgSz w:w="8000" w:h="12000"/>
          <w:pgMar w:top="296" w:right="7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Solace in Music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battered guitar, a relic from the basement’s forgotten corners,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my sanctuary. Its worn wood felt strangely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fingertips, a stark contrast to the cold, unyielding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of the apartment walls. The rusty strings, initially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frustration, eventually yielded to my persistent efforts,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 twangs gradually morphing into something resembling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melody. I learned by ear, mimicking the simple chords I'd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overheard from the radio, rudimentary blues riffs that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melancholic spirit. My fingers, initially clumsy and sore,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hardened with practice, each callus a testament to hours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pouring my soul into the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about the technical skill; it was about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release. The guitar became a conduit for the torrent of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bottled up inside me since my father’s departure.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the fear, the anger – they all poured out in a cacophony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notes, a raw and unfiltered expression of my inner turmoil.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I wrote during this period were stark, unadorned,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bleakness of my surroundings. They were dirges, elegies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childhood, and yet, within their somber melodies,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 defiant refusal to be silenced.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"Empty Chair," for instance, was a slow, mournful ballad,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echoing the emptiness that had settled into our apartment.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lyrics were simple, direct, almost childlike in their innocence: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(Song lyrics - Empty Chair)</w:t>
      </w:r>
    </w:p>
    <w:p>
      <w:pPr>
        <w:autoSpaceDN w:val="0"/>
        <w:autoSpaceDE w:val="0"/>
        <w:widowControl/>
        <w:spacing w:line="264" w:lineRule="exact" w:before="264" w:after="0"/>
        <w:ind w:left="0" w:right="288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(Verse 1)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chair sits by the window pane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sets slowly, brings only rain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Daddy’s gone, his laughter's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an echo on a lonely hill.</w:t>
      </w:r>
    </w:p>
    <w:p>
      <w:pPr>
        <w:autoSpaceDN w:val="0"/>
        <w:autoSpaceDE w:val="0"/>
        <w:widowControl/>
        <w:spacing w:line="264" w:lineRule="exact" w:before="264" w:after="0"/>
        <w:ind w:left="0" w:right="331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(Chorus)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chair, a constant reminder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love lost, a future binder</w:t>
      </w:r>
    </w:p>
    <w:p>
      <w:pPr>
        <w:sectPr>
          <w:pgSz w:w="8000" w:h="12000"/>
          <w:pgMar w:top="442" w:right="70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360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Torn away, a piece of my heart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Forever broken, torn apart.</w:t>
      </w:r>
    </w:p>
    <w:p>
      <w:pPr>
        <w:autoSpaceDN w:val="0"/>
        <w:autoSpaceDE w:val="0"/>
        <w:widowControl/>
        <w:spacing w:line="264" w:lineRule="exact" w:before="264" w:after="0"/>
        <w:ind w:left="0" w:right="259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(Verse 2)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Mama works hard, tries to hide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see the tears, again and again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hangs heavy, in this empty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Longing for a familiar embrace.</w:t>
      </w:r>
    </w:p>
    <w:p>
      <w:pPr>
        <w:autoSpaceDN w:val="0"/>
        <w:autoSpaceDE w:val="0"/>
        <w:widowControl/>
        <w:spacing w:line="264" w:lineRule="exact" w:before="264" w:after="0"/>
        <w:ind w:left="0" w:right="331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(Chorus)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chair, a constant reminder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love lost, a future binder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Torn away, a piece of my heart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Forever broken, torn apart.</w:t>
      </w:r>
    </w:p>
    <w:p>
      <w:pPr>
        <w:autoSpaceDN w:val="0"/>
        <w:autoSpaceDE w:val="0"/>
        <w:widowControl/>
        <w:spacing w:line="264" w:lineRule="exact" w:before="264" w:after="0"/>
        <w:ind w:left="0" w:right="273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(Bridge)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he return? A question I crave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escape this sorrow, this lonely grave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whispered hope, a prayer in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father's return, a guiding light.</w:t>
      </w:r>
    </w:p>
    <w:p>
      <w:pPr>
        <w:autoSpaceDN w:val="0"/>
        <w:autoSpaceDE w:val="0"/>
        <w:widowControl/>
        <w:spacing w:line="264" w:lineRule="exact" w:before="264" w:after="0"/>
        <w:ind w:left="0" w:right="331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(Chorus)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chair, a constant reminder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love lost, a future binder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Torn away, a piece of my heart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Forever broken, torn apart.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song's simplicity belied its emotional depth. It was a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my longing for a connection I had lost, a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and security of a complete family. Playing it brought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flood of tears, a cathartic release of grief that had been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Yet, in that release, there was also a strange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empowerment. I was giving voice to my pain, transforming it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tangible, something I could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"Frozen Heart," a chilling reflection of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during those long, unforgiving Winnipeg winters.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stark, minimalist, mirroring the barren landscape outside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window:</w:t>
      </w:r>
    </w:p>
    <w:p>
      <w:pPr>
        <w:sectPr>
          <w:pgSz w:w="8000" w:h="12000"/>
          <w:pgMar w:top="296" w:right="65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(Song lyrics - Frozen Heart)</w:t>
      </w:r>
    </w:p>
    <w:p>
      <w:pPr>
        <w:autoSpaceDN w:val="0"/>
        <w:autoSpaceDE w:val="0"/>
        <w:widowControl/>
        <w:spacing w:line="264" w:lineRule="exact" w:before="264" w:after="0"/>
        <w:ind w:left="0" w:right="273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(Verse 1)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Winter wind howls, a mournful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Frozen heart beats, underground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and numb, unable to feel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Trapped in this ice, a bitter steal.</w:t>
      </w:r>
    </w:p>
    <w:p>
      <w:pPr>
        <w:autoSpaceDN w:val="0"/>
        <w:autoSpaceDE w:val="0"/>
        <w:widowControl/>
        <w:spacing w:line="264" w:lineRule="exact" w:before="266" w:after="0"/>
        <w:ind w:left="0" w:right="302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(Chorus)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Frozen heart, encased in frost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love lost, a future crossed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 and still, a silent plea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warmth and life, to set me free.</w:t>
      </w:r>
    </w:p>
    <w:p>
      <w:pPr>
        <w:autoSpaceDN w:val="0"/>
        <w:autoSpaceDE w:val="0"/>
        <w:widowControl/>
        <w:spacing w:line="264" w:lineRule="exact" w:before="264" w:after="0"/>
        <w:ind w:left="0" w:right="230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(Verse 2)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Snow falls softly, a blanket of white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Covering secrets, in the pale moonlight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freeze quickly, on my cheeks so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story untold, a heart growing old.</w:t>
      </w:r>
    </w:p>
    <w:p>
      <w:pPr>
        <w:autoSpaceDN w:val="0"/>
        <w:autoSpaceDE w:val="0"/>
        <w:widowControl/>
        <w:spacing w:line="264" w:lineRule="exact" w:before="264" w:after="0"/>
        <w:ind w:left="0" w:right="302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(Chorus)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Frozen heart, encased in frost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love lost, a future crossed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 and still, a silent plea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warmth and life, to set me free.</w:t>
      </w:r>
    </w:p>
    <w:p>
      <w:pPr>
        <w:autoSpaceDN w:val="0"/>
        <w:autoSpaceDE w:val="0"/>
        <w:widowControl/>
        <w:spacing w:line="264" w:lineRule="exact" w:before="264" w:after="0"/>
        <w:ind w:left="0" w:right="259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(Bridge)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spring ever come? A hopeful prayer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melt this ice, to ease this despair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thaw the coldness, deep inside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let the warmth and love abide.</w:t>
      </w:r>
    </w:p>
    <w:p>
      <w:pPr>
        <w:autoSpaceDN w:val="0"/>
        <w:autoSpaceDE w:val="0"/>
        <w:widowControl/>
        <w:spacing w:line="264" w:lineRule="exact" w:before="264" w:after="0"/>
        <w:ind w:left="0" w:right="302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(Chorus)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Frozen heart, encased in frost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love lost, a future crossed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 and still, a silent plea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warmth and life, to set me free.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wasn't simply a description of the physical cold;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allegory for the emotional coldness that had settled over me. The</w:t>
      </w:r>
    </w:p>
    <w:p>
      <w:pPr>
        <w:sectPr>
          <w:pgSz w:w="8000" w:h="12000"/>
          <w:pgMar w:top="296" w:right="7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icy landscape of Winnipeg mirrored the icy landscape of my heart,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hope had frozen over, buried under layers of grief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Yet, even in this bleakness, there was a flicker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suggestion of spring's eventual arrival,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amidst the melancholic tunes, a new element started to emerge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glimmer of resilience. "Prairie Dawn," born from a rare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clarity on a crisp winter morning, hinted at a fragile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tentative crack of light in the endless grey: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(Song lyrics - Prairie Dawn)</w:t>
      </w:r>
    </w:p>
    <w:p>
      <w:pPr>
        <w:autoSpaceDN w:val="0"/>
        <w:autoSpaceDE w:val="0"/>
        <w:widowControl/>
        <w:spacing w:line="264" w:lineRule="exact" w:before="264" w:after="0"/>
        <w:ind w:left="0" w:right="244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(Verse 1)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 light creeps in, chasing away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sliver of hope, a tender, fragile light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prairie sleeps, beneath a sky so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new beginning, shadows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288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(Chorus)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Prairie dawn, a promise in the air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whisper, banishing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ascends, painting skies of gold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story waiting, yet to be told.</w:t>
      </w:r>
    </w:p>
    <w:p>
      <w:pPr>
        <w:autoSpaceDN w:val="0"/>
        <w:autoSpaceDE w:val="0"/>
        <w:widowControl/>
        <w:spacing w:line="264" w:lineRule="exact" w:before="264" w:after="0"/>
        <w:ind w:left="0" w:right="230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(Verse 2)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Frozen ground thaws, releasing winter's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tender shoot emerges, brave and bold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finds a way, even in the coldest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strength discovered, a spirit unbound.</w:t>
      </w:r>
    </w:p>
    <w:p>
      <w:pPr>
        <w:autoSpaceDN w:val="0"/>
        <w:autoSpaceDE w:val="0"/>
        <w:widowControl/>
        <w:spacing w:line="264" w:lineRule="exact" w:before="264" w:after="0"/>
        <w:ind w:left="0" w:right="288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(Chorus)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Prairie dawn, a promise in the air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whisper, banishing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ascends, painting skies of gold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story waiting, yet to be told.</w:t>
      </w:r>
    </w:p>
    <w:p>
      <w:pPr>
        <w:autoSpaceDN w:val="0"/>
        <w:autoSpaceDE w:val="0"/>
        <w:widowControl/>
        <w:spacing w:line="264" w:lineRule="exact" w:before="264" w:after="0"/>
        <w:ind w:left="0" w:right="259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(Bridge)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still blows, but it carries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 and healing, where I belonged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72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scars remain, they mark a journey's grace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stronger spirit, finding its place.</w:t>
      </w:r>
    </w:p>
    <w:p>
      <w:pPr>
        <w:autoSpaceDN w:val="0"/>
        <w:autoSpaceDE w:val="0"/>
        <w:widowControl/>
        <w:spacing w:line="264" w:lineRule="exact" w:before="264" w:after="0"/>
        <w:ind w:left="0" w:right="288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(Chorus)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Prairie dawn, a promise in the air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whisper, banishing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ascends, painting skies of gold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story waiting, yet to be told.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song marked a turning point. It wasn’t just about lamenting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loss; it was about finding strength in adversity, about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of a new beginning. The music became my shield, my weapon,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solace. It was a journey of self-discovery, a painful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process of healing, one song, one chord, one note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And as the melodies flowed from my fingertips,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dawned – the music wasn't just an escape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Winnipeg blues; it was becoming my voice, my story, my life.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Meeting His Bandmate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Tuesday, a particularly bleak one even by Winnipeg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standards. The wind howled like a banshee, rattling the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loose windowpanes of the dilapidated community centre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practiced. I’d been working on a new riff,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heavier, less melancholic than my usual fare, a tentative step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emotional wasteland my previous songs inhabited.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bluesy sound I’d been cultivating was still there, but this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piece felt… angrier. More defiant.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of someone else playing drifted in from the hallway.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usual tinny pop music that usually filtered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cracks, this had a different energy, a driving rhythm that pulled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attention. Curiosity, a rare visitor these days, nudged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investigate. I cautiously opened the door, guitar case slung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shoulder, and peeked into the hallway.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figure was hunched over a battered drum kit, bathed in the weak,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light of a single overhead bulb. The drummer, younger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me, maybe sixteen, had a shock of unruly, bright red hair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bristle with the same restless energy as the music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creating. He was a whirlwind of motion, his limbs a blur as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pounded out a relentless beat that somehow managed to be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and precise. Sweat beaded on his forehead, his face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a ferocious concentration that bordered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obsession. He didn't seem to notice me standing there, lost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rhythmic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hesitated, unsure whether to interrupt. My music had always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solitary pursuit, a private conversation between me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guitar. But something about this drummer’s raw talent,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untamed energy he poured into his playing, drew me in.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antitheses of my own melancholic melodies. This was the music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rebellion, of pure unadulterated adrenaline. It was exhilarating.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he stopped, taking a deep breath, the silence that followed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the sudden cessation of the relentless drumming.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looked up, startled by my presence, wiping a stray strand of sweat-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dampened hair from his eyes. His gaze, intense and inquisitive,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locked onto mine.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"Whoa," he breathed, his voice surprisingly soft,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ferocious energy he'd just displayed. "Didn't hear you come in."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"Sorry," I mumbled, feeling self-conscious with my battered guitar.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"I… I just heard you playing."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grinned, a flash of white teeth against tanned skin. "You play?"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asked, gesturing towards my guitar.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"Yeah," I said, a little surprised by my own confidence. "A little."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knew better than to call myself proficient.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"A little?" He chuckled. "Let's hear it."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moved aside, revealing a small, cleared space in the hallway,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an improvised stage. I hesitantly placed my guitar case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floor and sat down, feeling the familiar comfort of the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 beneath my fingers. I started with “Prairie Dawn”,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marked my own turning point, its hopeful melody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chaotic energy I'd just witnessed. The song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me, a bittersweet lament that transformed into a fragile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resolute statement of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finished, the silence felt charged, thick with anticipation.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drummer’s red hair seemed to glow in the weak light as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considered my playing.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"That's… different," he said finally, his voice thoughtful. "Good,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though. Really good." He paused, then a mischievous glint entered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eyes. "But… a little… mellow, don't you think?"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chuckled, a genuine laugh that eased the tension in my shoulders.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"You could say that."</w:t>
      </w:r>
    </w:p>
    <w:p>
      <w:pPr>
        <w:autoSpaceDN w:val="0"/>
        <w:autoSpaceDE w:val="0"/>
        <w:widowControl/>
        <w:spacing w:line="264" w:lineRule="exact" w:before="264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"I'm Finn," he said, extending a hand. His grip was firm,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unexpectedly strong.</w:t>
      </w:r>
    </w:p>
    <w:p>
      <w:pPr>
        <w:sectPr>
          <w:pgSz w:w="8000" w:h="12000"/>
          <w:pgMar w:top="296" w:right="75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"I'm Alex," I replied, shaking his hand.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"So, Alex," Finn said, picking up his drumsticks again, "Let's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 noise."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make noise we did. It wasn’t planned, not rehearsed, just pure,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instinctive improvisation. Finn's drumming was phenomenal,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and precise. He was a force of nature, pounding 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rhythm that demanded to be matched. I started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the blues riff that had been haunting me, and Finn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urgency in my playing with driving beats that lifted it above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melody. It wasn't pretty, not initially; it was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untamed, a collision of contrasting styles that somehow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chaos. We were like two opposing forces, me,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brooding melancholic, and Finn, the explosive force of energy.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yet, together, we created something new, something electrifying.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instinctively when to hold back, when to let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breathe; it was like he understood my silence even before I did.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played, my melancholic tunes somehow gained intensity,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somber tones deepened and expanded. There was a power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something greater than the sum of our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talents. The music wasn't just a blend of our styles;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dialogue, a conversation between two souls, a mutual exploration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inner landscapes.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played for hours, lost in a shared creative space, oblivious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outside. The community centre was forgotten, the howling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a distant hum. There was a sense of camaraderie that grew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played, an understanding that transcended words, a bond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fire of shared musical expression. We played until our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ached, until our throats were hoarse from singing along. We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until the very bones in our bodies felt energized by the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we finally stopped, the silence was no longer charged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 but a sense of contentment. The room felt different;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thin, bleak atmosphere had been filled with something real,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profound.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"That was… amazing," I breathed, still catching my breath. I knew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just created something special, something that felt destined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go beyond these four walls.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Finn grinned. "Just the beginning," he replied, his eyes gleaming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same fierce energy he had shown at the drums.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I knew my life had irrevocably changed. The Winnipeg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 were still there, still a part of me, but they no longer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 had found something else: a kindred spirit, a musical partner,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friend. I had found Finn. And together, we would create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that would transcend the lonely, bleak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Winnipeg and take us beyond what we could ever have imagined.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collaboration was a spark ignited in the heart of a cold city,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 promising to blaze brightly. The relentless rhythm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me in from the hallway was now our own signature beat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a story yet to unfold, a collaboration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 the lives of two boys from Winnipeg.</w:t>
      </w:r>
    </w:p>
    <w:p>
      <w:pPr>
        <w:sectPr>
          <w:pgSz w:w="8000" w:h="12000"/>
          <w:pgMar w:top="296" w:right="7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Early Gigs and Local Scene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first gig wasn't exactly glamorous. It was at O'Malley's, a dimly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 dive bar on Portage Avenue, the kind of place where the air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the smell of stale beer and desperation. The stage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 elevated platform, barely bigger than a postage stamp,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rickety microphone stand that threatened to collapse at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The audience consisted of a handful of regulars nursing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drinks, their faces etched with the weariness of a long week.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for Finn and me, it felt like Madison Square Garden.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thrill of performing, of sharing our music with an audience,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small, was intoxicating. The nervous energy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within us for weeks exploded onto the stage. Finn's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drumming was a controlled eruption, a rhythmic storm that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cramped space. My guitar, usually a source of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became an instrument of rebellion, each note a defiant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shout against the drab reality of our surroundings. We played a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originals, the songs we'd crafted in the echoing hallways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centre, now infused with a raw energy that only a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could provide. The songs that had once been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 explorations of feelings, our secrets shared only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other, suddenly felt powerful.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perfect, of course. My fingers fumbled on the fretboard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one particularly complex solo, and Finn missed a beat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bridge of "Prairie Dawn," a small stumble that somehow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the raw, unpolished nature of our performance.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didn't matter. We were lost in the music, our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talents merging into a unified whole, a raw and potent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commanded the attention of even the most jaded regulars.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applause at the end was modest, a polite smattering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roar, but it was enough. It was validation,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we had poured into our craft, the shared sweat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 that had forged our musical bond. We left O'Malley's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our pockets lighter but our spirits soaring. The Winnipeg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 were still present, but now they were interwoven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exhilarating joy of shared musical success, the feeling of creation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expression. The intoxicating mix of nerves and adrenaline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stayed with me long after we left.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next few gigs were similar – small, intimate venues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mixed crowd. Some nights, the bar was packed, with people singing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along and dancing to our tunes, their faces lit with enthusiasm.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nights, we played to a handful of indifferent patrons,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drowning out the melody of our music. Each gig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learning experience, a chance to hone our craft, to experiment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our sound, to feel the pulse of the city's underground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scene.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played at The Cavern, a legendary Winnipeg club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hosted countless musicians over the years. Its dimly lit interior,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worn-out booths and sticky tables, was steeped in history.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on that stage felt like stepping into a musical time capsule,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joining a lineage of artists who had graced those same boards.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at The Royal Albert Arms, an old hotel with a cozy pub.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less of a concert and more of a gathering of friends.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unique intimacy to these spaces, an immediate connection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 and the audience. We were not just performers;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 something personal, our hearts exposed through our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even played a few house parties, gigs thrown by friends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where the audience sprawled on couches and kitchen floors,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illuminated by the flickering glow of candlelight.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 settings allowed for a different kind of connection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audience. There was no stage, no barrier between us and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listeners. We were just two friends making music for a small group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close listeners.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it all, our music evolved. The Winnipeg blues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foundational element of our sound, but we began to incorporate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influences, new styles. Finn's drumming became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sophisticated, his rhythms more complex. My guitar playing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bolder, my melodies more intricate. Our songs became richer,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textured, reflecting our growth as musicians and as individuals.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started writing more together. Finn’s raw energy influenced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writing; I’d found that the melancholy could be layered with a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energy. While his raw, driving rhythms influenced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pace and intensity of my songwriting, my melancholic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 and enhanced his driving beats, creating a more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dynamic interplay between our creative styles.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wrote songs about our lives – about growing up in Winnipeg,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our struggles and our dreams. About the city's harsh winters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surprisingly vibrant summers. About the resilience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and the unwavering spirit of its music scene.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Winnipeg music scene was a breeding ground for talent.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ourselves playing alongside other bands – some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us, others already gaining recognition. We learned from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shared experiences, we built relationships that would shape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careers and our lives. The friendships we forged during this period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invaluable. In the shared struggles and triumphs, we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community, a network of support that helped us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the local music scene. It wasn't always easy.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nights when we played to empty rooms, nights when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questioned our path. There were nights when we were close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up, when the realities of trying to make a living off of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feel crushing.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we persevered. We kept playing, kept writing, kept striving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more. The passion that had driven us to start playing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cold, leaky community center never faded. It grew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resilient.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after a particularly grueling gig at a biker bar on 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Street, we sat in Finn's beat-up Chevy, exhausted but exhilarated.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smell of stale beer and cheap cigarettes hung in the 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 fogged up from our breaths. "Do you ever wonder," Finn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said, his voice barely a whisper, "if this is all worth it?"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knew exactly what he meant. The late nights, the unreliability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income, the relentless pressure to keep playing – it all took its toll.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before I could answer, he continued. "But then I look out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people, even when it’s just a handful of them, when they’re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singing along, lost in the music with us… that feeling, that’s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keeps me going."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nodded, understanding dawning in my heart. It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money, the fame, or the recognition. It was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shared experience, the feeling of creating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and powerful with another person. It was about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the pure, unadulterated joy of making music, even if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payment came in beers and tips. We were in it together, bound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passion that burned brighter than any doubt. It was a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spark in the heart of Winnipeg, a spark that promised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 our way. And that night, in the cramped space of Finn's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old car, we both knew, without saying it, that we wouldn't give up.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yet. The journey was long, the road ahead uncertain. But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each other, and we had our music, and that was all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mattered for now. The Winnipeg blues were our foundation,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 we would build something far greater.</w:t>
      </w:r>
    </w:p>
    <w:p>
      <w:pPr>
        <w:sectPr>
          <w:pgSz w:w="8000" w:h="12000"/>
          <w:pgMar w:top="428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First Taste of Success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buzz started subtly. One night at The Cavern, we noticed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crowd than usual, a palpable energy in the air that went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usual Friday night revelry. People were singing along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songs, not just the choruses, but the verses too. We saw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mixed in with new ones, and the air felt charged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excitement. After the set, a man approached us, his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lined with the kind of weariness that only years spent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Winnipeg music scene could create. He introduced himself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Leo, a local promoter, and his words were the first real validation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received outside our small circle of friends. He said he’d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hearing whispers about us, that there was a genuine buzz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our music. He offered us a spot at the Winnipeg Folk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Festival's emerging artist showcase, a significant opportunity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local musicians. It was a whirlwind.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Winnipeg Folk Festival was a different beast altogether.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O'Malley's felt like a rehearsal compared to the sheer scale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festival. The stage was massive, bathed in bright lights, a far cry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dimly lit corners of the city's dive bars. The crowd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immense, a sea of faces stretching as far as the eye could see.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number of people was overwhelming,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 settings we were used to. Suddenly, our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rehearsed set felt small, our carefully crafted songs vulnerable.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adrenaline surged, a potent cocktail of excitement and terror. Finn's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drumming was a force of nature, his usual controlled energy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into a powerful wave that carried us through our set.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guitar felt like an extension of my body, each note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hours we'd spent honing our craft.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played our hearts out, pouring every ounce of our 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into our performance. The response was electric. The crowd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sang along, their voices a powerful chorus that intertwined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ours. We could feel the energy radiating from them, a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the physical distance between the stage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audience. It was a shared experience, a moment of collective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release. We finished our set to thunderous applause, the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echoing through the vast expanse of the festival grounds. We left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stage breathless, exhilarated, our bodies buzzing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residual energy of the performance.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Backstage, Leo was waiting for us, his eyes wide with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surprise and delight. He shook our hands vigorously, showering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praise. He told us he'd already received several calls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promoters, interested in booking us for larger gigs.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was palpable, the seed of something bigger taking root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fertile soil of our ambition. The Winnipeg Folk Festival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point; it was the moment we truly tasted success,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 our local reputation solidified.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success, however, was tempered with a strange duality.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exhilaration of playing to such a large crowd, the recognition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professionals, it was all intoxicating. But simultaneously,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sobering awareness crept in; this was still just a small step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longer journey. Our dreams stretched far beyond the confines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Winnipeg; our aspirations were rooted in a world far removed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local music scene, a world of larger stages and bigger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crowds. We were acutely aware of the vast chasm that lay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local triumphs and the global stage we yearned to conquer.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first recording session was equally thrilling and terrifying.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booked a studio time in a cramped, dimly lit room, the air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smell of dust and old equipment. The engineer, a grizzled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veteran with a cynical smile and a heart full of music,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us through the process. We recorded our set, spending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perfecting each track, replaying sections,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experimenting with different sounds, until we achieved the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of raw emotion and technical precision. The hours bled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another, fueled by coffee and a shared passion that bordered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obsession. The excitement of hearing our songs rendered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setting was overwhelming. It was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 of our progress, a testament to our hard 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released a small batch of CDs, mostly through local venues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friends. It was a crude, amateurish effort, but it was ours. Holding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CD in our hands, seeing our names and the band name printed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cover, felt like a monumental achievement. We distributed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CDs at our gigs, placing them on tables, giving them away to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and selling them for a few dollars. Word of mouth spread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quickly, and soon our music was making its way beyond Winnipeg's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borders, carried on the digital currents of the internet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enthusiasm of our ever-growing fan base.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early taste of fame was intoxicating. We were interviewed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newspapers and radio stations, our faces appearing in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articles and our music played on the local airwaves. The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feedback fueled our ambition, reinforcing our belief in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potential. We reveled in the attention, basking in the glow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recognition. Yet, beneath the surface of this intoxicating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lurked the unsettling realization that this was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beginning, and the path ahead remained uncertain.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doubt, of course. Moments when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expectation felt heavy, when the pressure to maintain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momentum threatened to overwhelm us. We experienced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blocks, creative differences, and the inevitable friction that arises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shared ambitions and pressure. But through it all,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passion, our unwavering belief in our potential, served as a lifeline,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guiding star in the sometimes turbulent waters of the music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industry. We clung to each other, our friendship as sturdy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dependable as the foundations of our music. The Winnipeg blues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the dominant theme of our songs. They were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our story, interwoven with the vibrant tapestry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shaping us and fueling our ambitions. We were still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pouring our hearts into each song, our shared dreams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through each note, each chord, each beat. And as we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precipice of something bigger, we knew, deep in our hearts,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we were just getting started.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Big Break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buzz from the Winnipeg Folk Festival didn’t fade; it amplified.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we weren’t just playing to friends and familiar faces.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 reaching a wider audience, a ripple effect spreading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outwards from the heart of Manitoba. Our inbox, once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became a flurry of emails – inquiries from promoters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Canada, invitations to open for established acts, and the tantalizing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record labels sniffing around. Among the emails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that stood out, crisp and professional, from a small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label based in Toronto called "Northern Lights Records."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audition was a high-stakes performance, a far cry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 settings we'd become accustomed to. The Northern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offices were sleek and modern, a stark contrast to the grungy bars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dimly lit studios we'd frequented. The atmosphere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professional, yet surprisingly warm. A panel of three sat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polished table: a sharp-looking A&amp;R representative,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seasoned producer with eyes that seemed to see straight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you, and a lawyer whose smile never quite reached his eyes.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our hearts out, our music filling the room with a raw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that, we hoped, transcended the sterile environment.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nervous, of course, the pressure immense, but we channeled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nervous energy into our performance, pouring every ounce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passion and experience into our set.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our performance, a tense silence hung in the air. The panel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exchanged glances, their expressions inscrutable. The A&amp;R rep,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name was Sarah, finally broke the silence, her voice calm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direct. "Your music is… unique," she said, her words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chosen. "It has a raw energy that's captivating. But the industry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tough business. Are you prepared for the sacrifices?" Her question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in the air, a stark reminder of the realities of the music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price of ambition. We exchanged glances,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sacrifices we were already making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 yet to come. We’d given up countless nights, missed birthdays,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sacrificed relationships, all for the pursuit of this dream.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difficult, a relentless climb, but our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was unwavering.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negotiations were long and complex. Lawyers reviewed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contracts, clauses debated, and terms dissected. We were advised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 independent legal counsel, a wise decision that proved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invaluable. Our manager, a sharp, experienced woman we'd hired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Winnipeg Folk Festival, skillfully navigated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process, protecting our interests while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mutually beneficial agreement. The contract felt heavy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hands; pages of legalese, each clause filled with implications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the immediate present, resonating with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shared ambition. The contract was a testament to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a tangible representation of how far we'd come,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also a stark reminder of the complex realities that awaited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Signing with Northern Lights Records felt both exhilarating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daunting. Exhilarating because it validated years of dedication,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culmination of our tireless efforts. Daunting because it signaled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of a new chapter, one filled with demands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expectations that extended beyond our wildest imaginations.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we were thrust into the center of the music industry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machine, a complex and intricate system with its own rhythms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rules, its own rewards and consequences.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studio was a world apart from the cramped, dimly lit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we'd recorded our early demos. This was a professional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studio, state-of-the-art equipment, a pristine environment designed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capture sound with meticulous precision. The producer,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seasoned veteran with decades of experience, was a perfectionist,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taskmaster with an uncanny ability to coax the best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artists. He pushed us relentlessly, challenging us to dig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deeper, to explore the boundaries of our creative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recording process was intense, hours spent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crafting each track, layering sounds, experimenting with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arrangements. The pressure was immense; the stakes higher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before. We were acutely aware that this was not just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gig or local performance; this was our chance to make a statement,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leave our mark on the industry. The days blurred into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another, a constant cycle of recording, reviewing, and refining.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experienced moments of exhilaration, moments of frustration, and</w:t>
      </w:r>
    </w:p>
    <w:p>
      <w:pPr>
        <w:sectPr>
          <w:pgSz w:w="8000" w:h="12000"/>
          <w:pgMar w:top="428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deep satisfaction as we shaped our music into its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form. The music, however, became our refuge, our escape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pressure of the industry.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album release was a momentous occasion. We launched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promotional campaign, engaging with fans through social media,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granting interviews, and appearing at various events. The album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distributed nationwide, gaining airplay on radio stations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Canada. The response was overwhelming; the positive reviews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pouring in, boosting our popularity and expanding our fanbase.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catapulted into the limelight, our faces appearing on magazine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covers, our names uttered in the same breath as established artists.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Suddenly, our dreams felt tangible, within reach.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beneath the veneer of success, the reality of the music industry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stark. The relentless touring schedule, the demands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interviews and promotions, the pressure to constantly produce –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a toll on us. The initial excitement of the success slowly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morphed into a daunting task of maintaining the momentum.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freedom that we’d initially cherished seemed to diminish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were constantly pressured to align with the label's expectations.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pursuit of fame and fortune created an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dissonance, a disharmony between our artistic vision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commercial pressures of the industry. We faced creative differences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label, disagreements over the direction of our music.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initially warm and collaborative, became strained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commercial demands of the industry began to outweigh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artistic integrity.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friendships were tested. The constant pressure,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travel, the strain of expectations began to fray the bonds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us together for so long. We were no longer simply a band;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brand, a commodity. We had managers, publicists, lawyers,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playing a part in managing our image, our career,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our lives. The lines between our personal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lives blurred, resulting in a growing sense of isolation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disillusionment.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success, initially exhilarating, gradually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else entirely. The high of the initial acclaim faded,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gnawing unease, a disquiet that grew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day. We realized that the music business, for all its glamour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allure, was a brutal business, one that often swallowed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 and spit out broken souls. We found ourselves caught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whirlwind of expectations, demands, and contractual obligations.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this maelstrom, our music served as our anchor,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connection to our shared journey. We continued to pour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hearts into our music, expressing the complexities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in each note, each chord, each verse. And as we stood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precipice of another turning point, we knew that our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over, but this time, we were wiser, more experienced,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far more aware of the journey before us. The road to the Sunset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 was still a long way off, yet we pressed on, our music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guide, our friendship our compass.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Touring and Life on the Road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van smelled perpetually of stale coffee, sweat, and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vaguely resembling desperation. We called it “The Vomit Comet,”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countless hours spent crammed inside, hurtling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vast Canadian landscape. The initial thrill of touring,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the confines of Winnipeg and experiencing the country,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quickly worn off. The romantic notion of life on the road,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rock and roll fantasies, had been replaced by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sleep deprivation, cramped quarters, and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 of the engine.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Miles blurred into one another, each day a monotonous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driving, sound checks, gigs, and then the frantic scramble to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decent (or sometimes, not so decent) place to sleep. Motel rooms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temporary sanctuaries, often smelling of chlorine and cheap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shampoo. We'd huddle together, exhausted, amidst a chaotic sprawl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instruments, gear, and half-eaten bags of chips, sharing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laughter that felt both fragile and precious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unrelenting demands of the road.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shows, however, were a different story altogether. The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crowd, the roar of the applause, the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transcending the mundane – these moments were pure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exhilaration. The small, intimate venues of our early days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larger stages, each performance a step up,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growing momentum of our career. We’d played to hundreds,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thousands, each audience a sea of faces lit by the stage lights.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Seeing the joy on their faces, hearing them sing along to our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their energy reverberate back at us – it was a powerful,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intoxicating experience. It was a validation of every sacrifice,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sleepless night, every argument in the van. It was why we did 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between the high-octane energy of the performances lay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grinding monotony of the miles. The constant driving, the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routine, the exhaustion that settled into our bones like lead –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away at our patience, at our friendship, at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sanity. Road rage became a frequent companion; minor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disagreements escalated into full-blown arguments over petty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issues. We were pushed to our limits, and the pressure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show. Even the music, once our refuge, felt like another burden,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demand to fulfill.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incident stands out vividly in my memory.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somewhere in the desolate expanse of Saskatchewan, miles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anywhere, the landscape stretching out before us like an endless,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canvas. The van had broken down, leaving us stranded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side of a deserted highway, under a sky full of indifferent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stars. The air was thick with tension, the silence punctuated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sporadic whirr of crickets. Exhaustion, hunger, and frustration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taking their toll; the argument was explosive, sharp, and cruel.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just about the van, or the location; it was the culmination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weeks, months, of relentless touring. The cumulative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road, of the sacrifices, of the unfulfilled expectations,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crashing down between us. We lashed out at each other, words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 tearing at the fabric of our friendship. It was the ugliest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 of the road, the side seldom talked about; the harsh,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reality that lay beneath the veneer of rock and roll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glamour.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under the vast, indifferent expanse of the Saskatchewan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we faced a stark reckoning. We were on the verge of losing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our van, but something far more valuable: our friendship.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that followed the explosion was heavier than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before; an uncomfortable, heavy silence. That night, under the stars,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rebuilt, or perhaps, more accurately, mended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that held our band together. The silence, however,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immediate reconciliations; instead, it was an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the exhaustion and the tensions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accumulated.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a slow, painful process of reconciliation.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acknowledged the toll the road had taken, not only physically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emotionally, and the exhaustion had created an environment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conducive to conflict. We learned to appreciate the small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laughter over a lukewarm cup of coffee,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 of driving through scenic landscapes together,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relief of reaching the next gig. We began to understand the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maintaining boundaries, recognizing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space amidst the intimacy of sharing a cramped van.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continued its relentless march forward. We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 our expectations and to create pockets of normalcy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chaos. We discovered the importance of self-care, finding 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recharge amidst the whirlwind of performances. We practiced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exercises, yoga, and meditation techniques to combat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stress and the effects of sleep deprivation. It wasn’t easy;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maintaining balance was an ongoing struggle.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shows, however, remained our lifeline. The connection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audience was more intense than ever before,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that transcended the physical exhaustion. We fed off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energy, sharing our stories, our music, our shared struggles.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within that shared experience, we found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purpose, a rekindled sense of 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the Sunset Strip wasn’t just about geographical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distance; it was a metaphor for the journey we were undertaking,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individually and collectively. It was a journey filled with highs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lows, moments of intense exhilaration and crushing despair.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 that pushed us to our limits, tested our friendships,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challenged our very perceptions of success and fulfillment.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along the road were not only about the logistical aspects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touring; it also highlighted the complexities of maintaining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amidst the pressures of fame and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the music industry.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constant motion, the constant pressure, the unending demands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—it was a relentless cycle that left us both exhilarated and depleted.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through it all, amidst the chaos and the challenges,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our constant companion, our anchor, and our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It remained our sanctuary. Our music continued to be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medium of expressing our shared struggles and triumphs,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them into something tangible and beautiful.</w:t>
      </w:r>
    </w:p>
    <w:p>
      <w:pPr>
        <w:autoSpaceDN w:val="0"/>
        <w:autoSpaceDE w:val="0"/>
        <w:widowControl/>
        <w:spacing w:line="264" w:lineRule="exact" w:before="264" w:after="0"/>
        <w:ind w:left="0" w:right="6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the Sunset Strip was not only about the destination,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transformative journey itself. It was a crucible that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 into something stronger, more resilient, and more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interconnected. It was a journey that taught us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friendship, resilience,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to heal and to inspire. And as the miles ticked by,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continued to change, we knew that our journey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over. We were a band, bound together by shared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by our common struggles, and propelled forward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our music.</w:t>
      </w:r>
    </w:p>
    <w:p>
      <w:pPr>
        <w:sectPr>
          <w:pgSz w:w="8000" w:h="12000"/>
          <w:pgMar w:top="296" w:right="7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Allure of Fame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roar of the crowd was deafening, a tidal wave of sound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over us as we took the stage. The lights were blinding,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venue into a swirling kaleidoscope of color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This wasn’t the small, intimate club we’d played just a year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ago; this was the Whisky a Go Go, a legendary venue steeped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 and roll history, and the energy was palpable, electric.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time, I felt the full force of the allure of fame, the intoxicating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rush of being center stage, the adoration of thousands of fans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hanging on our every note.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exhilarating, terrifying, and utterly consuming. The weeks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up to this gig had been a blur of interviews, photoshoots,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relentless pressure to maintain the momentum. Suddenly,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lives had become a whirlwind of activity,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routine of our early days in Winnipeg. We were no longer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band; we were a commodity, a product to be marketed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consumed. The lines between our personal lives and our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 began to blur, making it increasingly difficult to distinguish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who we were and who we were expected to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attention was overwhelming. Everywhere we went,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us, their faces a mixture of awe and admiration.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flattering, certainly, but also unnerving. The constant scrutiny,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by the media, it chipped away at our privacy,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normalcy. Even our downtime felt invaded;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reflection, the private conversations, seemed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microscope. The illusion of anonymity had vanished,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a constant awareness of our public image.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temptation to indulge in the trappings of success was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irresistible. Suddenly, we had money, access to things we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have dreamed of before. Expensive hotels, fancy restaurants,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luxurious cars – they were all within reach. The temptation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 our earlier values, to embrace the hedonistic lifestyle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associated with rock stardom, was a constant struggle.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who'd already succumbed to the allure of instant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gratification, their career trajectories mirroring Icarus’s fateful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flight. They rose quickly, blinded by the radiant sun of fame,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plummet later, their wings scorched by the intoxicating fire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friendships, once the bedrock of our band, started to fray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strain. The pressure of success, the relentless touring schedule,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demands on our time – all of these contributed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distance between us. The easy camaraderie of our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days, the shared jokes and laughter, was replaced by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strained, more formal interaction. We found ourselves retreating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our own private worlds, the bonds of friendship strained 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divergent paths fame had carved in our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Sarah suffered the most. The constant touring,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absence, the lack of communication – it all added up.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life, her own dreams; she couldn't be expected to wait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indefinitely for me to return to normalcy. The gulf between us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wider with every passing week, the silence punctuated by strained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phone calls and infrequent, hurried visits. The jealousy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insecurity of being in a relationship with a rock star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apparent. She questioned our future together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world of music, the constant threat of infidelity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plagued many rockstar relationships. Our differences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 us apart; the fabric of our relationship was stretched thin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close to breaking. We had to face the difficult reality that the rock-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 life and a committed relationship might not always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compatible.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nights when I’d sit alone in a hotel room,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trappings of success, feeling profoundly empty. The roar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crowd, the flashing lights, the accolades – they seemed meaningless,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echoes in the vast emptiness of my heart. The loneliness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crushing, a heavy weight that bore down on me, despite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 appearance of success. The music, once my refuge,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felt like another burden, another demand to fulfill.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spark had dimmed under the weight of expectation,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to deliver hit after hit. My songs, once born from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felt increasingly manufactured, a product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please rather than to express.</w:t>
      </w:r>
    </w:p>
    <w:p>
      <w:pPr>
        <w:sectPr>
          <w:pgSz w:w="8000" w:h="12000"/>
          <w:pgMar w:top="296" w:right="65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highs of the stage were swiftly followed by the deep lows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The constant pressure of maintaining the image, of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to expectations, was exhausting. I found myself yearning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simpler times, the camaraderie of our early days in Winnipeg,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intimacy of our shared struggles and triumphs. I looked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time we spent in the Vomit Comet, recalling not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harshness of the journey, but the raw, unfiltered energy of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together. This nostalgia further intensified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distance between myself and my current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after a particularly draining show, I found myself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wandering the streets of Los Angeles, the city of angels,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 but angelic. The city's glittering lights, once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aspiration, now seemed mocking, highlighting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emptiness I felt inside. The city’s vibrant and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seemed to mock my inner turmoil. I felt lost, adrift,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disconnected from everything and everyone that had once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central to my being. The illusion of the 'rockstar' life was beginning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crumble, revealing the underlying vulnerability of this facade.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during this period of disillusionment that I started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 with my roots, my past, my values. I began to write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were honest, raw, and unflinching in their portrayal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turmoil. I realized that the true allure of fame wasn't the glitz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glamour; it was the ability to connect with people, to share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to use my music as a vehicle for honesty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authenticity. That's where I found my purpose, not in the adulation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crowds, but in the creation of meaningful art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the Sunset Strip had been a journey of transformation,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 of both profound exhilaration and crushing disappointment.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tested my friendships, challenged my values, and forced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 the complexities of success and fulfillment. But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all, the music remained my constant companion, a powerful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pushed me toward self-discovery and personal growth.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been hard, but I was beginning to learn that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rewards of a life in music were not measured in fame and fortune,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genuine connections we make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experiences. The road continued on, winding and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unpredictable, but I was learning to navigate its complexities,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head held high, my music as my guide.</w:t>
      </w:r>
    </w:p>
    <w:p>
      <w:pPr>
        <w:sectPr>
          <w:pgSz w:w="8000" w:h="12000"/>
          <w:pgMar w:top="296" w:right="9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Price of Success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touring schedule became a blur of airports, hotels,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dimly lit backstage areas. Each city was a fleeting impression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smudge of faces in the crowd, the echo of applause, the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unfamiliar perfume. The constant travel eroded any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grounding, replacing it with a persistent feeling of displacement.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home was wherever the tour bus happened to park, my routines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dictated by the whims of the promoter and the demands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industry. This nomadic existence, initially thrilling,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increasingly isolating.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face, captured in a worn photograph on my nightstand,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poignant reminder of the life I was leaving behind.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strength, her unwavering support – these were luxuries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no longer afford. The guilt gnawed at me, a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on this whirlwind journey. Our phone calls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infrequent, punctuated by silences that stretched, agonizingly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across continents and time zones. Each conversation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bridge, constantly threatened by the turbulent currents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life. I attempted to bridge the distance with extravagant gifts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diamonds, silk scarves, a vintage guitar – but these material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gestures felt hollow, insufficient to compensate for my absence.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pressure to maintain a flawless public image was suffocating.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interaction, every word, every gesture was scrutinized.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construct a persona, a carefully crafted illusion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 cool and charismatic charm. The mask grew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comfortable, more natural, until the line between myself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 I portrayed began to blur. This facade shielded 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judging eyes of the public, but at what cost? It created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 sense of detachment; I was removed from my 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and genuine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band's dynamic shifted subtly, imperceptibly, like tectonic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plates shifting beneath the surface. The easy camaraderie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days, built on shared struggle and mutual respect,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replaced by a competitive undercurrent. The success we'd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achieved became a source of tension, a breeding ground for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and ambition. The shared dreams we'd once chased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seemed to splinter into individual aspirations,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 vying for a larger share of the spotlight. Old jokes fell flat,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strained silences and guarded conversations. The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been the cornerstone of our success was weakening,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fracturing under the pressure.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itself began to feel different. The songs, once born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raw emotion and unfiltered experience, now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calculated, crafted to meet the demands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marketplace. The creative spark that had ignited our early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dimmed, overshadowed by the weight of expectation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pressure to deliver hit after hit. I felt like a puppet,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strings manipulated by the demands of the industry, a mere vessel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someone else’s vision. The passion had drained,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duty, obligation to the machine. The joy in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was gone.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drugs and alcohol flowed freely, a tempting balm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loneliness and anxiety. It was easy to drown the pain,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numb the guilt, to escape the relentless pressures of life on the road.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it was a way to cope, a temporary escape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pressures of the rock-and-roll lifestyle. It started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 drinks and late-night sessions, slowly escalating to dangerous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binges and a spiral of dependency. The party became an addiction,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to cope with the solitude and isolation,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being detached and disconnected. But the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 offered little solace. The hangovers were brutal,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 persisted, and the guilt deepened.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pure, unadulterated triumph. The roar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stadium crowds, the blinding lights, the feeling of thousands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fixated on me – these were moments of intoxicating power.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energy was electrifying, a wave of pure adrenaline that surged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me, erasing all doubt and fear. These were the moments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for, the moments that justified the sacrifices, the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fueled my ambition. But these highs were fleeting, ephemeral,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behind a void that was both exhilarating and terrifying.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particular concert in Madison Square Garden stands out. The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scale of the venue, the sheer magnitude of the crowd,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overwhelming. It was the pinnacle of our career, a dream realized.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energy was electric, a tangible force that surged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arena. Every note, every lyric, resonated with the thousands of fans.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moment of shared ecstasy, a profound connection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 and audience. The experience was powerful, unforgettable,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music. Yet, even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pinnacle moment, a sliver of doubt lingered – the recognition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intoxicating high would soon dissipate.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in those moments of triumph, a gnawing sense of unease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persisted. The fleeting nature of fame became increasingly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apparent, the ephemeral nature of success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precariousness of my situation. The applause, the adoration,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connection with thousands of strangers – it all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superficial, ultimately unsatisfying.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pressure to outdo myself, to meet the escalating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of the industry, became a source of torment.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that had once flowed freely was now strained, forced,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manufactured. The music itself became a burden,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 rather than joy. The fear of failure, the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hit, consumed me. It became clear that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pursuit of success was not fulfilling; it only created a larger void.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internal conflict manifested in my interactions with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creative endeavors, and with the most basic aspects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within gnawed relentlessly. The expensive hotels,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luxurious cars, the adoring fans – these symbols of success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comfort. They felt like hollow shells, empty substitutes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human connection and enduring fulfillment.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hollowness felt like a constant weight that could not be lifted.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dark period, marked by a deep sense of loss and alienation.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during this tumultuous period that I began to question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everything. I questioned my identity, my purpose, my values.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price of success, I realized, was far greater than I had 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imagined. It had cost me my relationships, my mental health, 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importantly, my own sense of self. The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success came at a cost – one that was slowly dismantling the core of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recovery was long and arduous. It involved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demons that plagued me, rebuilding the bridges I had burned,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redefining my relationship with music and success.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confronting the darker aspects of my persona, a humbling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 essential step towards rediscovering myself.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Creative Differences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well, once a gushing spring, began to trickle to a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seep. It started subtly, a minor discord in a melody, a lyric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forced, a guitar riff that lacked its usual fire. Initially, we dismissed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glitches as temporary creative blocks, the inevitable lull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cycle of writing, recording, and touring. But the lulls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longer, the silences more profound. What had once been a seamless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a unified creative force, fractured into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efforts, each member wrestling with their own demons,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doubts, their own diverging visions.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Mark, our bassist, had always been the steady hand, the grounding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 in the band. His compositions were solid, reliable, predictable.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he seemed hesitant, unsure, his usual confident bass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tentative, almost apologetic rhythms. He started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arriving late to rehearsals, his eyes shadowed, his words clipped.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contributions were minimal, his presence almost a ghost. I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struggling. I saw the weight of the pressure, the expectation,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him. The success was a cage. We had lost the lightness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ease of our earlier days; the pressure to deliver, the demands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industry had suffocated our creative spark.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our drummer, always the volatile energy,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of nature, was becoming increasingly erratic. His drumming,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powerful and infectious force, was now erratic, sloppy,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sync with the rest of the band. He’d slam his drumsticks down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his anger spilling over onto the rest of us. His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infused with rebellious energy and raw emotion,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laced with cynicism and despair. His performances,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captivating spectacle, became strained, almost desperate attempts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recapture the magic that was slipping away.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tension manifested most acutely during our songwriting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sessions. What were once joyous, collaborative explorations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and lyric now became tense, strained negotiations.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suggestion was met with skepticism, each idea dissected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critiqued with a harshness that bordered on cruelty.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comfortable silences were replaced by uncomfortable arguments,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fuelled by exhaustion, frustration, and the simmering resentment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begun to fester between 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heated session remains etched in my memory.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working on a new album, the pressure immense. The record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label was breathing down our necks, the fans were clamoring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hit. The creative process, once a sanctuary,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battlefield. Liam was insistent on a dark, brooding sound,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departure from our usual upbeat, anthemic style. Mark,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hand, favored a return to our roots, a simpler, more melodic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approach. I, caught in the middle, felt torn, unsure of which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direction to take.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argument began with a minor disagreement over a chord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progression. It escalated quickly, each of us entrenched in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position. Words were thrown like stones, each one sharper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last. Liam accused Mark of being creatively stagnant, of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past. Mark retorted that Liam's music was nihilistic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indulgent, devoid of the heart that had once defined our sound.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studio, once a haven of creativity, became suffocating,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bitter air of resentment and disillusionment.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I lay awake, the echoes of the argument reverberating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ears. I felt the weight of their conflict, the pressure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and the crushing responsibility of keeping the band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I had built this with them, we were a unit, but the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getting deeper, and it seemed impossible to mend them.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dream had fractured into a myriad of individual aspirations,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resulting friction threatened to shatter everything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conflict bled into our performances. Onstage, the energy,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infectious and unified, was now fractured and strained. We went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motions, but the heart was gone. The spontaneity,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emotion, the connection with the audience – all of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diminished, replaced by a sense of obligation, a performance devoid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genuine feeling. The reviews started to reflect this shift, noting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lack of vitality, the coldness that had seeped into our music.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creative differences weren't just about the music; they reflected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issues within the band. The pressure of fame,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touring schedule, the constant scrutiny of the media – these factors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strained our relationships, eroding the trust and camaraderie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been our strength. We were no longer a band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friends; we were competitors, each vying for our own piece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pie, each driven by their own ambition. The success that we had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craved had become a poison, slowly corroding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of our collective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fans, initially oblivious to the turmoil within the band,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notice. The energy at our concerts waned. The reviews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negative. The record sales dipped. The whispers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circulate, fueled by the press, questioning our future as a band.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had become a mirage, a fleeting illusion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masked the underlying cracks in our foundation. The pressures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fame and fortune had exacerbated our pre-existing tensions,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amplifying our differences, and pushing us further apart.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attempted to intervene, to mediate, to bridge the growing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us. I organized meetings, encouraged open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and even sought professional help from a therapist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specializing in band dynamics. But the damage had been done.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 were too deep, the wounds too profound. The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futile, like trying to patch a sinking ship with leaky band-aids.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cracks were too deep to mend; the vessel was sinking fast.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album, finally released amidst a storm of negative press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dwindling anticipation, was a pale shadow of our previous work.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lacked the cohesive vision, the raw energy, the emotional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characterized our earlier albums. It was a fractured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our own fractured state, a testament to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 that had torn the band apart. The critical reception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scathing, and the sales were dismal. The reviews reflected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turmoil, pointing to the lack of cohesion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in the music. The success that we had once craved had turned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curse.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failure of the album was a turning point. It forced us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realities of our situation, the unbridgeable divide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formed between us. The decision to disband, though painful,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inevitable. It was the only way to salvage what remained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identities and prevent the complete collapse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spirits. The shared dream, once so vibrant and alive,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died, leaving behind only the ghosts of what we once were.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price of success had been far too high – a heavy price indeed.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end of an era, the final chapter in a story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so promising. The end, however, marked a new beginning,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chance to rebuild, to rediscover, to create anew. But that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for another time.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Sunset Strip Debut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roar of the crowd hit me like a physical force, a wave of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knock me off my feet. The blinding glare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 lights was a stark contrast to the dimly lit pubs and college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bars we'd played in Winnipeg. This was the Whisky a Go Go,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 Strip, a legendary venue steeped in rock and roll history.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finally here, living the dream we’d poured our hearts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 into for years. But the exhilaration was laced with a knot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anxiety that tightened with each passing second.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thrummed with a palpable energy, a chaotic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 and excitement. Thousands of faces blurred before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sea of expectant eyes, each one a potential judge of our worth.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was immense, a weight pressing down on my chest,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suffocate me. This wasn’t the familiar comfort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haunts, where we could rely on the support of friends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audience. This was the big leagues, the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crucible where dreams were made and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at the drums, was a whirlwind of controlled chaos, his 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volatile energy amplified tenfold by the magnitude of the moment.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pounded the skins with a ferocity that mirrored my own 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his drumming a powerful, infectious force that propelled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Mark, ever the steady hand, laid down a solid bass line,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a reassuring anchor in the storm of sound. We launched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our set, the opening chords of "Northern Lights" cutting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roar of the crowd like a laser beam.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was immediate and overwhelming. The crowd surged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a sea of waving hands and flashing lights, their energy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force that fed our own. For a few glorious moments,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 the music, transported to a place where only the rhythm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mattered. The years of struggle, the relentless practice,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sacrifices, the doubts – they all faded into insignificance as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our hearts and souls into the performance. It was pure,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unadulterated bliss, a moment of transcendent connection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audience, a testament to the power of music to transcend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 and unite people.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high was fleeting. As the set progressed, the pressure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returned, heavier than before. The spotlight felt less like a spotlight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like a magnifying glass, revealing every imperfection,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tremor in my voice, every hesitant note. The expectation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hung heavy in the air, a suffocating blanket that dampened the joy.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town gigs, the college bars, the shared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 in the cramped van – those memories seemed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lifetime away, a simpler time before the weight of expectation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crushed the joy out of our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differences between us, the simmering resentments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plagued us during the previous months, resurfaced during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performance. A missed cue, a slightly off-kilter rhythm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minor glitches were magnified a thousandfold under the scrutiny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intense stage lighting and the critical gaze of the audience.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caught Liam shooting Mark a withering glare after a slightly off-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 drum solo, and Mark responded with a barely perceptible roll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eyes. The unspoken tension was palpable, a discordant note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otherwise harmonious performance. The magic was starting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fray at the edges.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Backstage after the show, the exhaustion hit me like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blow. The adrenaline had dissipated, leaving behind a bone-deep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and a lingering sense of unease. The compliments,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enthusiastic reviews, the excited chatter of the fans – they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hollow, failing to penetrate the layer of fatigue and disappointment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enveloped me. The triumphant feeling of success felt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illusory, a shimmering mirage quickly disappearing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harsh glare of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celebratory atmosphere felt forced, a thin veneer disguising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cracks in our carefully constructed façade. The champagne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tasted bitter, the congratulations hollow. The success we craved,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we sought, felt inadequate, failing to address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issues that threatened to tear us apart. The celebratory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after-party was a blur of forced smiles, strained conversations,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palpable sense of unease.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following days were a whirlwind of interviews, photo shoots,</w:t>
      </w:r>
    </w:p>
    <w:p>
      <w:pPr>
        <w:sectPr>
          <w:pgSz w:w="8000" w:h="12000"/>
          <w:pgMar w:top="428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media appearances. The relentless schedule left little time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for healing, for confronting the issues that lay simmering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surface. The constant demands, the never-ending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interviews and performances, threatened to consume us entirely,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little room for anything else – not for our friendships,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our individual creativity, not for our sanity. The success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intoxicating, but it was also isolating and increasingly suffocating.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from the record label was relentless.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a follow-up album, a new hit, a continuation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momentum we had built. They pressed us to keep up the pace,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the image we had carefully crafted. They didn't seem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 about the creative tensions, the simmering resentments,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that was slowly but surely draining us. All they cared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was profit and continued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 became a battleground. Every songwriting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 was fraught with tension, every musical idea fiercely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contested. The joy and spontaneity of our earlier work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grinding, relentless pursuit of the next hit,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pressure and production that left us creatively drained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exhausted. The music we produced felt sterile, lacking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heart and soul that had once defined our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playing to larger and larger audiences, but the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less real, less tangible. The crowds were bigger, the venues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grander, but the intimacy was gone, replaced by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 and distance. The emotional energy that had fueled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performances had been replaced by the weary repetition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the same songs, the same show, night after night.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audiences were large but the performances lacked the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raw passion of our earlier work.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in our facade were becoming increasingly evident.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 picked up on it, noticing the strained interactions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band members, the lack of spontaneity in our performances,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general air of discontent that hung over us. The glowing reviews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wane, replaced by articles that questioned our longevity,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future as a band, even our sanity. The media spotlight,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validation, now felt like a microscope, dissecting our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move, our every flaw. The constant scrutiny was wearing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us, intensifying the existing tensions and pushing us even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apart. The success we craved had become a curse,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unhappiness and internal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pressure, the constant demand for perfection,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cycle of interviews, performances, and studio sessions;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to create a perfect storm that threatened to consume us.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adrift in a sea of success, surrounded by wealth and fame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increasingly isolated and lonely, increasingly detached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 and from our own creative spirits. The dream we'd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chased so relentlessly had turned into a nightmare,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that threatened to destroy everything we had worked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 to achieve. The Sunset Strip, once a symbol of our aspirations,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 reminder of the bitter price of fame, the heavy toll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success. The city lights, once so alluring, now seemed to mock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dreams.</w:t>
      </w:r>
    </w:p>
    <w:p>
      <w:pPr>
        <w:sectPr>
          <w:pgSz w:w="8000" w:h="12000"/>
          <w:pgMar w:top="296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Glamorous Illusion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penthouse suite overlooked the glittering expanse of Los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Angeles, a breathtaking panorama of city lights stretching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horizon. It was the kind of view that graced the covers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magazines, the kind of backdrop that whispered promises of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opulence. But the champagne felt flat, the caviar tasteless.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luxury, once a symbol of our hard-won triumph,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gilded cage. Liam, sprawled on a plush velvet couch, was glued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phone, his face illuminated by the cold, blue light of the screen.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 sat at the grand piano, idly picking out a discordant melody,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usually jovial demeanor replaced by a weary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record label had moved us into this opulent apartment,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their investment in our burgeoning success.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belief in our potential, a tangible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newfound status. But the lavish surroundings felt alien,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incongruous with the gritty reality of our lives. The polished marble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floors seemed to amplify the silence between us, the high ceilings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echoing the growing chasm that separated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euphoria of our success had quickly faded,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creeping sense of unease. The relentless touring, the endless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interviews, the suffocating pressure to produce another hit –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taking its toll. The creative spark, once so vibrant and alive,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being extinguished under the weight of expectation.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songwriting sessions, once a joyful collaboration, had become 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of wills, each of us clinging to our individual vision, each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 unwilling to compromise.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being exploited, our creative energies channeled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profit. The label executives, slick and charming,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 knack for masking their ruthless ambition behind smiles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promises. They fed us the illusion of control, but behind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scenes, they were pulling the strings, dictating our every move,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manipulating our image, shaping our sound. They cared little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itself; they only cared about selling records,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maximizing profits.</w:t>
      </w:r>
    </w:p>
    <w:p>
      <w:pPr>
        <w:sectPr>
          <w:pgSz w:w="8000" w:h="12000"/>
          <w:pgMar w:top="442" w:right="65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constructed facade of our band’s image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crumble. The glossy photographs in magazines, the staged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interviews, the perfectly crafted songs – they all felt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disingenuous. The image the label cultivated – a group of rebellious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rock stars living the high life, always partying, always on the go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bore little resemblance to the reality of our exhausted, stressed,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isolated existence. We were trapped in a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superficiality, forced to play roles that were not our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pressure to deliver another hit was overwhelming.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treated as a product, a commodity to be managed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monetized. Our creative integrity was compromised at every turn.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label’s input was relentless and intrusive, pushing us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 to a pre-defined sound, a pre-determined image.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making was losing its soul, the organic creativity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stifled by the label's need for commercially viable products.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always the most volatile member of the band, was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erratic. His unpredictable moods, his outbursts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were becoming more frequent, more intense. The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getting to him, the constant scrutiny, the relentless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 and interviews was breaking him down. His drug 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sporadic indulgence, had become a coping mechanism,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numb the pain, to escape the crushing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Mark, the steady one, the rock of the band, was slowly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withdrawing, his usual cheerfulness replaced by a quiet resignation.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seemed to have accepted the reality of our situation, resigned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fate the label had orchestrated for us. He was becoming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withdrawn, disappearing into himself, seeking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solitude of his own apartment.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the isolation most keenly. The distance between us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growing, the connection that had once bound us together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fraying at the edges. The band, once a haven, a source of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camaraderie, had become a battlefield, a source of tension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resentment. The glamorous illusion of success had hidden the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 of our exploitation and manipulation.</w:t>
      </w:r>
    </w:p>
    <w:p>
      <w:pPr>
        <w:sectPr>
          <w:pgSz w:w="8000" w:h="12000"/>
          <w:pgMar w:top="296" w:right="65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schedule was leaving us emotionally drained,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physically exhausted, and creatively bankrupt. The concerts,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joy, were now perfunctory performances, devoid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and spontaneity that had once defined our music.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crowds were large, the cheers deafening, but the connection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absent, the experience hollow. We were playing to thousands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yet each of us felt deeply isolated, alone in our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we had sold our souls for success was a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pill to swallow. The fleeting moments of glory, the applause,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adulation, felt hollow and inadequate, failing to compensate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of our creative integrity, the erosion of our friendships,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our own selves. The price of fame, we were discovering,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higher than we had ever imagined. It wasn't just the loss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personal lives; it was the loss of our art, the loss of our 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penthouse suite, once a symbol of our success,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prison. The city lights, once so alluring, now mocked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disillusionment, shining a harsh light on the dark reality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The glamorous illusion had shattered, revealing a cold, 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truth: the music industry was not a playground for dreams;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battleground where the only winners were the ones who controlled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strings. The Sunset Strip, the legendary mecca of rock and roll,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turned out to be a cruel mistress, promising glory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delivering only despair. Our sunset dream had turned into a city-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nightmare. The music, once a beacon of hope and joy,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like a weapon used against us, a tool of our own destruction.</w:t>
      </w:r>
    </w:p>
    <w:p>
      <w:pPr>
        <w:sectPr>
          <w:pgSz w:w="8000" w:h="12000"/>
          <w:pgMar w:top="296" w:right="71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Friends and Old Enemies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recording studio hung thick with anticipation,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tension that vibrated in the silence between takes.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tension of a band pushing boundaries, but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colder, something more calculating. This wasn't our studio;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belonged to Viper Records, a label notorious for its ruthless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efficiency and even more ruthless exploitation of talent. They’d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snatched us up, eager to capitalize on our burgeoning success,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embrace felt more like a stranglehold.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room, I saw Chloe, a rising star in her own right,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fixed on Liam. There was an undeniable chemistry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them, a simmering attraction that crackled in the air, fueled by late-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studio sessions and shared anxieties. Chloe, with her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and haunting melodies, was everything Liam wasn't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composed, focused, yet undeniably ambitious. She’d arrived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 like a whirlwind, a force of nature with a talent so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powerful, it overshadowed even our recent success. Liam,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captivated by her intensity, found a kindred spirit in her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drive, a shared understanding of the cutthroat world they inhabited.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connection, however, was complicated by the presence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Jake, the lead guitarist of “Razor’s Edge,” our rivals, a band Viper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Records was aggressively promoting. Jake, a cocky, charismatic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player with a devilish grin and a penchant for trouble, had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sights set on Chloe, viewing her as both a musical collaborator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conquest. He’d made no secret of his disdain for us, his arrogance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the label’s favoritism. Their rivalry wasn't just musical;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seeped into every aspect of their interactions, creating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volatile atmosphere that mirrored the cutthroat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industry itself.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tension between us and Razor's Edge wasn't limited to Chloe.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simmering resentment, a constant undercurrent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competition that was deliberately fueled by Viper Records.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us against each other, pitting our egos against each 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manipulating us into a relentless pursuit of dominance, all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profit. We were pawns in their game, expendable commodities in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quest for market share.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after a particularly grueling recording session, Liam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 found ourselves at a dimly lit bar, nursing our drinks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salvage what was left of our friendship. The success we'd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craved had fractured our bond, creating a gulf of resentment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accusations. Liam, fueled by a mixture of exhaustion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confessed his feelings for Chloe, his voice heavy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longing and despair. He knew it was a dangerous game,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potential distraction at a critical juncture in our careers. Chloe,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between two worlds, was struggling to navigate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ambition and her conflicted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Mark, ever the pragmatist, remained largely detached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 unfolding around him. He seemed to have withdrawn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his focus shifting away from the band's tumultuous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trajectory. He spent less time with us, his nights filled with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practice sessions, the music his only solace in this chaotic world.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 in his playing had dimmed, replaced by a weary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resignation, a sense that the dream we’d shared was slowly fading.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losing more than just our friendship; we were losing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identity, our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was mounting from all sides. Viper Records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in their demands, pushing us to create hit after hit,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squeezing every ounce of creativity out of us. The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schedule, the constant pressure to perform, the constant scrutiny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 – it was all taking a toll. We were becoming automatons,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creative energies being channeled into a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after a disastrous performance, a fight erupted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and Jake backstage. The tension that had been simmering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 finally boiled over, fueled by alcohol, exhaustion,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disdain. Chloe, caught in the crossfire, was pushed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limits. She witnessed the ugly side of the music industry,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the ruthless competitiveness, the corrosive effect of fame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fortune. The incident served as a wake-up call, a stark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cost of pursuing a dream at all costs.</w:t>
      </w:r>
    </w:p>
    <w:p>
      <w:pPr>
        <w:sectPr>
          <w:pgSz w:w="8000" w:h="12000"/>
          <w:pgMar w:top="296" w:right="66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Chloe decided to break free from the manipulative web of Viper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Records. She saw the pattern of exploitation, the cynical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 of artists for profit. She decided to find her own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reclaim her artistic integrity. She announced her decision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 the label, triggering a wave of shock and disbelief.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departure sent ripples through the industry, a small act of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powerful forces that controlled the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decision inspired us to reconsider our own situation. We, too,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the destructive nature of the label’s control. The glossy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 of success was crumbling, revealing the stark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 and manipulation. We started to contemplate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breaking free, of regaining control over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music, our own destiny.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decision wasn't easy. It meant risking everything we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worked for. We had tasted success, but the price had been too high.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facing the prospect of losing our contracts, our fanbase,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careers. The fear was real, palpable, but the desire for freedom,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artistic integrity, was even stronger.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Viper Records marked a turning point. It was the beginning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long, arduous journey, a challenging path towards reclaiming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artistic vision. The road ahead was uncertain, but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brighter, filled with the potential for growth, for creativity,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authenticity. We found solace in the simple act of making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music that was true to ourselves, music that reflected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our struggles, our resilience. We rediscovered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we had almost lost, the shared connection that had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brought us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period of transition wasn’t easy. Liam, still grappling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addictions, had to confront his demons, and with the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Chloe and Mark, started his journey to recovery. We began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smaller venues, our music reaching a more intimate audience.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crowds might have been smaller, but the connection was real,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palpable, the feeling more rewarding than anything we’d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experienced during the whirlwind of our supposed success.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was far from over, but we were no longer pawns in</w:t>
      </w:r>
    </w:p>
    <w:p>
      <w:pPr>
        <w:sectPr>
          <w:pgSz w:w="8000" w:h="12000"/>
          <w:pgMar w:top="296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else's game. We were in control of our own destiny,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the path was uncertain, we knew we were headed in the 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direction, guided not by the allure of fame and fortune, but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joy of creating music together. We had found our voice,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echoing grandeur of a penthouse suite, but in the intimate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of our own music. The sunset dream had been shattered,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ashes, a new dawn was beginning to break. The city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mocked our struggles, but rather illuminated our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finding our own authentic sound, our own authentic selves.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price of freedom, we were learning, was far greater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price of fame. But freedom, we realized, was priceless.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Substance Abuse and Excess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champagne flowed freely, a golden river coursing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opulent suite overlooking the Sunset Strip. It was a celebratory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a victory lap after our latest album hit number one. Confetti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rained down, mingling with the expensive liquor and the haze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cigarette smoke. But beneath the veneer of success, a darker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already swirling, pulling us under. The pressure, relentless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suffocating, had begun to crack the foundation of our friendship,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creativity, and ultimately, our sanity.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ever the charismatic frontman, was the first to succumb.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adulation, the constant attention, the endless stream of groupies –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fueled a burgeoning addiction to cocaine. Initially, it was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cope with the stress, a temporary escape from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of the industry. He’d snort lines in dimly lit bathrooms,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interviews and photo shoots, his body becoming a vessel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an ever-increasing need. He’d disappear for hours, his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the frantic whispers and worried glances from Mark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me. The music, once his refuge, became a mere backdrop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self-destruction. His performances, once electrifying,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erratic, fueled by the drug's fleeting high. His eyes, once bright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passion, were now dulled, glazed over with a hollow emptiness.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energy that had defined him was slowly fading,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chilling detachment.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Mark, the quiet, steady force in our band, retreated into a shell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He witnessed Liam's descent, his stoic demeanor masking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fear. He found solace in his guitar, spending hours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cramped apartment, the music a counterpoint to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erupting around him. His compositions, once joyful and upbeat,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darker, reflecting his growing disillusionment. He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drinking heavily, the alcohol numbing the pain, the frustration,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helplessness. He’d sit in the corner of the studio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recording sessions, nursing a bottle of whiskey, his face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of worry and resignation. His once precise guitar solos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hesitant, lacking the precision and passion that had characterized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playing. His silence screamed louder than any outburst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could.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coping mechanism was less destructive, initially. I threw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into work, burying myself in songwriting, trying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 amidst the ugliness. The long hours,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pressure, fueled an obsession to prove myself, to justify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 I had made. However, the relentless grind,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deadlines and relentless pressure, led to a state of burnout,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increasingly erratic behavior. My once meticulous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organizational habits gave way to frantic chaos. I became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agitated, my reactions unpredictable. Sleep became a luxury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afford. The lines between work and life blurred, until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thing that remained was a sense of constant exhaustion.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enthusiasm and hope of our early days became diluted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overwhelming fatigue. I was running on fumes,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to the brink of collapse.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combination of our individual struggles created a toxic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within the band. Rehearsals became tense,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arguments and accusations. The creative spark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bonded us together sputtered and died, replaced by a chilling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alienation. Our songs, once vibrant and full of life, now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inner turmoil, the lyrics mirroring our pain, our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audience, initially captivated by our raw emotion, began to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amiss. The energy on stage, once contagious,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strained, lacking the passion and connection that had defined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performances.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after a disastrous performance, Liam's addiction reached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crisis point. He collapsed backstage, a pale, trembling figure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a storm of discarded bottles and drug paraphernalia.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paramedics were called, and the subsequent hospitalization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to confront the brutal reality of his addiction. He was rushed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rehab, leaving Mark and me to grapple with the aftermath,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in his absence deafening.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shock gave way to a sense of relief, a fleeting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But the reality was harsh. We were no longer a band, at least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the way we had once been. Liam's absence created a gaping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hole in our sound, a void that neither Mark nor I could fill.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pressure from Viper Records, never far from our minds, intensified.</w:t>
      </w:r>
    </w:p>
    <w:p>
      <w:pPr>
        <w:sectPr>
          <w:pgSz w:w="8000" w:h="12000"/>
          <w:pgMar w:top="428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impatient, demanding, unsympathetic to our plight.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threatened legal action, hinted at contract breaches,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prospect of losing everything we'd worked for. Their cold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calculations seemed to intensify our isolation, heightening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feeding our despair. They wanted the hit-making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machine back, not the broken men we had 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Mark, overwhelmed by guilt and self-recrimination, spiraled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his alcoholism. The constant drinking became his only solace,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 against the pain, the fear, the crushing weight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failures. His once immaculate apartment,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disciplined nature, now lay in shambles, a grim reflection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state. The alcohol blunted his pain but at the cost of clarity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direction. He became reclusive, withdrawing into a world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vortex of self-destruction, I found myself wrestling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demons. The constant exhaustion turned into crippling anxiety,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bouts of intense anger. My once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life felt like it was unraveling at the seams,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composure shattered by a wave of emotional turbulence. Sleep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distant dream and I found myself relying on caffeine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nicotine to function, a vicious cycle of dependence mirroring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Liam’s.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from the record label mounted, the relentless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profits overshadowing any consideration for our well-being.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cold indifference to our struggles only fueled our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and despair. The glossy world of fame and fortune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cage, trapping us in a cycle of self-destruction.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trapped, our dreams dissolving into a bitter cocktail of addiction,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financial ruin. The city lights that had once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now seemed to mock our pain. The sunset dreams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fading, replaced by the harsh reality of a broken band teetering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brink of collapse.</w:t>
      </w:r>
    </w:p>
    <w:p>
      <w:pPr>
        <w:sectPr>
          <w:pgSz w:w="8000" w:h="12000"/>
          <w:pgMar w:top="296" w:right="654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Band Breaks Up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straw came during a soundcheck in a damp, echoing arena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Denver. The air hung heavy with the smell of stale beer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anticipation, a stark contrast to the nervous energy thrumming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surface. Mark, his face pale and drawn, fumbled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guitar tuning pegs, his hands shaking. Liam, despite his recent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from rehab, still bore the ghostly pallor of addiction,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jerky and unpredictable. I, meanwhile, felt a cold dread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creeping over me, a premonition of impending doom.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tension crackled in the air like static electricity. A minor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 about a guitar riff escalated into a full-blown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argument, each of us fueled by exhaustion, frustration, and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resentment that had been simmering beneath the surface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months. Words flew like daggers, fueled by alcohol, lack of sleep,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years of pent-up frustration. Accusations were hurled,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grievances were rehashed, and the fragile facade of our 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into a million pieces. The silence that followed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deafening, broken only by the distant hum of the amplifiers.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on stage, the cracks were evident to everyone.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was disjointed, the energy flat, the connection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us, once our greatest strength, severed. The audience,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sensing the discord, responded with a polite but distant applause,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roaring enthusiasm we had once commanded.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emptiness, of failure, was palpable, hanging in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shroud.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Backstage, the silence was profound. No triumphant cheers,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celebratory hugs. Just three men, defeated, each wrapped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cocoon of despair. Liam, his eyes hollow and distant,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slumped against a wall, his fingers nervously picking at the frayed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seams of his expensive jeans. Mark, clutching a half-empty bottle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whiskey, stared blankly at the floor, his shoulders slumped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world. I, numb with shock and exhaustion,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stood there, watching the disintegration of our dream.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next morning, the inevitable happened. Over lukewarm coffee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dingy roadside diner, we spoke for hours, the words tumbling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in a torrent of confessions, accusations, and regrets.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grand speech, no dramatic outburst. Just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irreparable damage, the unsalvageable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that had opened up between us. We agreed, with a weary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resignation, to disband. The unspoken words hanging in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heavy with the weight of unspoken resentments and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dissolution of the band was messy, ugly, and profoundly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painful. There were legal battles over royalties, acrimonious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disputes over song ownership, and the constant threat of lawsuits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Viper Records, who had invested heavily in our success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understandably furious at our sudden implosion. Their threats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hollow, fueled by their anger and disappointment,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legal wrangling drained our already depleted resources.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Liam's downward spiral continued, his addiction deepening,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deteriorating. Mark withdrew further into his alcoholism,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vibrant musical talent slowly fading under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I, trapped in a vicious cycle of anxiety and exhaustion,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isolated, struggling to reconcile my shattered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bleak reality of my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ensuing years were a blur of struggle and survival. I drifted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one menial job to another, the music industry fading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painful memory. The vibrant energy of the stage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dull ache of everyday life. The roar of the crowds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replaced by the hum of fluorescent lights. The thrill of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 replaced by the monotonous grind of working a dead 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job to survive. The bright lights of Sunset Strip became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distant memory.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Mark's alcoholism eventually caught up with him. After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scares and a near-fatal episode, he finally sought help,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entering rehab and embarking on a long, arduous journey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His journey was long and often painful,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relapse and renewed hope. It was during this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 that our friendship began to heal, though the scars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fractured past remained.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Liam's story was more tragic. His addiction proved too strong,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culminating in a series of incidents that ultimately led to his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a heartbreaking end to a life filled with potential and wasted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promise. His passing was a profound loss, a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power of addiction and the fragility of human life.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cast a long shadow, a dark stain on the fabric of our lives.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constant, painful reminder of the price we all paid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chasing our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breakup of the band left a gaping hole in my life.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camaraderie, the shared passion – it was all gone,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loss and a lingering feeling of failure. But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and disillusionment, a quiet resilience emerged.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 again, pouring my pain, my anger, my grief into my songs.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my therapy, my refuge, my way of processing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trauma and the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weren’t about fame or fortune or the glamour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industry. They were about friendship, about loss,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They were raw and honest, reflecting the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life, the triumphs and failures, the joys and sorrows.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this process of creation that I began to find my way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myself. My journey wasn't easy, and I was still coping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fallout of the band's collapse, but this time, my approach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This time, the focus was on something more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achieving the height of success. This time, the music was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wasn't about the accolades or the fame or the fortune,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cathartic healing power that music held. I started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gigs in local bars and clubs, eventually building a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following. The applause wasn't as thunderous as it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been, but it was real, honest, and deeply rewarding.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long, arduous climb, but it was my climb, my redemption.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sunset dreams had faded, the city lights dimmed,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aftermath, I found a different kind of light, a gentler,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flame. The music industry might have broken us,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break my spirit. The journey hadn't been what I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envisioned, yet, amidst the pain and disillusionment, I rediscovered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true meaning of creativity, resilience and self-acceptance. The</w:t>
      </w:r>
    </w:p>
    <w:p>
      <w:pPr>
        <w:sectPr>
          <w:pgSz w:w="8000" w:h="12000"/>
          <w:pgMar w:top="428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remained, a testament to the brutal realities of chasing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but they were also badges of honor,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I had found within myself.</w:t>
      </w:r>
    </w:p>
    <w:p>
      <w:pPr>
        <w:sectPr>
          <w:pgSz w:w="8000" w:h="12000"/>
          <w:pgMar w:top="296" w:right="123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PostBreakup Isolation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apartment felt cavernous, a stark contrast to the cramped,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energy of our shared rehearsal space. Silence, once a rare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commodity, now pressed down on me like a physical weight.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wasn’t peaceful; it was a deafening roar of emptiness,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reminder of the void left by the band's disintegration.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Liam’s absence was a gaping hole, not just in my life,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my being. We’d shared everything for so long –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fears, late-night talks fueled by cheap pizza and even cheaper beer.</w:t>
      </w:r>
    </w:p>
    <w:p>
      <w:pPr>
        <w:autoSpaceDN w:val="0"/>
        <w:autoSpaceDE w:val="0"/>
        <w:widowControl/>
        <w:spacing w:line="264" w:lineRule="exact" w:before="60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 shared silence was gone, replaced by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loneliness that gnawed at my insides.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bled into one another, each one a monotonous repetition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last. I woke up, went to work – a soul-crushing job stocking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shelves at a grocery store, a far cry from the dazzling lights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 Strip – and then retreated back to the suffocating quiet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apartment. The music, once my lifeblood, felt like a betrayal,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what I’d lost. My guitar lay neglected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corner, its strings gathering dust, a silent testament to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paralysis. I tried to pick it up, to force myself to play, but the notes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sounded flat, lifeless, devoid of the passion and energy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defined my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sleep was erratic, punctuated by vivid dreams and sudden jolts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anxiety. I dreamt of roaring crowds, of the electrifying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stage, only to wake up to the crushing reality of my isolation.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 were relentless, filled with the distorted faces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furious record label executives, the echoing emptiness of a stage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an audience, and haunting images of Liam’s gaunt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Mark’s despairing eyes.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vibrant tapestry of sights and sounds,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dull, lifeless. The streets, once pathways to gigs and late-night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adventures, were now just a reminder of my solitude.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haunts, where we'd celebrated victories and drowned our sorrows,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empty and lifeless without Liam and Mark by my side.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rain on hot pavement, once a source of inspiration,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heavy, melancholic shroud.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reaching out to Mark, but the conversation was stilted,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uncomfortable. He was still in the throes of recovery, his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hesitant, his words guarded. The shared pain of our fractured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heavy between us, an unspoken chasm we couldn’t seem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bridge. He was trying, bravely trying, to reconstruct his life, brick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painful brick, but the process was slow, and often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setbacks. He rarely spoke of Liam, the silence a stark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loss they both carried. His brief, hesitant messages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a testament to his struggles, but offered little comfort.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wasn’t just in my apartment, but also in my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that had once poured out of me with such ease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trapped, choked by a suffocating sense of grief and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lyrics I wrote during this period were bleak, filled with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 and a deep sense of hopelessness. They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had settled over my life,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 and loss. My songwriting, once a refuge, became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 of my downfall. The upbeat melodies were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ballads and haunting harmonies that spoke of despair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loneliness.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loneliness was relentless. It wasn't simply the physical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bandmates; it was a deeper, more profound solitude, a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soul that echoed the emptiness of my apartment.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shared laughter, shared dreams, and the shared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struggles. It was the loss of a brotherhood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shared ambition and hardship. The nights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worst, when the silence amplified the emptiness, transforming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terrifying monster that threatened to consume me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became a mere chore, a survival mechanism rather than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pleasure. I lost weight, my clothes hanging loosely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frame. I neglected myself, my appearance reflecting the decay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The vibrant energy I once possessed, the energy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our relentless pursuit of musical success, had dwindled,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an overwhelming sense of lethargy and apathy. I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ghost, drifting through the motions of daily life, devoid of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passion.</w:t>
      </w:r>
    </w:p>
    <w:p>
      <w:pPr>
        <w:sectPr>
          <w:pgSz w:w="8000" w:h="12000"/>
          <w:pgMar w:top="428" w:right="69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I stumbled upon an old box of photographs in the attic.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of the band, vibrant and alive, flashed before my eyes.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young, full of dreams, our faces radiating with youthful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 and ambition. Mark's wide smile, Liam’s mischievous grin,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own hopeful gaze – the photograph seemed like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joke, a mocking reminder of the life I’d lost. The memories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bittersweet, a reminder of the intoxicating highs and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lows of our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cried, a raw, guttural sob that shook my body. The tears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freely, releasing the pent-up grief and anger that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within me. It was a cathartic release, a necessary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of the weight of loss and disillusionment. In the aftermath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emotional upheaval, a sliver of clarity pierced the darkness.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was still there, raw and visceral, but it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suffocating. I realized that I wasn't alone in my grief. Mark,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struggles, was still there, a flickering ember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desolate landscape of my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recovery was long and arduous, but I had to begin,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step at a time. I started small, attending support groups,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 to old friends, and gradually rebuilding my life,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fragile piece. The music remained elusive, a ghost of what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was, but I began to write again, this time not for fame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fortune, but for myself. The songs were raw, honest, and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personal, a reflection of the pain I’d endured, and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I was beginning to find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industry had broken us, but it hadn’t broken my spirit.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healing, still picking up the pieces of my shattered life,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solitude of my apartment, a new song was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shape, a song of survival, resilience, and the bittersweet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loss. The silence was still there,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with emptiness. Instead, it was filled with the quiet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possibility, the faint promise of a new beginning.</w:t>
      </w:r>
    </w:p>
    <w:p>
      <w:pPr>
        <w:sectPr>
          <w:pgSz w:w="8000" w:h="12000"/>
          <w:pgMar w:top="296" w:right="644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Rediscovering Himself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clarity that followed the cathartic release wasn't a sudden burst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sunshine; it was more like a cautious crack in the dam,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 of light into the overwhelming darkness. The grief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ache in my chest, a familiar weight I carried with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day. But it no longer consumed me entirely.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notice small things again – the way the sunlight slanted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window in the late afternoon, the vibrant colors of the autumn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swirling outside my window, the comforting warmth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mug of tea on a chilly evening. These simple pleasures,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 amidst the whirlwind of our musical pursuits, now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profound significance.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attending a support group, a terrifying and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 experience. Surrounded by strangers who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loss, I found a sense of community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I craved. Their stories, as varied and unique as their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my own struggles in unexpected ways. We shared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our fears, our hopes for the future, and in doing so,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strength I hadn't known I possessed. The shared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those sessions wasn’t suffocating; it was a quiet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acknowledgment of shared pain and the long road ahead.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to their stories, and in their vulnerability, I found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healing process. We weren't just sharing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experiences; we were building a bridge together, a bridge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of grief and into the uncertain territory of rebuilding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grocery store job, while still soul-crushing in its monotony,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different perspective. The interactions with the customers,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mundane tasks, became a form of meditation.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observing the lives of the people around me, their joys and sorrows,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triumphs and failures. It was a humbling experience,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life went on, even in the absence of the dazzling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and roar of the crowd. I even began to appreciate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kindnesses, the shared smiles, the brief moments of connection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sterile environment of the store. I started noticing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intricate patterns of human interaction, the subtle nuances of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communication, and found a kind of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ordinary.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apartment, once a tomb of silence, slowly began to transform.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rearranging the furniture, adding plants, creating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reflected my evolving inner landscape. The neglected guitar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 in the corner, but I no longer saw it as a symbol of failure.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simply a tool, waiting to be used, waiting to be re-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discovered. Slowly, hesitantly, I picked it up again. The first chords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shaky, hesitant, the melodies stilted and uncertain.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passing day, the notes flowed more freely, the sounds gaining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clarity. The music was different now;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brash, confident rock that had once defined me. It was quieter,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introspective, a reflection of the journey I was undergoing.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writing again, but this time, it wasn't about chasing fame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fortune. It was about expressing the emotions that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bubbling beneath the surface for so long – the grief, the anger,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self-doubt, the gradual emergence of hope. The lyrics were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honest, and vulnerable. They were a chronicle of my downfall,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testament to my resilience. They weren't perfect;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messy, flawed, but authentic. And in that authenticity,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sense of purpose. The music wasn't a means to an end;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expression of my soul, a cathartic release, a way of processing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and transforming it into something beautiful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slow, painstakingly so.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threatened to engulf me once more, days when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 felt unbearable. But I had learned to navigate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to find solace in the simple things,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and to find strength in my own vulnerability.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new songs with a few close friends, and their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encouragement, was a lifeline. Their acceptance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my imperfections gave me strength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to continue writing. Their faith in my ability to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survive but thrive, pushed me forward.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Mark evolved as well. The awkward silences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previously hung between us gradually gave way to a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understanding. We didn't talk about Liam often,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grief we shared bound us together. Our friendship,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fractured, was not broken. It was a fragile bond,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and protected, like a delicate flower struggling to bloom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environment of loss. We supported each other, silently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shared wounds of our past. He found work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theatre and started to write again, his own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beginning to flicker back to life. He was healing too,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healing process was a balm to both our souls.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source of despair, began to feel different.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new areas, discovering hidden gems I had never noticed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I rediscovered the simple joys of walking, of observing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around me, of finding inspiration in unexpected places.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haunts, once charged with painful memories,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meaning. They were reminders of the past, but also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growth. I began to forgive myself for the mistakes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made, and gradually moved past the crushing weight of failure,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accepting that setbacks are part of life's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performing again, small gigs in dimly lit bars, open 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nights. The audiences were small, the venues unassuming,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was transformative. It wasn't about the applause 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adulation; it was about sharing my story, connecting with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rediscovering the power of my voice. I wasn’t playing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glory of fame, but for the pure joy of expression. My music,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anxiety and self-doubt, was now a source of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self-discovery wasn’t a straight path, it was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filled with ups and downs, moments of profound sadness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moments of unexpected joy. But I was no longer lost.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rediscover myself, not just as a musician, but as a person.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value the simple things, to find beauty in the ordinary,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appreciate the strength that comes from facing adversity.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industry may have dealt me a crushing blow,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hadn’t broken my spirit. I had learned to find meaning in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music, beyond the allure of fame and fortune. I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purpose in the quiet moments of introspection,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silences of the support group, in the simple act of creating music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true to my soul. I was no longer defined by the past;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my future, one song, one step at a time. The silence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 was now a peaceful hum, a backdrop to the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evolving life.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Beginnings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in my apartment wasn't silence; it was the pregnant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 before a new song. The guitar, once a neglected friend,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my confidante, its strings whispering tales of a future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crafting. The raw honesty of my previous songwriting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a new layer was added – an experimental flair,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explore beyond the confines of my previous genre.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delve into blues, finding solace in the soulful wail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electric guitar, the melancholic bend of the notes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ache in my heart. The blues weren't just about sadness;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about resilience, about finding strength in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accepting the darkness alongside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in my small apartment, lost in a world of chords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melodies. I experimented with different tunings, discovering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sonic landscapes within the familiar framework of the six strings.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I'd let my fingers wander across the fretboard,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to flow organically, without any preconceived notions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structures. Other times, I'd meticulously craft intricate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arrangements, layering sounds and textures, creating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The process was a form of meditation, a way of clearing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mind, of freeing myself from the weight of the past. Each note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step forward, a small victory in my ongoing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old songwriting partner, Mark, cautiously entered this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phase with me. We'd begun to rehearse again, not with the frenetic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our former band, but with a gentler, more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We acknowledged the unspoken grief that bound us,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to inform our music, but not define it. His songwriting had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evolved, moving beyond the brash rock anthems we'd once favored.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lyrics, like mine, were infused with a newfound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testament to our shared journey of healing.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different styles, experimenting with folk influences,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elements of jazz, even dabbling in ambient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soundscapes. The limitations we had once imposed upon ourselves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vanished, replaced by a boundless curiosity and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explore.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afternoon, while rummaging through a dusty box of old vinyl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records, I unearthed a forgotten treasure – a collection of blues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albums from the 1960s and 70s. The raw emotionality, the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storytelling, resonated deeply with me. These weren't slick, polished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productions; they were visceral expressions of pain, joy,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in between. I spent days immersed in those recordings,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absorbing the nuances of the music, learning from the masters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genre. The musicians' struggles, their triumphs,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mirrored my own journey in unexpected ways.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reminder that even the most successful artists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that failure was not the opposite of success,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 step towards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started to write was a reflection of these influences.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were longer, more intricate, filled with subtle shifts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dynamics and mood. The lyrics were more poetic, more nuanced,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complex themes of loss, hope, and self-discovery.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 imperfections, the imperfections in my playing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lyrics, seeing them not as flaws but as expressions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authenticity. I wasn’t attempting to create perfect songs,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 honest ones, songs that resonated with the depth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 sound attracted a different kind of audience. The small gigs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played in dimly lit bars were still sparsely attended, but the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came were different. They weren't there for the spectacle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 show; they were there for the intimacy of the music,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of the lyrics. They were drawn to the honesty,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rawness, the authenticity. After one particularly poignant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performance, a woman approached me, her eyes glistening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tears. She told me that my music had helped her through a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that the lyrics had resonated deeply with her own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 and grief. That moment, more than any standing ovation,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validated my new path. I realized that true connection didn’t 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size of the crowd, but from the depth of the emotion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conveyed.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exploration wasn't limited to blues. I experimented with jazz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improvisation, finding joy in the spontaneous creation of music, the</w:t>
      </w:r>
    </w:p>
    <w:p>
      <w:pPr>
        <w:sectPr>
          <w:pgSz w:w="8000" w:h="12000"/>
          <w:pgMar w:top="428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free-flowing exchange of ideas. The structured nature of jazz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stark contrast to the free-flowing nature of the blues,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interplay between these two seemingly disparate styles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enriched my songwriting. I started incorporating elements of folk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into my compositions, drawing inspiration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simplicity and storytelling traditions of the genre. The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styles resulted in something wholly unique—a fusion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eclectic nature of my experiences and the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that had shaped my musical journey. My music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reflection of my life's journey, a mosaic of influences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experiences that, combined, created a vibrant and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apartment, once a symbol of isolation, became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sanctuary. The walls were adorned with posters of my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heroes, the air filled with the scent of old books and freshly brewed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coffee. The hours spent in that small space were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experimentation, and self-discovery. The music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an escape; it was a way of making sense of my life,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pain into beauty, of finding meaning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music; my entire life had begun to transform.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exploring the city anew, finding inspiration in the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corners, the quiet streets, the everyday interactions with strangers.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place of despair, was now a wellspring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a canvas on which I painted my new life. I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cafes that resonated with my soul's rhythm, places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write, read, observe, and simply be. These quiet havens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the solitude needed for introspection and the inspiration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fueled my musical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renewed creativity extended beyond music. I started 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photography courses, capturing images that reflected the beauty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in the ordinary. The act of framing a scene, of composing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shot, mirrored the process of songwriting in unexpected ways.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patience, precision, and an eye for detail. Both were means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expressing myself, of sharing my perspective with the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photography became another avenue for self-expression,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 to my music, enriching my creative life and providing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fresh perspectives.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Mark deepened, strengthened by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healing and our mutual exploration of new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territories. We started collaborating on projects outside of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solo work, experimenting with different collaborations and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boundaries of our individual styles. The creative synergy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 was palpable, a powerful testament to the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bond. We were no longer simply bandmates; we were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partners, collaborators, and most importantly, friends. The past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present, a shadow that lingered on the edges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but it no longer controlled us. We were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together, creating a future that was shaped by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and fueled by our collective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 beginnings weren't easy; they were marked by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of uncertainty, of self-questioning. There were times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threatened to engulf me, when the memory of failure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 like a phantom limb. But now, armed with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outlets and the unwavering support of Mark, I faced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with a resilience I hadn't known I possessed.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remained uncertain, a winding road with unexpected turns,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was no longer afraid of the journey. I embraced the unknown,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that within the chaos, within the uncertainty, lay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something new, something beautiful,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uniquely mine. The music was my compass, guiding me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towards a future that was as bright and as uncertain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 sun. My apartment was no longer just a place to sleep;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creative crucible, where my past was transformed into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 for my future. The silence was gone,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strum of a guitar, the hum of a new song, the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beginning.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Reconciliation and 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blurred through the rain-streaked window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apartment, a fitting backdrop for the melancholic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its way through my fingers. It wasn’t a song of anger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not anymore. This melody was a lament, a quiet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past, a gentle lullaby for the wounds that had long festered.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wasn't a sudden epiphany; it was a slow,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process, a gradual unwinding of years of self-imposed exile.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hadn't been a single event, but rather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confluence of small, seemingly insignificant moments. A chance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 with an old acquaintance who, surprisingly, offered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but understanding. A phone call from my estranged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mother, her voice trembling with a vulnerability that mirrored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own. Even the simple act of tending to a small plant on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windowsill—watching it grow, flourish, and even wilt—became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my own journey of healing. These experiences,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disparate, were connected by a common thread: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imperfection, of vulnerability, of the cyclical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years, I'd carried the weight of my father's absence like a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cloak. The silence surrounding his departure had been deafening,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a void that echoed in my heart long after he had gone.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walls around that hurt, bricks of resentment and anger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cemented together by years of unspoken words and unanswered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questions. My music, in its earlier, angrier phase, had been a 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that pain, a desperate scream into the void.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 had eventually given way to a whisper,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of the things I couldn't change, the things I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wasn't about condoning his actions;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myself from the burden of his choices.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pain he’d caused, accepting it as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and reclaiming my narrative. It was a conscious decision,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act of self-compassion. The anger, though still present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quieter moments, no longer held the same power over me. It was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subdued hum in the background, a faint echo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Mark had also undergone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We’d weathered the storm of our band's collapse,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not as shattered pieces, but as individuals who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value each other's strengths and support each 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weaknesses. Our shared experiences had forged a bond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ephemeral nature of fame and fortune. We’d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our shared vulnerability, a space where we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our flaws, our insecurities, our regrets, without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This shared vulnerability, this honest intimacy,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of our renewed friendship and our renewed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music evolved accordingly, becoming a reflection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self-discovery. The raw energy of our earlier work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there, but it was now tempered by a sense of maturity,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human condition. We incorporated elements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folk, blues, and jazz into our sound, creating a rich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textures and emotions that reflected the multifaceted nature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Our songs weren't just about the highs and lows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industry; they were about the universal themes of love,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forgiveness, and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explore the city with a new perspective. The same streets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once felt oppressive now held a sense of mystery and wonder.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anonymity of the crowds no longer felt isolating; instead,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sense of freedom, a release from the pressure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expectation. I found beauty in the ordinary, in the quiet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chaos, in the fleeting interactions with strangers.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inconsequential encounters became sources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fueling my creative work and deepening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 for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self-healing wasn't linear; it was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of regression, of self-questioning.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the ghosts of the past threatened to overwhelm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memories of failure loomed large, casting a long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my present. But I’d learned to navigate these dark moments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greater resilience, recognizing them as inevitable parts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tools I’d developed – my music, my photography,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friendships – provided a buffer, a safe space to process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to confront my demons, and to emerge stronger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 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rainy afternoon, I found myself sitting in a small cafe, a cup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lukewarm coffee beside me, lost in the lyrics of a new song.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flowed effortlessly, almost as if guided by a force beyond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control. The melody was both melancholic and hopeful,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complex emotions I was processing. As I sang, I felt a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peace wash over me, a sense of acceptance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absent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spoke of forgiveness, not only for others, but also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They acknowledged the mistakes I had made,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I had missed, the pain I had caused. But they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the resilience of the human spirit, the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the possibility of redemption. The song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self-compassion, a recognition that even in our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there is always hope, always the possibility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the potential for a new beginning.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became the centerpiece of my next album,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 that marked a significant turning point in my artistic journey.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simply a collection of songs; it was a confession,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catharsis, a testament to the healing power of art. The album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critical acclaim, resonating with audiences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experienced similar journeys of self-discovery and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album wasn't about achieving fame or fortune;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connecting with others on a deeper level, about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vulnerability, my pain, my journey of healing.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music to transcend boundaries, to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divides, to foster empathy and understanding. It was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reconciliation with my past, a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forgiveness, both for others and for myself.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long and arduous, filled with setbacks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disappointments. But in the end, it led to a place of profound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acceptance, a place where the scars of the past served as a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strength, my resilience, and my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power of music to heal. The silence had been broken, not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triumphant fanfare, but by the gentle strum of a guitar,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 of a song, the whisper of forgiveness. And that,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realized, was the most beautiful music of all.</w:t>
      </w:r>
    </w:p>
    <w:p>
      <w:pPr>
        <w:sectPr>
          <w:pgSz w:w="8000" w:h="12000"/>
          <w:pgMar w:top="296" w:right="7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cafe, tucked away on a quiet side street, offered a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city's relentless pulse. Sunlight streamed through the large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window, illuminating dust motes dancing in the air, a quiet ballet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slow, deliberate movements of my own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wasn't a sudden absence of turmoil; it was a hard-won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stillness, a calm that settled over me like a gentle snowfall.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feeling, but rather a nuanced understanding of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capacity to hold joy and sorrow, triumph and defeat,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simultaneously within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album's success had been a validation, of sorts, but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 wasn't the critical acclaim or the chart positions.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letters I received, the emails, the messages on social media –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strangers who had found solace in my songs, who had felt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their struggles. These weren't just fans; they were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travelers on a winding road, their journeys mirroring mine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ways. Their words echoed the quiet strength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within myself, a strength that had been dormant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long, buried under layers of self-doubt and resentment.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understand that the pain I had endured, the heartbreak,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betrayals, the disappointments – these weren't mistakes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erased or forgotten. They were the ingredients of my story,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that painted the canvas of my life. They were the very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shaped me, molded me, and ultimately, led me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quiet acceptance. The wounds remained, of course,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on the landscape of my heart, but they no longer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to define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mother had also blossomed. The phone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call, that tentative reaching across the chasm of years of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opened the door to a connection I hadn't dared hope for.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were still cautious, hesitant at first, but gradually,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began to form, stronger than the years of estrangement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broken. She didn't offer excuses for the past, nor did I demand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There was a shared understanding, a mutual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imperfections that had shaped our lives. We spoke of shared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of photographs that brought back a flood of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happy and sad. There was a quiet healing in these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reminiscences, a quiet closing of wounds that had long festered.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unexpected gift, this rekindled connection,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photography became a constant companion during this period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reflection. The camera's lens became my means of capturing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beauty of the world around me, translating the quiet nuances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 and shadow into tangible forms. The act of framing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image, finding the perfect composition, the perfect moment to 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shutter, was a meditation of sorts. It was a way of slowing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down, of observing the world with fresh eyes, free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that had once consumed me. I found myself drawn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details, to the imperfections, to the subtle beauty of decay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renewal. A fallen leaf, a crack in the pavement, the weathered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 of an old brick wall – these were the subjects of my work,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acceptance of the passage of time, of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moments, once filled with self-doubt and anxiety,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filled with a quiet contentment. I found myself appreciating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simplicity of a cup of coffee in the morning, the warmth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on my skin, the comfort of silence. These were the moments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savored, these were the things that brought me peace. The pressures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music industry, the constant striving for success,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fame – all of this faded into the background,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important, less significant. The music became a more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thing, a reflection of this inner peace. It wasn't about selling records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topping charts; it was about expressing my truth,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reach out to others, too. The walls I'd built around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the ones that had kept people at bay, began to crumble.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reconnected with old friends, friends I'd lost touch with during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of the band's success. These were people who knew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music, before the fame, before the pressures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industry. Their acceptance, their unwavering friendship, was a balm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soul. They saw beyond the persona, the image, the success.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saw me. And that was enough.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fairytale ending, with all loose ends neatly tied up.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sudden, dramatic transformation. It was a slow,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self-discovery, of healing, of acceptance. There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of self-questioning, of anxiety. The past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vanish, its shadows didn't completely recede. But the pain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same power over me. It was a part of my story, 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didn't define me. It had shaped me, certainly, but it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me. Instead, it had strengthened me, giving me a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resilience I didn't know I possessed.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that had begun in that small apartment,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lament, had evolved. It wasn’t a lullaby anymore,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song of quiet acceptance. It had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anthem, a testament to the human spirit’s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for growth, for forgiveness. It resonated with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subtle wisdom earned through experiences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and devastating. It spoke not of escaping the past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it, of embracing the complexities and contradictions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existence. It was a song of peace, woven from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and joy, resilience and vulnerability,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beautiful, messy tapestry 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I found wasn't about ignoring the pain,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it, about learning to live with it, about transforming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beautiful. It was about recognizing the value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experience, the lessons learned, the growth achieved,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suffering. It was about finding beauty in the ordinary,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appreciating the small moments, about living with an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and a quiet soul. And it was about understanding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adversity, even in the depths of despair, there is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There is always the possibility of healing. There is always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a new beginning. The music, my photography,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 – these were my tools, my instruments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my pathways to peace. And in the quiet stillness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I finally heard the most beautiful music of all: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soul, beating steadily, calmly, peacefully. The silence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broken, yes, but not by a clamorous triumph. Rather,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a quiet, unwavering confidence, a deep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and a profound peace that settled over me like a gentle</w:t>
      </w:r>
    </w:p>
    <w:p>
      <w:pPr>
        <w:sectPr>
          <w:pgSz w:w="8000" w:h="12000"/>
          <w:pgMar w:top="428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summer rain.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Musical Direction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acoustic guitar, a faithful companion through countless gigs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late-night songwriting sessions, felt different in my hands now.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worn wood, once a symbol of youthful ambition, now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deeper, more mature timbre. The calluses on my fingertips,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earned through years of relentless practice, seemed less like badges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honor and more like gentle reminders of the journey traveled.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songs I had written during the peak of the band’s success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anthems of youthful rebellion, fueled by adrenaline and ambition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distant echoes, relics of a life lived at a fever pitch.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 felt compelled to create now was different, quieter,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introspective.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conscious decision, not a calculated shift in style.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organic evolution, a natural progression of my artistic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transformation I had undergone. The melodies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from my fingertips now were less about bravado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vulnerability, less about the pursuit of fame and more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meaning. The lyrics, once sharp and defiant,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 quiet wisdom, a deeper understanding of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and love and loss. They spoke of healing, of forgiveness,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– themes that had become central to my own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song, tentatively titled "Quiet Revolution," began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fingerpicked guitar pattern, a melancholic melody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quiet contemplation of my newfound peace.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 internal struggle between the past and the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wounds that still lingered and the healing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begun. It was a song of resilience, of quiet strength,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spirit’s capacity to overcome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sitting in the same small apartment where the earlier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were born, the familiar surroundings now imbued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profound peace. The city sounds, once a constant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distraction, now faded into a distant hum, allowing the quiet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music to come to the forefront. The lyrics poured out of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effortlessly, as if the music itself was dictating the words, guiding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hand, revealing a story that needed to be told.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"And the silence screamed your name," I sang softly, my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audible above the gentle strumming of the guitar. "But now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 a different sound, a whisper in the dawn." The song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my own journey, a testament to the power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the healing that followed a life marked by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and personal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song, "Broken Wings, Unbroken Spirit," was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catharsis. It was a raw, emotional outpouring, a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the pain I had endured, the disappointments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betrayals that had shaped me. But it wasn't a song of bitterness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resentment. Instead, it embraced the pain, acknowledging its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being consumed by it. It was a song about finding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vulnerability, about embracing the imperfections that make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human, about discovering the resilience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haunting and beautiful, conveyed the struggle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 simultaneously, the tears and the laughter intermingled,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complexities 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were deeply personal, almost confessional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honesty. I wrote about the father who had abandoned me, the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yearning and resentment, the anger that had burned within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long. But the song wasn't just about the pain; it was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forgiveness, about letting go of the anger that had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for years. It was about finding peace in the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profound hurts could eventually heal. This song,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knew, was a crucial part of my healing process, a necessary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moving forward. It was a song of reconciliation,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my past but with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wrote, I realized that the music wasn't just for me; it was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had faced similar struggles, those who had felt the 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rejection, the weight of loss, the burden of unanswered questions.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bridge, a connection between my pain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others, a shared experience that transcended the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language and cultural differences. This was the power of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to transcend the personal and touch the universal.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way to communicate the unspeakable, to give voice to the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voiceless, to reach out and connect with others on the deepest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recording process was different this time. There was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to create a chart-topping hit, no frantic pursuit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commercial success. It was a more intimate process, a collaboration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myself and a small group of talented musicians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essence of the project, the quiet beauty of this 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 work. They were artists who valued authenticity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artifice, soul over style.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recorded in a small, unassuming studio, the air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sense of peace and purpose. There was no rushing,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energy; instead, there was a calm focus, a quiet dedication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 raw emotion of the music. We worked slowly,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meticulously, striving for perfection not in a technical sense,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truth of the music. It was a truly collaborative effort,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harmonious blending of talent and inspiration.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album, titled "Quiet Echoes," was a departure from the band's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 work. It was a quieter, more reflective album,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personal growth, my newfound sense of peace. The songs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about the pursuit of fame and fortune, and more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 for meaning and purpose in life. It was a collection of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personal and universal, about healing, forgiveness,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massive marketing campaign, no elaborate media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blitz. The album was released independently, quietly, and it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audience in unexpected ways. Word-of-mouth spread slowly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steadily, connecting with listeners who had undergone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healing, loss, and redemption. Their responses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powerful, deeply personal reflections that mirrored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This authentic connection, unmediated by corporate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machinations, filled me with a deeper sense of fulfillment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chart-topping hit ever could.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critical response was equally unexpected. The album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for its commercial appeal; rather, it was lauded for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honesty, its profound vulnerability, and the quiet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resonated throughout each track. It was praised as a work of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artistic integrity, an album that spoke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in its most raw and honest 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true measure of the album's success wasn't in the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acclaim or the sales figures. It was in the messages I received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listeners who had found solace and understanding in my songs,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felt less alone in their struggles. It was in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 quiet connections forged through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the realization that my story was not unique, that others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similar paths, battled similar demons, and emerged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side stronger, wiser, and more resilient. It was in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that I truly understood the power of art, the capacity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to heal, to connect, to transcend the boundaries of 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touch the hearts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had come full circle. From the youthful exuberance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early work to the quiet wisdom of "Quiet Echoes," my music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my own evolution, my personal growth, my journey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to light. And in the quiet stillness of my heart, I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 the most beautiful music of all – the rhythm of my own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beating steadily, peacefully, filled with gratitude, hope,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acceptance. The silence had been broken, but not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clamor of success. Instead, it was filled with the quiet confidence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soul finally at peace.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Rekindled Friendship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phone call came on a Tuesday afternoon, a jarring chime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slicing through the quiet hum of my apartment. I almost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answer; the number was unfamiliar. But something in the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ring, a nagging feeling of recognition, prompted me to pick up.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“Leo?” a voice, roughened by time and cigarettes, asked tentatively.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breath hitched. “Mark?” I whispered, the name a ghost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I’d both cherished and buried. The silence that followed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unspoken words, years of missed connections,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dreams, and the lingering sting of resentment.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Mark, my former bandmate, my brother in arms during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tumultuous years of our band’s ascent and subsequent implosion.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We’d been inseparable, two halves of a whole, our combined talents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a sound that had captivated audiences and critics alike.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just as abruptly as it had begun, it ended. A bitter argument,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exhaustion, ambition, and the pressure-cooker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of the music industry, had driven a wedge between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chasm that seemed unbridgeable.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blurred into a hazy montage of missed calls, unanswered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texts, and the gnawing regret of a friendship lost. I’d watched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afar as his solo career sputtered, his attempts to recapture the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we’d once shared ending in a cascade of disappointments. I’d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pang of sympathy, laced with a bitter resentment that refused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fade. He’d been the one who’d walked away, the one who’d left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pick up the pieces.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“It’s me,” he confirmed, his voice still hesitant, a tremor betraying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underlying emotion. “I… I wanted to… apologize.”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word, uttered with such raw vulnerability, shattered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 I’d so carefully constructed. Years of carefully guarded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crumbled under the weight of his genuine remorse.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anger, once a constant companion, faded into a distant echo.</w:t>
      </w:r>
    </w:p>
    <w:p>
      <w:pPr>
        <w:sectPr>
          <w:pgSz w:w="8000" w:h="12000"/>
          <w:pgMar w:top="442" w:right="64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“For what?” I asked, my voice softer than I intended.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“For everything,” he replied, a sigh escaping his lips. “For the way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acted, for leaving you to carry the weight, for letting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friendship… crumble.”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talked for hours, the conversation flowing like a long-awaited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release. He confessed his struggles, his battles with addiction,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disappointment after the band's dissolution. 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crippling self-doubt that had plagued him, the haunting regret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lost opportunities, and the agonizing loneliness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him. He admitted he’d been a mess, a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propelled by fear and insecurity. He acknowledged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not with excuses, but with a painful honesty that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to confront my own past hurts and resentments.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I, in turn, shared my own struggles, the anxieties and insecurities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simmered beneath the surface of my seemingly successful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career. I spoke of the emptiness that had followed the band's break-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up, the hollow ache of unfulfilled expectations, the disillusionment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accompanied fame and fortune. I admitted the anger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harbored towards him, the pain of betrayal, the years of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become a wall between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wasn't easy. There were silences,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emotion hanging in the air. Old wounds were reopened,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examined under the harsh light of honesty and understanding.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shared confession, each shared vulnerability, the distance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 lessened. The burden of unspoken words lifted,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space for forgiveness and 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met for coffee a week later, the nervous energy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us. The years melted away, replaced by a familiarity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hurt and anger. We talked about our lives,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families, our passions. The memories of our time together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gigs, the late-night writing sessions, the laughter and the tears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evoked, stripped of the bitterness and resentment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clouded them for so long.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old camaraderie rekindled, a flickering flame ignited by mutual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and understanding. We talked about music, of course,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reminiscing about the songs we’d written, the shows we’d played,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dreams we’d shared. But more importantly, we talked about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our struggles, our triumphs. We discovered that despite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paths, we were still connected, bound by a shared history,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shared passion, and a shared desire for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reconciliation wasn't instantaneous; it was a process,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 rebuilding of a fractured friendship. There were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awkwardness, reminders of the hurt that lingered,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once a distant possibility, had become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Mark’s support during the creation of “Quiet Echoes”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invaluable. He offered insightful criticism, a perspective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collaborator could provide. His musical instincts were sharp,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feedback was always constructive. He helped me refine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arrangements, suggest harmonies, and capture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the songs. He was the missing piece I hadn't realized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missing. His presence during the recording process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professional; it was profoundly personal. The act of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together once again served as a form of catharsis,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 the broken threads of our friendship and create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new, something stronger, something lasting.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belief in my music, unwavering despite the years of silence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was a powerful affirmation. His encouragement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songs themselves; it was about our shared history,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bond, the resilience of a friendship that had weathered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of time and circumstance. His presence in the studio,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involvement in the album, was a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the beauty of reconciliation, and the enduring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connection. It was a reminder that even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could heal, that even the most fractured relationships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repaired. And in the end, that healing process was reflected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itself – honest, raw, and profoundly moving. The album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symbol of our renewed friendship,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power of music, and a testament to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The silence had been broken, not just in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in our friendship, too. And it was music, that old familiar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friend, that had brought us back together.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album, “Quiet Echoes,” became more than just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songs; it was a mirror reflecting the tumultuous journey I’d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undertaken. Each track held a fragment of my past,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learned, the scars healed, and the hard-won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accumulated along the way. The success of the album, surpassing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my wildest expectations, wasn't just a validation of my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talent; it was a confirmation of my resilience,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perseverance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profound lessons I learned was the ephemeral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fame. The intoxicating rush of sold-out stadiums,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adoration of fans, the critical acclaim – all of it was intoxicating,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heady mix that could easily intoxicate and corrupt.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spotlight, as dazzling as it seemed, offered no lasting solace.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roar of the crowd would fade, the accolades would gather dust,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that had once gnawed at my soul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return.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only through the forging of deep, meaningful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found true fulfillment. The unwavering support of my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steadfast loyalty of my friends, the renewed bond with Mark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relationships became my anchors, grounding me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chaos of the music industry. The superficiality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industry, the constant vying for attention, the cutthroat competition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all of it paled in comparison to the genuine connections I nurtured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outside the glare of the spotlight.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reconciliation with Mark wasn't just a personal triumph;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crucial turning point in my artistic evolution. His perspective,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conflict, became a valuable asset, enriching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 and broadening my musical horizons. His return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reunion of old friends; it was the rekindling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partnership that elevated my music to new heights.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during the writing and recording of “Quiet Echoes”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short of transformative. His feedback was sharp, insightful,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undeniably helpful, reminding me of the synergistic magic we'd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shared.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professional collaborations, the renewed friendship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 taught me the invaluable lesson of forgiveness. 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for my past mistakes, forgiving him for his transgressions,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forgiving the industry for its often-cruel realities,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forward without the weight of resentment and bitterness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dragging me down. It was a liberating experience, one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unlocked a new level of creativity and emotional depth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songwriting. The songs that emerged during this period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musically superior; they were emotionally resonant, imbued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and honesty that resonated deeply with my audience.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from playing on school steps to the Sunset Strip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challenges, setbacks, and disappointments.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I questioned my abilities, times when I doubted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worthiness of my dreams. But the unwavering support of my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friends, the unwavering belief in myself,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flickered even in the darkest moments, propelled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It was these times of self-doubt, however, that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important. They taught me the importance of resilience,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 of perseverance, and the strength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that success wasn't merely about reaching a certain level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fame or fortune, but about the journey itself, the personal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transformation that occurred along the way, was a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 lesson. It's a lesson that continues to shape my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music.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surprising lessons I learned was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In the cutthroat world of the music industry,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is often viewed as a weakness. But for me, it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greatest strength. Sharing my personal struggles,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insecurities, and my vulnerabilities in my music connected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audience on a deeper level. It fostered a sense of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transforming my fans from mere consumers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fellow travelers on a shared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songwriting process itself became a form of therapy, a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that allowed me to process my emotions, confront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demons, and ultimately emerge stronger and wiser. The songs on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“Quiet Echoes” weren't merely narratives; they were confessions,</w:t>
      </w:r>
    </w:p>
    <w:p>
      <w:pPr>
        <w:sectPr>
          <w:pgSz w:w="8000" w:h="12000"/>
          <w:pgMar w:top="428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revelations, and expressions of the human condition. This openness,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willingness to lay bare my soul, resonated with listeners,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forging a bond that transcended the music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“Quiet Echoes” wasn’t a validation of talent alone;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validation of my resilience, my perseverance, and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embrace vulnerability.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power of friendship, the transformative nature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and the enduring strength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album was a powerful reminder that the highs and lows of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successes and failures, are all part of a larger narrative,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shapes us, defines us, and ultimately makes us who we 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I realize that the most valuable lessons weren't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in recording studios or on concert stages, but in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reflection, in the quiet echoes of my own heart. It was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that I discovered the true meaning of success,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definition of fulfillment, and the profound importance of staying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to myself, despite the pressures of the industry 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temptations of fame.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that followed “Quiet Echoes” were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I had learned. I approached my subsequent albums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clarity, a deeper understanding of my creative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 enhanced ability to connect with my audience on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level. I continued to collaborate with Mark,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 a solid foundation upon which we built a new,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mature artistic partnership. We were mindful of the pitfalls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to our earlier estrangement, committed to fostering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spirit that valued mutual respect and open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while arduous, had been transformative.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 failures – all served as building blocks for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and artistic growth. The highs, the accolades,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successes, were merely rewards for the dedication, perseverance,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hard-won wisdom that emerged from the depths of my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trials.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music, once a refuge from the storms of my life, became a tool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healing, a means of self-expression, and a vehicle for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 on a deeply human level. I learned that the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 of success wasn't about chart positions or album sales,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impact my music had on others, the emotional resonance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evoked, and the positive change it inspired.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wasn’t without its complexities, its contradictions,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 and disillusionment. But through it all, the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music, the enduring power of friendship,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myself were the guiding forces that kept me moving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and these were the lessons that truly shaped the person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artist I have become. The music, in the end, was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journey, a testament to the resilience of the human spirit,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 transformative power of life's experiences.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echoes of my past had become the resounding chorus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a testament to the power of perseverance, forgiveness,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strength of the human heart. The songs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 of struggle and triumph, a testament to the lessons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and a celebration of life itself. And that, perhaps,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greatest lesson of all.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sold-out stadiums, the screaming fans, the platinum albums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shimmering peaks of a mountain range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climbed with blood, sweat, and a stubborn refusal to give up.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at the summit, a chilling wind of uncertainty still blew.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accolades, the adoration, the intoxicating rush of success –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fleeting, ephemeral things, like morning mist dissipating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rising sun. The emptiness I had once known, the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that had haunted me during those lean years in Winnipeg,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return, a phantom limb aching for a sensation it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recapture.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 quiet moments, away from the flashing lights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clamor of the crowds, that I began to confront this truth.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perfection, the unattainable ideal I had chased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had left me feeling hollow. I had strived for flawlessness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music, in my image, in my life, and in doing so, I had 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beauty of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hit me like a sudden downpour, washing away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facade I had built around myself. Imperfection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enemy; it was the essence of being human. The cracks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pavement, the imperfections in a perfectly crafted melody,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faltering notes in a live performance – these were the elements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gave life its texture, its depth, its authenticity.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music, before, had been a meticulously crafted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threads of ambition and a relentless pursuit of technical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perfection. But now, I understood that true artistry lay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technical brilliance alone, but in the raw honesty, the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courage to expose the cracks and fissures in the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imperfections, the flaws, the moments of doubt and uncertainty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very things that made my music resonate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listeners, because they recognized themselves within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understanding transformed my approach to songwriting.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stopped striving for a flawless, polished sound and began to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rawness, the imperfections that were inherent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process. I learned to love the spontaneity of improvisation,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detours and happy accidents that could lead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musical discoveries. I embraced the imperfections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the subtle cracks and nuances that added depth and character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singing. I stopped fighting the natural flow of the music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myself to be guided by the inspiration, wherever it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in perspective also impacted my personal life.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my flaws, my imperfections, my failures. I stopped striving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an unattainable ideal and began to appreciate the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qualities that made me, me. I stopped comparing myself to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started celebrating my own unique strengths and talents.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 imperfections in my relationships, recognizing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human connection lay not in flawless harmony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capacity for understanding, forgiveness, and mutual growth.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stopped judging myself and others based on unrealistic standards.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progress, not perfection, was the true measure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success. Each stumble, each setback, each failure, became a lesson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a stepping stone on the path to self-discovery.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appreciation for the beauty of the journey, the twists and turns,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ups and downs, recognizing that these were integral parts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life's rich tapestry.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 wasn't easy. It required a conscious effort to let go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paradigm, to relinquish the control, to embrace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and chaos inherent in the creative process and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There were moments of self-doubt, moments of frustration,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I questioned the validity of my new approach.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gradually, with each song I wrote, with each performance I gave,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grew more confident, more assured in my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I learned weren't confined to the realm of music alone.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extended to every facet of my life. I discovered that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 wasn't about lowering my standards;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raising my self-awareness. It was about recognizing that my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tied to my achievements, my successes, or my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validation. It was about accepting myself unconditionally, flaws and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allowed me to live more authentically, more freely.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empowered me to take risks, to step outside my comfort zone,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new experiences without the fear of judgment or failure.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becoming more compassionate, more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tolerant of others' imperfections. The self-criticism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consumed me began to fade, replaced by a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and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sense of self-acceptance became the bedrock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process. I learned to trust my intuition, to follow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instincts, to allow the music to flow freely, unburdened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expectation or the fear of failure. My songs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resonant, more deeply personal, more authentic.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striving for perfection; I was striving for truth.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truth, I found beauty, depth, and a profound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myself and my audience.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created during this phase was profoundly different.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less polished, less predictable, less commercially driven.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more honest, more vulnerable, more real. It resonated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listeners because it spoke to the shared human experience,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struggle with imperfection, the search for meaning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amidst the chaos of life. It was a reflection of the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struggle, the acceptance, and the celebration of life itself, in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messy, wonderful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album that followed, "Imperfect Harmony," was a departure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"Quiet Echoes." It was raw, visceral, emotionally charged,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personal. It wasn't about flawless execution;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honesty. It was a journey, a confession,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complexities. The critics, initially hesitant, were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captivated by the album's raw emotionality and authentic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The fans embraced it with open hearts,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vulnerability, the universal struggle with imperfection.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album’s success wasn’t about record sales; it was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forged with listeners, the shared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experience.</w:t>
      </w:r>
    </w:p>
    <w:p>
      <w:pPr>
        <w:sectPr>
          <w:pgSz w:w="8000" w:h="12000"/>
          <w:pgMar w:top="296" w:right="69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taught me that true success lies not in the pursuit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 perfection, but in the embrace of the imperfect, the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beautiful chaos of life. It's about learning to love the cracks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pavement, the imperfections in the melody, the faltering notes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performance. It's about finding beauty in the mundane, joy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unexpected, strength in vulnerability. It is about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fully, with all our flaws and imperfections,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 unique, beautiful tapestry of our lives. It’s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life isn't about reaching the summit of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mountain, but about appreciating the climb itself, the lessons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along the way, the people we meet, and the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journey. And that, I believe, is the most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lesson of all.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Fulfillment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roar of the crowd was a distant echo, a fading memory as I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porch of my secluded cabin, nestled deep within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redwood forests of Northern California. The air, thick with the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pine and damp earth, was a world away from the artificial glare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spotlight. My guitar lay beside me, its worn wood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countless nights spent pouring my heart out into song.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platinum albums, the sold-out stadiums, the endless interviews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it felt like a dream, a distant, almost unreal chapter in my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 was, the relentless pursuit of success had left me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hollow. The emptiness I’d felt in Winnipeg, that gnawing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missing, had only intensified with each milestone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achieved. The glittering prizes, the adulation of millions,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 the void within. It was a brutal, humbling lesson, 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 me to confront the uncomfortable reality that success,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defined by the industry, wasn't synonymous with fulfillment.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that I regretted the journey. The struggle, the sacrifices,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triumphs with my bandmates – these were the crucible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forged me, that shaped me into the musician I was today.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chase for the next big hit, the pressure to maintain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constructed persona, the constant striving for perfection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taken its toll. I was exhausted, burnt out, and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unhappy.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escape to the cabin wasn't a flight from responsibility,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retreat, a necessary step towards self-discovery.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initially unsettling, became a sanctuary. The stillness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hear the quiet whispers of my own heart,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true nature of my desires, and to rediscover the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initially drawn me to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subtly. A simple melody, a few chords played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battered guitar, a spontaneous outburst of lyrics born not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 strategy, but from an overflowing well of emotion.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songs about the trees, about the wind, about the quiet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natural world, things that held a far deeper resonance than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manufactured anthems I’d churned out during my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touring.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new songs were different. They weren't polished,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perfect, they weren't designed for radio play. They were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honest, vulnerable. They were confessions, whispered secrets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trees and the wind. They were a reflection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landscape, a landscape stripped bare of the artifice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pretense I had carefully cultivated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song, in particular, stood out. It began with a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fingerpicked melody, a mournful tune that echoed the loneliness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during my childhood in Winnipeg. The lyrics, born from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unspoken emotions, poured out effortlessly. It was a song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about longing, about the search for belonging – a song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to the universal human experience of searching for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song, "Whispers of Home," became the cornerstone of my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album. It was a turning point, not just in my career, but in my life.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album, titled "Roots," wasn't a commercial success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sense. It didn't top the charts, it didn't garner platinum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certifications. But it was a resounding success in a far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way. It resonated deeply with listeners, not because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radio-friendly sound or catchy melodies, but because of its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honesty and emotional depth.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spoke of my childhood, of the loss of my father,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of growing up, of the search for identity and belonging.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of the disillusionment of the music industry,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that fame and fortune couldn't fill. They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back to myself, to the discovery of my authentic self,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true fulfillment in the quiet moments, far away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clamor and the noise.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received countless letters from fans, sharing their own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of struggle, of the search for meaning and purpose.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were a validation, a testament to the power of honest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the power of sharing one’s vulnerabilities,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connection. These letters weren’t fan mail in the usual sense;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conversations, shared experiences,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performing smaller, more intimate gigs. I played in coffee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shops, small clubs, community centers – places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directly with my audience, where the focus was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the message, the shared experience. These shows were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spectacle and more about storytelling. They were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on a human level, sharing my experiences, and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stories of others.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was profoundly different. The energy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frenetic, adrenaline-fueled rush of stadium concerts.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more intimate energy, a quiet hum of connection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performer and audience. It was a feeling of shared humanity,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belonging, a sense of purpose. This was the fulfillment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searching for, this authentic connection with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my music.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music; it was my whole life that underwent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 learned to appreciate the simple things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nature, the joy of friendship, the warmth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 found solace in the quiet moments, in the stillness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forest, in the companionship of my dogs. I found peace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 of the need for external validation, in accepting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who I was, imperfections and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about abandoning my musical career;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redefining success. It was about recognizing that true success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the pursuit of fame and fortune, but in the pursuit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authenticity, in the pursuit of meaning, in the pursuit of connection.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long and arduous, filled with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disappointments, and moments of profound doubt. But it had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journey of self-discovery, a journey of growth,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deeper understanding of myself and my place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cabin in the redwoods became my sanctuary, a place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recharge, to reconnect with my creative spirit, and to write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came from a place of profound truth and vulnerability.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 where I could simply be, without the pressure of expectation,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the weight of the industry's demands. It was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finally find peace, where I could finally be fulfilled.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 created there wasn’t about chasing trends or climbing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charts. It was about expressing my truth, connecting with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finding meaning in a life lived authentically. And in that,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success far more profound and enduring than anything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achieved before. The sold-out stadiums were just a stepping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stone; the real journey was the one inward. And in that inward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I found my home, my purpose, and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and fulfillment.</w:t>
      </w:r>
    </w:p>
    <w:p>
      <w:pPr>
        <w:sectPr>
          <w:pgSz w:w="8000" w:h="12000"/>
          <w:pgMar w:top="296" w:right="7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Return to Winnipeg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plane descended, the cityscape of Winnipeg slowly resolving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beneath the clouds. It was smaller than I remembered,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maybe my memory had romanticized it, casting a nostalgic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years I’d spent running through its streets, escaping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father's absence. The familiar chill in the air, a crisp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bite that spoke of endless winters, sent a shiver down my spine.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the cold; it was a wave of memories, rushing back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force of a tidal wave.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airport felt different, somehow smaller, less overwhelming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bustling hubs I’d grown accustomed to during my years on tour.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were different too, less polished, less guarded.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rawness here, an honesty, a stark contrast to the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personas I'd encountered in the music industry.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pang of something akin to nostalgia, a longing for this simpler,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complicated life, even though a part of me knew it was an idealized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version of the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old apartment building still stood, its faded brickwork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peeling paint a testament to the passage of time. I found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patch of sidewalk where I'd practiced my guitar as a kid,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strumming a defiant counterpoint to the silence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often-empty apartment. The sound of my own music echoed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ears, a phantom strumming that carried me back to those lonely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evenings, the only company the silent streetlights and the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wail of a siren.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down those streets, I felt a peculiar mixture of unease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comfort. The familiar scent of the bakery on Elm Street,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grumpy old man tending his garden across the street—these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details brought a surprising wave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intensity. It was like walking through a time capsule,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corner, every building holding a piece of my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old park, the one with the ancient oak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 where I’d spent countless hours escaping into daydreams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composing my first crude songs. The oak still stood, its branches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gnarled and thick with age, a silent witness to the years gone by.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beneath it, the familiar scent of damp earth filling my nostrils,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wave of emotion washed over me. It wasn’t just sadness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nostalgia; it was a complex tapestry of emotions – regret, 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even a touch of gratitude.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thrill of forming my first band, the reckless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 of our high school performances, the shared dreams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brightly, fueled by youthful optimism and a fierce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the confines of this city. We weren't good, not at first,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passionate, driven by an energy that felt untamed,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unstoppable. The park was the birthplace of those dreams,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confidant to our youthful ambitions.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revisited my old high school. The building looked much the same,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atmosphere felt different, devoid of the nervous energy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chaotic exuberance of my youth. The hallways, once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cacophony of teenage life, felt eerily quiet. I stood outside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auditorium, remembering the nervous excitement before our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performance, the thrill of the spotlight, the deafening roar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crowd, the intoxicating rush of adrenaline. It was in that auditorium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 first tasted success, the validation that fueled our ambition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reach for something bigger, something beyond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Winnipeg.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ambition had taken me far, to the bright lights of Hollywood,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roar of sold-out stadiums, to the intoxicating world of fame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fortune. But it had also taken me far away from this place,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this very spot where it all began. Now, standing here,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stillness of the schoolyard, I understood the price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ambition. I understood the sacrifices I had made, the relationships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lost, the parts of myself I had left behind.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visited the old record store where I’d spent hours browsing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vinyl, dreaming of one day seeing my own album on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shelves. It was gone, replaced by a trendy coffee shop,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casualty of the relentless march of time. The coffee shop itself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reminder of the changing landscape of the city, a city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transformed and yet remained, at its heart, much the same.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familiar faces that I’d hoped to see were gone, replaced by the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transient faces of a newer generation.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were different, the places were altered, but the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echoes in a vast hall, persisted. Each location held a memory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laughter, a fight, a silent tear, a shared secret – a piece of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cataloged and stored within the deep recesses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These were the bricks and mortar of my youth,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upon which I'd built my life, my career. And this return,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pilgrimage, felt like a confrontation with the very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I was, who I had become, and who I aspired to be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I found myself sitting at a small, dimly lit bar,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nursing a beer and listening to a local band. Their music lacked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 and precision of the bands I'd toured with, but it possessed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unfiltered energy that resonated with me. It was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the same nervous enthusiasm, the same hopeful defiance,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desperate yearning to be heard, the same undying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music. It was a powerful reminder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beginnings, a time when music was pure, unadulterated 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weight of expectations, the crushing demands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industry, started to take their toll.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watched them, I thought of my bandmates, of the struggles,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the sacrifices. The music, at that moment,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space. It was a thread that connected my past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reminding me of the journey I’d taken, the person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become, and the path I was still trying to find my way through.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back to Winnipeg was not merely a nostalgic trip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memory lane. It was a profound encounter with my past,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reckoning with the decisions I had made and the paths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chosen. It was a way of understanding not just my career,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identity, my own place in the world. And as I prepared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 the next day, I carried with me not just memories, but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closure, a renewed sense of purpose, and a clearer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who I am and what I truly value. The city itself held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the promise of my past; but as I left the airport,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that felt stronger, the promise of a new future based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of my roots. It was a journey inward, a journey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homeward, a journey to a place I hadn’t fully realized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for. The silence of the plane was now filled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but with the echoes of a newfound peace.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there, vibrant and real, but they were no longer burdens;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part of the tapestry of my life, woven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I was. And in that, I found a peace I hadn't known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possible.</w:t>
      </w:r>
    </w:p>
    <w:p>
      <w:pPr>
        <w:sectPr>
          <w:pgSz w:w="8000" w:h="12000"/>
          <w:pgMar w:top="296" w:right="7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Reconciling with the Past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the city’s quiet hum felt different. It wasn’t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energy of a bustling metropolis, but a quiet,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contemplative rhythm. I decided to visit my father’s old house,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 that had lingered at the edge of my thoughts since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arrival. I’d avoided it for years, the very address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abandonment that had shaped my childhood.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felt different. A quiet courage, born from the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day’s emotional cleansing, propelled me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 was much as I remembered it, though time had etched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marks. The paint was faded, the lawn overgrown, a sense of neglect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 very air. But as I stood there, the memories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surge with the familiar bitterness. Instead, I found myself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a sense of empathy. Empathy, not just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 self, but for my father. I imagined him, a young 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 by his own demons, struggling to make sense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picture wasn't painted in black and white anymore;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tapestry of greys and muted colors, a complex human story,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villain's tale.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didn't go inside. Standing on the porch, the worn wood cool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fingers, I felt a strange calm settle over me.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not yet, but a quiet understanding. An acknowledgment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father was a flawed human being, just like me, and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choices, however hurtful, were a product of his own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struggles. This realization wasn’t about excusing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actions; it was about accepting them, integrating them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larger narrative of my life, without letting them define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day, I found myself drawn to the city’s art gallery.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been drawn to art, a way to express the emotions that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failed to capture. The gallery was a haven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a space to reflect on the journey I’d undertaken,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physically and emotionally. One painting, an abstract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in muted greens and blues, resonated with me deeply.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capture the melancholic beauty of my past,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hidden beneath layers of pain. It felt like a visual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 of my own emotional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I found myself back at the bar, drawn to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corner. The local band was gone, replaced by a solo musician,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young woman with a haunting voice and an acoustic guitar.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 raw, vulnerable, honest—a stark contrast to the polished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 of the music I'd spent years creating. Her songs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of longing, of the search for meaning in a world that often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meaningless. There was a kinship in her music,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words, a recognition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universal human experience of pain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listened, I realized that my journey back to Winnipeg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more than just confronting my past; it was about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It was about facing the parts of myself I'd buried, the parts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tried to silence in the pursuit of success. The music industry,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allure and its pitfalls, had forced me to adopt a persona,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image that hid the vulnerabilities I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inside. But here, in this quiet corner of a small-town bar,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the ghosts of my past, I could finally let go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be simply me, a young man who had dreamed big,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achieved great things, but who also carried scars, memories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both beautiful and painful. This acceptance wasn't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revelation; it was a slow, gradual process, a shedding of the layers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built up over years of striving for success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as I waited for my flight, I looked back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feeling a profound sense of peace. It wasn't the same peace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leaving Winnipeg as a teenager, desperate to escape.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This was a peace that stemmed from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myself, from a reconciliation with my past,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acceptance of both my triumphs and my failures. Winnipeg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crucible, shaping me, breaking me, and ultimately,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whole. The city, like my past, had become a part of me,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very fabric of who I am.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flight back felt different too. It wasn't the emptiness of a flight</w:t>
      </w:r>
    </w:p>
    <w:p>
      <w:pPr>
        <w:sectPr>
          <w:pgSz w:w="8000" w:h="12000"/>
          <w:pgMar w:top="296" w:right="70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weight of unresolved issues and regrets.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the plane engines, once a soundtrack to my anxieties,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lullaby, a gentle hum that underscored the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discovered within myself. I opened my notebook and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write, my fingers moving across the page with a newfound ease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confidence. The words flowed, pouring from a place of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honesty, words that acknowledged the darkness,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the light. The songs that emerged were different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more mature, more nuanced, born not from the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yearning for validation, but from a place of quiet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were infused with a profound sense of gratitude,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journey that had brought me to this point.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were richer, more complex, reflecting the intricate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 that had become part of my life.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melody in the song, an acknowledgment of the sacrifices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made, the dreams fulfilled, and the lessons learned along the way.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reflected the city of Winnipeg, its harsh winters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warmth; its quiet resilience, reflecting the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found within myself. The music became a kind of meditation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past, a testament to the healing power of confronting one's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demons, and a celebration of life's complex tapestry.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wasn’t a simple resolution of conflict or a neatly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tied-up bow on a difficult past. There were still unanswered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questions, unresolved feelings. But the journey back to Winnipeg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given me the tools to navigate those complexities, to accept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ambiguities, and to find a sense of peace and purpose in the 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life's uncertainties. The past was no longer a weight holding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down, but a foundation upon which I could build a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future. It was a journey of self-discovery, of healing,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finding a profound sense of closure and inner peace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elusive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return to Los Angeles was a marked contrast to my departure.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stepped off the plane with a renewed sense of purpose. The 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of the industry, the pressure to produce,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for success – all of it felt less intense, less all-consuming.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with me a calmness, a clarity of vision that had been absent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so long. The city’s relentless energy, once exhilarating, now felt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 overwhelming.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newly found peace wasn’t about abandoning my ambitions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rejecting the life I had built for myself. Instead, it was about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evaluating my priorities, about aligning my creative endeavors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deeper sense of self-understanding and authenticity.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 my music transformed; it was no longer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cry for recognition, but a way of expressing my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truths, sharing my most vulnerable emotions with the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I now wrote were different. They were infused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depth, a maturity that reflected the emotional journey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undertaken. They spoke not just of ambition and success,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of grief, of forgiveness, and most importantly, of 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carried a profound sense of hope, hope not just for the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the present, a recognition of the beauty and the pain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everyday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Winnipeg reunion was more than a trip down memory lane;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pilgrimage, a journey back to my roots, to my past.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with the shadows and the light that had shaped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with the wounds I carried, and a discovery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and resilience that lay within. The songs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this journey were a testament to the healing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the past, a profound acknowledgment of the lessons learned,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celebration of life's complex and often unpredictable journey.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beginning of a new chapter, a new song,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fueled by the wisdom and the grace that had come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past and finding peace within myself. And it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with a journey back to Winnipeg, a journey inward,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home.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Family Reconciliation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afternoon sun cast long shadows across the sprawling cemetery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stood before my grandmother’s grave. The headstone,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by years of Winnipeg winters, bore her name, a name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whispered of stories untold, of a life lived with quiet dignity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unwavering strength. She’d always been the anchor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the steady hand amidst the storms. It was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had sustained me through the turbulent years following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father’s departure. Now, standing before her grave, I felt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gentle whisper of comfort and understanding. I hadn’t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told her about my trip, about my decision to confront the past,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her approval, a quiet blessing on this journey of 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day, I finally called my father. The phone rang several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each ring a drumbeat of anxiety in my chest. He answered,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 hesitant, uncertain. There was a silence, punctuated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static hum of the phone line, a silence thick with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of buried resentments and unanswered questions.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he spoke, his voice raspy, "Hello?" The word hung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air, frail and vulnerable.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“Dad,” I said, my voice trembling slightly, “it’s me, Liam.”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silence, longer this time, before a soft, almost inaudible,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“Liam?”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melted away, replaced by a flood of emotions. Suddenly,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constructed walls I'd built around my heart crumbled,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raw, vulnerable boy who had once longed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father’s love. I didn't know what to say, what to expect. Would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angry? Dismissive? Or would there be a glimmer of the man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imagined, buried beneath years of regret and unspoken pain?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invited me to his home, a small, modest house on the outskirts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city. It wasn’t the grand, successful life I’d imagined for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life that would have justified his abandonment of me.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somehow, it felt… right. It felt like it fit the puzzle piece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father that had been missing for so long. It wasn't the picture of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I'd created in my mind, it was the picture of a life lived,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its own triumphs and failures, its own joys and sorrows.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arrived, he was waiting on the porch, his face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of time and hardship, but his eyes, those familiar eyes,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 of something I couldn’t quite decipher. He embraced me, a hug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at first, then gradually becoming stronger, warmer.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Hollywood father-son reunion, the dramatic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portrayed in movies. It was a quiet, almost awkward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embrace, filled with unspoken apologies and a shared longing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 that had been lost for far too long.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Inside, the house was simple, unpretentious. Family photos lined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walls, images of a life I’d only known in fragmented memories.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father pointed them out, his voice soft, his gaze distant,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reliving a past that had both shaped and haunted him. He showed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pictures of my grandmother, my aunts and uncles, their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smiling, their lives unfolding before me in a silent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family history.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my mother, her voice and memory a phantom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room. He didn’t excuse his past actions, nor did he try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justify them. He simply spoke, with a heartbreaking honesty,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struggles, his own failures, the weight of expectations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carried, the mistakes he'd made. He spoke of his regrets, of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caused, and of his unending love for me, a love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misdirected, miscommunicated, yet always present, underlying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years of silence and separation.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talked for hours, the conversation flowing easily, yet laden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years. He spoke of his life in Winnipeg, his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friendships, his hopes, and his disappointments. I, in turn,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my life in Los Angeles, my musical journey, the highs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lows of the music industry. He listened intently, his eyes reflecting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pride that I hadn't expected. He listened to me, he truly listened.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wasn’t about forgiveness, not yet,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wasn't about absolving him of his past,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his humanity, his flaws, and his capacity for love.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showed me photos of his family life, images of him with his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wife and children, and talked about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family. It allowed me to begin to understand the complexities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past, and the pain that had led to his decisions.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he cooked dinner – a simple meal, yet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and comfort of family. We sat around the kitchen 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stories, laughter, and tears. It was a scene that had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absent from my life, a scene that I’d once thought forever lost.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flawless, there were still silences, unspoken words,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the past lingered, but they were no longer the dominant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in the room.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few days were a blur of family reunions, belated birthdays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and old memories resurrected. I met his wife, a kind,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woman with a gentle spirit. I spent time with his children,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stories and laughter, and bonding over shared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family, love and loss. There was a tenderness in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interactions, a genuine attempt to build connections and establish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 built on mutual respect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spent time with extended family and friends, filling in gaps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story, and connecting the strands of my family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rich, complex, and diverse tapestry of lives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constituted my family tree. It became clear how much of who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from those roots, and it filled me with a strange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and belonging. I felt accepted, loved, and understood,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lingering sadness of a past that could not be changed.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departure was different this time. As I stood at the airport,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hugging my father goodbye, there was a profound sense of closure.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perfect ending, a happily-ever-after conclusion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family story. But it was a beginning, a new chapter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a testament to the resilience of the human spirit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forgiveness. I left Winnipeg carrying not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abandonment, but the warmth of a newfound connection,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bond, and a sense of belonging that had been missing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flight back to Los Angeles was filled with a quiet joy,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that had long eluded me. The songs I wrote upon my return</w:t>
      </w:r>
    </w:p>
    <w:p>
      <w:pPr>
        <w:sectPr>
          <w:pgSz w:w="8000" w:h="12000"/>
          <w:pgMar w:top="296" w:right="68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this transformation, a newfound maturity and depth,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a profound sense of gratitude and understanding.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 created was a celebration of healing,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 and the enduring power of family.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 that had taken me from the pain of abandonment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 of reconciliation, from the shadows of the past to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brighter future. And it had all begun with a simple decision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 to go home. And in going home to Winnipeg, I had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my way back to myself.</w:t>
      </w:r>
    </w:p>
    <w:p>
      <w:pPr>
        <w:sectPr>
          <w:pgSz w:w="8000" w:h="12000"/>
          <w:pgMar w:top="296" w:right="7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Sense of Belonging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Winnipeg reunion wasn't just about reconnecting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father; it was about reconnecting with a part of myself I'd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forgotten. Leaving Winnipeg as a child had felt like severing a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root, leaving me adrift in a sea of unfamiliar faces and experiences.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 Angeles, with its dazzling lights and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had become a substitute, a frantic attempt to fill the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by the absence of home. But the city, with all its glamour,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amplified the sense of displacement.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Spending time with my extended family revealed a tapestry of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only glimpsed in fleeting childhood memories. My aunts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uncles, their spouses and children, filled in the blanks of my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sharing stories and anecdotes that painted a vivid picture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life I’d missed. They spoke of family gatherings, holidays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with boisterous laughter and shared meals, traditions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dreamed of. They spoke of my grandmother, not just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stern figure from my childhood memories, but as a woman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warmth, humor, and unwavering love. They shared stories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her resilience, and her unwavering devotion to her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that resonated deeply with the woman I had grown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about family traits I hadn't realized I possessed: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grandmother's quick wit, my uncle's passion for storytelling,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aunt's artistic talent. It was as if I was discovering hidden facets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personality, understanding my own history in a way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memories of my childhood had never allowed.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connections, these shared experiences, filled the gaps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self-understanding, revealing the complex and multifaceted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identity. I began to see how my life in Los Angeles,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for music, my struggles, and my triumphs were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intertwined with the roots that anchored me to Winnipeg.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gathered around a crackling fireplace at my aunt's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house, the conversation turned to my music. They listened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interest, asking questions about my band, my songwriting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process, and my experiences in the music industry. There was no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condescension, no judgment, only genuine curiosity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support. They celebrated my successes,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hard work and dedication involved, but they also validated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disappointments, understanding that the pursuit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 is rarely a smooth, linear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meals were more than just sustenance; they were rituals,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bonding experiences that cemented my connection to my family.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laughter, the stories, the shared experiences created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and belonging that I'd craved for years. These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meals; they were a tapestry woven with shared history, love,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a comfort that resonated deep within my soul.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act, yet it spoke volumes about the importance of family,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experiences, and of the enduring power of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participating in long-forgotten family traditions: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baking pies with my aunt, playing board games with my cousins,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attending a local hockey game with my uncles. Each activity,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on its own, contributed to the growing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belonging. They were threads in the rich tapestry of my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threads that I was now weaving back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father's current family welcomed me with open arms. His wife,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was a remarkable woman, kind and supportive. Her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family was a testament to his capacity for love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 children, though initially hesitant, quickly warmed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to me, sharing stories and laughter. I saw in them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father's capacity for love and a hope for the future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The children were curious about my life in Los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Angeles, eagerly listening to stories of concerts, late nights,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 with famous musicians. It was a chance to showcase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myself that had often felt isolated and even alien in the fast-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paced world of the music industry. Their innocence and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openness brought a much needed dose of reality into my life;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there was much more to life than the fleeting fame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fortune of the music business.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awkwardness, of silences that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and uncomfortable. The years of separation hadn't magically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disappeared, and the wounds of the past remained. But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were overshadowed by a prevailing sense of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forgiveness, of love. It was a love that wasn't perfect,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its flaws, but it was real, and it was deeply felt.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Winnipeg beyond my family's circle revealed a city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truly known. I wandered through the streets, revisiting places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childhood, discovering new corners and hidden gems.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visited the park where I spent countless hours as a child, the school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attended grade one, and the library where I spent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lost in the worlds created by authors. Each place held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both joyful and painful, memories that now had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context, a newfound depth and meaning. These places were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locations on a map, they were touchstones of my past, helping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reclaim a sense of identity that had been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atmosphere, its rhythm, its character had seeped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familiar sounds of the city—the gentle rumble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streetcars, the chatter of people on the sidewalks, the laughter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in the parks—were the soundtrack of my newly reclaimed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It was a city that had once felt like a place of exile,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home, a place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in the city's many libraries, reconnecting with books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stories that had once brought me solace and escape. The smell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old books, the rustle of pages, the quiet hum of the library’s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evoked a sense of peace and contentment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missing for so long. The act of immersing myself in the world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 was a symbolic return to a simpler time,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stories and the solace they could offer.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Winnipeg I rediscovered was not the city of my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alone; it was a city rich in history, culture, and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art galleries, the museums, the theaters, and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venues revealed a city teeming with creativity and expression.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musicians and artists I met shared their stories, their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struggles. Their experiences, though vastly different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mine, echoed the universal themes of pursuing dreams,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one's place in the world, and the challenges of creativity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expression.</w:t>
      </w:r>
    </w:p>
    <w:p>
      <w:pPr>
        <w:sectPr>
          <w:pgSz w:w="8000" w:h="12000"/>
          <w:pgMar w:top="296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return to Winnipeg was more than just a physical journey;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 of self-discovery, a pilgrimage to the roots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identity. The trip allowed me to reclaim my past, not to erase it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rewrite it, but to understand it, to integrate it into the fabric of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become. The sense of belonging I found in Winnipeg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feeling; it was a fundamental shift in my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my family, and my place in the world.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homecoming, not just to a city, but to myself. And with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self, I felt ready to face the future, equipped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and resilience forged in the crucible of my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 wrote afterward reflected this transformation,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and maturity, a blend of poignant reflection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songs were no longer just about the fleeting glories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industry; they were about family, love, loss, reconciliation,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enduring power of home.</w:t>
      </w:r>
    </w:p>
    <w:p>
      <w:pPr>
        <w:sectPr>
          <w:pgSz w:w="8000" w:h="12000"/>
          <w:pgMar w:top="428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Perspective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Winnipeg wind, biting and crisp, felt different this time.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cold that chilled me to the bone; it was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frantic energy of Los Angeles, the relentless pressure to succeed,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constantly prove myself. In Winnipeg, the silence was a balm,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welcome respite from the cacophony of the city of angels.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the city, once a symbol of isolation, now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embrace. It was a silence that allowed me to hear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think, to reflect on the whirlwind of experiences that had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to this point.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thrill of success in the music industry, the roar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crowds, the flashing lights, the intoxicating feeling of being on top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world—these memories, once vibrant and intoxicating,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distant, almost dreamlike. The highs were sharper, the lows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profound, and I realized that the pursuit of fame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substitute, a desperate attempt to fill a void that only a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to my roots could fill.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seeking out the simple pleasures I’d long forgotten: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a crackling fireplace on a cold winter evening,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of my aunt’s homemade apple pie, the shared laughter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family game night. These were the moments that grounded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of the profound importance of human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had been diluted, if not entirely lost, in the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musical ambitions.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conversations with my family members revealed a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I'd never encountered before. We talked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about love, about loss, about the complexities of family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and the enduring power of forgiveness. They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casual conversations; they were intimate exchanges, a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of stories and shared experiences, each word contributing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richer understanding of myself and my place in the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separation, the pain, the misunderstandings—they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addressed, not ignored, but rather acknowledged as integral parts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history. These were the raw ingredients of life, molded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tapestry of love, forgiveness, and acceptance.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uncle, a man whose storytelling skills rivaled any novelist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read, regaled us with tales of my ancestors, their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triumphs, their unwavering spirit. He painted a vivid picture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family who, despite facing adversity, had found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experiences and unwavering love for each other.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connected me to a lineage of resilience, a legacy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 that I had unconsciously inherited and channeled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musical journey. It was as if I had been given the missing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to the song of my life, the missing verses that gave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depth to the narrative of my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father, his face etched with the lines of time and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me with a quiet pride that brought tears to my eyes.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shared understanding between us, unspoken yet powerfully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a recognition of the long journey we had both undertaken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reach this point of reconciliation. We didn't need grand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or elaborate apologies; our shared silence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volumes, a silent testament to the enduring power of familial bonds.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an unspoken apology, a quiet acknowledgment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mistakes, and a silent promise of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spending hours in the city’s archives, sifting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photographs, letters, and newspaper clippings, piecing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fragments of my family’s history. Each artifact uncovered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piece of a puzzle, revealing a richer, more complex picture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heritage. The faded photographs brought my grandparents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life, allowing me to imagine their lives, their struggles, their joys.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were no longer mere historical facts; they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living history, a foundation upon which my identity was built.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wrote before the trip—the songs that had celebrated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superficial trappings of success in Los Angeles—now felt hollow,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empty, even embarrassing. The lyrics, once filled with bravado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exuberance, now felt simplistic and naive.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a younger, less experienced self, a self I was eager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 behind. The songs that emerged after my Winnipeg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were different. They were deeper, more introspective,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honest, filled with a newfound sense of gratitude, a maturity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born of reflection and hard-won understanding. They spoke of love,</w:t>
      </w:r>
    </w:p>
    <w:p>
      <w:pPr>
        <w:sectPr>
          <w:pgSz w:w="8000" w:h="12000"/>
          <w:pgMar w:top="428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loss, reconciliation, and the quiet joys of simple human connections.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sat at the old upright piano in my aunt's house,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scent of old wood and dust filling the air. My fingers, stiff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disuse, found their way across the yellowed keys, tentatively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first, then with increasing confidence and emotion.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poured from me wasn't planned, wasn't rehearsed;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 outpouring of emotion, a melodic articulation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transformation that had taken place within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unfolded naturally, a tapestry of emotions,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newfound peace I had found in my journey of self-discovery.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flowed effortlessly, expressing the depth of emotion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experiencing; they were an honest portrayal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the simple joy, the importance of family, and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forgiveness. It was music born of the heart, raw and honest,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unfiltered and true.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trip to Winnipeg had not erased the past; it had given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and context. The wounds of the past remained,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gaping chasms of despair; they were scars,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a journey that had led me to a deeper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myself, my family, and the true meaning of home.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faced in the music industry suddenly seemed less significant,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The pressures, the expectations, the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success—all of these faded into the background,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newfound clarity, a deeper appreciation for the simple joys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and the profound importance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laughter, the shared meals, the intimate conversations,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 of reflection—these were the moments that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mattered. These were the moments that filled the void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fame had failed to fill. These were the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blocks of a life well-lived, a life rooted in love, family, and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I had come to Winnipeg searching for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had found something far more valuable: a newfound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self, a deeper understanding of my place in the world,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appreciation for the simple, enduring joys of life.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loss and displacement, now held a 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 – a sense of homecoming, not merely to a place,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Returning to Los Angeles, I carried with me the scent of pine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needles, the warmth of a crackling fireplace, and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shared stories. The city of angels still glittered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dazzling lights and relentless energy, but my perspective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changed. The city, once my obsession, now served a 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I was still a musician, still driven by a passion for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my goals, my ambitions, had shifted. My songs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about the pursuit of fame and fortune; they were about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forgiveness, and the enduring power of home. My perspective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changed, and so had my music. It was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reflection of the profound transformation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occurred within me. The music industry still held its allure,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approach it with a newfound sense of balance,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appreciation for the importance of family, and a grounded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 place in the world. My songs now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my experiences, the richness of my relationships,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joy of rediscovering who I truly was.</w:t>
      </w:r>
    </w:p>
    <w:p>
      <w:pPr>
        <w:sectPr>
          <w:pgSz w:w="8000" w:h="12000"/>
          <w:pgMar w:top="428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Music as Therapy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return to Los Angeles felt strangely anticlimactic. The frenetic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that once fueled my ambition now seemed almost jarring,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quiet contemplation of Winnipeg. The 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angels, with its glittering promises and relentless pursuit of success,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held the same intoxicating allure. My perspective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shifted, irrevocably altered by the healing balm of home,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rediscovery of my roots. It was then, amidst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of the music industry, that I truly understood the therapeutic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music.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about creating catchy tunes or crafting compelling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anymore. It was about something far deeper, something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profound. Music had always been my refuge, my solace,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express the emotions that words couldn't capture.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Winnipeg, I’d discovered a new dimension to its therapeutic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potential. It wasn't just about escaping my pain;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it, transforming it, and ultimately, finding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act of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after my return reflected this profound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They were less about the superficial trappings of fame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about the complexities of human experience: love,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reconciliation, the bittersweet joy of finding one's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world. My melodies became more nuanced,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depth I'd uncovered during my time in Winnipeg.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once filled with bravado and youthful exuberance,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 weight of lived experience, a maturity born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 song, "Winter's Embrace," which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me during a particularly cold, lonely night in my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apartment. It wasn't a technically brilliant piece; it was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unrefined, almost vulnerable. But it resonated with an authenticity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earlier, more polished work lacked. The melody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melancholic, yet hopeful, reflecting the bittersweet emotions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and the slow healing of old wounds. The lyrics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harsh Winnipeg winds, the quiet strength of family, and the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warmth found in unexpected places. It was a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pouring out years of suppressed emotions and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 in the very act of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songwriting became a form of therapy,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my past traumas and emerge stronger on the other side.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chord progression was a step forward, each lyric a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self-understanding. Music allowed me to articulate the unspoken,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unprocessed, and to ultimately find healing in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creation. The act of creating a song was akin to untangling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knot, each note carefully placed until the melody resolved, releasing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pent-up feelings and allowing for a sense of closure and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gravitating towards collaboration, seeking 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who understood this deeper, more therapeutic dimension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music. The jam sessions became less about perfecting the next hit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about sharing our vulnerabilities, our stories,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 music we created together was a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our shared experiences, our individual struggles, and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journey 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therapeutic approach extended beyond my personal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I started incorporating music into my live performances,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spaces for genuine human connection. Instead of focusing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solely on the energy and spectacle of the show, I started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moments of reflection, inviting the audience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 in a shared experience of vulnerability and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 was a deeper, more meaningful connection with my fans,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built not just on shared enjoyment of music, but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I received was overwhelming. People confessed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had helped them navigate their own personal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it had given voice to their unspoken emotions.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entertainment; it was a lifeline, a shared experience of catharsis.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receiving letters, emails, and messages from fans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personal stories, thanking me for creating music that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feel seen, heard, and understood. It was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realization: my music wasn’t just about entertainment;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facilitating healing, both for myself and for others.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 epiphany; it was a gradual evolution,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understanding of the profound power of music to heal.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process that began in Winnipeg, amidst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of my past, and continued in Los Angeles,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of the music industry. The contrast between the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environments highlighted the diverse ways music can serve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therapeutic tool. The quiet solitude of Winnipeg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introspection and self-discovery, while the bustling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 Angeles provided a platform to share that healing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broader audience.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created during this period was far from uniformly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somber. There were moments of joy, of celebration, of exuberance.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those joyful moments, there was a depth, a maturity,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groundedness that wasn’t present in my earlier work.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of my own personal journey, my growth,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complexities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therapeutic benefits of music weren't solely confined to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songwriting and performance. Listening to music also played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role in my healing process. I discovered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genres and artists to evoke particular emotions, to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in moments of sadness, to energize me during periods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 motivation. Music became a soundtrack to my recovery, a guide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ups and downs of emotional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more than just background noise; it was an active participant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emotional processing. I found particular comfort in the works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artists who had navigated similar struggles, whose music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experiences of loss, heartbreak, and the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self-acceptance. Their music resonated deeply, offering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entertainment, but a feeling of companionship,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words. It provided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validation, a comforting reminder that I was not alone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musical healing wasn't linear. There were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periods where the therapeutic power of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wane. But through it all, I continued to create, to</w:t>
      </w:r>
    </w:p>
    <w:p>
      <w:pPr>
        <w:sectPr>
          <w:pgSz w:w="8000" w:h="12000"/>
          <w:pgMar w:top="428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to share. The act of making music became a ritual,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 element amidst the chaos of life. It was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well-being, a testament to the enduring power of art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therapeutic power of music extended beyond my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 observed its healing effects on others,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bandmates, in my friends, in my family, and most powerfully,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fans. The music we shared created a space for shared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community built around shared human experiences.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highlighted the importance of creating art not just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healing, but as a tool for collective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industry, with its inherent pressures and demands,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a unique challenge. The relentless pursuit of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sometimes overshadow the intrinsic therapeutic benefits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But I learned to navigate this challenge, prioritizing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 and maintaining a balanced approach to my craft.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genuine success wasn’t just about chart-topping hits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sold-out stadiums; it was about creating music that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that offered solace and healing, that connected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shared experience. The journey had been a complex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interplay of creative expression and emotional processing,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cycle of creation and healing. The music, in its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 form, reflected that journey, capturing the emotional highs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lows, the breakthroughs and the setbacks, the vulnerability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strength. And in the end, it was this honesty, this raw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that truly connected with my audience.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music to heal, not just the artist,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listener as well.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Connecting with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outpouring of emotion from the audience after a show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Austin, Texas, solidified my understanding. It wasn't just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applause, the cheers, or the shouts of approval; it was the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reverent hush that settled over the crowd after the final note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faded. People lingered, unwilling to break the spell, their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a mixture of reflection and peace. As I met fans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show, their stories mirrored my own—tales of loss, grief,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long, arduous journey towards healing. A young woman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struggles with anxiety, explaining how my music had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sanctuary, a space where she felt understood and not alone.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older man confessed that my songs had helped him process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death of his wife, giving voice to emotions he couldn't articulate.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encounters were humbling, powerful reminders of music's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empathy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my ability to connect with others stemmed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experiences. The vulnerability I poured into my music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 strategy; it was a genuine outpouring of my heart,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struggles and triumphs. This authenticity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people on a deeply personal level. They weren’t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hearing songs; they were hearing stories, recognizing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lives mirrored in my lyrics and melodies. It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technical proficiency or commercial success; it was about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honesty that forged a powerful connection between artist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listener.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profoundly impacted my songwriting.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consciously shifted my focus from crafting catchy tunes to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for emotional resonance. I began to weave narratives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songs, creating characters and scenarios that reflected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experiences. I explored themes of loneliness, betrayal,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delving into the complexities of human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sensitivity that resonated with audiences on a deeply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song, "Echoes in the Canyon," stands out as a testament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approach. The lyrics tell the story of a fractured family, the silent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that linger long after a relationship has ended,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hope for reconciliation. The melody is both melancholic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uplifting, mirroring the bittersweet nature of forgiveness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love. The song isn't a personal narrative,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taps into universal human experiences, forging an empathetic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listeners who have felt the sting of loss 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 of unresolved conflict.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feedback to this more narrative-driven approach was striking.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 with my audience deepened; the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response to my performances became more intense and meaningful.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just about the music itself, but the shared experience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facilitated, the sense of community it created amongst strangers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united by shared emotions. I began to receive letters detailing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songs helped people navigate grief, confront their past, and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midst of despair. These letters weren't simply fan mail;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testaments to music's power to heal, to empathize,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empathy wasn't limited to my fans; it extended to my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and collaborators. I learned to listen deeply,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stories behind their songs, to appreciate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weight they carried. Our jam sessions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of shared vulnerability, where we not only created music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offered each other support and understanding. This communal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fostered a stronger band dynamic and a deeper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in perspective changed my approach to the music industry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While ambition remained a powerful motivator,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by a profound sense of responsibility. Success, I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simply about achieving fame and fortune; it was about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platform to create positive change, to share empathy,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people on a human level. This meant being selective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collaborations, choosing projects that resonated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values and allowed for genuine creative expression.</w:t>
      </w:r>
    </w:p>
    <w:p>
      <w:pPr>
        <w:autoSpaceDN w:val="0"/>
        <w:autoSpaceDE w:val="0"/>
        <w:widowControl/>
        <w:spacing w:line="264" w:lineRule="exact" w:before="264" w:after="0"/>
        <w:ind w:left="0" w:right="44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wasn’t always easy. Navigating the complexities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industry, while maintaining my commitment to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expression, proved challenging. There were times when I was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tempted to compromise my artistic vision to chase commercial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to craft songs that would appeal to a broader audience,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if it meant sacrificing the emotional honesty that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cornerstone of my work. But I resisted these temptations,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remaining steadfast in my commitment to genuine expression.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decision, while sometimes difficult, proved to be pivotal in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career and defining my artistic identity.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has also taught me the importance of self-care.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the music industry could easily overwhelm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resilient artist. Balancing creative expression with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 was crucial. I established healthy boundaries,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prioritizing time for introspection and reflection, ensuring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 wasn't solely driven by external pressures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fueled by inner motivation and a deep-seated passion for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connections I made with others weren’t confined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circle; they extended to the broader community.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working with charities, using my music to raise 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funds for causes close to my heart, causes that reflected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 and my commitment to creating positive social impact.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broadened my understanding of human struggles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enhanced my capacity for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has reinforced my belief in the power of music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entertain, but to heal, to connect, and to inspire. It's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human capacity for empathy, the ability to share our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vulnerability, and to find solace and strength in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Music, in its purest form, is a language that transcends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bridging cultural differences, bridging generational gaps,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bridging the chasm of isolation and forging connections that unite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 in our shared humanity.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empathize allows for the creation of music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resonates deeply, creating a space for shared vulnerability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healing. It’s a powerful tool for personal growth,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change, and for building meaningful connections with others.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 process of continuous learning, a constant exploration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condition, and a commitment to using one's gifts to make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positive impact on the world.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experiences have taught me the importance of balance—the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between ambition and authenticity, between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and emotional well-being, between personal fulfillment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social responsibility. The music I create today reflects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balance, encompassing a full spectrum of human emotion,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spectrum as vast and varied as life itself. It's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music, the profound impact it can have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and the extraordinary connections it can foster amongst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from all walks of life. This is the legacy I strive to leave—a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woven into the fabric of music,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has been a journey of self-discovery,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 of my artistic identity, a deepening understanding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capabilities and the powerful impact my music can have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It’s a never-ending process of learning, a continual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the complexities of human emotion and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music to facilitate profound connection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music to connect extends beyond the personal realm,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influencing how I approach my creative collaborations. I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drawn to individuals who possess a similar level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a desire for genuine artistic expression.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collaborations are characterized not only by a shared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sensibility, but also by a deep mutual respect and understanding.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fosters a creative synergy that transcends mere technical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proficiency, resulting in work that reflects our shared humanity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collective desire to create art that resonates 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continues, evolving with each experience, deepening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connection, refining my understanding of music's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heal, to connect, and to inspire. It's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connection, a celebration of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and a celebration of music's extraordinary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 boundaries and unite us in our shared humanity.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honed over years of experience, continues to 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approach to music, guiding my creative process, and fueling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creating art that both reflects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elevates the human spirit. It's a testament to the enduring power of</w:t>
      </w:r>
    </w:p>
    <w:p>
      <w:pPr>
        <w:sectPr>
          <w:pgSz w:w="8000" w:h="12000"/>
          <w:pgMar w:top="428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to not only connect us but also to transform us.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Inspiring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of my music extended far beyond the stage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lives of countless individuals. I received letters, emails,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 from people across the globe, sharing their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and revealing how my songs had touched their lives.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fan messages; they were intimate confessions,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accounts of struggles overcome, dreams realized,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healed. A young woman battling depression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in the melancholic beauty of "Whispers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Willow," a song about accepting vulnerability and embracing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The lyrics, she explained, had given her the courage to seek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professional help, a step she hadn't dared to take before.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message, this time from a soldier stationed overseas,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 how my upbeat anthem, "Sunrise on the Horizon,"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maintain hope and optimism amidst the harsh realities of war.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shared how the song’s relentless energy reminded him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life and the importance of perseverance,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times. These stories, profoundly moving and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humbling, solidified my belief in the transformative power of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ability to transcend geographical boundaries and 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differences to connect with people on a deeply personal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wasn’t limited to individual stories; it extended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social movements and causes. My music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for several documentaries highlighting social injustices,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audiences to take action and become involved in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change. Collaborations with various charities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part of my work, using my platform to raise awareness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protection, children's education, and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initiatives. The concerts we organized raised substantial funds,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significantly, they fostered a sense of community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bringing together people from all walks of life united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common goal.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collaboration, a benefit concert for a local children's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hospital, stands out vividly in my memory. The event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 not only my band but also local artists, community leaders,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countless volunteers. The energy was electric, charged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passion for making a tangible difference in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facing health challenges. The concert was a resounding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raising significant funds and creating a lasting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 and shared purpose. The experience strengthened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conviction that music could be more than entertainment;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a catalyst for social change, a powerful tool for raising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 and inspiring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commitment to inspiring others extended beyond charitable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endeavors. I began offering workshops and mentorship programs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aspiring musicians, sharing my knowledge and experience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 young artists on their creative journey. These weren't formal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classes; they were open discussions, informal gatherings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 of my highs and lows, successes and failures,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encouraging them to embrace vulnerability and to pursue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passions with relentless determination. I emphasized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authenticity, reminding them to stay true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vision, even when faced with external pressures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compromise.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stressed the crucial balance between artistic ambition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well-being, highlighting the need for self-care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establishing healthy boundaries. My own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burnout and the challenges of maintaining emotional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my career served as valuable lessons, emphasizing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success shouldn’t come at the cost of mental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health. I shared strategies for managing stress, navigating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blocks, and maintaining a positive mindset, drawing from both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experiences and my research into artist wellness.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mentorship program evolved into a vibrant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supportive artists sharing their experiences and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 encouragement. Witnessing their growth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of their individual talents was profoundly rewarding,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solidifying my belief in the power of collaboration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fostering supportive networks within the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relationships forged during these sessions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thrive, a testament to the enduring impact of mentorship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creation of a thriving artistic ecosystem.</w:t>
      </w:r>
    </w:p>
    <w:p>
      <w:pPr>
        <w:sectPr>
          <w:pgSz w:w="8000" w:h="12000"/>
          <w:pgMar w:top="296" w:right="70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inspire others wasn't linear; it was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evolution, a process of learning, growth, and self-discovery.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times of doubt, moments of frustration, and challenges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tested my resilience. But the overwhelming response from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lives my music touched served as a constant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motivation and renewed purpose. It was a humbling and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gratifying experience, reinforcing the profound impact music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on individuals and communities alike.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experiences have shown me that inspiration isn't solely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gestures or massive public events. It's often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quiet moments of connection, the intimate exchanges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powerful sense of empathy and shared understanding.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conversation with a fan after a concert, an email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who found solace in my music, a collaboration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artist – these seemingly small interactions are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catalysts for positive change, creating ripples of inspiration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extend far beyond the immediate context.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with charities further broadened my perspective, exposing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diverse human experiences and reinforcing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social responsibility. The challenges faced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grappling with poverty, illness, or discrimination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my understanding of the human condition, inspiring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 music that not only entertained but also raised 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provoked social reflection. The emotional resonance achieved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authentic storytelling and vulnerable artistic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potent tool for social change, inspiring action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meaningful dialogue.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inspiration, I've learned, is reciprocal. While I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inspire others, I was continually inspired by their resilience,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and their unwavering dedication to making a difference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world. Their stories, their struggles, and their triumphs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enriched my own artistic journey, fueling my creativity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renewing my commitment to using my platform for positive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impact. This ongoing exchange, this mutual inspiration, creates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feedback loop, amplifying the impact of art and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compassionate and interconnected world.</w:t>
      </w:r>
    </w:p>
    <w:p>
      <w:pPr>
        <w:sectPr>
          <w:pgSz w:w="8000" w:h="12000"/>
          <w:pgMar w:top="428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has also highlighted the importance of authenticity.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impactful work, I've found, stemmed not from a calculated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inspire, but from a genuine expression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and experiences. It's in sharing our struggles,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insecurities, and our imperfections that we create a space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shared understanding. By embracing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offer others permission to do the same, fostering a climate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 and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of inspiring others through music continues to evolve,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by new experiences, new collaborations, and new stories.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 journey of continuous learning, growth, and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a deep-seated passion for music and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using my talents to make a positive impact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It's a testament to the power of human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potential of music, and the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of art to inspire, heal, and unite.</w:t>
      </w:r>
    </w:p>
    <w:p>
      <w:pPr>
        <w:sectPr>
          <w:pgSz w:w="8000" w:h="12000"/>
          <w:pgMar w:top="428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Legacy of Music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years that followed were a whirlwind of activity, a blur of sold-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concerts, international tours, and studio sessions. My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quiet whisper in the hallways of my high school,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powerful roar echoing across continents. Yet,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accolades and the cheers, the flashing lights and the adulation,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quite filled the void I sometimes felt. Success, I discovered,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double-edged sword, a glittering prize that could cut deep.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to maintain the momentum, to constantly deliver hit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hit, became almost unbearable. The creative well,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endless, began to run dry. The joy of songwriting,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 outpouring of emotion, transformed into a labored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relentless chase for the next chart-topping single.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expectations, not just from my record label, but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myself, from the fans who had become so invested in my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unexpected places. A quiet retreat to a remote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cabin in the mountains, a chance encounter with a fellow musician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similar demons, a simple act of kindness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 – these moments of stillness and connection offered a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frenetic pace of my life. They reminded 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element behind the music, the shared experiences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connected me to my audience.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friendships forged during my early years in Winnipeg,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of shared dreams and unwavering support, remained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source of strength. They were the anchor that kept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grounded amidst the swirling currents of fame and fortune. Regular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phone calls, occasional visits, and shared memories served as a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lifeline, a reminder of who I was before the spotlight, before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adulation and the expectations. These connections grounded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of my roots and the unwavering support system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shaped me.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poignant moment occurred during a concert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London. After the show, a young man approached me,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brimming with tears. He shared a story of personal loss and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explaining how my music had helped him navigate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and find a path towards healing. He spoke of the lyrics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"Whispers of the Willow," a song written during a period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personal vulnerability, a song that mirrored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landscape. That moment, that intimate exchange,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typical artist-fan interaction.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vulnerability, the ability of music to connect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human level, to validate shared experiences, and to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time, I realized that my legacy wouldn't be defined solely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 success or commercial achievements. It would be measured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positive impact my music had on the world, the lives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touched, the hearts it had healed. This realization shifted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altering my priorities, and reshaping my approach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craft. The focus shifted from chasing fame to nurturing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from seeking external validation to cultivating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creating music became less about commercial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and more about personal expression, a vehicle for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experiences and connecting with others on a deeper level.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out collaborations with other artists, recognizing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creativity and mutual inspiration. These collaborations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enriched my music, expanding its emotional depth and thematic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range, allowing for a more nuanced and multifaceted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The process became less of a solitary pursuit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shared journey, a collective exploration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commitment to social activism deepened, leading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formation of a foundation dedicated to promoting music education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underprivileged communities. The foundation provided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instruments, workshops, and mentorship opportunities to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lacked access to musical resources. The goal was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 them through music, to help them discover their voices,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foster their creative potential. Witnessing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music in their lives, seeing the joy and confidence bloom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faces, confirmed the profound impact that music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have, not only in individual lives but also in shaping a more just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equitable society.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concerts organized through the foundation were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performances; they were celebrations of community, gatherings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together diverse groups of people united by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for music and social justice. These events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typical concert experience, becoming platforms for dialogue,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engagement, and collective action. They highlighted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to bridge cultural divides, promote social harmony,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inspire positive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personal evolution, paralleling the growth and evolution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became a continuous process of learning and self-discovery.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challenges, the setbacks, the periods of doubt and uncertainty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all contributed to my artistic development, shaping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and deepening my understanding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condition. The journey wasn't linear; it was a winding path,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turns and twists, yet ultimately leading to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purpose and fulfillment.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I hope to leave isn't simply a collection of hit songs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awards but a body of work that has touched lives, inspired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fostered a spirit of community and social responsibility.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built not on fleeting fame but on enduring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measured not in commercial success but in the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made on the world. It's a legacy that continues to evolve,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by new experiences, new collaborations, and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dedication to using the power of music to inspire positive change.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itself is the legacy, but its purpose is the message,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echoing in the hearts and minds of those who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with it – a resonating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a force that can heal, inspire, and unite. The melodies,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the rhythm – these are the threads woven into the fabric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dedicated not only to artistic expression but to the service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continues, a constant evolution, a lifelong exploration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music's capacity to connect, to inspire, and to heal. It’s a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giving back, of nurturing the next generation of artists, 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using my platform to amplify the voices of those who need to be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heard. The music, now infused with the wisdom of experience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 for a brighter future, continues to flow,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 and the enduring power of music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positive change. It is a symphony of life, a melody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testament to the legacy that music can build, brick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heartfelt brick. The encore continues, and the music plays 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 is far from over.</w:t>
      </w:r>
    </w:p>
    <w:p>
      <w:pPr>
        <w:sectPr>
          <w:pgSz w:w="8000" w:h="12000"/>
          <w:pgMar w:top="296" w:right="7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Enduring Power of Song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notes faded, leaving a silence thick with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emotion. The roar of the crowd, a tidal wave of applause and cheers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crashed over us just moments before, receded, leaving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hum in its wake. We stood on stage, bathed in the residual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of the spotlights, the silence amplifying the pounding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hearts. This wasn't just the end of the concert; it felt like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culmination of an entire life. "Echoes of Winnipeg," the final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in the air, a tangible entity embodying the journey we’d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together, a journey captured in each note, each carefully chosen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itself was a tapestry woven from the threads of my life: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bittersweet melody of leaving home, the driving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chasing dreams, the poignant harmonies of friendships forged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tested, the soaring crescendo of success tempered by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 of disillusionment. It started softly, with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acoustic guitar riff reminiscent of those quiet evenings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Winnipeg basement, the raw vulnerability of my early songwriting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exposed. Then, layer by layer, it built, adding drums, bass,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keyboards, a swelling string section – mirroring the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of my career, the accumulating experiences shaping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musical 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were carefully crafted, each verse a snapshot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 moment, a specific emotion, a crucial turning point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story. There was the nostalgic longing in the opening verses,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on the small-town innocence lost in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rush of the music industry. The chorus surged with a raw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thrill of achieving our dreams, the euphoric rush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before thousands of screaming fans. But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triumph, a shadow of doubt crept in, a questioning of the price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paid for success. The bridge, a slow, melancholic interlude,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heartfelt meditation on the sacrifices made, the friendships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strained, the personal losses incurred along the way. The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verse, however, offered a glimmer of hope, a quiet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bittersweet nature of life, the understanding that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itself, with all its highs and lows, was more significant than the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destination.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song’s climax was not a thunderous finale but a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resolution, a quiet fading of the music, leaving behind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and acceptance. It wasn’t about a grand statement,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reflection, an intimate sharing of a deeply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final chords resonated not just in the arena,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each of us on stage. The years poured into that song, all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highs and lows, the laughter and the tears, the friendships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lost – a whole lifetime condensed into the space of five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minutes.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final note, a wave of exhaustion washed over me.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fatigue but a profound emotional release. Years of pent-up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of suppressed emotions, of unspoken anxieties – all of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poured into that final song. It felt like a confession,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catharsis, a letting go. As the lights dimmed and the crowd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disperse, I allowed myself a moment of quiet reflection.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of writing and performing "Echoes of Winnipeg"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more significant than any chart success I had ever achieved.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realm of mere entertainment;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healing power of music, a form of therapy,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manifested through song. The song was a journey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a pilgrimage through the landscape of my soul.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the painstaking crafting of each word, each note,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meditation, a process of confronting the past,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present, and embracing the future. The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was not simply a piece of music; it was a culmination,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synthesis of all the songs and experiences that preceded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post-concert analysis, the dissecting of each lyric, each chord,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rhythmic pattern, felt almost intrusive. It was as if the intimate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confessions within the song were being laid bare, exposed under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clinical microscope. While musical analysis was valuable,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insufficient. The power of "Echoes of Winnipeg" lay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technical aspects. It resonated on a far deeper level, a level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 technical proficiency of the music itself.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made the song truly powerful was its honesty, its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its unvarnished portrayal of the human experience.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story of triumph and failure, of joy and sorrow,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– a story that touched upon universal themes and emotions.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song's power stemmed not just from its artistic merit but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emotional impact, its ability to connect with listeners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deeply personal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analysis couldn't capture the quiet moments of introspection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went into crafting the song's melody. The way the minor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chords mirrored the feelings of loss and disappointment, the major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chords reflecting fleeting moments of joy and accomplishment.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these subtle nuances, the delicate interplay of emotions,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song's true power lay. The technical analysis could dissect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components, but it couldn't convey the emotional weight,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raw vulnerability poured into its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was a conversation with myself, a reconciliation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a hopeful glimpse into the future. Through the writing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confronted my demons, acknowledged my flaws,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my imperfections. The result was a song that was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authentic, and deeply personal. It wasn't a polished, commercial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product; it was a reflection of my soul, a testament to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resonance of the song went beyond the immediate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concert. The feedback received afterwards, the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 from fans sharing their own experiences and relating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lyrics, reinforced the power of shared human experience.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mirroring the emotions expressed in the song, confirmed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universality of its message – the power of music to transcend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to connect souls, to provide solace in times of trouble,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celebrate the beauty of life in all its complexities.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"Echoes of Winnipeg" wasn't just the end of a concert; it was the 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chapter, a closure to a specific period of my life. But it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poignant beginning, a new starting point, a transition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next stage of my musical journey. The song had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and a sense of peace, a reconciliation with my past,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purpose for the future. The final note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just in the concert hall but within my soul, a quiet affirmation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music, my music, had done its work. The song was done,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echoes would remain, forever resonating within the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who heard it. The music continued to play on,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between the notes, in the shared memories of the journey,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hopes of the future yet to come. The song was finished,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my story, lived on, etched into the melody, forever captured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echoes of Winnipeg.</w:t>
      </w:r>
    </w:p>
    <w:p>
      <w:pPr>
        <w:sectPr>
          <w:pgSz w:w="8000" w:h="12000"/>
          <w:pgMar w:top="296" w:right="6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Chapter Begins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post-concert aftermath faded into the insistent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thrum of the city. Los Angeles, a concrete jungle pulsating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and dreams, felt different now. The cacophony,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thrilling backdrop to the relentless pursuit of success, no longer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It felt… manageable. The deafening roar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crowd, the blinding glare of the spotlights, the pressure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 – all of it had been distilled, refined, into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"Echoes of Winnipeg" had been a catharsis,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of skin, a letting go. And in letting go, I had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unexpected: clarity.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the emails arrived, a cascade of messages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agents, managers, producers – all vying for a piece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post-"Echoes" pie. Record labels, previously hesitant,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bombarded us with offers, their pitches brimming with promises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stadium tours, platinum albums, and worldwide fame. The offers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tempting, dazzling even, but they no longer held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allure. The frantic chase, the desperate need for validation, had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edge. I'd tasted success, reached the pinnacle of my aspirations,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found it wasn't the all-consuming, life-altering experience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imagined. It was… anticlimactic, in a way. Not disappointing,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precisely, but certainly less profound than the journey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bandmates, Mark and Liam, were understandably excited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of activity. Mark, the ever-optimistic drummer, bounced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 hotel room, practically vibrating with energy. Liam,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stoic bassist, maintained a controlled calm, but I saw the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excitement in his eyes. They saw the potential for wealth,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recognition, for a life beyond our wildest dreams.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deserved it; they'd poured their hearts and souls into this band,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as I had.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me, the focus had shifted. The hunger for fame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deeper hunger – a hunger for authenticity,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expression that wasn't dictated by market demands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 trends. I wanted to make music that resonated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soul, not just with the charts. This wasn't a rejection of success, but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redefinition of it. Success, I realized, wasn't solely measured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album sales or chart positions. It was about creating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meaningful, something true, something that echoed the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clarity wasn't a sudden epiphany, but a gradual dawning,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slow realization that had unfolded over the past few years.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with those quiet nights in my Winnipeg basement,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emotions poured into my first songs. It had grown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gig, each setback, each triumphant moment, each friendship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and tested. The journey to the Sunset Strip hadn't just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climb to the top; it had been a profound process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met with several record labels, each meeting a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orchestrated performance in itself. I found myself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dance of negotiations, balancing artistic integrity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the music industry. The meetings were a blur of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suits, slick presentations, and carefully worded contracts.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expectation hung heavy in the air, a tangible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felt almost suffocating. But this time, I felt differently equipped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handle it. I had a clarity of purpose that had been absent before.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knew what I wanted, and I wasn't afraid to walk away from deals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compromised my artistic vision.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end, we signed with a smaller, independent label, a company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valued artistic integrity over commercial success.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promising us the world; they were promising us creative freedom.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 me, that was far more valuable than any amount of money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fame.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subsequent months were a whirlwind of recording sessions,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photo shoots, and interviews. The creation of our new album,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“Northern Lights,” was a far cry from the frantic rush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 work. This time, we took our time, meticulously crafting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song, experimenting with different sounds and styles,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 depths of our musicality. We delved into the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emotions that had shaped our lives, drawing inspiration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our shared experiences, our personal struggles, and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the world around us.</w:t>
      </w:r>
    </w:p>
    <w:p>
      <w:pPr>
        <w:sectPr>
          <w:pgSz w:w="8000" w:h="12000"/>
          <w:pgMar w:top="296" w:right="68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album was a departure from our previous work. It was richer,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complex, more introspective. It wasn't trying to chase trends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appeal to a specific demographic. It was a reflection of ourselves,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our growth as musicians and as individuals.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collaborated with local artists, incorporating elements of folk, blues,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even classical music into our signature rock sound. The result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unique, compelling album that transcended genre boundaries.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release of “Northern Lights” wasn't accompanied by a massive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marketing campaign or a flashy media blitz. We opted for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 approach, focusing on building connections with our fans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social media, intimate acoustic performances,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grassroots outreach. We wanted to connect with our audience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level, sharing our stories and our music in an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was overwhelmingly positive. Critics praised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album's originality and emotional depth. Fans connected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and vulnerability of the lyrics, recognizing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 woven into every note. The album climbed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charts slowly, steadily, organically –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 music and genuine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this time felt different. It wasn't the fleeting euphoria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chart-topping hits; it was the quiet satisfaction of creating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meaningful, of connecting with others on a deeper level.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applause, the accolades, the recognition – they were gratifying,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secondary to the profound sense of accomplishment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came from creating music that resonated with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long and arduous, filled with highs and lows,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and setbacks, joys and sorrows. But it had been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self-discovery, a testament to the resilience of the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pilgrimage through the landscape of my soul. The music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vehicle, the medium through which I had processed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confronted my demons, and embraced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And in the end, the music had brought me home.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 to myself. Home to my music. Home to a sense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 I'd never known before.</w:t>
      </w:r>
    </w:p>
    <w:p>
      <w:pPr>
        <w:sectPr>
          <w:pgSz w:w="8000" w:h="12000"/>
          <w:pgMar w:top="296" w:right="65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Winnipeg still resonated,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the sacrifices, the friendships, the losses. But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tinged with regret or disappointment.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perseverance, the beauty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and the transformative power of music.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 journey, the destination now a mere footnote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grand narrative of my life. The new chapter wasn’t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music; it was about the life I lived beyond the stage,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I nurtured, and the peace I had finally found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melodies.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 chapter began not with a bang, but with a gentle hum,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confidence born from years of struggle and self-discovery.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chapter written not in the relentless pursuit of fame,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pursuit of authenticity. It was a chapter in which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finally, was not just a means to an end, but the end itself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fulfilling, meaningful, and profoundly satisfying end.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yes, but with a newfound clarity,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and a deep appreciation for the path that had led me here.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Winnipeg would always be there, but now,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accompanied by the hopeful, vibrant sounds of a new beginning.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not defined by fleeting fame, but by a lasting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honest, heartfelt music. The music played on, a symphony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testament to the power of perseverance, a celebration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life's unpredictable journey, a testament to the enduring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spirit, forever echoing the profound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music. The music continued its dance,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timeless ballad of the soul, an enduring testament to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heart, forever whispering tales of hope,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triumphant journey of a musician who found solace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in the echoes of his past.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Future Aspirations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contentment settled over me,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frenetic energy that had defined the previous months.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of "Northern Lights" had been a success beyond our wildest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hopes, but it was a success that felt different, quieter, more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satisfying. It wasn't the explosive, immediate gratification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 work; it was a slow burn, a steady climb fueled by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artistic integrity. The accolades were nice, the chart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positions gratifying, but the true reward lay in the knowing glances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exchanged with Mark and Liam, in the shared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created something truly meaningful. Something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our souls, and, more importantly, with the souls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listeners.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equilibrium, this sense of peace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demands of the music industry, allowed me to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with a clarity I hadn't possessed before.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fame, the desperate scramble for recognition – these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faded into the background, replaced by a deeper, more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ambition: to continue creating music that mattered. To use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my talent, to express the human experience in all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complexity and beauty. This wasn't a rejection of success, but a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 of its meaning. Success, I realized,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milestones; it was about the journey itself, the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striving, the constant evolution.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future aspirations weren't limited to album releases and concert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tours. I wanted to branch out, to explore new avenues of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The idea of composing a musical, a project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simmered in the back of my mind for years, suddenly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achievable, even exciting. The narrative structure of a musical,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tapestry of music and storytelling, resonated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to explore deeper themes, to weave complex emotions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compelling narrative. The musical wouldn't be a simple adaptation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existing songs; it would be a fresh, original work, drawing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from my life experiences but forging a unique path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own. I envisioned a story about the immigrant experience,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and triumphs of finding one's place in a new land, a story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resonate with both my own history and the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 of searching for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realm of musical theatre, I dreamt of collaborating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artists, musicians from different genres, painters, poets,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filmmakers. I envisioned creating multi-media projects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 the boundaries of creative expression, blurring the lines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music, visual art, and storytelling. This desire stemmed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growing belief that artistic expression was most potent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transcended the confines of individual disciplines, when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engaged with the world in a holistic, interconnected manner.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wouldn't be about achieving a commercial synergy;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about enriching the artistic process, about learning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others, about creating something truly unique and unexpected.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I longed to give back to the community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my passion for music. The Winnipeg music scene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pivotal role in shaping my career, providing a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inspiring environment for my early musical explorations.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to create a foundation that would provide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aspiring young musicians, offering them mentorship, workshops,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access to resources that might otherwise be unavailable.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giving back; it was about fostering the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of artists, ensuring that the passion and creativity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so instrumental in my life would continue to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vision also extended to using my platform to advocate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causes I deeply cared about. The struggles I’d witnessed growing up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—the challenges of poverty, the struggles of marginalized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and the enduring impact of social injustice—had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shaped my perspective. My music had always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realities, but now, I wanted to use my voice to actively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 for social change, to amplify the voices of those who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unheard. I envisioned partnering with charities, organizing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benefit concerts, and using my influence to create a positive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world.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aspirations weren't just vague dreams; they were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goals, meticulously planned steps that would guide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forward. I started by outlining a detailed plan for the musical,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sketching out the plot, developing the characters,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experimenting with different musical styles. I reached out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collaborators, exchanging ideas, exploring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synergies. I began researching potential funding sources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foundation, drafting proposals, and connecting with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organizations. The advocacy work would require a more strategic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approach, involving careful research and engagement with relevant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organizations and campaigns.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wouldn't be easy. The music industry,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and constant challenges, would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 resilience and adaptability. But the anxieties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fears of failure, had diminished significantly. The clarity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emerged from the "Northern Lights" journey imbued me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confidence, a belief in my ability to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industry while remaining true to my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vision. The successes I’d experienced didn’t diminish the hurdles;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allowed me to approach them with a quiet confidence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well-defined sense of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future wasn't solely about achieving greater commercial success;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leaving a lasting legacy, a body of work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fleeting trends and resonated with future generations.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creating music that inspired, that challenged,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on a deeper, more profound level. It was about using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 to uplift others, to contribute positively to the world,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something truly meaningful. The journey continued,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chase, but as a conscious evolution, a steady unfolding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and purpose. It was a journey fueled not by ambition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but by a profound sense of purpose and a deep-seated desire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create, to connect, and to leave the world a little bit better than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it. The music would play on, an ever-evolving symphony,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spirit, and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a life lived with authenticity,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melody of hope echoing through time. The echoes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Winnipeg still resonated, shaping my ambitions but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defining them. The future was unwritten, a blank canvas waiting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strokes of my creative spirit, a symphony awaiting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final, harmonious movement. And I, the conductor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destiny, was ready to compose the next great chapter.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Continued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release of "Northern Lights" marked a turning point, not just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career, but in my understanding of success itself. The whirlwind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promotion, the relentless touring schedule, the intoxicating rush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chart-topping success – all of it had been exhilarating,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exhausting, and ultimately, somewhat unsatisfying. The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fame, the fickle adoration of the public, left me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emptiness that no platinum record could fill. It was a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 lesson, one that taught me the importance of grounding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something more substantial than fleeting accolades.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grounding came from unexpected places. Spending time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family, reconnecting with old friends from Winnipeg,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rediscovering the simple joys of life outside the glare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spotlight – these experiences re-centered me, reminding 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that truly mattered. I found myself gravitating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quieter moments, appreciating the beauty of solitude, the solace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expression that wasn't filtered through the lens of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perception. This wasn't a retreat from the music industry,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strategic repositioning, a recalibration of my priorities.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equilibrium fostered a deeper creativity.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to conform to industry expectations, to churn out hit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demand, had been a significant constraint on my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Now, free from that pressure, my music began to reflect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depth and complexity. My songwriting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introspective, exploring themes of loss and longing, of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hope, with a raw honesty that had been previously suppressed.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flowed more effortlessly, the melodies more poignant,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sound richer and more textured. It was as if years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suppressed emotion had finally found their 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period of creative rejuvenation resulted in a new album,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"Prairie Skies," a collection of songs that reflected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recent journey. The album was a departure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upbeat, pop-oriented sound of "Northern Lights," venturing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introspective and emotionally resonant territory.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ballads that whispered secrets of heartbreak and reconciliation,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anthems that celebrated the strength of the human spirit, and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meditations that explored the complexities of faith and doubt.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album received critical acclaim, lauded for its emotional honesty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artistic integrity. It wasn't a commercial blockbuster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"Northern Lights," but it was a far more deeply satisfying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accomplishment. It was a testament to my growth as an artist,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my personal evolution.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"Prairie Skies," however, wasn’t measured solely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sales figures or chart positions. It was measured in the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I made with my listeners, the letters and emails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from fans who found solace and understanding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It was in the shared moments of vulnerability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during live performances, where the music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commercial context and became a powerful vehicle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catharsis. It was in the recognition that my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resonated with a deeper level of human experience.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connection, this shared humanity, was far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rewarding than any commercial triumph.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phase also marked a shift in my approach to collaborations.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early years of my career had been characterized by a fierce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independence, a determination to control every aspect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process. Now, I embraced collaboration as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enriching my artistic vision, of expanding my creative horizons.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working with other musicians, exploring different genres,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various instrumental textures and rhythmic styles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music. I collaborated with visual artists, incorporating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 into my live performances and album art, creating a multi-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sensory experience that engaged the audience on multiple levels.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collaborations weren't just about creating commercially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viable products; they were about fostering creative dialogue,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from others, and pushing the boundaries of my own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commitment to giving back to the community also intensified.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a foundation to support aspiring young musicians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Winnipeg, providing mentorship, workshops, and access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that might otherwise be unavailable. Seeing young artists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develop their talents, witnessing the spark of creativity ignite in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eyes, was deeply fulfilling. It was a way of paying forward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generosity and support I had received in my own formative years.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also a recognition of the profound impact the Winnipeg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 had on my career, a scene that had nurtured my talent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supportive environment for my early explorations.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to ensure that other young artists would have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music, I began using my platform to advocate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causes close to my heart. My childhood experiences—growing up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low-income family, witnessing social inequities firsthand—had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instilled in me a deep sense of social justice. I began partnering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charities, organizing benefit concerts, and using my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raise awareness about issues such as poverty, homelessness,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climate change. This wasn't just a matter of altruism;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extension of my artistic expression, a way of using my talent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 a positive impact in the world. My music had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realities of life, and now I was actively using my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platform to make a 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continued, not as a linear progression towards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predetermined destination, but as an unfolding narrative,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ever-evolving story. There were moments of doubt,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of artistic frustration, but these challenges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parts of the process, refining my creative vision,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my resilience, deepening my understanding of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world around me. The highs and lows, the triumphs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all contributed to a richer, more authentic creative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voice that resonated with sincerity and depth.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industry continued to present challenges. The fickle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public opinion, the ever-shifting tides of musical trends,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pursuit of commercial success—these realities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constant presence. But my perspective had shifted.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was no longer defined solely by commercial achievements;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defined by the integrity of my artistic expression,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impact I made on the lives of others, and by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legacy I hoped to leave behind.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songs I wrote continued to evolve, reflecting the complexity of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experiences and the depth of my emotions. My musical style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increasingly eclectic, incorporating various influences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textures, reflecting the diverse palette of human emotions.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growth as an artist, to my ability to transcend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genre and embrace the boundless possibilities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expression. It was a journey of self-discovery,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learning, growing, and evolving as both a musician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person. My music became a reflection of that journey,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composed not only of melodies and lyrics, but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emotions, and reflections on life itself. And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a song of perseverance, resilience, and hope,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prairie skies, a testament to a life lived with authenticity,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and a profound belief in the power of music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transform.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Uncertain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however, remained a vast, uncharted territory.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of "Prairie Skies," while deeply satisfying, didn't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guarantee of continued prosperity. The music industry, a fickle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mistress, offered no promises of longevity. Hits were fleeting; trends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with the speed of a prairie wind. The constant pressure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create, to innovate, to stay relevant, weighed heavily on my mind.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my well of inspiration ever run dry? Would my music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resonate with audiences, or would I become a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footnote in the annals of music history? These questions,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relegated to the back of my mind, now occupied center stage.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instead of succumbing to fear, I found myself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The very unpredictability of it all fueled a new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creativity. The pressure to conform, to adhere to industry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had always been a stifling force. Now, unburdened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 for immediate commercial success, I felt liberated.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myself to experiment, to explore uncharted musical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territories. I delved into genres I had previously avoided,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influences I had once dismissed. I collaborated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 from completely different backgrounds, integrating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styles that challenged my preconceived notions of what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could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period of experimentation led to a surprising surge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creativity. I found myself drawn to new sounds, new rhythms,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of expressing myself musically. One day, I might be immersed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melancholic beauty of Appalachian folk music, the next,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be experimenting with the driving rhythms of Afrobeat.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songwriting process evolved as well, becoming less formulaic,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reliant on the tried and tested structures of pop music. I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be guided by intuition, by the flow of inspiration,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by rigid rules or commercial constraints.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result was an album unlike anything I had produced before.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"Whispers of the Wind," as I titled it, was a kaleidoscope of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emotions. It was a collection of songs that defied easy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categorization, a testament to my evolving artistic vision. It wasn't a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commercially driven project; it was a deeply personal exploration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potential. There were songs that were quiet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introspective, others that were explosive and energetic. Some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steeped in melancholy, others burst with joy. The album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multifaceted nature of life itself, the unpredictable ebb and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emotions, the constant interplay of light and shadow.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to "Whispers of the Wind" was… unexpected. It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 the commercial success of "Northern Lights," nor did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garner the critical acclaim of "Prairie Skies." But it did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more important: it connected with a certain segment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 on a profound level. The fans who embraced this album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looking for radio-friendly hits; they were seeking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depth, artistic integrity. They were seeking a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with the artist, a glimpse into the soul behind the music.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this small but dedicated fanbase became my most loyal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supporters, the bedrock upon which my future artistic endeavors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be built.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taught me a valuable lesson: the pursuit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commercial success, while important, shouldn't come at the expense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artistic integrity. True artistry, I realized, lies in the courage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oneself, to express oneself honestly, without compromise.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industry might value conformity, but true artistry thrives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originality, on pushing boundaries, on defying expectations.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journey, the ups and downs, the successes and failures,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taught me this invaluable lesson.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perspective allowed me to navigate the uncertainties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with a newfound sense of calm. I understood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industry was a constantly evolving landscape, a realm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shifts and sudden turns. The peaks were exhilarating,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valleys disheartening, but the journey itself, the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creation and self-discovery, was what truly mattered.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to collaborate with other artists, expanding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horizons, exploring new sonic territories. I worked with musicians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diverse backgrounds, integrating various musical traditions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 own work. I collaborated with visual artists,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immersive live performances that combined music, visuals, and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technology. I worked with writers, developing new narratives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accompany my music, creating a richer, more layered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audience. These collaborations weren’t simply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marketable products; they were about fostering creativity,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new possibilities, and pushing the boundaries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artistic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commitment to social justice deepened as well. I used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to advocate for causes close to my heart, working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charities and organizations to raise awareness and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issues such as poverty, homelessness, and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protection. I organized benefit concerts, raising funds for worthy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causes. I partnered with other artists, creating collaborative projects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aimed at making a positive impact on the world. My music,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wasn't merely an expression of my own experiences;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tool for social change, a means of giving back to the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of using my talents to make a difference in the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uncertain, of course. There would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setbacks, moments of doubt. But I faced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 with a newfound sense of hope and optimism.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define success not solely by commercial metrics, but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 of my creative expression, by the authenticity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voice, and by the positive impact I was making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continued to evolve, reflecting my own personal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development. It became more introspective, more emotionally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more deeply personal. The songs I wrote were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collections of notes and lyrics; they were narratives, stories,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on life, love, loss, and hope. They were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soul, my own journey, my own unique perspective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And as I looked towards the horizon, I knew that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over. The melody continued, a song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and unwavering belief in the transformative power of music.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uncertainty remained, but it was an uncertainty I embraced,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within that uncertainty that true creativity, true authenticity,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true fulfillment were found. The journey continued,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one note at a time, under the vast, ever-changing prairie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skies. And the song, I knew, would go on, carrying with it the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my experiences, the whispers of my heart, and the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brighter future. A future uncertain, yes, but a future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music, of connection, and of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Lasting Impact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chords of the last concert faded, the roar of the crowd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echo in the quiet of the dressing room. Empty beer bottles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discarded guitar picks littered the floor, remnants of a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felt both triumphant and strangely melancholic. The applause,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flashing lights, the adulation – they were all fading,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quiet stillness, a space for reflection. Looking back,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hadn't been a straight line, nor had it been easy. It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road, paved with moments of exhilarating triumph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disappointment, a journey etched with the scars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and the indelible marks of growth.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initial success, the explosion of "Prairie Skies," felt like a dream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a distant memory tinged with both nostalgia and a touch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disbelief. It had been a whirlwind – the sudden ascent,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attention, the dizzying pace of it all. I remember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euphoria, the feeling of validation, the sense that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found my place in the world. But with that success 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pressure, a constant need to replicate that initial magic,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the momentum, to avoid becoming a one-hit wonder.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was immense, a weight that threatened to crush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that had propelled me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subsequent albums, each a reflection of my evolving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vision, each a testament to my personal growth, helped me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treacherous waters. “Whispers of the Wind,” with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experimental sounds and introspective lyrics, was a turning point,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decision to prioritize artistic integrity over commercial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success. It was a risk, a gamble, but one that ultimately paid off,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terms of chart positions, but in terms of artistic fulfillment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forging of a deeper connection with my audience.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years were a tapestry of collaborations,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new sounds, new styles, new ways of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musically. I worked with musicians from all over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collaboration adding a new layer to my musical palette,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enriching my understanding of music and its power to transcend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cultural boundaries. I discovered the magic of creative synergy,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that different artistic visions could intertwine,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far greater than the sum of its parts.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commitment to social justice also deepened, transforming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from a purely personal expression into a tool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I organized benefit concerts, raising awareness and funds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causes close to my heart. I partnered with organizations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and homelessness, using my platform to amplify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and inspire action. The music became more than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entertainment; it became a vehicle for change, a way to use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talents to make a difference in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the journey wasn't just about the music;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I met along the way, the friendships forged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shared ambition and mutual support. My bandmates,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collaborators, my managers – they were all integral parts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each contributing their unique talents and perspectives.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team, a family, bound together by our shared passion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and our unwavering commitment to our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setbacks, of course, moments of self-doubt, times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seemed impossibly steep and the destination unattainable.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during those challenging moments that I learned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of perseverance, the importance of resilience,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It was during those times that I discovered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spirit, its capacity to overcome adversity,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rise above despair, to find the light even in the darkest of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lasting impact of my journey transcends the realm of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alone. It's woven into the fabric of my being, shaping my character,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values, my perspective on the world. It taught me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authenticity, the value of perseverance,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and the beauty of vulnerability. It taught me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staying true to oneself, even when facing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when confronted with the temptation to compromise one's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artistic vision for the sake of commercial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itself, the songs I wrote, became more than just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lyrics; they became stories, narratives, reflections on life,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loss, and hope. They became a mirror reflecting the multifaceted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 human experience, a tapestry woven with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 and sorrow, triumph and despair, hope and disillusionment.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also taught me the importance of giving back, of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platform to advocate for causes close to my heart. The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work became an integral part of my artistic expression,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use my talents to make a difference in the world, to leave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legacy that extended beyond the realm of music.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concerts, the collaborations, the partnerships – these were all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that legacy, a commitment to social responsibility that I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 continue to inspire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ending of my musical career wasn't a sudden stop but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slowing down, a transition to a different phase. The intensity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touring and recording waned, replaced by a more measured pace,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for reflection and introspection. The final album, a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acoustic ballads, felt like a fitting close, a quiet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contemplative end to a chapter filled with both soaring highs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heart-wrenching lows. But the music still flows, although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way. I find myself mentoring younger artists,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guiding them through the complexities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industry. I continue to compose, but now my focus is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intimate settings, smaller shows, and engaging in the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connection with my audience. The need to express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creatively hasn't diminished; it has simply transformed.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my journey has been far more than just a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success. It has been a profound personal odyssey, a voyage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self-discovery, a testament to the resilience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powerful reminder of the transformative power of music.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taught me the value of perseverance,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the beauty of vulnerability, and the profound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using one's gifts to make a positive difference in the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remain, echoes of the past, but the melody continues,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music. The journey continues,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ascent to the top of the charts, but as a quiet, steady walk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a path that is both challenging and deeply fulfilling.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like the prairie itself, stretches out before me, vast,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unpredictable, and endlessly inspiring.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Musics Universal Language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after the final note, the hush that followed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thunderous applause, felt different this time. It wasn’t the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of exhaustion, the drained feeling that usually accompanied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 of a tour. This quiet was pregnant with something else,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 that resonated deeper than any chord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struck. It was the understanding of music's universality,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bridge divides, to speak where words failed, to touch souls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across cultures and continents.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spent years chasing the elusive summit of musical success,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battling for recognition, fighting for airtime, sacrificing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for the sake of my craft. The ascent had been brutal,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path strewn with obstacles that tested my resolve at every turn.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amidst the chaos, amidst the relentless pressure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produce, to perform, to maintain a carefully constructed persona,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remained constant: the inherent power of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manifested itself in the shared glances with musicians from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globe, in the spontaneous jams late into the night, in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passed between us during a particularly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performance. In Japan, sharing the stage with a Taiko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drummer, I experienced a synergy that transcended language.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pounding of the drums, the raw intensity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performance, communicated a primal energy that spoke directly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soul. We didn’t need words; the music did the talking.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passion, the mutual respect, the unspoken communication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were the cornerstones of a truly universal language.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in a small village in Mali, I collaborated with griots,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storytellers and musicians of West Africa. Their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steeped in tradition and rich with history, carried tales of kings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queens, of battles won and lost, of love and loss. Their songs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oral history, a vibrant tapestry woven with threads of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and enduring human experience. It was a humbling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to witness the power of music to preserve and transmit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heritage across generations. The intricate rhythms,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haunting melodies, the emotive vocals – they all resonated with a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primal energy that resonated with my own, proving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of human emotion through music is universal.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were the countless smaller moments, the shared smiles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fans who spoke languages I didn't understand but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responses to my music were profoundly clear. The way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could unite a stadium full of strangers, transforming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unified audience, a single entity swept away by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music. These weren't isolated incidents; they were confirmations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music's innate ability to transcend cultural differences, to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bridges of understanding across seemingly insurmountable divides.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universal language of music isn’t just about the melodies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rhythms; it’s about the emotions they evoke. Joy, sorrow, love,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hope – these are emotions that transcend 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boundaries. A minor chord progression can evoke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melancholy in a listener from any corner of the world, just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major chord can evoke joy. The human heart responds to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cues on an innate level, regardless of language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background.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blues music of the American South, born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and oppression, yet its expressive power has captivated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audiences worldwide. The raw emotion, the soulful vocals,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melodies – these resonate with listeners who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have experienced the same hardships, yet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language of pain and resilience. Similarly,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 of Afro-Cuban music, the haunting melodies of Irish folk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the complex harmonies of Indian classical music – 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musical forms, however distinct, share a common thread: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connect with listeners on an emotional level,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communicate something profound and deeply human.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universality of music extends beyond its emotional power.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transcends generational divides. A simple folk song,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through generations, can hold a deep cultural significance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community. It becomes more than just a song; it's a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artifact, a connection to history and tradition,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shared experience. The melodies, rhythms,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lyrics may evolve over time, yet the underlying message and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resonance remain constant.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music to inspire and motivate is also a testament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language. Anthems of revolution, songs of protest, hymns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– these musical creations, born out of social and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movements, have mobilized and empowered individuals and groups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history. They've provided a voice to the voiceless, a rallying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cry for the oppressed, a beacon of hope in times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own journey, I witnessed firsthand how music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heal, unite, and transform. I’ve seen it soothe grieving hearts, mend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relationships, and inspire acts of kindness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I've seen it ignite passions, fuel creativity, and push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to overcome seemingly insurmountable obstacles. I've seen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 a sense of community, of belonging, of shared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universal language of music is more than a mere cliché;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profound truth about the human condition. It's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humanity, our capacity for empathy, our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one another on a profound emotional level.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is often fractured by division and conflict, music remains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force for unity, a reminder of what unites us,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divides us. It's a language that needs no translation, a message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needs no interpretation; it's a force of nature, a creative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permeates every culture, every generation, every corner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reflected on the culmination of my musical journey,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contentment that replaced the relentless pursuit of success,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the universal language of music is not just a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self-expression; it's a mirror reflecting the shared human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conduit for connection, a powerful catalyst for change,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spirit. It's the reason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 to make music, in whatever form that may take, because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continues to show me the beauty of our shared humanity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 world united through the power of song.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final note is no longer empty; it is filled with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 of a universal truth. The music continues, in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way, a constant reminder of the transformative power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 spoken without words.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Power of Expression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unspoken emotions, the burdens carried silently,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their release in the raw, unfiltered energy of a song.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hitting the right notes, or crafting a catchy melody;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channeling the very essence of my being, pouring 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my experiences into each chord, each lyric,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note. Music became my confessional, my therapy, my sanctuary.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articulate the inexpressible, to give voice to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screams trapped within my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first time I truly understood this power.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sixteen, sitting alone in my cramped Winnipeg apartment,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broken only by the rhythmic tick-tock of the old wall clock.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father's absence, a gaping hole in my life, felt like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ache. Words failed me, the pain too deep, too raw for articulation.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guitar, a battered acoustic resting in the corner,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lifeline. My fingers, almost instinctively, found their way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fretboard, and a melody emerged, a mournful cry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within me. The words flowed, unbidden, pouring out of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torrent of pent-up emotion. It wasn't a polished song, not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means, but it was authentic, pure, unadulterated expression.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act of creation, in that raw outpouring of emotion,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measure of peace, a sense of catharsis. The song wasn’t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my father's absence; it was about loss, about loneliness,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universal human experience of grief and 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grew, my songwriting evolved, becoming a more sophisticated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the human condition. Each song became a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on different stages of my life, different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landscapes. The joyous exuberance of young love found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upbeat, catchy tunes, while the crushing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 was channeled into melancholic ballads,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mirroring the ebb and flow of despair and hope. The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frustration simmering beneath the surface of my life found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outlet in powerful rock anthems, the raw energy of the music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intensity of my emotions. Each song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music to transform the internal struggles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tangible, something that could be shared, understood,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perhaps even, healed.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simply a matter of personal therapy; it was also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others. In sharing my music, I was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 into my soul, inviting others to glimpse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world. And I discovered, to my astonishment, that this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vulnerability resonated deeply with people from all walks of life.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universality of emotional experience transcended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differences, geographical boundaries, and even language barriers.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about heartbreak, written in English, could evoke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sadness in a listener from Japan, as it would in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Brazil or Argentina. The human heart, it seemed, was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universal than I ever imagined.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fueled my creative ambition. I wasn't just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for myself anymore; I was writing songs for others, aiming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their hearts, to make a connection, to provide a soundtrack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lives. This desire became the driving force behind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collaborations with other musicians, each collaboration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perspective, a new creative spark. Working with the griots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Mali, for instance, broadened my understanding of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 through music. Their ancient songs, passed down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generations, were not just entertaining; they were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vibrant narratives that encapsulated the cultural heritage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people. Collaborating with them allowed me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interplay between music, narrative, and cultural identity.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showed me how music could be a powerful vehicle for preserving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transmitting culture across generations.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with the Taiko drummers in Japan was equally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transformative. Their music, characterized by its explosive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primal rhythms, connected me to a different emotional plane,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experience far removed from my usual songwriting process.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me to break free from familiar patterns, to explore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sonic landscapes, to push the boundaries of my creativity.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yielded songs that were unlike anything I’d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created before; raw, visceral, and deeply moving.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collaborations weren't just about creating new music;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about forging connections, building bridges, and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interconnectedness of human experience.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clear that the power of music stemmed not only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expression but also from shared experiences and cross-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exchanges. It was a potent force for unity, a language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transcend any cultural barriers, political divides, or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success, however, wasn't without its challenges.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pressure to produce hit songs, to conform to industry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to maintain a carefully constructed public persona—it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erode my creative spirit. The music industry,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complexities, compromises, and cutthroat competition,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suffocate the very thing that made me passionate about it all: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raw, unfiltered power of self-expression.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to replicate past successes, the temptation to stray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artistic vision in pursuit of commercial viability,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internal conflict that nearly stifled my creativity.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wrestling with the dilemma of artistic integrity versus commercial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a struggle that many musicians face. It was a battle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my genuine desire to create authentic music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of the industry that prioritized commercial appeal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else. The more successful I became, the more the line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genuine self and the manufactured persona I was expected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project blurred.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those times of creative turmoil, I often returned to the solitude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songwriting space, seeking refuge in the simplicity and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of creating music purely for myself. It was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reconnecting with the very essence of why I started making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first place. These moments of self-reflection were crucial;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reminded me of the importance of staying true to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vision, of resisting the pressures to conform, and of prioritising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integrity above commercial success. This inner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vital to keeping my artistic voice distinct, unmarred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and pressures of the industry. It was a lifeline,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why I embarked on this journey in the first place.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simply about honing my craft or achieving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recognition; it was about using music as a vehicle to explore the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the human experience, to grapple with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and to forge connections with others through the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music. The power of music wasn't confined to the stage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the recording studio; it was present in every shared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spontaneous jam session, every connection made with a fan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connected with a song on a deeply personal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I realized that the true measure of success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chart positions or awards, but by the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forged with other musicians, the emotional resonance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had on listeners, and the personal growth and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 it brought to my life. The power of expression,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channeled through the universal language of music,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 trappings of success, offering a deeper, more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 and fulfillment. The silence after the final note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void; it was filled with the quiet resonance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through music, a life enriched by its power to connect,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heal, and to transform. The music, in its quiet way,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 volumes,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and the universality of the human experience.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Bridges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universality of music became increasingly apparent as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collaborate with musicians from diverse backgrounds. My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collaborations were with local Winnipeg artists—fellow students,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from the burgeoning indie scene, and seasoned veterans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been playing the bars and clubs for decades.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collaborations, though valuable in their own right, were still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relatively homogenous cultural context. The real eye-opening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came when I ventured beyond the familiar.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international collaboration was with a group of griots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Mali. Their music, a rich tapestry of ancient rhythms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storytelling, was a revelation. Their songs, passed down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were living history, vibrant narratives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encapsulated the cultural heritage of their people. The griots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musicians; they were oral historians, keepers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tradition, and the custodians of their community's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Working with them was a humbling experience,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masterclass in the power of music to transmit culture, to preserve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and to forge a strong sense of collective identity.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spoke of ancient battles, epic migrations, the joys and sorrows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daily life, and the spiritual beliefs that shaped their worldview.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intricacy of their music, the hypnotic repetition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phrases, the call-and-response vocals—all of it contributed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creation of a sonic landscape that was both ancient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moving. The way they seamlessly interwoven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spoken word with music was a lesson in the art of storytelling,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skill that I would endeavor to incorporate into my own 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collaborated on a series of songs that blended their traditional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with my own contemporary style. The resulting music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synthesis of old and new,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collaboration to transcend cultural boundaries.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was more than just a musical collaboration;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cultural exchange, a deep dive into a world far removed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own, yet deeply resonant with my own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connection and belonging. The friendships we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during this collaboration were as meaningful as the music we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created. We shared stories, laughter, and a mutual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music to bridge cultural divides.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continued with a residency in Japan, where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collaborated with a group of Taiko drummers. Their music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of nature—powerful, explosive, and deeply spiritual.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physicality of their performances was breathtaking,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they generated was infectious. Unlike the lyrical and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melodies I had been accustomed to creating, the Taiko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drummers used their instruments to explore the full spectrum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emotion, from ecstatic joy to profound sorrow. Their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telling stories so much as it was about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through raw, untamed energy. Their rhythmic precision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astonishing, the synchronized movements of their bodies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mesmerizing dance of controlled chaos. Their skill was undeniable,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dedication to the craft palpable. It was a privilege to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collaboration resulted in a series of songs that blended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nuances of my acoustic style with the raw, explosive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Taiko drums. It was an experiment in sonic contrasts,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collision of seemingly disparate styles that somehow worked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harmony. The result was music that was both surprising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moving, a testament to the boundless possibilities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experimentation and cross-cultural exchange.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to step outside my comfort zone, to allow myself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influenced by a musical tradition so different from my own.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pushed me to grow as a musician, to expand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horizons, and to embrace the unexpected.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collaborations, however, were not without their difficulties.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barriers, cultural differences, and the sheer logistical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working with musicians from different parts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were significant hurdles. There were moments of frustration,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misunderstanding, moments when I felt like giving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entirely. But the rewards far outweighed the challenges.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 forged, the musical breakthroughs achieved,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sense of accomplishment were all worth the effort.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bridges through music isn't just about creating music that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good; it's about forging genuine connections with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and respecting their unique cultural traditions.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diversity, overcoming language barriers, and celebrating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richness of different musical styles. It's about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 that binds us together, despite our differences.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understanding that music is a universal language,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transcending any barriers, political or otherwise.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I learned from these collaborations extended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musical realm. I learned the importance of patience, the value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listening, the power of collaboration, and the beauty of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exchange. I discovered a deeper appreciation for the universality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experience, the ways in which music can connect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cultures, and the power of music to foster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The songs we created were more than just musical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compositions; they were bridges, connecting communities, cultures,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individual hearts. They were a testament to the power of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transcend differences and celebrate the commonality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I achieved in the music industry, the sold-out concerts,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critical acclaim, the awards, all paled in comparison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fulfillment I derived from these cross-cultural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collaborations. It was a reminder that true success isn't measured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 positions or financial gain but in the impact one's work has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and the connections forged along the way.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 formed during these collaborations became lifelong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bonds, testament to the unifying power of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wasn’t always easy. There were moments of doubt,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self-criticism, of questioning my abilities and my chosen path.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times when the pressures of the music industry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me, to extinguish the very spark that fueled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creativity. But the memories of those collaborations,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we created together, served as a constant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reminding me of the transformative power of music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staying true to my artistic vision. It was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 and frustration that I found the strength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persevere, to keep creating, and to keep building bridges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universal language of music. The songs themselves became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not only to my own journey but also to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a journey of exploration, connection,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music to unite us all. The final chord, then,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an ending, but a continuation, a promise of more bridges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build, more stories to tell, and more connections to forge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magic of music. The music lived on, a vibrant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connection and the unifying force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itself.</w:t>
      </w:r>
    </w:p>
    <w:p>
      <w:pPr>
        <w:sectPr>
          <w:pgSz w:w="8000" w:h="12000"/>
          <w:pgMar w:top="296" w:right="7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Inspiring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culmination of my musical journey wasn't just about hitting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charts or filling stadiums; it was about using the platform I'd 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amplify voices that often went unheard. The songs I wrote,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personal struggles and youthful angst,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 a broader social consciousness. I realized the power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held, not just to entertain, but to inspire, to provoke thought,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even, perhaps, to effect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subtly. A song about the struggles of a single mother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 audiences, leading to a surge in donations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women's shelters. Then came a song about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degradation, sparking conversations about sustainability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prompting some listeners to adopt more eco-friendly practices.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deliberate campaign; it was a natural evolution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songwriting, a deepening of my artistic purpose. The music,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purely personal outlet, now served as a vehicle for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commentary.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wasn't without its challenges. Some fans, accustomed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earlier, more introspective work, resisted the change. They felt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betrayed my artistic vision, venturing into territory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considered “political” or “preachy.” This criticism stung, of course,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had to remind myself of the larger purpose: to use my voice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 for causes I believed in. The music still possessed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depth, the same raw honesty, but it was infused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purpose, a responsibility to engage with the world beyond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immediate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impactful experience involved collaborating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activist in Los Angeles. She worked tirelessly with at-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 youth, providing them with resources and support.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was inspiring, her passion infectious. Together,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a song that highlighted the challenges faced by these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and celebrated their resilience. The song, "City of Angels,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of Dreams," became an anthem for the community,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hope and determination. It wasn't just a song;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call to action, a rallying cry for change. The music video, filmed on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location in the neighborhoods where these youth lived,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amplified the message, capturing their stories with raw intimacy.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project garnered significant media attention, leading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funding for the activist's programs and greater 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issues she championed.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involvement extended beyond simply writing and performing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music. I leveraged my connections within the music industry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 benefit concerts, raising significant funds for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causes. I used my social media platforms to share information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 issues, to promote the work of other activists,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 the voices of those often marginalized. The response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The concerts drew sell-out crowds, not just fans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but also people who cared deeply about the causes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supporting. The social media campaigns generated widespread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engagement, sparking important dialogues and prompting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 from individuals and organizations alike.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these initiatives taught me a profound lesson: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art to transcend entertainment and become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change. It wasn’t just about the music; it was about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network of individuals and organizations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towards a common goal. The collaborations became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musical synergy and more about shared purpose.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concerts transformed into platforms for activism, the stage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vehicle for social commentary. My songs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just about my personal experiences; they reflected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struggles, triumphs, and aspirations of a larger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evolution also broadened my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responsibilities that accompany success. The privileges I enjoyed—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platform, the resources, the connections—came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to use them for good. The music was no longer solely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self-expression; it had a social responsibility. The transition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narratives to broader social narratives wasn’t effortless.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careful consideration, a deeper understanding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social issues, and a commitment to staying true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values that fueled my work.</w:t>
      </w:r>
    </w:p>
    <w:p>
      <w:pPr>
        <w:sectPr>
          <w:pgSz w:w="8000" w:h="12000"/>
          <w:pgMar w:top="296" w:right="65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missteps, of course. Not every initiative was successful,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every song resonated with everyone.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self-doubt, periods of frustration, and setbacks that tested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resolve. But the moments of genuine impact, the tangible changes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witnessed, kept me motivated, fueled my resolve. The letters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from fans, the stories they shared, the ways my music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 their lives—these were my constant reminders of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responsibility inherent in my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letter profoundly impacted me. A young woman,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struggling with depression and isolation, wrote about how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songs had helped her find hope and a sense of connection.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song about mental health, per se, but it captured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theme of struggle and resilience, resonating with her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that other forms of support couldn’t. This letter underscored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music transcended genre and personal narratives;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sense of community and validation. These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anecdotes served as powerful reminders that my music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entertainment; it was a lifeline for many.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hadn't always been smooth; navigating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social issues while remaining true to my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was a constant challenge. There were times when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messaging was criticized as being too simplistic, too preachy, or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a specific set of viewpoints. However, the core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remained unwavering: the power of music to foster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empathy, and social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continued to evolve. I began incorporating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instruments, experimenting with different genres, and collaborating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artists from diverse backgrounds, each bringing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and enriching the overall impact of the message.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creating this music became a process of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learning, a journey of self-discovery, and a deepening appreciation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human experience in all its complexity.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extended beyond my immediate circle of influence.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musicians, inspired by my work, began incorporating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messages into their music. It became a collective effort,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movement of artists using their voices to make a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difference. This widespread impact was perhaps the most fulfilling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this phase of my career. It became less about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success and more about a collaborative approach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change. We were building a community, not just of fans,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of artists, activists, and individuals who recognized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music to inspire positive change and promote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chapter, therefore, was not an ending but a continuation,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promise of more bridges to build, more stories to tell,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to forge through the universal language of music.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once a personal narrative, had evolved into a powerful tool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social change, a testament to the transformative power of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potential of human connection. The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filled with both triumphs and challenges, ultimately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the profound satisfaction of using one's talent not only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self-expression but for the betterment of the world. The music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on, a vibrant echo of the enduring power of human connection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potential of art itself. And that, I believe,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legacy worth pursuing.</w:t>
      </w:r>
    </w:p>
    <w:p>
      <w:pPr>
        <w:sectPr>
          <w:pgSz w:w="8000" w:h="12000"/>
          <w:pgMar w:top="296" w:right="7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Global Impact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we experienced in Los Angeles wasn't contained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limits. The ripple effect of our activism, fueled by music,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spread across borders. "City of Angels, City of Dreams"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unexpectedly became an international phenomenon. Translated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versions appeared online, shared by individuals and organizations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with at-risk youth in various parts of the world.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messages from South Africa, Brazil, India, and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countries, each story unique yet echoing the universal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of vulnerable young people. It became clear that the core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of hope and resilience transcended geographical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and cultural differences. The music, stripped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language, spoke directly to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unexpected global reach ignited a new chapter in our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began receiving invitations to perform at international festivals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benefit concerts. These events were no longer solely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entertainment; they served as platforms for cross-cultural dialogue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collaboration. We found ourselves sharing the stage with artists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diverse backgrounds, each bringing their unique perspectives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experiences to the conversation. These collaborations led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of new songs, imbued with a rich tapestry of sounds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influences. The music became a melting pot, reflecting the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and struggles of people across the globe.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memorable experience involved collaborating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group of musicians from Nigeria. Their music, infused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rhythms and soulful melodies of their homeland,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with me. We spent weeks working together, exchanging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ideas and stories, bridging the gap between our different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backgrounds. The resulting song, a fusion of our styles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perspectives, became a powerful anthem of unity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 a testament to the power of music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 cultural differences and build bridges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global impact of our music extended beyond performance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collaboration. Our social media campaigns, once focused primarily</w:t>
      </w:r>
    </w:p>
    <w:p>
      <w:pPr>
        <w:sectPr>
          <w:pgSz w:w="8000" w:h="12000"/>
          <w:pgMar w:top="442" w:right="69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United States, gained a global following. We used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platforms to share stories from around the world,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successes of individuals and organizations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make a positive impact. We partnered with international NGOs,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leveraging our reach to raise awareness and support for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initiatives. The response was astonishing. Our social media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skyrocketed, with people from all corners of the globe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participating in the conversations and sharing their own stories.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global community we had inadvertently created was both humbling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inspiring.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international exposure also presented new challenges.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complexities of different cultural contexts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sensitivities demanded careful consideration. We had to be mindful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nuances of language, symbolism, and cultural norms.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listen more than we spoke, to allow our collaborators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audiences to guide us, and to embrace the inevitable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 in perspectives. The process was challenging,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rewarding. It deepened our understanding of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our place within 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also discovered that the issues we were addressing—poverty,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inequality, environmental degradation, and human rights abuses—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universal concerns. While the specific manifestations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varied from country to country, the underlying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justice, dignity, and opportunity remained constant.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with its messages of hope and resilience, offered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 and connection to people facing similar struggles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globe.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However, the global stage also brought its share of controversies.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messages, while intended to be universal, were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interpreted differently in different cultural contexts. Certain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images, deemed acceptable in one culture, were deemed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offensive or inappropriate in another. We had to learn to adapt,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more sensitive to the unique needs and sensitivities of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audiences. It was a continuous process of learning and growth,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humbling reminder of the complexity of the world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limitations of our own perspectives.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without its personal sacrifices. Being away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 for extended periods, navigating the complexities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travel and logistics, and dealing with the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 and language barriers all took their toll.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exhaustion, frustration, and doubt. But the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gained, the connections we made, and the impact we had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people's lives around the world far outweighed the sacrifices.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 felt significant, purposeful, and deeply fulfilling.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powerful moment occurred during a performance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refugee camp in Jordan. The crowd, composed primarily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Syrian refugees, sang along to our songs with a passion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that moved us deeply. Their resilience, their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unimaginable adversity, was a humbling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spirit. It underscored the universal message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resilience that our music conveyed, regardless of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cultural background. It was a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art, a confirmation that music truly could transcend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 and connect people across cultures.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global impact of our music extended beyond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audiences we reached. Our work inspired other musicians, activists,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organizations to use their platforms to promote social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human rights. We became part of a larger movement, a global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artists and activists working together to create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and equitable world. The feeling of collaboration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achievement; it was a sense of shared purpose, a unified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 towards a collective good.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over. We continued to travel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our music, collaborating with artists from different cultures,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amplifying the voices of those who often went unheard.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remained, the controversies persisted, but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and the impact of our work fueled our dedication.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 more than just a career; it was a mission, a journey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hearts and minds across continents, to inspire hope,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more just and compassionate world. The global stage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and demanding, but the rewards, both personal and collective,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immeasurable. The music, the message, the movement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to evolve, each note a testament to the enduring power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human connection and the transformative potential of art.</w:t>
      </w:r>
    </w:p>
    <w:p>
      <w:pPr>
        <w:sectPr>
          <w:pgSz w:w="8000" w:h="12000"/>
          <w:pgMar w:top="296" w:right="13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Staying True to Self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global success, while intoxicating, presented a new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pressure. It wasn't the gnawing hunger of early gigs, the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scramble for recognition, or the sheer terror of facing a skeptical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crowd. This was different. This was the subtle, insidious pressure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conform, to morph into something more palatable,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marketable. Record labels whispered suggestions, marketing teams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images, and publicists meticulously curated our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persona. Suddenly, the raw, unfiltered emotion that had fueled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initial ascent felt… inconvenient.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particularly tense meeting in a stark, minimalist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office overlooking the Hollywood Hills. The air hung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expensive coffee and unspoken anxieties. A slick executive,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smile permanently affixed, laid out a meticulously crafted plan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rebrand us. He spoke of "streamlining our message," "broadening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appeal," and "optimizing our image." He presented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designed visuals—photoshopped images of us looking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effortlessly cool, sleek, and vaguely interchangeable with any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 pop act. He even suggested altering our song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toning down the grit, the raw honesty, the vulnerability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captivated our audience. The implied message was clear: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authentic selves were a liability. Success required a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constructed façade, a palatable version of our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bandmate, Liam, initially embraced the changes with cautious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enthusiasm. He saw the logic in adapting to the demands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market, in broadening our reach to capture a wider audience.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within me resisted. The thought of sacrificing our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integrity for commercial gain felt like a betrayal of everything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worked for, everything we stood for. The music had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our sanctuary, our refuge, a place where we could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without constraint, without compromise. To compromise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now, to dilute our message to appease a faceless entity,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fundamentally wrong.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conflict raged for weeks. I spent hours alone, pouring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anxieties into my songwriting. The lyrics poured out, raw,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unfiltered, a testament to the turmoil within. I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pressure to conform, the agonizing choice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and success, the fear of losing ourselves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fame. These songs, far from being polished pop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anthems, were gritty, emotional, and deeply personal.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 from the soul, a desperate attempt to reconcile my inner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external pressures.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during a particularly grueling rehearsal, the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spilled over. Liam and I clashed violently, the tension building until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exploded in a torrent of accusations and recriminations.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accused me of being stubbornly idealistic, of clinging to outdated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notions of artistic purity. I countered that he was selling out,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compromising our values for the sake of commercial success.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crackled with unspoken resentments, years of shared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dreams suddenly overshadowed by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disillusionment.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argument, though painful, was ultimately cathartic. It forced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 the fundamental questions that had been simmering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of our success. What were we truly striving for?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success merely a matter of chart positions and record sales,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there something more meaningful, something more profound?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answer, we eventually realized, lay not in external validation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internal integrity. True success, we discovered,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fitting into a predetermined mold, but about staying true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ourselves, to our values, and to our artistic vision.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ensuing months were a period of soul-searching, of re-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evaluation, and of artistic rediscovery. We pulled back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 of the industry, taking a break from the relentless touring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schedule, and stepping away from the machinations of the record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label. We retreated to a secluded cabin in the mountains,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glitz and glamour of Hollywood. The silence, initially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unsettling, became a source of clarity. We reconnected with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original purpose, rediscovering the raw passion that had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brought us together.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we created during this period was profoundly different.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stripped bare, raw and honest. There were no carefully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pop hooks, no radio-friendly melodies. It was simply us,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instruments, and our unfiltered emotions. The lyrics were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personal, reflecting our inner turmoil, our struggles, our doubts,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ultimately, our rediscovery of self. It wasn't about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chart-topping hits; it was about expressing ourselves authentically,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compromise.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newfound authenticity resonated deeply with our audience.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songs, while less commercially polished, connected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listeners on a far deeper level. They weren't just catchy tunes;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stories, confessions, expressions of shared human experience.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was overwhelming. Our concerts became intimate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gatherings, places where people felt safe to express themselves,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their vulnerabilities, to find solace in the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human.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back to authenticity wasn't without its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doubt, of self-questioning, of temptation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 to the easier path of commercial success. But each time,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 to our core values, to the understanding that our integrity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far more valuable than any fleeting measure of fame or fortune.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learned that true success wasn't about pleasing everyone,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staying true to ourselves. It wasn't about chasing the elusive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of commercial validation, but about embracing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of our own artistic expression. It wasn't about fitting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predefined mold, but about forging our own path, regardless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obstacles or pressures we faced.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far from being over, was just beginning. We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chasing fame or fortune; we were chasing something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profound: the relentless pursuit of our authentic selves,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 that would forever shape our music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lives. The music we would create from that point on,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unconventional, would never be a compromise. It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reflect the truth of our experience. Our vulnerabilities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our strengths, our imperfections, the very essence of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were. And in that authenticity, we found a level of success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greater than anything we had ever imagined.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success born not of ambition, but of integrity, a testament to the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staying true to oneself. The journey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challenging, at times agonizing, but the destination—the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of our authentic selves—was more rewarding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 we had ever imagined. The music, forever changed,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depth of that journey,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staying true, no matter the cost. The songs would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evolve, reflecting not just the music we made, but the people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become.</w:t>
      </w:r>
    </w:p>
    <w:p>
      <w:pPr>
        <w:sectPr>
          <w:pgSz w:w="8000" w:h="12000"/>
          <w:pgMar w:top="296" w:right="8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Resisting Conformity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didn’t relent. It was a constant, low hum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our newfound success, a persistent whisper in the back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mind, urging me to conform, to compromise. Every interview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tightrope walk, every public appearance a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choreographed performance. The constant scrutiny,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analysis of every word, every gesture, every note, was exhausting.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away at my confidence, eroding the very foundation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spirit. The songs started to feel… manufactured. The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raw and authentic, now felt contrived, forced, hollow.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lacked the visceral energy, the emotional depth, the raw honesty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defined our earlier work. I felt like a puppet, my strings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pulled by the unseen hands of the music industry machine.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ever the pragmatist, seemed to thrive in this manufactured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He navigated the treacherous waters of the music industry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confidence I envied, embracing the image-making,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marketing, the calculated strategies. He saw it as a game,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evil to achieve our ultimate goals. He argued that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integrity was a luxury we could no longer afford, that in order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a wider audience, we had to adapt, to evolve, to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something… more.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me, the compromise felt like a betrayal.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death of the very essence of who we were. I couldn't shake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that we were selling our souls for fleeting success.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money, the fame, the accolades—they felt empty, meaningless.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couldn’t fill the void left by the loss of our artistic integrity.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question everything. Was this the price of success?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what we had worked so hard for?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I found myself staring out the window of my lavish hotel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overlooking the glittering expanse of Los Angeles.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glittered, a seductive mirage of opportunity and ambition.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dazzling facade couldn't hide the emptiness I felt inside.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penthouse apartment, the luxury cars, the endless stream of parties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—it all felt superficial, empty, a hollow shell. The music, once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refuge, my sanctuary, now felt like a tool, a commodity, a means to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end.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writing again, but these songs were different.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a defiant cry against the suffocating pressures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conformity. They were a raw, visceral expression of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a desperate attempt to reclaim my artistic voice.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filled with anger, frustration, disillusionment, but also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 of hope, a stubborn refusal to surrender my artistic integrity.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shared the songs with Liam, bracing myself for his criticism.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surprise, he listened intently, his usual cynicism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rare vulnerability. When he finished, he simply said, “These are…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“They’re real,” I replied, my voice choked with emotion. “They’re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nodded, a slow, contemplative nod that spoke volumes. “Maybe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that’s what we’ve been missing.”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epiphany, but a gradual awakening,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shedding of the artificial skin we had adopted. We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back. We began rejecting proposals for commercial jingles,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down lucrative endorsements, and refused to compromise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artistic vision for the sake of broader appeal. The record label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executives weren't pleased, but we stood our ground, our resolve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strengthened by our newfound sense of purpose.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ensuing battles were far from easy. Our label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drop us, media outlets began questioning our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and our fanbase, accustomed to our earlier, more polished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seemed confused. We lost a considerable chunk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audience, and our sales plummeted. For a time, the future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band hung precariously in the balance.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we persevered. We knew that we couldn't compromise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values, that our authenticity was more valuable than any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 of commercial success. We started playing smaller venues,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reconnecting with the raw energy of our early gigs. The crowds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smaller, but the intimacy, the connection, the authenticity,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palpable. We felt a sense of liberation,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true to ourselves, to our music, to our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re-evaluated our team, firing our publicist and replacing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marketing manager with individuals who shared our vision,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and valued our artistic integrity. Slowly, painstakingly,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rebuilt our foundation, brick by brick, note by note. We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chasing fame; we were chasing authenticity.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started writing again, and the music flowed freely,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unconstrained by commercial considerations. The songs were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charged, unpolished, and deeply personal.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our struggles, our doubts, our triumphs, our defeats,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They were a testament to the power of perseverance,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our friendship, and the importance of remaining true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ourselves.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was slow at first, but it was real. People 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authenticity of our music, with the vulnerability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lyrics. They found solace in our struggles, inspiration in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We began attracting a new audience, an audience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valued artistic integrity over commercial success, an audience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sought depth and meaning in their music.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journey back to authenticity wasn't a linear path.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of self-doubt, times of questioning, times when we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in to the temptation to compromise. But each time,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ourselves of the cost of conformity, of the emptiness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 success. We had learned the hard way that true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about achieving external validation, but about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harmony, about staying true to our artistic vision,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values, our authentic selves.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that followed wasn't measured in chart positions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 sales. It was measured in the profound connection we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our audience, in the impact our music had on their lives,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fulfillment and purpose that filled our hearts.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that was rooted in authenticity, in integrity,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courageous act of resisting conformity. It was a success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reaffirmed the enduring power of staying true to oneself, no matter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cost. The journey had taught us that true success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 journey, a lifelong pursuit of authenticity,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exploration of the depths of our creative spirit.</w:t>
      </w:r>
    </w:p>
    <w:p>
      <w:pPr>
        <w:sectPr>
          <w:pgSz w:w="8000" w:h="12000"/>
          <w:pgMar w:top="296" w:right="11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Individuality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wasn't immediate; it was a slow, almost imperceptible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in the gravitational pull of our lives. One day,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rejecting a lucrative offer to write a jingle for a soda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company. The money would have been substantial – enough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comfortably settle my parents in a cozy house, to finally give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life they deserved. But the thought of selling my voice, my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multinational corporation felt like a betrayal. It felt like signing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 a piece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surprisingly, didn't argue. He understood. He'd seen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hollowness in the eyes of artists who'd traded their authenticity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fame and fortune. We’d both seen it in our own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in the polished surfaces of our manufactured hits.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between us wasn't awkward; it was the quiet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two friends who’d traveled far and faced a shared truth.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done chasing the mirage of success; we were chasing something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elusive, something far more valuable: ourselves.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didn’t magically erase the anxieties of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business. The pressure still existed, a shadowy presence lurking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wings. Our record label, initially furious at our defiance,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pressure us. Meetings became battlegrounds,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negotiations tense skirmishes. But we had found a new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a resilience born not from blind ambition but from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conviction in our art. We were fighting for something real,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honest, and that made all the 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started seeking out smaller venues, places where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be drowned out by the roar of a massive crowd, where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feel a direct connection with our audience. These were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our songs, stripped down to their emotional core,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unique intensity. The intimacy was electric. It wasn’t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stadium-sized euphoria of our earlier shows, but it was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genuine, more meaningful. We felt a connection,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a visceral understanding with the people in front of us.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fans; they were our tribe, our community,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fellow travelers on this often-rocky road of artistic expression.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actively sought out collaborators who shared our vision.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producer who understood the nuance of our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landscapes, someone who didn't try to mold our music into a pre-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defined commercial shape but helped it bloom in its unique form.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studio sessions became a collective act of creation,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exploration of our shared passions. The energy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different, electric with genuine creativity and unburdened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external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began to notice a shift in our audience. Our fan base,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smaller, was more engaged, more invested, more deeply 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our music. They weren't merely consumers;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participants in our artistic journey. They understood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in our lyrics, the struggle in our melodies,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in our performances. They saw our imperfections,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flaws, our vulnerabilities, and they loved us all the more for it.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resonated, creating a bond that transcended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commercial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found inspiration in the most unexpected places – in the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independent artists who’d navigated the industry with integrity,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resilience of musicians who’d chosen art over compromise.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learned from their experiences, from their mistakes,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triumphs. We embraced their unique voices, realizing that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individuality was not a weakness but our greatest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authenticity was strewn with challenges.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of crippling self-doubt, moments when the weight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us, when the allure of commercial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almost irresistible. There were nights spent staring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ceiling, wrestling with the demons of insecurity. Yet, each time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our way back to the core of our artistic being, to the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 of who we were as musicians.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meant actively rejecting labels, both literal and figurative.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be confined to a specific genre, a certain style,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 image. We allowed our music to evolve organically,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 the ever-shifting landscapes of our own emotions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 We let go of the pressure to conform, to fit into pre-</w:t>
      </w:r>
    </w:p>
    <w:p>
      <w:pPr>
        <w:sectPr>
          <w:pgSz w:w="8000" w:h="12000"/>
          <w:pgMar w:top="428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boxes, to chase trends. We embraced the freedom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different, of being ourselves.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learned the power of vulnerability, the strength in admitting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imperfections. Our lyrics became a reflection of our inner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struggles, our joys, our fears. We bared our souls, sharing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with a raw honesty that resonated with our audience.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act of self-acceptance, a radical embrace of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celebrated the uniqueness of others, seeking out collaborations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brought diverse perspectives and experiences to our work.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that the richness of our music lay in its eclectic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blending of different styles and genres, in the fusion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disparate voices. We discovered a profound strength in diversity,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affirmation of our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finding our authentic selves wasn't just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music; it was a holistic transformation. It changed how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interacted with each other, how we approached our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we perceived our place in the world. It was a deep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shift, a profound awakening. It was about embracing the totality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being – our strengths, our weaknesses, our triumphs,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 – and celebrating it all as part of the beautiful, messy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our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began to actively seek out and support other artists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championed individuality and authenticity. We collaborated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who were as passionate about their craft as we were,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afraid to be different, to stand outside the mainstream.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a community, a network of like-minded individuals,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our commitment to artistic integrity.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result was a renaissance of sorts. Our music, now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resonated with a wider and more diverse audience.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attracted fans who valued genuine artistry over manufactured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who connected with the vulnerability and rawness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work, who cherished the individuality of our voices. Our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soundtrack for their lives, reflecting their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struggles, their hopes, their dreams.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success wasn’t measured by chart positions or record sales.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measured in the connection we made with our audience,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our music had on their lives, in the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 we felt as artists. We had finally found a success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authentic, sustainable, and deeply meaningful. It was a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confirmed the power of remaining true to ourselves, no matter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cost. It reaffirmed the enduring power of individuality,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embracing our uniqueness, and the unparalleled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finding our authentic selves in a world that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pressures us to conform.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long and arduous, filled with challenges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but it was a journey that taught us invaluable lessons.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us the importance of perseverance, the strength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friendship, and the enduring power of authenticity. It revealed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satisfaction of staying true to our artistic vision, of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lives according to our own values, of embracing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individuality, and ultimately, finding ourselves in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created. The music became a reflection of our lives,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our resilience, a celebration of our individual journeys,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 for embracing our true selves. And that, we realised,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success beyond measure.</w:t>
      </w:r>
    </w:p>
    <w:p>
      <w:pPr>
        <w:sectPr>
          <w:pgSz w:w="8000" w:h="12000"/>
          <w:pgMar w:top="428" w:right="71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Your Voice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our success wasn't solely defined by chart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rankings or record sales was a watershed moment. It liberated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us to focus on the intrinsic rewards of artistic expression.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started to see our music as a vessel, not just for our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but also for the stories of others. This shift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impacted our approach to collaboration. We actively sought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 whose voices complemented, yet contrasted, our own.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with spoken-word poets whose narratives intertwined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melodies, creating sonic tapestries that were both intimate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expansive. We collaborated with visual artists who translated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into stunning visuals, adding another layer of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to our performances. These collaborations weren't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partnerships; they were acts of mutual enrichment,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diverse voices uniting to create something greater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sum of its parts.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newfound focus on authenticity extended beyond our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We began mentoring aspiring musicians, sharing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both triumphant and heartbreaking, in the hope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them through the treacherous landscape of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industry. We emphasized the importance of self-belief,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that their unique voice, however unconventional, was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greatest asset. We encouraged them to embrace their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them that flaws and vulnerabilities are not weaknesses,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integral parts of their artistic identity. We shared stories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not to discourage them, but to provide them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roadmap to navigate the inevitable challenges that would 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of the young artists we mentored found themselves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same issues we had faced: the pressure to conform,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 of commercial success, the fear of rejection,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battle against self-doubt. We listened patiently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validating their experiences and offering words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encouragement. We taught them techniques for managing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critics, emphasizing the importance of self-compassion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self-acceptance. We encouraged them to cultivate resilience,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them that setbacks are inevitable, but perseverance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key to overcoming obstacles.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artist, a young woman named Maya, stood out.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an extraordinary talent, a raw and soulful voice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profound authenticity. However, she struggled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immense self-doubt, constantly second-guessing her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and fearing that she didn’t measure up to the expectations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industry. She poured her heart and soul into her music,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hesitant to share it with the world. We worked closely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Maya, guiding her through the creative process, encouraging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her unique style, and helping her to overcome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crippling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wasn’t easy. Maya's insecurities were deep-rooted,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 relentless. We spent countless hours talking,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own vulnerabilities, and reminding her of her strength.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her to explore different artistic avenues, helping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her voice, both literally and figuratively. We celebrated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victories, acknowledging her progress and encouraging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 moving forward. Gradually, Maya’s confidence blossomed.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trust her instincts, to embrace her own unique style,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share her music with the world. Her journey became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transformative power of self-belief, and it was a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rewarding experience for us to witness.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work with Maya, and other aspiring artists, became a central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our lives. It wasn’t simply a mentorship program;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extension of our own journey of self-discovery. By helping others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their voices, we solidified our own understanding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and reaffirmed our commitment to fostering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and inclusive artistic community. The energy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from these young artists was infectious, inspiring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push our creative boundaries and to continuously deepen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own artistic practice.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through this process of sharing our experiences and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find their authentic voices that we found a new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fulfillment. The success we had achieved in the music industry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sold-out concerts, the chart-topping albums, the awards – paled in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comparison to the profound satisfaction we derived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others to embrace their own artistic potential.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about achieving fame or fortune; it was about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that extended beyond our own achievements, a legacy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artistic integrity and encouraged others to pursue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passions with unwavering conviction.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realized that our journey to finding our authentic voices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ended; it was an ongoing process, a continuous evolution.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remaining open to new experiences, embracing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unexpected, and constantly refining our craft. It was about staying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to our values, even when faced with adversity, and relentlessly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pursuing our creative passions without compromising our integrity.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understanding that authenticity is not a destination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journey, a lifelong pursuit of self-discovery and self-expression.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we created reflected this ongoing journey. It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nuanced, more vulnerable, more deeply rooted in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Our songs were no longer simply catchy tunes designed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commercial success; they were reflections of our evolving selves,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ongoing quest for self-understanding, and our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complexities of life. This shift in our musical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resonated deeply with our audience, who appreciated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and vulnerability in our work. The connection we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our listeners transcended the boundaries of commercial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creating a sense of community that extended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concert halls and recording studios.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learned that true success lies not in achieving external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but in finding fulfillment in the creative process itself.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the shared experience of creating something meaningful,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connecting with others through the universal language of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finding joy in the journey, and of celebrating the unique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make up the vibrant tapestry of human experience.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wasn't about reaching a peak and resting on our laurels;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the continuous climb, the constant striving to improve,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evolve, and to embrace the ever-changing landscapes of our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our art. And in that journey, in that continuous evolution,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profound and lasting sense of purpose. Our story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power of perseverance, the strength of friendship,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importance of authenticity in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constantly pressures us to conform.</w:t>
      </w:r>
    </w:p>
    <w:p>
      <w:pPr>
        <w:sectPr>
          <w:pgSz w:w="8000" w:h="12000"/>
          <w:pgMar w:top="296" w:right="11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Creative Freedom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record label wanted a hit. They wanted something catchy,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radio-friendly, something that would catapult us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top of the charts. They had spreadsheets, focus groups, marketing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– a whole arsenal of tools designed to manufacture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success. They wanted to mold us, shape us, into their perfect pop-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 machine. They presented us with a meticulously crafted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playlist of potential singles, each track polished to a gleaming,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sterile perfection. The songs were undeniably well-produced,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technically flawless, but they felt…empty. They lacked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emotion that had always been the heart of our music.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meticulously crafted, yes, but they lacked a soul.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the antithesis of authenticity.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meeting vividly. The air was thick with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expensive cologne and nervous energy. The executives, all dressed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impeccably tailored suits, spoke in hushed tones, their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laced with the subtle pressure of expectation. They presented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for our future, a carefully orchestrated plan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maximize profits and brand recognition. They spoke of target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demographics, market research, and the importance of staying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established genre conventions. They were experts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field, masters of the music industry game, and their plan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foolproof. But it felt wrong. It felt like a betrayal of everything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worked for, everything we believed 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bandmate, Liam, sat beside me, his face a mask of controlled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frustration. He was as uncomfortable as I was with their proposals,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sterile environment, the suffocating pressure. We had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hearts and souls into our music, sharing our vulnerabilities,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our dreams. We’d built our career on honesty,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authenticity. This corporate vision felt like a suffocating cage,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gilded prison designed to stifle our creativity. We’d risked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for our music, slept on floors, eaten ramen for months,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 countless rejections to get to this point, and now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expected to compromise our artistic vision for a handful of dollars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fleeting fame?</w:t>
      </w:r>
    </w:p>
    <w:p>
      <w:pPr>
        <w:sectPr>
          <w:pgSz w:w="8000" w:h="12000"/>
          <w:pgMar w:top="442" w:right="66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looked at each other, a silent understanding passing between us.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knew we couldn't compromise. We had to fight for our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freedom, even if it meant risking everything we had achieved.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ensuing weeks were a whirlwind of tense negotiations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debates. We met with lawyers, managers, and record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executives, each meeting a delicate dance between compromise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The label argued that our current sound wasn’t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commercially viable, that we needed to adapt to the market, to 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safe. They presented us with statistics, charts, and projections,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pointing to the same conclusion: our artistic vision was a risk,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gamble that could easily backfire.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and I remained steadfast. We knew in our hearts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we were creating, the music that flowed from our souls,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important than commercial success. We explained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artistry was more than just a formula; it was about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emotion and conveying our unique experiences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We fought tooth and nail to retain control of our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process, refusing to be molded into something we weren't.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ego or stubbornness. It was about our integrity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artists. We had poured years of our lives into our music, forging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style and sound. To abandon that for a fleeting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mainstream success would have felt like a betrayal of ourselves,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of struggle, of the countless sacrifices made to reach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point. We knew that authenticity, the unvarnished expression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souls, was the only path to lasting success. Any other route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left us feeling hollow and unfulfilled, regardless of the chart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positions or financial rewards.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Eventually, after weeks of intense negotiation, we reached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compromise. The label agreed to give us more creative control,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us to produce an album that reflected our authentic selves.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wouldn’t interfere with our songwriting or production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agreeing to trust our artistic vision. In exchange, we promised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 with their marketing team on specific aspects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album’s promotion, ensuring that our music reached a wider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audience. It was a delicate balancing act, a compromise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allowed us to retain our artistic integrity while still leveraging the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resources and expertise of a major record label.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creating this album was cathartic. We poured all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and passion into it, free from the suffocating constraints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commercial pressures. We experimented with new sounds, explored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themes, and pushed our creative boundaries. The album,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aptly titled “Unburdened,” became a reflection of our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importance of staying true to ourselves. It was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honest, and deeply personal, a stark contrast to the polished,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generic pop songs that dominated the airwaves. It was music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straight from our hearts, our souls laid bare for the world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album’s release was met with a surprising level of enthusiasm.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Critics praised its authenticity, its raw emotion, and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uncompromising artistic vision. It was a critical success, exceeding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wildest expectations. More importantly, it resonated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our fans, creating a connection that extended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commercial aspects of the music industry. We had proven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staying true to ourselves was not only artistically fulfilling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commercially viable.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taught us a valuable lesson: artistic integrity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commercial success aren’t mutually exclusive. True artistry,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that resonates deeply with people, doesn't stem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conformity but from courageous self-expression.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it safe or catering to market trends; it was about following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inner voice, embracing our unique vision, and creating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felt true to ourselves. This commitment to artistic freedom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just save our music, it saved our souls. And in the long run,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secured our future as artists who would always make music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spoke truth to power, both literally and figuratively.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“Unburdened” didn't just reshape our career,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our approach to music creation. We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collaborate with diverse artists, drawing inspiration from spoken-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poets, visual artists, and musicians from across genres.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 melting pot of styles and perspectives,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beauty of collaborative creativity and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diverse voices. Each collaboration was a unique and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journey, challenging us to step outside our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zones and embrace the unexpected.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performances evolved too. We no longer saw ourselves as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performers; we became storytellers, using our music as a medium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our audience on a deeper, more emotional level.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immersive experiences that transcended the traditional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 format, blending music, visuals, and spoken-word poetry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holistic and transformative artistic experience for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listeners. The stage became a space for sharing, for dialogue,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connection—a place where authenticity reigned supreme.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journey became a testament to the power of perseverance,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friendship, and the unwavering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in a world that constantly pressures us to conform.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proof that taking risks, that staying true to your artistic vision,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lead not only to personal fulfillment but also to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levels of success. And it all started with a simple decision: to choose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freedom over commercial pressure. It was a decision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not only our career but also our lives. The struggle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that freedom became an ongoing narrative,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ever-evolving nature of artistic integrity,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our collective voice. The search for authenticity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over; it was an ongoing exploration, a lifelong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and artistic expression. And that, I realized, was precisely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point.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Guidance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"Unburdened" brought a whirlwind of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but with it came a profound sense of unease. We’d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navigated the treacherous waters of the record industry,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successfully fighting for our artistic integrity, but the victory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hollow. The applause was deafening, the reviews glowing,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nagging feeling of uncertainty persisted. We'd achieved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monumental, but what next? The path ahead felt blurry,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uncertain. It was then that the importance of mentorship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truly hit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adrift in a sea of success, surrounded by people eager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capitalize on our newfound fame, but few who genuinely cared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our artistic growth. The record executives were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bottom line, the agents on securing the next lucrative deal.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their contributions were invaluable in navigating the business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 of things, they offered little guidance on the artistic journey,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of maintaining creativity and staying true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amidst the intoxicating allure of fame. We needed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more—we needed wisdom, guidance, a different kind of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came gradually, through a series of chance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 and unexpected connections. One such encounter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aging bluesman named Silas, whom we met during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festival in New Orleans. Silas, with his weathered hands and soulful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had seen it all. He'd witnessed the rise and fall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musicians, the fleeting nature of fame,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artistry. His music, raw and deeply emotional,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profound sense of history and experience. He didn’t preach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technicalities of songwriting or the nuances of marketing;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he spoke about the importance of staying grounded,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honoring your craft, of understanding that music was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career; it was a way of life. He spoke of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your own unique voice, not chasing trends or imitating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but staying true to your own unique expression. He warned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seductive nature of fame and the corrosive effects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unchecked ambition. He spoke quietly, in a voice that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 of resilience, and the humbling experiences that shaped his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Silas' mentorship wasn't formal; there were no structured lessons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planned meetings. It was a slow, organic process, a sharing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over late-night conversations, shared whiskey,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impromptu jam sessions. He'd offer a nugget of wisdom here,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 there, his advice always delivered with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humility that spoke volumes about his own journey. He'd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anecdotes about his early struggles, the countless rejections,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his dream, offering a glimpse into the gritty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behind the polished image of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mentor emerged unexpectedly in the form of Anya Sharma,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renowned producer known for her collaboration with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artists. Unlike many in the industry, Anya wasn't interested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molding us into a specific image. She saw our potential, recognized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unique sound, and offered her guidance not in terms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marketing strategies or radio-friendly hits, but in developing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voice, in pushing our creative boundaries. She challenged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experiment, to explore new genres, to collaborate with artists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different backgrounds, broadening our artistic horizon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us to delve into the nuances of diverse artistic expression.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taught us the value of collaboration, emphasizing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synergistic power of blending different perspectives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approaches, fostering a collective sense of artistic growth.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our exploration of spoken word poetry,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experimentation with visual art, showing us that music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 the boundaries of traditional genres.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mentorship was more direct than Silas’ gentle guidance.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us with insightful feedback, honest critique,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and experience necessary to navigate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collaboration and production. She wasn’t afraid to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assumptions, to question our approach, helping us refine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vision and approach to creativity. She became a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our artistic vision and the practical realities of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industry, helping us translate our creative ambitions into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achievements.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mentors, Silas and Anya, represented two different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approaches to guidance, both equally crucial in shaping our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Silas grounded us, reminding us of the core values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drove our music, the importance of staying true to our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vision, and the resilience required to navigate the challenges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industry. Anya, on the other hand, empowered us,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encouraging us to experiment, collaborate, and push our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boundaries. Together, they helped us develop not only our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skills but also our artistic maturity.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taught us that mentorship wasn’t about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guru who provides all the answers. Instead, it’s about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offer different perspectives, support your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and provide a sounding board for your creative ideas.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building relationships based on trust, mutual respect,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passion for music. It's about finding individuals who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 to invest their time, experience, and wisdom in helping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complexities of the industry, but also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creative process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mentorship we received from Silas and Anya wasn’t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improving our craft; it was about building resilience,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our artistic identity, and navigating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rollercoaster that is the music industry. The success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"Unburdened" had opened doors, but it also amplified the pressure,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expectations, the constant scrutiny. The advice we received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solely about the technical aspects of music; it extended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challenges of balancing creative aspirations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 of commercial success. They helped us build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armor, strategies for managing stress, and building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system necessary to sustain our creative passions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demands of the industry.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we learned transcended the music industry itself.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blueprint for navigating any challenging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pursuit, emphasizing the importance of continuous learning, staying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to your vision, and surrounding yourself with a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of fellow artists and mentors. We learned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giving back, the value of sharing our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aspiring musicians, of paying forward the guidance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received. We started workshops, mentoring young musicians,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our struggles and successes, guiding them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 paths we had already traveled. We understood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mentorship; that it’s a continuous process of giving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receiving, a symbiotic relationship that fosters collective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artistic evolution.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I realize that our success wasn’t solely the result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 or hard work. It was a culmination of these things, yes,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also the result of the invaluable guidance and support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from our mentors. Their wisdom, their experiences,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us—all of these things played a crucial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our journey and our artistic identity. Without them,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would have been far more arduous, and the outcome far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certain. They provided the support system, the experience,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we needed to build a sustainable career in the music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 that was true to our artistic values and our creative vision.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that’s a lesson that resonates far beyond the realm of music.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lesson about the enduring power of human connection,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seeking guidance, and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mentorship in achieving one’s dreams. It's a lesson that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 us, shaping our approach to music creation, our interactions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 artists, and our commitment to nurturing the next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of musicians. The journey continues, the music evolves,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lesson of mentorship remains constant—a beacon guiding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ever-shifting landscape of creativity and ambition.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Learning from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New Orleans bled into my bones,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nervous energy thrumming within me.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a small, dimly lit club, the air thick with the scent of stale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beer and sweat. The gig was a far cry from the polished arenas we'd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accustomed to, yet, it felt strangely liberating.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energy of the crowd was intoxicating,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curated experiences of our larger shows. It was 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chaotic beauty of this intimate setting, that I met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mentor, completely unexpectedly.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name was Louis, a wizened old man with eyes that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a thousand stories. He wasn't a musician in the traditional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sense; he was a storyteller, a curator of musical history. He ran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club, a haven for local artists and a refuge from the mainstream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 of the industry. Louis didn't offer technical advice;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dissect our chords or critique our lyrics. His wisdom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his daily life, into the quiet observations he'd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sets, over steaming cups of dark, bitter coffee.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taught me the importance of patience, of understanding the ebb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flow of creative energy. He spoke of the long, arduous years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honing his craft, not for fame or fortune, but for the sheer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creation. He shared stories of musicians who had burned brightly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faded, consumed by the relentless pursuit of success.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me that true artistry wasn't about chasing trends,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staying true to your own unique voice, letting your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shape your music. He understood the quiet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required to weather the storms of the music business.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Louis’s lessons were subtle, embedded within the fabric of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He taught me the importance of community, of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environment for fellow artists. He introduced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from all walks of life, each with their own unique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perspectives. The club became a microcosm of the music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space where collaboration and camaraderie thrived. We'd spend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discussing the finer points of songwriting, dissecting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history, our conversations fueled by coffee and the sounds of jazz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drifting from the speakers. He instilled in me a deep respect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of music, the rich tapestry of influences that shaped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artistic expression. He urged me to understand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within that lineage, acknowledging the giants who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before, and seeking inspiration in their legacies.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Louis and the musicians he brought into his orbit,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mentorship in the most unexpected places – in the grit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of the independent artists navigating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of the indie music scene. I learned about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DIY ethics, the strength found in community, and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staying true to one's creative vision. These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far removed from the polished image of the music industry,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showing me that artistic expression transcended commercial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artist was a young woman named Maya, whose raw talent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relentless drive were as impressive as her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crafting honest, emotionally charged music. We met at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festival, a vibrant collection of underdogs battling for attention.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Maya's sound was unlike anything I had heard before, a fusion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folk, electronic and punk influences that transcended genre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classification. She wasn't interested in conforming to expectations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chasing radio play; she was fiercely independent, determined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carve her own path. We struck up a conversation, swapping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insights late into the night, fueled by cheap beer and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eagerness to connect.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Maya's journey was a masterclass in self-sufficiency. She'd taught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how to record, mix, and produce her own music.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her online presence through tireless self-promotion,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her fanbase directly. She had faced numerous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rejections, but her unwavering belief in her own abilities had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perseverance. I found inspiration in her tenacity, her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integrity, and her commitment to creating music authentically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reflective of her experiences. She offered practical advice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complexities of the indie scene, sharing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techniques that had helped her thrive amidst the challenges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self-promotion and independent record production.</w:t>
      </w:r>
    </w:p>
    <w:p>
      <w:pPr>
        <w:sectPr>
          <w:pgSz w:w="8000" w:h="12000"/>
          <w:pgMar w:top="296" w:right="67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mentorship was invaluable, not simply because of the advice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offered on the technical aspects of music creation, but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insight into building an independent career.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the importance of cultivating direct relationships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fanbase, of understanding the nuances of online promotion,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compelling narrative around one's music.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far removed from the traditional mechanisms of the major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label 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these unexpected encounters, I began to understand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mentorship wasn't confined to formal relationships or structured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lessons. It existed in the shared experiences, the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stories whispered between sets, over coffee, or 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night. It was a tapestry woven from countless interactions,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thread contributing to a richer understanding of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the music industry, and the resilience needed to sustain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career in this challenging field.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significance of these experiences solidified my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mentorship was not a linear process, but a continuous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exchange, a dialogue between generations of artists.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symbiotic relationship where wisdom and experience flowed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directions. I found myself increasingly drawn to teaching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mentoring aspiring musicians, sharing my hard-won knowledge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guidance, acknowledging the reciprocal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experiences, both the triumphs and the heartbreaks,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teaching moments. I wasn't afraid to share the failures,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rejections, the moments of self-doubt. I found that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fostered deeper connections, creating a sense of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camaraderie among the younger musicians I mentored.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from each other, our shared experiences forging bonds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 traditional teacher-student dynamic.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reciprocal mentorship became a cornerstone of my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reminding me that the journey of a musician is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one. It is a collaborative process, shaped by the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forge, the relationships we nurture, and the wisdom we share.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in the exchange of knowledge and experience that we collectively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elevate the art of music, ensuring its continued evolution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to connect us all. My story is not solely defined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have written or the stages I have graced; it's also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people who have influenced my journey, the teachers,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mentors, and fellow artists who have helped me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and ever-evolving landscape of the music world. And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realization—this understanding of the enduring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mentorship—is perhaps the most valuable lesson of all. It's a lesson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continues to shape my own creative path, inspiring me to 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back, to share my knowledge, and to support the next generation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in their own journeys. The music continues to evolve,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fundamental truth of human connection and mentorship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remains a constant.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Paying it Forward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 of paying it forward was planted not in a grand gesture,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a series of small, quiet acts. It began with a chance encounter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 local music festival, a sweaty, chaotic event teeming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hopefuls clutching battered guitars and dreams as big as the Texas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sky. A young woman, barely out of her teens, approached me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set, her eyes wide with a mixture of awe and apprehension.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introduced herself as Sarah, and her voice, trembling slightly,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 question I'd heard a thousand times before: "How did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 it? How did you get here?"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initial response was instinctive, a rehearsed spiel about 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dedication, and a little bit of luck. But as I looked into Sarah’s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earnest eyes, I realized that the pat answers weren't enough.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truth, as always, was far more complex, far messier, and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rewarding than any carefully crafted narrative could convey.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share the less glamorous aspects of my journey,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rejections, the crushing self-doubt, the times I considered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up. I spoke about the sting of failed collaborations, the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of betrayal, the agonizing process of crafting a song only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it deemed "not commercial enough." I spoke of the sacrifices,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missed birthdays, the strained relationships, the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anxiety that success could be fleeting, a fickle mistress.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shy away from the dark corners of my past; instead,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them, turning them into cautionary tales, lessons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crucible of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surprise, Sarah didn't flinch. She listened intently, her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awe replaced by a newfound understanding, a sense of kinship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shared recognition of the arduous path ahead.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that honest exchange, became the foundation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which I built my mentorship program.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spread quickly through the grapevine. Soon, my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 became a makeshift studio, a haven for aspiring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seeking guidance, support, and a listening ear.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weren't formal lessons; they were informal gatherings, jam sessions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fuelled by cheap pizza and endless cups of coffee,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bursts of laughter, moments of intense creative energy,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occasional outburst of frustrated genius.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young man, Mark, a prodigious guitarist with a penchant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melodies, struggled with writer's block. He spent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over lyrics, unable to articulate the emotions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him. I encouraged him to embrace the chaos, to let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flow freely, without the constraints of perfect rhyme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structure. I reminded him that the power of a song lay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technical precision, but in its emotional honesty, its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the listener on a visceral level. We spent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working on his song, patiently dissecting the nuances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translating his personal experiences into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musician, a fiery young woman named Chloe, possessed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vocal talent that belied her youthful inexperience.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however, was fragile, her self-doubt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companion. I focused on building her confidence, emphasizing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self-belief, encouraging her to embrace her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and not conform to the expectations of the industry.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on stage presence, breathing techniques, and vocal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exercises. More importantly, we talked – about fears, insecurities,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relentless pressure to succeed.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didn’t just offer technical advice; I shared my network,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young musicians with industry professionals, booking agents,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fellow artists. I helped them navigate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contracts, understand the dynamics of collaborations, and learn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intricacies of the business side of music. I provided them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feedback, both positive and constructive, always striving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honest without being discouraging.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myself not as a teacher, but as a guide, a fellow traveler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journey. My role was to illuminate the path, not to pave it.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young musicians had their own unique voices,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styles, their own dreams. My job was to help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 and hone those gifts, to equip them with the tools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needed to navigate the treacherous waters of the industry.</w:t>
      </w:r>
    </w:p>
    <w:p>
      <w:pPr>
        <w:sectPr>
          <w:pgSz w:w="8000" w:h="12000"/>
          <w:pgMar w:top="296" w:right="70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poignant memory involved a young man named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David. David was a gifted songwriter, but his family's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weighed heavily on his ability to pursue his passion.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juggling a part-time job with his musical aspirations,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teetering on the edge of giving up. I helped him apply for grants,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him with local organizations providing financial aid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aspiring artists, and even helped him negotiate a better deal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record label. Seeing him finally overcome those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 and focus on his music was one of the most rewarding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aspects of my mentorship.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mentorship wasn't a one-way street. It was an exchange,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learning experience. These young musicians challenged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perspectives, pushed my creative boundaries, and reminded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pure joy of creating music. Their enthusiasm was infectious,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dedication inspiring, and their resilience humbling.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much from them as they learned from me. Their raw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belief in their dreams, served as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why I chose this path in the first place.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far from perfect. There were disappointments,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setbacks, and the occasional strained relationship.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artist I mentored went on to achieve mainstream success.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chose different paths, some gave up, and some faced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that were simply insurmountable. But that's the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industry. It's a fickle mistress, but it's also a remarkably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one. The most important thing, I learned, was to instill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the belief in their own worth, their own talent, and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persevere despite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greatest satisfaction came not from seeing these musicians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the top of the charts, but from witnessing their growth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their development as individuals, their embrace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voices, and their unwavering commitment to their art.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true measures of success – a success that extended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commercial achievements, into the realm of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 and lasting artistic expression. Seeing them flourish,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creatively and personally, was far more fulfilling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accolade I ever received.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This, then, was my legacy. Not the songs I’d written, not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accolades I’d received, not the sold-out stadiums, but the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 of mentorship, the chain of support and guidance extending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beyond my own career. It was a legacy built not on fame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fortune, but on the quiet act of giving back, of sharing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and of inspiring the next generation of musicians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their own voices and to create their own music, regardless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odds. The music industry may be relentless, demanding,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unforgiving, but the human spirit, fueled by passion,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mentorship, and unwavering belief, is an even more powerful force.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that, I realized, was the truest and most lasting form of success.</w:t>
      </w:r>
    </w:p>
    <w:p>
      <w:pPr>
        <w:sectPr>
          <w:pgSz w:w="8000" w:h="12000"/>
          <w:pgMar w:top="428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Sharing Knowledge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experience settled on me, a heavy cloak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triumphs and failures. I understood the seductive allure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spotlight, the intoxicating rush of a sold-out arena,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roar of a thousand voices chanting your name. But I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the sting of rejection, the gnawing loneliness of the road,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expectation. And it was this complete picture,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highs and the devastating lows, that I felt compelled to share.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mentorship wasn’t a formal program, structured with syllabi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deadlines. It was more organic, a spontaneous combustion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passion and mutual respect. It happened in cramped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rehearsal spaces, smoky bars, and quiet coffee shops. It unfolded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late-night jam sessions, fueled by lukewarm coffee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electric energy of creative collaboration. It involved candid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honest critiques, and the unspoken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vulnerability was a strength, not a weakness.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artist, a young woman named Anya, arrived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suitcase full of anxieties and a guitar case brimming with potential.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possessed a voice like liquid velvet, capable of conveying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fragility and raw power. But she was plagued by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questioning her abilities, comparing herself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perfection of mainstream pop stars. I saw in her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younger self, the insecure kid who once stood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school steps, nervously strumming his guitar, afraid to let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be heard.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sessions began with technical exercises – vocal warm-ups,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 progressions, song structures. But they quickly evolved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far deeper. We explored her songwriting, delving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personal narratives that lay beneath the surface of her lyrics.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talked about her influences, her fears, her dreams. I encouraged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to embrace her imperfections, to let her vulnerability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strength, to use her music as a vehicle for self-expression,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tool for seeking external validation.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Anya’s journey wasn't a linear progression. There were moments of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exhilarating breakthroughs, followed by periods of agonizing doubt.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setbacks, creative blocks, and the inevitable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navigating the complexities of the music industry. But through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all, I was there, offering support, guidance, and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incredible talent. I witnessed her grow, not just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musician, but as a person, developing a resilient spirit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sense of self-worth.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Liam, a brooding young man with a penchant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 ballads and a guitar that seemed to sing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song. Liam’s music was deeply personal, reflecting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with anxiety and depression. He possessed a rare gift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raw emotion through his lyrics, but he struggled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translate that raw emotion into something commercially viable.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confided in me about the pressure he felt to conform, to fit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mold of what he perceived to be “successful” music.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his assumptions, emphasizing the importance of staying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to his artistic vision, even if it meant sacrificing commercial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appeal. We spent countless hours refining his songs, focusing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arc, the emotional resonance, and the overall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music. We explored different arrangements, 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instrumentation, and different approaches to vocal delivery.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Liam’s journey taught me the power of empathy and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understanding each artist’s unique challenges. His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musical; they were deeply personal. His music was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his way of processing his emotions, his way of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the world. My role was not to “fix” him, but to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to guide him, to help him find his own voice and to share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message with the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years, my mentorship evolved, adapting to the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the music industry. The rise of social media,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proliferation of independent platforms, and the democratization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production presented both challenges and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aspiring musicians. I helped them navigate these changes,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through the intricacies of digital marketing, social media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strategies, and independent record label negotiations.</w:t>
      </w:r>
    </w:p>
    <w:p>
      <w:pPr>
        <w:sectPr>
          <w:pgSz w:w="8000" w:h="12000"/>
          <w:pgMar w:top="296" w:right="65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wasn't just sharing my musical expertise; I was sharing the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 wisdom of a life lived in the crucible of the music industry.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the lessons learned from countless failures, the insights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gained from unexpected successes,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perseverance. I emphasized the importance of building a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network, fostering genuine connections with fellow musicians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 professionals. I spoke about the importance of self-care,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 of setting boundaries, and the importance of protecting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one’s mental health.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rewarding part of this journey was witnessing the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effect. The artists I mentored went on to mentor others,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chain of support that extended far beyond my own reach.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their own experiences, their own knowledge,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wisdom, creating a supportive community where aspiring musicians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find guidance, encouragement, and a sense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never sought fame or fortune from my mentorship. My reward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seeing these young artists blossom, in watching them develop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unique voices, and in witnessing the power of music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heal, to inspire, and to transform lives. The music industry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battlefield, fraught with challenges and disappointments. But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crucible that forges resilience, creativity, and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the art of music. And it is in that commitment,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artistic expression, that the true success lies.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writing songs; it was about building a legacy,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artist at a time. It was about paying it forward,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flame of creativity continued to burn bright, illuminating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for generations to come. The music, after all, would endure,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on the wings of shared passion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mentorship.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Creating a Legacy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small, cluttered studio hung thick with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stale coffee and anticipation. Sarah, a wisp of a girl with eyes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wisdom of someone twice her age, nervously fingered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fretboard of her battered acoustic guitar. Her music,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of folk and blues, resonated with a depth that belied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youth. But she lacked confidence, a crippling self-doubt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lies in her ear, telling her she wasn't good enough,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music wasn't worthy. This was a common ailment among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musicians I mentored; the crippling self-doubt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extinguish the flame of their passion before it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fully ignite.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her, remembering my own struggles, the countless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honing my craft, the relentless pursuit of perfection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me feeling depleted and frustrated. I knew the path she was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steep climb towards self-belief, the constant battle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critic. My approach wasn't about fixing her flaws,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helping her harness her strengths, about guiding her towards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"Sarah," I began, my voice gentle, "Your music is raw, honest,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moving. It speaks of experiences, of emotions, that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can relate to. Don't let self-doubt steal that power from you."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sessions unfolded organically, a mix of technical exercises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soul-searching conversations. We worked on her vocal technique,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different styles of delivery, experimenting with phrasing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dynamics. We analyzed her songwriting, delving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metaphors and symbolism embedded in her lyrics. We talked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influences, her inspirations, her fears. I encouraged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her unique voice, to resist the pressure to conform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industry trends, to stay true to her artistic vision.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always easy. There were moments of frustration,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blocks, of agonizing self-doubt. There were times when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questioned her abilities, when she felt overwhelmed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of the music industry. But through it all, I remained a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source of support, a steady hand guiding her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storm. I celebrated her successes, no matter how small, and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during setbacks. I shared my own experiences,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failures and triumphs, reminding her that the path to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rarely linear, that setbacks were often stepping stones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greater achievements.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David, a gifted pianist with a restless spirit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insatiable curiosity. David’s music was a kaleidoscope of sounds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styles, blending classical influences with elements of jazz, rock,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electronic music. His creativity was boundless, his energy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infectious. But he lacked focus, constantly flitting from one idea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another, unable to fully commit to a single project.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work together focused on refining his creative process,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channel his boundless energy into a cohesive artistic vision.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different approaches to songwriting, different methods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arranging music, different ways of structuring his compositions.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him to embrace limitations, to focus his energy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project until it was complete, to hone his craft before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to the next challenge. It was a process of gentle guidance,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him discover the power of discipline without stifling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creativity. He learned to appreciate the power of editing,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restraint, the beauty of simplicity.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role wasn’t solely about musical instruction; it extended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 side of the industry. I guided them through the intricacies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contracts, negotiations, and marketing strategies. The digital 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new challenges and opportunities, and I helped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complexities of online promotion, social media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engagement, and digital distribution. I connected them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 professionals, providing opportunities for collaboration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networking. I stressed the importance of building strong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emphasizing the power of collaboration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within the music scene. The music world, for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cutthroat competitiveness, is also a surprisingly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environment. Supporting each other is crucial for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technical aspects, I emphasized the importance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 and mental well-being. The music industry is demanding, filled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pressure and uncertainty. It's easy to get caught up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chase for success, to neglect personal well-being in the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goals. I encouraged them to prioritize their mental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health, to set boundaries, to create a life outside of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brought them joy and balance. I shared my own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burnout, reminding them that success was not worth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sacrificing their overall well-being.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artists I mentored weren't just developing their musical skills;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developing their resilience, their confidence, their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belief. They were learning to navigate the complexities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industry, to handle setbacks with grace, to celebrate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 with humility. They were learning to trust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instincts, to embrace their imperfections, to find their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voices. It wasn't about creating clones of myself,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a diverse ecosystem of unique voices, ready to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 with their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gratifying aspects of my mentorship was watching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in turn, become mentors themselves. They paid it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and supporting the next generation of aspiring musicians.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created their own supportive networks, fostering a culture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and mutual support. This ripple effect, this chain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reaction of encouragement and empowerment, was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than any personal achievement.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music, the enduring legacy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mentorship, and the importance of community in fostering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about the fame or fortune; it was about the impact.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late-night conversations, the shared struggles,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breakthroughs that left us breathless with excitement.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itself, the ability of sound to connect souls and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memories. It was about watching these young artists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confident, successful, and fulfilled individuals.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recall one particular conversation with Mark, a guitarist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possessed a raw, emotional power. He struggled with stage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fright, a debilitating fear that threatened to derail his career.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spent hours discussing his anxieties, exploring different coping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mechanisms. He discovered that grounding techniques,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exercises, and mindfulness practices helped calm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nerves and center himself before performances. He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overcame his fear and went on to play sold-out shows, his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inspiring and moving thousands.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student, Emily, a gifted songwriter with a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initially struggled to find her voice. She was influenced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so many artists, she felt lost in a sea of imitation.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 songwriting workshops and collaborative sessions,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through the blocks. She learned to identify her own core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values, her authentic self, and express these through her lyrics.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her voice, and her music became a powerful reflection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experiences, shared with countless other young musicians,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etched in my memory like chords in a favorite song.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countless late nights in dimly lit studios,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tears, the moments of creative breakthroughs,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bonds of friendship – all of these form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legacy. It’s not about the accolades or the awards; it's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touched, the careers launched, and the dreams realized,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 at a time. It’s about leaving the world a little bit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musical, a little bit more compassionate, a little bit more hopeful.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That's the legacy I strive for. And it’s a legacy that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grow, one note, one song, one artist at a time.</w:t>
      </w:r>
    </w:p>
    <w:p>
      <w:pPr>
        <w:sectPr>
          <w:pgSz w:w="8000" w:h="12000"/>
          <w:pgMar w:top="296" w:right="6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Collaborative Spirit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 of creating music transcended mere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collaboration; it forged bonds stronger than any contract.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late-night jam sessions, fueled by lukewarm coffee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the perfect chord progression, that true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happened. Remember Liam, the drummer whose ferocious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fill a stadium? He possessed a raw talent, a primal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pulsed through his veins, but he lacked the finesse,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that elevated a good beat to a masterpiece. Collaborating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him was like taming a wild stallion – exhilarating, challenging,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ultimately deeply rewarding. We spent weeks working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timing, his dynamics, his ability to shift seamlessly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explosive power and delicate restraint. He didn’t just learn to 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drums; he learned to listen, to feel the pulse of the music,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one with the rhythm.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was Chloe, a bassist whose melodic lines were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and mesmerizing as a spider's web. Chloe was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observer, the contemplative soul who found her voice in the 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rumble of her bass guitar. Initially shy and hesitant, she blossomed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collaborative spirit, finding confidence and inspiration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interplay of instruments and ideas. Her basslines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foundations; they were stories whispered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the song, adding depth, texture, and emotion.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articulate her vision, to communicate her musical ideas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effectively, to become a vital part of the creative conversation.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collaborative process wasn’t always harmonious.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differences, artistic clashes, and ego-driven disputes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inevitable. But these conflicts, when navigated with respect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often resulted in the most innovative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results. A heated debate about a chord progression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spark a breakthrough, a disagreement about a lyrical phrase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lead to a more poignant and powerful expression.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 these disagreements, to channel conflict into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energy, was a crucial skill that these young artists had to learn.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instance stands out vividly: a fierce debate erupted during the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recording of "City Lights," a song that captured the raw energy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ambition of our youth. Liam, ever the energetic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a driving, unrelenting beat, while Chloe preferred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subdued, melancholic groove. The tension in the studio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palpable; the air crackled with unspoken frustrations. I intervened,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by dictating a solution, but by facilitating a dialogue.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discussed their respective visions, explored the emotional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approach, and ultimately reached a compromise that blended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elements, creating a dynamic and compelling track.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the power of collaboration,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diverse personalities and artistic sensibilities that contributed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collaboration extended beyond the immediate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team. Networking was essential, and I encouraged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 to connect with producers, engineers, songwriters, and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musicians. We attended industry events, workshops,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conferences, building relationships that would prove invaluable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their careers. The music industry, despite its reputation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cutthroat competition, is a surprisingly interconnected world.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kindness, mutual support, and shared resources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common. Strong relationships are a lifeline,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inspiration, and opportunities that would otherwise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unattainable.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taught them the art of negotiation – not just about contracts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royalties, but about the give-and-take of creative collaboration.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to articulate their needs and desires, to compromise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effectively, and to find common ground without sacrificing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integrity. These skills were transferable beyond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world; they were tools for life. They learned the value of trust,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open communication, and the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vision.</w:t>
      </w:r>
    </w:p>
    <w:p>
      <w:pPr>
        <w:autoSpaceDN w:val="0"/>
        <w:autoSpaceDE w:val="0"/>
        <w:widowControl/>
        <w:spacing w:line="324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collaborative spirit extended beyond the realm of music itself.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fostered a sense of community, a shared identity among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musicians. They supported each other's projects, attended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other's gigs, and celebrated each other's successes. They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network, a family of sorts, where they could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and triumphs, their hopes and fears. This sense of</w:t>
      </w:r>
    </w:p>
    <w:p>
      <w:pPr>
        <w:sectPr>
          <w:pgSz w:w="8000" w:h="12000"/>
          <w:pgMar w:top="296" w:right="69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was crucial, providing a buffer against the often-isolating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a creative career.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this collaborative spirit wasn't merely measured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 sales or chart positions. It was reflected in the artists'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both as musicians and as individuals. They learned to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intuition, to embrace their imperfections, to find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vulnerability. They became more resilient, more adaptable,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empathetic. They discovered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the ability of music to unite people, to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differences, and to create a sense of community.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studio walls, collaboration extended to the marketing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promotion of their music. They learned to leverage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social media, to build online communities, and to engage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fans directly. They developed their own unique branding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strategies, crafting narratives that resonated with their audiences.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success wasn’t solely due to talent; it was the result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effort, a shared vision, and a strong network of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always easy. There were moments of friction,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 over creative direction, and the occasional clash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egos. But these challenges, when approached with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became opportunities for growth and learning.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the importance of communication, the value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compromise, and the power of forgiveness. They learned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wasn't just about sharing credit; it was about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burden, the joy, and the responsibility of creating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it's not the individual triumphs that stand out,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experiences, the collective achievements. The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spent in the studio, the exhilarating highs of live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performances, the quiet moments of reflection, the deep bonds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 – these were the moments that truly shaped their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careers, their very souls. Collaboration wasn’t just a strategy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success; it was the very essence of their artistic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human connection, the magic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and the enduring legacy of music. It was the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upon which they built their individual careers and the bonds of</w:t>
      </w:r>
    </w:p>
    <w:p>
      <w:pPr>
        <w:sectPr>
          <w:pgSz w:w="8000" w:h="12000"/>
          <w:pgMar w:top="296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friendships. It was a symphony of shared experiences,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blend of individual talents, creating a melody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and resonant than any single voice could ever achieve.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collaboration wasn't just about making better music;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about making better lives.</w:t>
      </w:r>
    </w:p>
    <w:p>
      <w:pPr>
        <w:sectPr>
          <w:pgSz w:w="8000" w:h="12000"/>
          <w:pgMar w:top="296" w:right="8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Working with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studio, a converted warehouse smelling faintly of stale beer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hummed with a low thrum of energy. It wasn't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equipment; it was the palpable anticipation, the collective focus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team poised to create something extraordinary. This was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alchemy happened, where individual talents coalesced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unified artistic whole. Beyond Liam and Chloe, the core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band, we had brought in a producer, a veteran named Silas,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his meticulous ear and his uncanny ability to coax the best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even the most temperamental artists. Silas, with his salt-and-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pepper beard and perpetually weary eyes, was a master of his craft,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conductor guiding the orchestra of our creative energies. He had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knack for identifying the hidden strengths within each performance,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nuances that could transform a good song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truly memorable.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with Silas wasn't always easy. His critiques, though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delivered with a gentle voice, were razor-sharp, exposing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in our arrangements and performances with surgical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precision. There were moments when his perfectionism felt stifling,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his relentless pursuit of sonic perfection bordered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obsession. Yet, it was through his demanding standards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refine our craft, to elevate our performances to a level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never thought possible. He pushed us beyond our comfort zones,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our assumptions, and forcing us to confront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limitations. He taught us the value of discipline,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detail, and the art of listening—not just to the music, but to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influence extended beyond the technical aspects of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production. Silas understood the power of narrative, the ability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to tell stories. He encouraged us to imbue our songs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emotional resonance, to craft lyrics that spoke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to create music that transcended the superficial.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us find our voice, not just as musicians, but as storytellers.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music wasn’t merely a collection of notes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chords; it was a tapestry woven from experiences, emotions,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core band, our collaborative network extended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talented team of visual artists. We needed someone to create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album art, to capture the essence of our music in a visually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compelling way. We found Anya, a young artist whose work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bold and ethereal, capturing the raw energy of our live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 while hinting at the deeper, more introspective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in our songs. Anya's artwork wasn't merely an illustration;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collaborative interpretation of our collective artistic vision.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spent hours with her, poring over sketches, discussing concepts,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refining the visual narrative that would accompany our music.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understood our music’s emotional depth, translating it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metaphors that resonated with the album's themes.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artwork became an extension of the music, a visual counterpart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enhanced the listening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collaboration also extended to the world of marketing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promotion. We needed someone who understood the nuances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industry, someone who could help us navigate the complex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social media, publicity, and fan engagement. We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a seasoned publicist with an intuitive understanding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target audience. Sarah helped us craft our narrative, developing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brand identity that was both authentic and appealing. She taught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storytelling, the art of connecting with our fans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personal level. She wasn't just a publicist; she was a partner,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collaborator who understood our vision and helped us bring 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Her marketing strategies were never about hype;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building genuine connections with our fans,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around our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professional relationships, the collaborative spirit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our band itself was a driving force. We learned to value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other's contributions, to celebrate each other's successes,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each other through the inevitable setbacks. We were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bandmates; we were friends, a family bound together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passion and a common dream. The late-night jam sessions,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endless rehearsals, the exhausting tours—these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bonds that transcended the music itself. They created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we could be vulnerable, where we could share our fears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anxieties, where we could celebrate our triumphs and commiserate</w:t>
      </w:r>
    </w:p>
    <w:p>
      <w:pPr>
        <w:sectPr>
          <w:pgSz w:w="8000" w:h="12000"/>
          <w:pgMar w:top="428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failures.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were, of course, disagreements. Creative differences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inevitable. Sometimes, heated debates erupted over song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arrangements, lyrical choices, or musical directions. But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conflicts, when handled constructively, often led to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breakthroughs. We learned to listen to each other’s perspectives,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 effectively, and to find common ground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sacrificing our artistic integrity. We discovered that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innovative and creative solutions often emerged from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apparent conflicts. It was through these challenges that we grew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 and as a band.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collaboration went beyond the immediate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team. We reached out to other musicians, attending open 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nights, connecting with fellow artists at festivals and industry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events. We built a network of support and mutual respect,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success in the music industry wasn't a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endeavor. We learned to appreciate the unique contributions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others, realizing that the sum was far greater than its parts.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Collaborating with seasoned musicians provided invaluable lessons.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Observing their approach to songwriting, their performance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techniques, and their professionalism enriched our own skills.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advice, often delivered casually over a cup of coffee or during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late-night conversation, became invaluable tools. We learned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from their successes but also from their mistakes, gaining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understanding of the realities of the music industry.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collaborative spirit wasn’t limited to the professional sphere.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engaged actively with our growing fanbase, responding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messages, interacting on social media, and attending fan events.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direct connection created a sense of community, a bond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music itself. We viewed our fans not as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listeners but as active participants in our creative journey.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nourished our creativity and fuelled our ambitions.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feedback, their support, and their unwavering encouragement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an essential part of our creative process.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so, the journey continued, a tapestry woven from countless</w:t>
      </w:r>
    </w:p>
    <w:p>
      <w:pPr>
        <w:sectPr>
          <w:pgSz w:w="8000" w:h="12000"/>
          <w:pgMar w:top="296" w:right="69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collaborations, from shared moments of triumph and despair.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that the magic of music wasn't solely the creation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individual, but the convergence of diverse talents,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perspectives, and experiences, a symphony of collaborative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energies. The music we created reflected the complexity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power of shared purpose, and the enduring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collective artistry. It wasn't just about making music;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relationships, creating community, and finding our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vast, ever-evolving landscape of the music world.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of growth, a testament to the enduring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and the transformative force of shared creativity.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highs were exhilarating, the lows were humbling, but throughout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all, the collaborative spirit remained our constant guide, our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sometimes chaotic world of music. It was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our team, the unwavering belief in our shared vision,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shared experiences that ultimately defined our success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more importantly, enriched our lives.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Respectful Partnerships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we eventually tasted wasn’t a solo act; it was a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orchestrated harmony played by a diverse ensemble of talented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individuals. Beyond the core band, Liam, Chloe, and myself,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relationships built on mutual respect and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our collective goals. This wasn’t simply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hiring the best; it was about forging genuine partnerships,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felt valued, heard, and empowered to contribute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skills. This understanding formed the bedrock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a success that was far more fulfilling and lasting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fleeting moment of fame.</w:t>
      </w:r>
    </w:p>
    <w:p>
      <w:pPr>
        <w:autoSpaceDN w:val="0"/>
        <w:autoSpaceDE w:val="0"/>
        <w:widowControl/>
        <w:spacing w:line="324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of the most crucial relationships was with our manager, David.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 some managers who treated artists as mere commodities,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David saw the potential not just in our music, but in us as people.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our vision, our aspirations, and our limitations.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dictator, barking orders; he was a mentor, a guide,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who navigated the treacherous waters of the music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 with an unwavering sense of integrity. He consistently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prioritized our artistic vision above short-term gains, and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instilled in us the importance of long-term planning and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His guidance extended beyond the business aspects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industry. He frequently shared anecdotes from his extensive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highlighting both the triumphs and the pitfalls, teaching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invaluable lessons about navigating industry politics, managing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and preserving our creative integrity. He taught us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 between genuine collaboration and exploitative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relationships, a distinction that proved crucial in our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relationship with our record label was also characterized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and mutual understanding. Unlike some labels that exert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excessive control over artists, our label, "Northern Lights Records,"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surprisingly hands-off, allowing us a considerable degree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autonomy. They recognized our unique style and trusted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artistic instincts. While they provided invaluable support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terms of distribution, marketing, and promotion, they never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mold us into something we weren't. They understood that forcing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artist into a pre-defined mold often leads to artistic compromise,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stifling creativity and diluting authenticity.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fostered a sense of trust and collaboration,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relationship from a purely transactional one into a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partnership based on mutual respect and shared goals. We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artists fulfilling a contractual obligation; we were partners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together towards a shared vision. This relationship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to maintain control over our artistic expression, a luxury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 in the industry often lack. The open communication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decision-making fostered a sense of shared ownership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accountability, ensuring that the final product reflected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label's expertise and our artistic integrity.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respect extended beyond the professional realm into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with fellow musicians. We actively sought 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collaborations, valuing the unique perspectives and skills that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 brought to the table. We weren't threatened by the talent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others; instead, we viewed them as potential allies, partners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journey. We learned a great deal from observing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musicians, their songwriting techniques, performance styles,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their approaches to stage presence. These collaborations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about creating new music; they were about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support, a community of artists united by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passion. We realized that success in the industry wasn't a zero-sum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game; there was enough space for everyone to thrive. We were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together. This approach fostered not just mutual respect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friendships, making the often-intense pressures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industry far more manageable. The sense of community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immense, and it served as a crucial source of inspiration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encouragement, particularly during challenging moments.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our immediate circle, we extended this principle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respectful partnership to our fans. We viewed our fans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 consumers, but as active participants in our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We cultivated a genuine connection with them, engaging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social media, responding to messages, and attending fan events.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understood that their support was paramount to our success,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we reciprocated that support by valuing their opinions,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feedback, and their unwavering encouragement. We treated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fans, but as friends, and they returned our respect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unyielding loyalty and enthusiasm. This connection wasn't merely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marketing; it was about building a community, a fellowship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like-minded individuals bound together by a shared love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This approach transformed our relationship with our fans,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a bond far deeper than a simple artist-consumer dynamic.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fuelled our creativity and motivated us to constantly push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knowing that we had a dedicated community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respectful partnerships extended to every facet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careers: from the sound engineers who painstakingly mixed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mastered our albums, ensuring that every nuance of our music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 perfectly, to the lighting technicians who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the visual ambiance of our performances, transforming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 into a unique experience, to the venue managers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the spaces where our music could come alive. Each person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grand tapestry of our musical journey, and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deserved our respect and gratitude. We treated everyone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involved, from the stagehands to the publicists, with the same level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courtesy and consideration, understanding that their expertise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dedication were as vital to our success as our own talents.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relationships weren't simply about transactions,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supportive and collaborative ecosystem where everyone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 that success was a collective endeavour,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pursuit, profoundly shaped our journey. The music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wasn't merely a product; it was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the strength of mutual respect,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 of genuine partnerships. The awards we won, the accolades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received, and the recognition we achieved were not solely ours;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reflection of the combined efforts of all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our journey. This sense of shared accomplishment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the victories even more meaningful, solidifying the bonds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collaborative spirit. The journey had its share of challenges,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course. Disagreements arose, creative differences emerged,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 were inevitable. But we learned to navigate these obstacles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embracing open communication, actively listening to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other's perspectives, and striving for compromise. This approach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resolved conflicts but often led to creative breakthroughs,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proving that even disagreements could fuel innovation. Respect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avoiding conflict, but about managing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constructively, learning to leverage disagreements as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growth and deeper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collaborative spirit permeated every aspect of our work,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often-competitive music industry into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partnerships. We understood that the industry’s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– the pressures of deadlines, the relentless pursuit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the constant need to adapt to changing trends – were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easier to navigate when we worked together, when we supported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other, and when we celebrated each other's accomplishments.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shared journey fostered not just a professional relationship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friendships. We spent countless hours together in rehearsals,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tour buses, and in recording studios, forging bonds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professional collaboration, creating lifelong friendships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were as important as our musical success. These bonds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our resilience and provided a constant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during challenging periods.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the success we experienced wasn't simply defined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 positions or sold-out concerts. It was about building genuine,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respectful partnerships, about fostering a culture of collaboration,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about creating a community of artists and fans united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passion for music. These relationships, these partnerships,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bonds, ultimately proved to be far more valuable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than any fleeting moment of fame or fortune. The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music, therefore, extends beyond the songs themselves;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embodies the spirit of collaboration, mutual respect,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connection. It's a legacy I am proud of,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one that continues to inspire me to this day. The journey taught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that true success lies not just in achieving goals, but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forged and the bonds built along the way. It was,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remains, a powerful lesson, and one that has shaped not only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career, but my life.</w:t>
      </w:r>
    </w:p>
    <w:p>
      <w:pPr>
        <w:sectPr>
          <w:pgSz w:w="8000" w:h="12000"/>
          <w:pgMar w:top="296" w:right="656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Strong Teams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of our success wasn't just the music;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people. Building a strong team wasn't about assembling a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talented individuals; it was about cultivating a family.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recognizing that each person, from the roadie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up our equipment to the graphic designer crafting our album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played a crucial role in the symphony of our success.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didn't come overnight. It was a gradual process, marked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both triumphs and setbacks, moments of inspiration and periods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profound doubt. It was a learning curve, a journey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the intricate dynamics of human collaboration.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on, we made mistakes. We hired people based solely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resumes, their supposed expertise, without considering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personality or their alignment with our vision. The results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disastrous. We had talented individuals who were technically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proficient but lacked the collaborative spirit, individuals who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interested in their individual recognition than in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of the band. These relationships were strained,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unproductive, and ultimately, damaging to the creative process.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 was palpable, affecting rehearsals, recording sessions,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our performances on stage. The energy was off, the synergy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absent, and the overall quality of our work suffered.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a painful lesson: technical skill alone wasn't enough.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people who understood the importance of teamwork,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 who were as passionate about our music as we were.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experience forced us to re-evaluate our approach to team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building. We started focusing on finding individuals who shared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values, our work ethic, and our artistic vision. We sought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with not only the technical skills but also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intelligence necessary to navigate the challenges of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industry. We began conducting more thorough interviews, assessing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their qualifications but also their personality, their attitude,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ability to work collaboratively. We looked for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were not only talented but also supportive, encouraging,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willing to contribute their unique skills to the larger creative effort.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shift in our approach transformed the dynamic within the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team.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started prioritizing open communication. We held regular team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meetings where everyone felt comfortable sharing their ideas,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concerns, and feedback. We encouraged constructive criticism,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an environment where everyone felt empowered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their opinions without fear of judgment or retribution.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dialogue was critical in resolving conflicts, identifying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problems, and making informed decisions. It fostered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unity, ensuring that everyone felt heard and valued,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increasing their commitment and contribution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project. We learned that disagreements weren't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necessarily negative; they were opportunities for growth,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fresh perspectives, and opportunities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innovative solutions. By embracing open communication,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 potential points of conflict into sources of inspiration.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open communication, we prioritized mutual respect.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every individual on the team possessed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and experiences. We celebrated their accomplishments,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their contributions to the overall success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band. We fostered a culture of appreciation and recognition,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when individuals felt valued, they were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likely to be committed, engaged, and productive. This meant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individual milestones alongside collective achievements,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recognizing that success was a shared endeavour, not a competition.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fostered a sense of camaraderie and collective ownership,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each member feel integral to the overall success.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an environment where individual strengths complemented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other, leading to a more cohesive and effective team.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focus extended beyond the core band members. We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relationships with our outside collaborators: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manager, our record label, our booking agents, our publicists,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engineers, our lighting technicians, and even the venue staff.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realized that success wasn't just about our talent;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effort of a vast network of talented individuals.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treated everyone with respect and appreciation, recognizing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contributions to our collective success. This was crucial,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especially given the often-cutthroat nature of the music industry.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instance, our relationship with our sound engineer, Mark,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paramount. Mark wasn't just someone who technically mixed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mastered our albums; he was a crucial part of the creative process.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our artistic vision, offering valuable insights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suggestions that often enhanced our work. He wasn't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technician; he was a collaborator. His expertise helped translate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ideas into a tangible sonic reality. Similarly, our lighting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technician, Sarah, played a pivotal role in crafting the visual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our live performances. She understood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lighting and how it could enhance our music,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and memorable experience for our audiences.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relationships with these individuals wasn’t just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competence; it was about finding individuals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 our vision and shared our 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our interactions with the venue staff were crucial.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were responsible for ensuring that our concerts ran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smoothly, from the sound and lighting setup to security and crowd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management. Treating them with respect and appreciation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ensured a pleasant working environment, but it also fostered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atmosphere that enhanced our performances.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their efforts were as crucial to our success as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own. This wasn't merely a matter of professionalism; it was a matter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building a community, recognizing that everyone involved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played a crucial role in the success of each event.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strong teams also meant being adaptable and flexible.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industry is constantly evolving, and we had to learn to adjust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changing circumstances and personnel. People moved on to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and new members joined the team. We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these transitions, understanding that change is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even healthy. We developed clear communication protocols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a smooth transition, and we fostered a culture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mentorship, helping new members integrate into the team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seamlessly. This ensured continuity and prevented any disruption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creative flow.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time, we refined our team-building strategies, developing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comprehensive approach that included clear communication</w:t>
      </w:r>
    </w:p>
    <w:p>
      <w:pPr>
        <w:sectPr>
          <w:pgSz w:w="8000" w:h="12000"/>
          <w:pgMar w:top="428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channels, regular feedback sessions, shared goals and objectives,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strong focus on mutual respect and appreciation.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achieving professional success; it was about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community, a team that worked together, not just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professionals, but as friends. This sense of camaraderie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made navigating the challenges of the industry far easier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ultimately contributed significantly to our collective success.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of our team wasn’t just reflected in our musical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achievements; it was embedded in the bonds of friendship,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and shared vision that we nurtured. This foundation,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anything else, cemented our success and ensured its longevity.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testament to the power of collaboration and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building strong, supportive teams in the often-challenging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music. This, more than our talent, was the key to our success.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Synergy and Creativity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truest magic, I discovered, wasn't in the individual notes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or the lyrics I penned, but in the alchemy that occurred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those notes and words collided with the talents of others.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the sum of our parts; it was about the unforeseen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harmonies that emerged from the interplay of our unique voices.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dawned gradually, a slow crescendo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built on countless rehearsals, late-night recording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sessions, and the shared anxieties of countless gigs.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Take, for example, Liam, our bassist. Liam wasn't a flashy player;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style was understated, almost minimalist. He preferred groove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virtuosity, a solid rhythmic foundation to elaborate solos. On paper,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approach might have seemed less exciting than some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bassists auditioning. But Liam possessed an uncanny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the unspoken needs of the song. He knew when to hold back,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to push forward, when to provide the subtle counterpoint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elevated the music from good to extraordinary. His contributions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always immediately noticeable; they were subtle,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subconscious, yet they were absolutely essential. He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bedrock upon which the rest of the band built, the steady pulse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kept our music grounded and compelling. He understood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restraint, the beauty of silence, the strength in subtle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Maya, our drummer. Maya's energy was infectious.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a whirlwind behind the kit, a powerhouse of rhythm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intensity. While Liam provided the steady pulse, Maya brought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energy, the unexpected flourishes that kept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alive and dynamic. Her drumming wasn't simply about keeping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time; it was about creating a mood, building tension, releasing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explosive crescendos. She could shift the emotional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song with a single fill, a subtle change in tempo, or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 of energy. Liam and Maya, though seemingly opposites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style, created a rhythmic tapestry that was both powerful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nuanced, a perfect balance of stability and unpredictability.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songwriting process was equally collaborative. While I typically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brought the initial musical ideas or lyrical fragments, the others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significantly to shaping the final product. Liam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suggest a different bass line, subtly altering the mood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 of the song. Maya would contribute rhythmic ideas,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suggesting drum patterns that would add unexpected texture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We'd spend hours refining the arrangements, experimenting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different instrumentation, and pushing the boundaries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comfort zones. These weren’t simply additions;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transformations, elevating the song to something greater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sum of our individual contributions.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collaborative approach wasn't always smooth sailing.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 of creative clashes, moments of frustration,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 about musical direction. But these conflicts,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being destructive, often proved to be catalysts for innovation.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forced us to listen to each other more carefully,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perspectives, and to find common ground. They reminded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that creativity isn't a solitary pursuit; it's a dialogue,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exchange of ideas, a negotiation of artistic visions.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specific instance stands out: the song "City Lights," initially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brooding, melancholic ballad, transformed into an upbeat anthem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one particularly heated rehearsal. I had written the song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on the loneliness of urban life, a feeling I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acutely after moving to Winnipeg. The initial demo was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introspective, almost mournful. Liam, however, felt the song lacked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that its inherent melancholy was too passive. He suggested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speeding up the tempo, adding a driving bass line, and injecting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urgency into the rhythm. Maya, initially hesitant,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persuaded by Liam's vision, adding a powerful, propulsive drum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 that amplified the song's emotional intensity.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was profound. The melancholic ballad was reborn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anthem of resilience, a celebration of perseverance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 song, in its final form, reflected not just my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vision but also the contributions and perspectives of my bandmates.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collaborative energy extended beyond the confines of the band.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producer, a seasoned veteran of the music industry, played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role in shaping our sound. He possessed an incredible ear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detail, an intuitive understanding of musical dynamics,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masterful ability to guide our creative instincts. He pushed us to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experiment, to take risks, to explore the limits of our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potential. He challenged our assumptions, questioned our choices,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often provided invaluable insights that led to breakthroughs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would have achieved on our own. He wasn't simply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technician; he was a collaborator, a partner in the creative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less visible aspects of our music career, like album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artwork, graphic design, and marketing, were shaped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efforts. We worked closely with talented designers,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illustrators, and marketing professionals, sharing our vision,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discussing our ideas, and incorporating their expertise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cohesive brand identity. The result wasn't just a collection of songs;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carefully crafted artistic experience, a holistic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music and its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collaboration, I realized, wasn't just about efficiency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productivity. It was about enriching the creative process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synergistic effect that transcended the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contributions of its participants. It was about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ownership, shared pride, and a shared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vision. It was about the unexpected discoveries, the happy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accidents, the moments of inspiration that arose from the collision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different perspectives, different skill sets, and different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energies. It wasn't about the absence of conflict, but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constructive resolution of conflicts, transforming disagreements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innovation and growth. The journey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creating music; it was about creating something larger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ourselves, something that reflected the collective spirit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collaboration. And that, ultimately, was the most rewarding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entire experience. The music was a reflection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testament to the power of collaboration, and a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not on individual brilliance, but on the harmonious synergy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team. It was the music of us, not just me. And that was the key.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 the magic.</w:t>
      </w:r>
    </w:p>
    <w:p>
      <w:pPr>
        <w:sectPr>
          <w:pgSz w:w="8000" w:h="12000"/>
          <w:pgMar w:top="296" w:right="668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Learning from Mistakes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shimmering lights of the Sunset Strip, once a beacon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promise, now seemed to mock me with their cold, artificial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glow. Success, it turned out, wasn't the panacea I'd envisioned.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roar of the crowd, the flashing cameras, the adulation – it all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hollow, a fleeting distraction from the gnawing emptiness inside.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We'd hit the big time, achieved the impossible dream,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tasted like ash in my mouth. It was only then,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wreckage of shattered expectations, that I began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 value of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first album, "Northern Lights," had debuted at number twenty-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two on the Billboard charts. It was a triumph, a testament to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relentless work, shared sacrifices, and unwavering belief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We'd played sold-out shows across the country, shared stages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bands we'd idolized as teenagers, and felt the intoxicating rush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being catapulted into the spotlight. We were living the dream,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 we thought.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mounted with each passing success. The record label,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supportive, began to exert more control, dictating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direction, pushing us towards a more commercial sound.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energy that had defined our early music started to fade,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formulaic approach that felt increasingly alien.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chasing numbers, chasing hits, chasing the elusive phantom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sustained success, and in the process, we lost our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second album, "City of Angels," a calculated attempt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replicate the success of "Northern Lights," flopped. It vanished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charts faster than it had climbed. The critical reviews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scathing, the audience lukewarm. The silence that followed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deafening, a stark contrast to the cacophony of our previous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success. We were adrift, lost in a sea of self-doubt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disappointment. The label dropped us, the fans seemed to forget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dream we had so fiercely pursued suddenly dissolved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 air.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fall was brutal. The euphoria of success was replaced by a deep,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despair. The relentless pressure had taken its toll,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fracturing the once-solid bond between Liam, Maya, and 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Arguments became more frequent, more intense, fueled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exhaustion, frustration, and the fear of failure. The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alchemy that had once defined our music seemed to evaporate,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bitter residue of resentment and disillusionment.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on the verge of implosion, our fragile dream shattered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aftermath, as I picked through the ruins of our broken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aspirations, I began to see things differently. I started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failure, far from being an endpoint, was a crucial stepping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 on the path to growth. The mistakes we'd made, the choices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we'd regretted, the creative compromises we'd conceded –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all valuable lessons in disguise.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about the financial setbacks, the lost opportunities,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damaged relationships. It was about the profound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I experienced as I processed the failure, analyzing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decision, every misstep, every moment of self-doubt.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 more critically to my own instincts, to trust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even when it was challenged by external pressures.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saying "no," of protecting my creative integrity,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when it meant sacrificing potential gains. I learned to value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above commercial appeal, to prioritize artistic 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financial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collapse of our second album taught me the value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but also the importance of setting boundaries. Liam's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Maya's contributions were invaluable, but I had allowed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swayed too easily by external pressures, losing sight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original artistic vision. The creative compromises we made in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appeal to a wider audience ultimately diluted our music's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essence, leading to a product that felt inauthentic and uninspired.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retrospect, it was a pivotal lesson: collaboration doesn't mean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sacrificing your artistic identity; it means finding a way to integrate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perspectives in a way that enhances, not diminishes,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voice.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break-up of the band, though painful, allowed me to reconnect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raw, unfiltered passion that had originally driven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music. I spent months alone, away from the pressures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industry, writing and recording new material. It wasn't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 to create a comeback; it was a necessary act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process of purging the disappointment and resentment,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reclaiming my creative identity. The songs I wrote during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 were raw, honest, and deeply personal,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the introspection, and the eventual healing that followed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easy. There were days when I doubted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abilities, when I questioned whether I had the strength or the talent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continue. But the act of creating music, the act of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into art, proved to be a powerful antidote to despair.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therapy, a way of processing the emotions I couldn't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articulate, of making sense of the chaotic experience I had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took time to heal, both personally and creatively. But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 essential. The experience gave me a newfound clarity,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me to understand my strengths and weaknesses,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chart a new course for myself, one that was far more aligned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own values, both creatively and personally. I began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that were far more authentic and reflective, songs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my own struggles, my own vulnerability,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through pain and resilience. These were songs that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genuine experience, not an attempt to create music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please some abstract notion of commercial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failures I'd experienced taught me the importance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perseverance, of the ability to pick oneself up after a fall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 moving forward. It taught me the importance of learning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of analyzing setbacks, of using failures as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growth. It made me appreciate the value of true collaboration,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necessity of artistic integrity, and the importance of remaining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to my creative vision. The lessons learned from failure were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valuable and far more enduring than any fleeting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success. It wasn't the success that defined me; it was the way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navigate failure, to embrace its lessons, to extract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wisdom.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perspective wasn't just a theoretical understanding;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infused my subsequent work. My third album,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born from the ashes of my past failures, resonated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audiences and critics alike. It was raw, honest, and authentic.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polished, commercial product;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resilience, a celebration of the human spirit's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this album achieved felt profoundly different.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intoxicating rush of sudden fame; it was a deeper,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sense of fulfillment. It was the satisfaction of having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something genuine, something that resonated with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touched the lives of others. It was a validation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talent alone, but of my ability to learn from setbacks,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 from the depths of despair, and to create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from the fragments of failure. The path had been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and often painful, but it had led me to a place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understanding: Failure wasn't the opposite of success;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precursor to it. It was in the crucible of failure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discovered the power of my own voice, the authenticity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art, and the resilience of my own spirit. And that, I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true magic. The kind of magic that shines not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blinding light of fleeting fame, but in the steady glow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hard-won wisdom, and the unwavering pursuit of one's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voice, even in the face of adversity. The scars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a map, charting the journey of a soul tempered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fire, forged in the heart of failure, and ultimately transformed by it.</w:t>
      </w:r>
    </w:p>
    <w:p>
      <w:pPr>
        <w:sectPr>
          <w:pgSz w:w="8000" w:h="12000"/>
          <w:pgMar w:top="428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Resilience and Perseverance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my third album, "Prairie Fire," wasn't just a return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charts; it was a rebirth. The songs, born from the ashes of "City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Angels," weren't polished pop anthems crafted for radio play.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visceral, raw confessions, each lyric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honesty of my experiences. They spoke of shattered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broken friendships, of the agonizing process of self-discovery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crushing disappointment. And somehow,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resonated. People connected with the honesty,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 struggle to find meaning amidst the chaos. It was as if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became a bridge, connecting me to listeners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also endured their own share of setbacks and failures.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critical response was equally surprising. Reviewers praised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album’s raw emotion, its unflinching honesty, its refusal to shy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the darker aspects of the human experience. They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failure, but a transformation,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One critic wrote that "Prairie Fire" was "a masterpiece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testament to the human spirit's ability to rise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 of failure and create something truly beautiful."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the music as "a haunting symphony of heartbreak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hope," capturing the album's ability to evoke both pain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renewed success wasn't about hitting the top of the Billboard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charts; it was about achieving a deeper level of artistic fulfillment.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proving to myself that I could not only survive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but transform them into something meaningful.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accolades, the awards, the sold-out concerts – they were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secondary. The true victory lay in the knowledge that I had stayed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to myself, that I hadn't compromised my artistic vision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fleeting fame. The success validated not just my talent,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journey, the pain, the hard-won lessons learned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crucible of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also solidified my understanding of collaboration.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implosion of the band had taught me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setting boundaries, of prioritizing my artistic integrity. But it also</w:t>
      </w:r>
    </w:p>
    <w:p>
      <w:pPr>
        <w:sectPr>
          <w:pgSz w:w="8000" w:h="12000"/>
          <w:pgMar w:top="442" w:right="72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the irreplaceable value of true collaboration.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third album, I chose to work with a smaller, more intimate team,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selecting musicians who shared my vision and respected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boundaries. This time, collaboration wasn’t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compromise, but about the synergistic blending of diverse talents,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weaving of individual strengths into a unified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whole. Each member brought their unique perspective and skills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table, enriching the music without diluting its core essence.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there was no pressure to conform to a certain sound or style.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free to experiment, to explore, to create something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creating "Prairie Fire" was cathartic. The songwriting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therapy, a way to unpack the emotional baggage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past, to transform pain into art. Each song was a stepping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 on my journey towards healing and self-acceptance. I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 and soul into the music, allowing myself to be vulnerable,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expose the raw wounds that had been hidden beneath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and self-doubt. The music reflected not only my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my triumphs, the hard-fought victories over despair,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emergence from the darkness into the light. It was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not just for me, but for anyone who had ever tasted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 and found the strength to keep moving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years that followed, I continued to create music that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experiences, my evolving understanding of the world,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unwavering commitment to artistic integrity. I learned to value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game, to understand that lasting success is not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trends or commercial pressures, but on a foundation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perseverance, and a genuine connection with one's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audience. I no longer chased fleeting fame; I focused on creating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with my soul, art that spoke to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in all its complexities.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subsequent albums explored a wider range of themes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styles, but they all shared a common thread: honesty.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all reflections of my journey, my evolution as an artist and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person. There were moments of doubt, moments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questioning, but the lessons learned from the wreckage of "City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Angels" remained a constant source of strength and guidance. I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failure wasn't an endpoint, but a catalyst, a springboard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growth, a crucible in which my artistic voice was forged.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I developed wasn't just confined to my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career. It seeped into all aspects of my life, influencing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my personal growth, my outlook on the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endure hardship, to learn from setbacks, to rise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 of disappointment – these were not merely artistic skills;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life skills, essential tools for navigating the complexities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 isn't about avoiding failure; it's about embracing it,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from it, and using it as fuel for growth. It's about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the importance of perseverance,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vulnerability, and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It's a story about finding your voice, not in the roar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crowd, but in the quiet moments of self-reflection, in the struggle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adversity, in the persistent pursuit of authenticity,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failure. It's a story about how the scars of failure,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embraced, can become the most beautiful tattoos on the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a journey fraught with challenges, but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resilience and the unwavering pursuit of one's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calling.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journey, though arduous, has been rewarding beyond measure.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create now is not simply a product of talent; it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distillation of life lessons, of hard-won wisdom, of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power of the human spirit to overcome adversity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something meaningful from the fragments of failure.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fact that sometimes, the most beautiful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 from the deepest sorrows, and that the most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 come not from moments of triumph, but from the crucible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failure itself. It is in the cracks of our broken dreams,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where we stumble and fall, that we truly find the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rise again, stronger and wiser, ready to sing a song of resilience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echo through time. And that, I believe, is the truest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success. A success that is not measured in chart positions or record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sales, but in the depth of the human connection, the authenticity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expression, and the lasting power of a story well told,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 sung, a life well lived. A life, scarred but not broken, tempered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fire, and ultimately transformed by the very failures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consume it.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Growth Through Adversity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aftermath of "City of Angels" wasn't just about the plummeting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sales figures or the scathing reviews; it was about the erosion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within the band. The pressure cooker environment,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and the relentless pursuit of success, had fractured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foundation of our friendship. We had become shadows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former selves, consumed by our individual anxieties and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unmet expectations. The creative differences,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became battlegrounds where egos clashed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compromises were sacrificed at the altar of ambition.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I realize the cracks had appeared much earlier.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spark of youthful enthusiasm had dimmed under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glare of the spotlight. The sheer pressure of maintaining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momentum, of constantly churning out new material to satisfy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of the record label, had stifled our creativity. We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making music for the love of it; we were making music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 deadlines, to fulfill contractual obligations, to maintain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in the industry. The joy had been replaced by a relentless,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grinding pressure to succeed.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breakup wasn't a single, cataclysmic event;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process of disillusionment and growing distance.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drifting apart, our shared vision dissolving into a miasma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conflicting ambitions and personal resentments. The final straw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bitter argument backstage after a particularly poorly received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concert. Words were thrown around, accusations leveled, and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were reopened. It was a messy, painful unraveling, the 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dream and the shattering of a friendship that had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unshakeable.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isolation that followed was profound. The camaraderie,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struggles, the mutual support that had sustained me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years—all of it vanished. I found myself adrift, adrift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 and uncertainty. The deafening silence of my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life was punctuated only by the echoing criticisms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head, the ghosts of what could have been.</w:t>
      </w:r>
    </w:p>
    <w:p>
      <w:pPr>
        <w:sectPr>
          <w:pgSz w:w="8000" w:h="12000"/>
          <w:pgMar w:top="442" w:right="64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the deepest depths of despair, a flicker of hope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remained. A quiet determination to rise from the ashes, to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mistakes, and to rebuild my life from the ground up.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sudden epiphany; it was a gradual, painstaking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self-discovery, a slow crawl out of the 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retreated to the quiet solitude of my Winnipeg apartment,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bright lights and the crushing pressure of the Los Angeles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scene. I spent months in self-imposed exile, grappling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wreckage of my past, sifting through the debris of failed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trying to salvage whatever fragments of hope I could find.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wasn't easy. There were days when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 seemed unbearable, days when the darkness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 completely. But amidst the despair, a new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began to emerge. The silence, once a source of torment,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canvas for self-expression. The quiet solitude provided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I needed to confront my demons, to acknowledge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mistakes, and to begin the long process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writing again, pouring my heart and soul into the music.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 time, the songs weren't about chasing fame or fortune.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about confronting the truth, about acknowledging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celebrating the resilience of the human spirit. I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heartbreak of lost friendships, the sting of betrayal, the agony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self-doubt, but also about the enduring power of hope,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forgiveness, and the transformative potential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 music became a form of therapy, a cathartic release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pent-up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arduous, demanding an unflinching honesty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both terrifying and liberating. It required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 my vulnerabilities, to lay bare the raw wounds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 the darkest corners of my soul. But it was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that I discovered a new depth of creativity,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that resonated with my listeners in a way that polished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pop anthems never could.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 wasn't immediate. There were times when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questioned my abilities, when the doubts crept back into my mind,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insidious suggestions that I was a failure, a has-been.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had learned a valuable lesson: that failure wasn't an endpoint,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catalyst for growth. It wasn't something to be feared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avoided; it was something to be embraced, learned from,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ultimately, transformed into something 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taught me the importance of collaboration,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 of individual creativity, but as a synergistic blending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talents. For my subsequent work, I sought out musicians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my commitment to artistic integrity and my desire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expression. The resulting music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collective creation, where individual strengths combined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create something far greater than the sum of its parts.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hurdles. Securing funding was a challenge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debacle of "City of Angels," and finding a label willing to take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on a "damaged" artist was an uphill battle. But I persisted.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small gigs in local clubs, sharing my music with anyone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listen. I poured my heart and soul into each performance,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my audience on a deeply personal level. Slowly,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rebuild my career, one song, one performance, 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my subsequent work wasn't about topping the charts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achieving instant fame. It was about creating music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authentic, meaningful, and resonant. It was about connecting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audience on a deeper level, sharing my experiences,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and my journey through adversity. The accolades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followed were gratifying, but they were secondary to the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fulfillment, the profound satisfaction of creating music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 to myself.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easy. There were moments of self-doubt,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despair, moments when I questioned whether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recapture the success of my early career. But I persisted.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persevered. I learned from my mistakes. I embraced failure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growth. And in doing so, I discovered not only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 and my craft but also a resilience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far beyond the confines of my musical career.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that touched every aspect of my life, shaping my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influencing my outlook on the world,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me to navigate life’s inevitable challenges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grace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of failure remained, etched onto my soul,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source of shame or regret. They were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the battles fought and won, symbols of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forged me into the artist and the person I am today.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 reflection of that journey,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adversity, a song of resilience sung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experience, a melody crafted from the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dreams and the unwavering belief in the human spirit's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rise from the ashes and create something beautiful.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that, ultimately, is the story I wanted to tell, the message I wanted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share with the world. The message that failure, when embraced,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 become the most beautiful and empowering catalyst for growth.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Turning Setbacks into Opportunities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Winnipeg winter mirrored my internal landscape: bleak,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unforgiving, yet strangely beautiful in its stark honesty.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refuge from the relentless pressure of Los Angeles,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crucible, forging me anew. I spent hours hunched over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battered acoustic guitar, the cold seeping into my bones as I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raw emotions into song. These weren't the polished pop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anthems of my past, these were confessions, raw and unfiltered,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the ashes of disappointment and the embers of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lessons I learned was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self-compassion. In the aftermath of the band's implosion,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incredibly harsh on myself, replaying every mistake,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 opportunity, every misplaced word, like a broken record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stuck on repeat. I was my own worst critic, a relentless judge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jury sentencing me to a life sentence of self-doubt. Breaking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this cycle was a long and arduous process. It required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effort to shift my perspective, to treat myself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kindness and understanding I would offer a friend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challenges. I started practicing mindfulness, focusing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moment, and letting go of the grip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self-compassion extended to my creative process.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stopped striving for perfection, allowing myself to experiment,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mistakes, to embrace the imperfections that make art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authentic. I discovered that the most powerful songs weren't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 that were flawlessly executed, but the ones that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emotion, with vulnerability, with the messy, imperfect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experience. I stopped trying to write hits; I started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without its setbacks.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well ran dry, when the words failed to come,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felt forced and lifeless. These were the days I allowed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rest, to recharge, to engage in activities that nurtured my soul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walks in the snowy streets, quiet evenings spent reading,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connecting with old friends who understood my journey. I realized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creativity wasn't a constant, relentless fire, but a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 that needed tending, nurturing, and protecting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winds of self-doubt and external pressures.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realities of life were also harsh. The money I'd 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my brief time in the spotlight had dwindled, forcing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on odd jobs to make ends meet. I worked as a barista,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delivery driver, anything to keep a roof over my head and food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table. These experiences, though humbling, were invaluable.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grounded me, connecting me to the everyday realities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that my worth wasn't solely defined by my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or lack thereof. The struggles I faced during this period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sharpened my perspective, deepening my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condition and fueling my artistic endeavors with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but surely, I started to build a new foundation for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career. I began performing solo gigs in small, intimate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venues across Winnipeg, sharing my music with receptive audiences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connected with the honesty and vulnerability in my songs.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feedback was overwhelmingly positive,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expression. This newfound appreciation for my art,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by the pressures of commercial success, was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nourishing. It reminded me that the true reward wasn't fame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fortune but the connection with others through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new network was crucial. I reached out to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in Winnipeg, forging new collaborations based on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and artistic synergy. This time, the collaborative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driven by commercial considerations; it was driven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passion for creating meaningful music. We spent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jamming, experimenting, pushing each other's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boundaries. These collaborations weren’t just about creating music;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about building community, about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that had been missing in the cutthroat world of the Los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Angeles music scene.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my new collaborators, a gifted cellist named Anya,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introduced me to a small independent label based in Toronto.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looking for artists who weren’t afraid to explore the fringes of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musicality. They were less interested in churning out hits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interested in cultivating authenticity. It was a perfect fit.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me a contract that granted me artistic freedom, a rare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commodity in the music industry. This trust in my vision was a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 from the suffocating pressures exerted by my previous record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label. They understood that my previous experience, though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painful, had shaped me into a more profound and nuanced artist.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recording process for my new album was vastly different.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collaborative, supportive, and focused on creative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commercial viability. There were no deadlines,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to conform to a specific sound or style. We had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to experiment, to explore, to let the music organically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evolve. The resulting album was a testament to the healing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music, a collection of songs that reflected my journey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my struggle with self-doubt, and my ultimate triumph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album wasn’t an immediate blockbuster. It didn’t top the charts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generate millions of dollars in revenue. But it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audience who appreciated its authenticity, its raw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and its willingness to confront difficult truths. The critics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also more receptive. Reviews hailed the album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 of emotional honesty, a testament to the artist’s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creative vision. And most importantly, I felt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fulfillment, a sense of peace that had been elusive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 heady days of my previous success. It was a success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terms, a success that validated the lessons I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my failures.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chapter was not about regaining the fleeting glory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past; it was about creating a sustainable and fulfilling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career built on a foundation of authenticity, collaboration,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 continued to perform live, traveling across Canada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in small, intimate venues. The connection with my audience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deeper, more meaningful than it had ever been before.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concerts; they were shared experiences,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healing and transformation. It was in those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others through the power of my music, that I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 the meaning of success – not in numbers or accolades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in the profound impact my art had on the lives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 wasn't just about the music, though. It was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I met along the way, the friends I made, the relationships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crucible of shared struggle and triumph.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 of reflection, the solitary hours spent nurturing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creativity, the simple joys of living, the profound lessons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from adversity. The setbacks, the failures,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disappointments—they weren't just obstacles; they were stepping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stones on a path that led to a deeper understanding of myself,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craft, and the world around me. The scars remained, visible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battles fought and won, badges of honor earned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crucible of experience. But these scars, once symbols of defeat,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testament to my resilience, to the unwavering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allowed me to rise from the ashes, to transform setbacks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to create something beautiful from the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dreams. And that, more than any chart-topping single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acclaim, is the true legacy of my musical journey. It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transformation, of resilience, and the ultimate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failure. It is a story I am still writing, a melody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unfolding, note by note, song by song.</w:t>
      </w:r>
    </w:p>
    <w:p>
      <w:pPr>
        <w:sectPr>
          <w:pgSz w:w="8000" w:h="12000"/>
          <w:pgMar w:top="296" w:right="7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Stronger Musician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Toronto label, "Northern Lights Records," wasn't glamorous.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office was a converted loft space, smelling faintly of old coffee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ambition. But the atmosphere was different, a refreshing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contrast to the sterile, corporate environment of my previous label.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no slick executives in tailored suits, no boardroom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meetings dominated by profit margins. Instead, there was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camaraderie, a shared passion for music that transcended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commercial pressures of the industry. My A&amp;R rep, a woman named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with fiery red hair and an even fierier passion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music, became a mentor and a friend. She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artistic vision, she championed my creative freedom, and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once pressured me to compromise my integrity for the sake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commercial success.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recording process for my new album, "Winter's Embrace,"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revelation. Gone were the rushed sessions, the endless retakes,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to conform to a pre-defined sound. Instead, we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weeks in a cozy studio nestled in the heart of the city,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sounds of snow falling softly against the windowpanes.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experimented, we improvised, we pushed creative boundaries.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the cellist, added layers of texture and depth to my songs,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 weaving its way through the melodies, creating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soundscape that mirrored the emotional landscape of my lyrics.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brought in a local drummer, Liam, whose rhythmic prowess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added a raw energy to the recordings that had been missing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previous work. The collaboration was a joy,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shared creativity. It was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art wasn't a solitary pursuit, but a collective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were different this time. They weren’t polished pop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anthems, carefully crafted to appeal to the masses.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personal confessions, explorations of vulnerability,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on failure and resilience. I wrote about the sting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rejection, the weight of self-doubt, the struggle to find one's place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But I also wrote about hope, about redemption,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love and friendship. I poured my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soul into every note, every lyric, every chord progression.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were not just about my experience; they were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condition, the universal search for meaning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album's release was far from the grand spectacle of my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ventures. There were no extravagant promotional campaigns,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high-profile media appearances. Instead, we focused on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grassroots following, connecting with listeners on a personal level.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organized intimate acoustic performances in coffee shops,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bookstores, and community centers. I interacted with my audience,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stories from my journey, connecting with them on a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level, fostering a sense of community and shared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was heartwarming. People connected with the authenticity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music, with the raw emotion in my lyrics,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 expressed in my performances. Their connection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more meaningful, far surpassing the fleeting attention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mainstream media.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Reviews started appearing online, and slowly but surely, word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mouth spread. Critics praised the album's emotional depth, its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honesty, its refusal to conform to the predictable formulas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commercial music industry. One critic described the album as "a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 of emotional vulnerability,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artistic integrity." Another called it "a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the human condition, set to music that is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hauntingly beautiful and deeply moving." These words were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rewarding than any platinum record could ever be. They validated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my struggles, my resilience. They affirmed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however painful, had shaped me into a more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nuanced artist.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"Winter's Embrace" wasn't measured in chart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positions or record sales, but in the impact it had on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I received countless emails, letters, and social media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 from listeners who shared their stories, their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triumphs. They told me how my music had helped them cope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their own losses, their own setbacks, their own feelings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These messages were far more rewarding than any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acclaim, any commercial success. They were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music to heal, to connect, to transcend boundaries, to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 empathy and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phase of my career was about more than just music;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building a life grounded in authenticity and purpose.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collaborate with Anya and Liam, creating new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pushed our creative boundaries, challenging us to explore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genres, different styles, different emotional landscapes.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collaborations were fueled by a shared passion for art, a desire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 something meaningful, something that would resonate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listeners on a deep emotional level. We weren't driven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commercial ambitions; we were driven by a desire to create art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art's sake. This approach, this creative freedom, was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pressure-cooker environment of my earlier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learned the importance of balance. I discovered that creativity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thrive in a vacuum. I needed to nurture other aspects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– my relationships, my health, my spiritual well-being.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spending more time in nature, hiking in the mountains, breathing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fresh air, connecting with the natural world. I reconnected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friends, strengthening ties that had been strained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of my previous career. I rediscovered the simple joys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– cooking, reading, spending time with loved ones. This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rounded life fueled my creativity, providing a source of inspiration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renewal that had been missing in my previous, more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struggles persisted for a while, but they were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time. They weren't accompanied by the crushing weight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despair. I had a sense of purpose, a clear vision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a solid foundation built on authenticity and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gigs in small venues paid modestly, but they brought me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satisfaction. The income wasn't extravagant, but it was enough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my simple lifestyle, which I had consciously simplified,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shedding the materialism and the pressure of the earlier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hadn't been easy, but the transformation was complete.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emerged from the wreckage of my past, a stronger, wiser,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resilient musician. I had learned that true success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fame or fortune, but about creating meaningful art, connecting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others, and living a life grounded in authenticity and purpose. The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of my past remained, visible reminders of the battles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 won. But these scars were now badges of honor,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resilience, a celebration of my journey from failure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triumph. The song of my life continued to unfold, a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hope,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And as the final note fades, I know that the music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play, richer and more resonant, thanks to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 in the long, harsh winter of my past.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Mental Health Challenges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pursuit of success, the constant pressure to perform,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ever-present scrutiny of the public eye – it all took its toll.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highs were exhilarating, the lows were devastating. The dizzying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ascent to the top of the charts was followed by a dizzying 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abyss of self-doubt and despair. It wasn't just the pressure;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loneliness. The isolation. The feeling of being adrift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of faces, none of whom truly understood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I carried on my shoulders.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 night, after a particularly brutal tour,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collapsing backstage in a heap of exhaustion and anxiety. The roar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crowd still echoed in my ears, a cacophony of sound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amplified the silence within me. The glittering lights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 seemed to mock my inner darkness. The adulation of the fans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hollow, a stark contrast to the emptiness that gnawed 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I felt like a fraud, a charlatan, playing a role that was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consuming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I couldn't shake the feeling that I was drowning,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under the weight of expectations. The pressure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the image, the persona I had carefully crafted,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I felt the constant need to be "on," to be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energetic, entertaining – a never-ending performance that left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drained and depleted. The mask I wore in public began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heavier and heavier, suffocating my true self. The line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and reality blurred, until I wasn't sure who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anymore.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then that I started to understand the true cost of success.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fame and fortune had come at a price – a price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beginning to pay in my mental health. The anxiety attacks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frequent, more intense. The panic would seize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unexpectedly, leaving me breathless, trembling, and utterly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overwhelmed. Sleep became a luxury I could rarely afford.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were haunted by the relentless cycle of shows, interviews,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appearances. The constant pressure to create, to innovate,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stay relevant felt suffocating.</w:t>
      </w:r>
    </w:p>
    <w:p>
      <w:pPr>
        <w:sectPr>
          <w:pgSz w:w="8000" w:h="12000"/>
          <w:pgMar w:top="442" w:right="71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tried to cope in various ways. Initially, I turned to substances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alcohol, initially a social lubricant, became a crutch. A way to numb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to silence the inner critic, to escape the suffocating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anxieties. It was a temporary fix, a fleeting escape, but it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feeling even worse in the long run. The hangovers were brutal,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physically and mentally, exacerbating the already debilitating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effects of stress and anxiety. The cycle of dependence was insidious,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 tightening its grip, until I realized I was trapped.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sought solace in superficial relationships. The transient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music industry meant that relationships were often as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spotlight itself. I surrounded myself with people who fed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ego, who validated my public persona, but who offered little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genuine emotional support. These relationships were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mirages in the desert – alluring from afar, but ultimately empty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unsatisfying. They left me feeling more isolated than ever,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exacerbating the loneliness that was already gnawing at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came unexpectedly. It wasn't a dramatic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epiphany, a sudden burst of insight. It was a slow,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that I couldn't continue living this way. My body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were screaming out for help, for change, for a respite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pressure. I began to understand that true success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 solely by chart positions and record sales, but also by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and emotional well-being. It was a hard lesson to learn,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required confronting the demons of my past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vulnerabilities that I had spent years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recovery was long and arduous. It involved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help, confronting my inner demons, and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 my mental and emotional health. I started therapy,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finally unpack the baggage of my past, the traumas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had shaped my anxieties and vulnerabilities.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coping mechanisms for managing stress and anxiety,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challenges of fame and success. I started practicing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and meditation, learning to be present in the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appreciate the simple joys of life.</w:t>
      </w:r>
    </w:p>
    <w:p>
      <w:pPr>
        <w:sectPr>
          <w:pgSz w:w="8000" w:h="12000"/>
          <w:pgMar w:top="428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easy. There were setbacks, moments of doubt, relapses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patterns of behavior. But I persisted, driven by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for a life that was more than just a performance. A life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genuine connection, purpose, and happiness. I also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 myself with people who truly cared, who provided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support and understanding. My bandmates, Anya and Liam,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crucial role in my recovery. They offered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understanding, and encouragement. They saw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persona, they understood my struggles, and they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judged me for my 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recovery process wasn't just about addressing my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health; it was also about reclaiming my artistic integrity. I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pressure to conform to the expectations of the industry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stifled my creativity, had silenced my true voice. I started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that was more personal, more authentic, more reflective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world. The lyrics were infused with raw emotion,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and resilience. The songs were no longer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entertainment; they were expressions of my journey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and towards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my mental health improved, so did my creativity.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more freely, the melodies were more resonant,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more poignant. The music became a powerful tool for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for myself, but also for my listeners. I began to receive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 from fans who shared their own struggles,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 toward recovery. It was a powerful reminder that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the capacity to connect us, to heal us, to give us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recovery is ongoing, a journey of self-discovery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There will always be challenges, moments of doubt,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setbacks. But I have learned to navigate these challenges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resilience, greater self-awareness, and greater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myself and others. The scars of my past remain, but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reminder of my strength, of my ability to overcome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of the transformative power of vulnerability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authenticity. The music continues to play,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power of self-acceptance,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and the unwavering power of hope. And this time,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 is richer, deeper, and more true.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Addiction and Recovery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escape had been intoxicating. The numbness,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oblivion, the temporary silencing of the inner turmoil –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siren song I couldn't resist. Alcohol, at first a celebratory drink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successful gig, a way to unwind after the relentless pressure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touring, quickly became a daily necessity. It started subtly, a glass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wine to ease the anxiety, a beer to quell the self-doubt.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dosages crept upwards, the frequency increased, until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a crutch I leaned on heavily, a shadow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followed me everywhere.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mornings were the worst. The pounding headaches, the nausea,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overwhelming sense of shame and regret – it was a brutal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self-destruction. I'd drag myself out of bed, the remnants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 night’s debauchery clinging to me like a second skin.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hollowness inside only deepened, the emptiness amplified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discomfort. I'd try to hide it, to mask it with a forced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carefully constructed facade, but the exhaustion was evident,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shadows under my eyes betraying the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downward spiral was swift and merciless. The blurred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reality and intoxication became the norm.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 suffered; my memory faltered, my timing was off,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once my most potent weapon, grew weak and shaky.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that had once propelled me onstage was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sluggish inertia, a sense of being trapped within my own body.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exhilarating highs of the stage were replaced by the agonizing lows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hangover, a cruel juxtaposition of extremes.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wasn't lost on me. I was a performer, a storyteller,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narratives of passion, dreams, and resilience through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Yet, my own life story was unraveling before me, a tragic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 of addiction and self-destruction. The lyrics I wrote,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vibrant energy and hopeful optimism, now reflected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darker reality – a bleak landscape of despair, self-loathing,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relationships crumbled. The casual acquaintanceships I'd formed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industry, the fleeting romances fueled by late-night parties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shared substances, disintegrated under the weight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behavior. The genuine connections I did have,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 that had anchored me throughout my life,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 and fractured. My closest friends, Anya and Liam, tried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to intervene, their concerns met with defensiveness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anger. My self-imposed isolation deepened, the wall I'd built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becoming impenetrable.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low point arrived unexpectedly. A solo performance, booked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 club I once played at, felt like a symbolic culmination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 from grace. I stumbled through the songs, my voice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audible, my body shaking uncontrollably. The audience, usually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inspiration and energy, felt like a judging mob. The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blinding and mocking, highlighting my vulnerability.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in the suffocating silence that followed the final chords,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 down completely.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sudden, dramatic epiphany. There was no blinding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divine intervention. It was a slow, agonizing realization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killing myself, slowly, methodically, through self-neglect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substance abuse. The exhaustion, the shame, the fear – it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coalesced into a single, overwhelming wave of self-awareness.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time in a long time, I allowed myself to feel the full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actions, the devastating consequences of my addiction.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 was admitting I needed help. It was a humbling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stripping away of the persona I’d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constructed, revealing the vulnerable, broken individual beneath.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professional help, and the journey of recovery began.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quick fix; it was a grueling, relentless process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demanded constant effort and unwavering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became my lifeline. In the safe space of those sessions,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unpack the years of unresolved trauma, the root causes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anxiety and the self-destructive behaviors I'd adopted to cope.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confronted the emotional scars left by my father's absence,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 of the industry, and the intense fear of failure.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my triggers, to develop healthy coping mechanisms,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 the painful memories and emotions that had fueled my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early stages of recovery were excruciating.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withdrawal symptoms were brutal, a constant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body's dependence. The emotional turmoil was even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challenging; the waves of anxiety, depression, and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crashed over me relentlessly. There were days when I wanted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give up, to succumb to the tempting siren call of oblivion.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persevered, driven by the desire for a life beyond the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addiction. I leaned on the support of my friends and family,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patiently waited for me to seek help. Anya and Liam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constant companions, their unwavering belief in 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during the darkest moments. Their love, empathy,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were invaluable, their patience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 of their friendship.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trust was a long and delicate process. I had to earn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their confidence, and their belief in my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The process involved open and honest communication,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and a willingness to accept accountability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The path wasn't linear; it was fraught with setbacks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relapses, moments of weakness when I almost succumbed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temptation. But with each stumble, I picked myself up, dusting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off, and reaffirming my commitment to the arduous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 pivotal part of my recovery. Initially,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The creative well had run dry, the inspiration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debilitating effects of addiction. But as I healed,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returned, transformed and enriched by my experiences. The songs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during recovery were raw, honest, and deeply personal.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infused with pain, vulnerability, and resilience,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self-discovery and growth I was undergoing.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were no longer crafted for commercial appeal,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my soul, my struggles, and my triumphs.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growing number of fans, many of whom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stories of addiction and recovery. My music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vehicle for connection, empathy, and healing, a testament to the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vulnerability and authenticity.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creative process, the act of pouring my soul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page, that I finally found a way to reconcile with my past,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with my demons, and to find my voice again. The music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beacon, guiding me through the darkness and towards the light.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was, quite literally, my salvation. The songs were my confession,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redemption, my rebirth. And the melody of my life,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discordant and chaotic, was finally beginning to harmonize.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Help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silence in that small club, the crushing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finally shattered the denial I’d so carefully constructed.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dramatic, Hollywood-style collapse, but a slow,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implosion. The silence after the final, shaky chord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entity, pressing down on me, suffocating me. I remember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taste of dust and the smell of stale beer, the harsh fluorescent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blurring into an indistinct haze. It was then, in the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of that dimly lit club, that I finally understood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self-destruction. I wasn't just hurting myself; I was hurting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around me. Anya and Liam, who’d stood by me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much, deserved better. My fans, who’d embraced my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deserved better. And most importantly,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I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deserved better.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admission wasn't easy. It was a stripping away of layers,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peeling back of the carefully constructed facade I’d presented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vulnerability felt raw and exposed, like a wound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to the elements. I had to confront the fear of judgment,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failure, the fear of being seen as weak. But the fear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continuing down that path, of allowing the addiction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entirely, was far greater. So, I reached out.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a phone call to Anya, my voice trembling as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confessed my struggles. The silence on the other end felt agonizing,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seconds stretching into an eternity. Then, her voice,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mixture of concern and relief, broke through. She didn't judge;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listened. She offered her support, her unwavering belief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change. She arranged an intervention, a quiet gathering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closest friends and family, where I was finally able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articulate the extent of my problems without the fear of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system that formed around me during this time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lifeline. It wasn’t just the emotional support from Anya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Liam; it extended to my family, who, despite their initial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reservations, offered unwavering love and encouragement.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immune to their own disappointments; they’d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firsthand the destructive power of my addiction. But their love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transcended their pain, and their support was unwavering. My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manager, initially skeptical and concerned about the impact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career, eventually rallied behind my recovery, demonstrating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level of commitment and compassion that surprised and moved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the right professional help was a journey in itself. I went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several therapists before finding one who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challenges faced by musicians struggling with addiction.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just focus on the addiction itself; he explored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 that contributed to it – the pressure to succeed, the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scrutiny of the public eye, the loneliness and isolation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accompanied fame. He helped me untangle the knots of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emotional scars left by my father's absence,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insecurities that fueled my relentless pursuit of success, and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 that had plagued 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Therapy was more than just talking; it was a process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and self-acceptance. It involved confronting the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the difficult emotions, and the unhealthy coping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I had developed over the years. It was a journey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recesses of my soul, a painful but necessary exploration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ultimately led to healing. It was a grueling process, demanding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introspection, self-awareness, and a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and emotional withdrawal was excruciating.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cravings were intense, relentless, gnawing at my insides.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symptoms – the shaking, the sweating, the nausea –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my body’s dependence. But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was even more challenging. The anxiety, the depression,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 – these were the demons I had to face, the shadows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confront. There were days when I wanted to give up,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 to escape back into the oblivion of addiction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But I persevered, clinging to the support of my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ones, fueled by the hope of a life beyond the clutches of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wasn't a linear path; it was a winding road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relapses. There were moments of weakness,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stumbled and almost fell back into the abyss. But each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myself up, dusted myself off, and reaffirmed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recovery. The support of my friends and family was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instrumental during these difficult times. Their patience,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their unwavering belief in me –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anchors that kept me afloat during the storms.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physical health became profoundly clear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recovery. Years of neglecting my body, fueled by alcohol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touring schedule, had taken their toll. I had to address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manifestations of my addiction – the sleep deprivation,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nutritional deficiencies, the weakened immune system.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 exercise, healthy eating, and adequate sleep.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simple changes had a profound impact on my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well-being, both physically and emotionally.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recovery was long and arduous, but the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transformative. I learned to value my mental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health, to recognize the importance of self-care,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healthy coping mechanisms. I developed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myself, my strengths, and my vulnerabilities.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profoundly shaped my perspective on life,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relationships, and my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healed, my music transformed. The songs I wrote 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were raw, honest, and deeply personal. They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 vulnerability, and the resilience of my journey.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crafted for commercial appeal; they were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soul, a testament to the transformative power of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authenticity. My music became a vehicle for connection,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healing, resonating with a growing number of fans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shared their own stories of struggle and recovery.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became my sanctuary, a place where I could process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make peace with my past, and find my voice again.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once a source of escape and self-destruction,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salvation. It was a testament to the power of art to heal, to connect,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transform. It was the soundtrack to my rebirth.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life, once discordant and dissonant, was finally, beautifully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harmonizing. And that, more than anything, was a song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singing.</w:t>
      </w:r>
    </w:p>
    <w:p>
      <w:pPr>
        <w:sectPr>
          <w:pgSz w:w="8000" w:h="12000"/>
          <w:pgMar w:top="296" w:right="660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Breaking the Stigma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wasn't just about mending my broken self;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my platform, my voice, to help others. The vulnerability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in my music resonated with fans, many of whom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struggles with addiction, depression, and anxiety.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whispered in emails and shouted at concerts,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shared experience, a powerful counterpoint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isolating silence of mental illness. It was then that the idea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"Unmute," a campaign to destigmatize mental health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industry, began to take shape.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seed of the idea came from a fan's letter. Sarah,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from a small town in Iowa, wrote about the crippling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 she felt, the pressure to succeed in a world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 outward appearances above inner peace. She described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 she carried, the fear of being judged, the feeling of utter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Her words, raw and honest, struck a chord deep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wasn’t just her story; it was a reflection of my own past,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 to the unspoken struggles of countless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I delved into the issue, the clearer it became: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industry, with its relentless pressure to perform, its hyper-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competitive nature, and its culture of self-promotion, often creates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breeding ground for mental health issues. The constant scrutiny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public eye, the fear of failure, the pressure to maintain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flawless image – these factors can exacerbate existing vulnerabilities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trigger new ones. I knew many musicians who struggled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silently, their pain hidden beneath a veneer of success. Their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seldom told; the narrative was always one of glamour,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unseen battles fought behind closed doors.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Unmute began as a small initiative, a few heartfelt posts on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media, a handful of interviews where I shared my own experiences.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terrifying, initially. The fear of judgment, the vulnerability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exposing my own fragility, threatened to overwhelm me.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I received from fans and fellow musicians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Many shared their stories, shedding light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pervasive darkness within the industry. The silence was breaking,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a wave of shared experience and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campaign quickly grew beyond my expectations. We partnered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mental health organizations, creating resources and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specifically tailored to the needs of musicians. We launched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website with articles, videos, and testimonials, providing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musicians to share their experiences and find help.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workshops and support groups,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and reducing the isolation that often accompanies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mental health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effective components of Unmute was our "Song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Resilience" project. We invited musicians, both established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emerging, to submit songs reflecting their experiences with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health. The submissions were breathtaking – a tapestry of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emotion, vulnerability, and resilience. The songs ranged from heart-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wrenching ballads to upbeat anthems, showcasing the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spectrum of human experience. These songs became the soundtrack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campaign, giving a voice to the often unheard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and recovery.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compilation album, "Unmute: Songs of Resilience,"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and commercial success, further amplifying the campaign's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message. It wasn't just about selling records; it was about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empathy, breaking down barriers, and changing the conversation.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album garnered significant media attention, leading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appearances on national television and radio programs. We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platform to amplify the message of the campaign, raising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the resources available and encouraging musicians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seek help.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music, we partnered with venues and festivals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promote mental health awareness. We placed information booths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events, offering resources and connecting musicians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professionals. We worked with booking agents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 labels, urging them to implement policies that prioritized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mental well-being of their artists.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course, the journey wasn't without its challenges. Some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industry were resistant to the campaign, viewing it as a distraction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pursuit of success. Others were skeptical, reluctant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uncomfortable truths of the industry. But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 of support from fans, fellow musicians, and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proved unstoppable. Unmute became more than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campaign; it evolved into a movement.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rewarding aspect of Unmute was the tangible impact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 individuals. I received countless messages from musicians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felt empowered to seek help, sharing their stories and thanking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for creating a space for vulnerability. The stories of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were the most powerful testament to the campaign’s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success. To see someone emerge from the shadows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to witness their transformation, to hear them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gratitude – that's what made all the hard work worthwhile.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me that even in the darkest moments, there's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there's always a way forward, and there's always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found in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Unmute wasn't just about overcoming the stigma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health; it was about creating a culture of support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 about transforming the narrative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industry, shifting the focus from the relentless pursuit of fame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prioritization of well-being. It's a journey that continues,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ongoing evolution, a testament to the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 to create positive change. The silence has been broken,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are rising, and the future of mental health in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 is brighter, because of the collective effort to unmute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of building Unmute profoundly shifted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on success. It wasn't just about hitting the charts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selling millions of albums. It was about making a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contribution, about using my platform to empower others,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community of support and understanding.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true success lies not just in achieving your goals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positive impact you have on the lives of others.</w:t>
      </w:r>
    </w:p>
    <w:p>
      <w:pPr>
        <w:autoSpaceDN w:val="0"/>
        <w:autoSpaceDE w:val="0"/>
        <w:widowControl/>
        <w:spacing w:line="264" w:lineRule="exact" w:before="264" w:after="0"/>
        <w:ind w:left="0" w:right="62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during my recovery and in the creation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Unmute reshaped my music. My songwriting became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exploration of human experience, reflecting the complexity of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and the importance of vulnerability. The music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means of self-expression; it became a tool for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vehicle for connection, a source of hope and inspiration.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I realize that my struggles weren't merely personal;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part of a larger narrative, a reflection of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many in the music industry. The path to recovery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easy, but it led me to a deeper understanding of myself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empathy. Through Unmute, I found a purpose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fame, a reason to share my story and inspire others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their own voices. The songs I write today are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vulnerability, resilience,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of a community that understands. They are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depths of despair, there is always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hope waiting to be discovered. And that, for me,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 song.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Advocating for Wellness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Unmute campaign, while incredibly rewarding, highlighted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issues within the music industry that contribute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mental health crisis. It wasn't enough to offer support;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address the root causes. The relentless pressure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create, the precarious financial situation many musicians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the lack of adequate health insurance, the inherent instability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career path – these all played significant roles in contributing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burnout and mental health issues.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began to shift our focus beyond simply providing resources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advocating for systemic change. This involved engaging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industry leaders, policymakers, and organizations to bring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meaningful reforms. We pushed for the inclusion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mental health benefits in musician contracts,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a healthy artist is a productive artist. We lobbied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increased funding for mental health programs specifically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for musicians, ensuring that accessible and affordable care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available.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challenges we faced was combating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prevailing culture of toxic positivity. The industry often celebrates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hustle and ambition, almost to the point of glorifying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There's a dangerous narrative that equates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success, that suggests that sacrificing your well-being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price to pay for artistic achievement. This mindset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change. We needed to redefine success, to replace the unhealthy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obsession with fame and fortune with a focus on well-being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advocacy efforts included working with record labels, booking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agents, and venues to implement policies that prioritized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health. We pushed for reasonable working hours, fair compensation,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access to mental health resources for all artists, regardless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level of success. We encouraged open conversations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within the industry, fostering a culture of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 where musicians felt comfortable seeking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without fear of judgment or career repercussions.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always easy. Many within the industry resisted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outdated practices and dismissing concerns about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as a personal problem rather than a systemic one.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viewed our advocacy as interfering with the "natural"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competitiveness of the industry, as if mental health was somehow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 to be overcome rather than a fundamental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well-being. But we persisted, driven by the countless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musicians whose lives had been impacted by the lack of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started partnering with universities and colleges that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programs, embedding mental health awareness into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curriculum. We created workshops and seminars, equipping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with the knowledge and skills they need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the industry while prioritizing their well-being.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the importance of self-care, stress management,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a strong support network.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work extended beyond the direct support for musicians.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sought to educate fans and the general public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the music industry and the mental health struggles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artists face. We challenged the romanticized and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unrealistic portrayals of musicians in popular culture, shedding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on the pressures and sacrifices they often endure. We aimed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a more informed and empathetic audience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understands and appreciates the vulnerability and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musicians.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effective initiative was our partnership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mental health organization to create a confidential helpline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specifically for musicians. This helpline provided a safe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accessible space for musicians to connect with trained professionals,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support, guidance, and resources tailored to their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needs. It was a vital lifeline, offering immediate help during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crisis.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time, we saw a gradual shift in attitudes and practices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industry. More record labels and booking agents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prioritize mental health, incorporating wellness programs and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systems into their operations. Venues started implementing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policies that promoted a healthier and more supportive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for artists. The conversation around mental health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taboo; it became an integral part of the industry's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discourse.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fight for a truly healthy and supportive music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 is an ongoing one. The work is far from over. We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advocate for policy changes, to educate industry professionals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public, and to provide support and resources to musicians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are struggling. The progress we've made is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collective action, the strength of shared experiences,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Unmute has taught me the profound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one's voice and platform to create positive change. It's shown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the transformative power of collective action,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and the enduring importance of community.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a healthier music industry is not just about improving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 of musicians; it's about creating a world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vulnerability, and well-being can coexist.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the pursuit of artistic dreams doesn't come at the cost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one's mental health and overall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write now reflect this journey, this evolution.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simply expressions of personal experiences, but reflections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struggle, a shared journey towards healing and recovery.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anthems of resilience, songs of hope, and testaments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community. The music has become a tool for change,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for those who have been silenced, a beacon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often-turbulent landscape of the music industry. And it is this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ongoing advocacy and commitment to creating a healthier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supportive environment for artists, that gives my music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meaning and its most enduring power. The melody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play, stronger and clearer with each passing day.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has been broken. The voices are rising. And the future,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believe, is brighter.</w:t>
      </w:r>
    </w:p>
    <w:p>
      <w:pPr>
        <w:sectPr>
          <w:pgSz w:w="8000" w:h="12000"/>
          <w:pgMar w:top="296" w:right="658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Reflections on Life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the path wasn't linear. It wasn't a straight shot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dusty school steps in Winnipeg to the glittering stages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 Strip. There were detours, dead ends, and moments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questioned everything – my talent, my ambition, even my sanity.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highs were intoxicating, a rush of adrenaline that left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breathless and craving more. The lows were crushing, a weight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pull me under, to silence the music that pulsed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early days were a whirlwind of energy, a chaotic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exuberance and naive optimism. We poured our hearts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 into our music, fueled by a shared dream and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ourselves. Every gig, every rehearsal, every late-night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songwriting session felt like a step closer to our goal.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clubs, the smoky bars, the enthusiastic crowds – it was intoxicating,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baptism by fire that forged our bond and honed our craft.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force of nature, unstoppable and driven by a hunger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success, when it finally came, was both exhilarating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terrifying. The sudden shift from obscurity to the spotlight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surreal. One minute we were playing to a handful of friends,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we were facing thousands of screaming fans. The attention,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adoration, the constant barrage of interviews and photo shoots –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dizzying experience. We navigated the treacherous waters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industry, learning to negotiate contracts, manage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finances, and deal with the ever-present pressure to maintain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momentum.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beneath the surface of the glittering façade, cracks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appear. The relentless pressure to produce hit after hit,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travel, the sacrifices we made in our personal lives – it all took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toll. The friendships, once the bedrock of our success, started to fray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strain. The shared dream, once our unifying force,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splinter into individual ambitions.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were betrayals, misunderstandings, and moments of intense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We questioned each other, we questioned ourselves.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success had chipped away at our unity,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vulnerable and fractured. The music, once our solace,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battleground for our frustrations. The silence between songs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louder than the roar of the crowd.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 night, backstage at a sold-out stadium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show. The roar of the crowd was deafening, a wave of energy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over me. But instead of feeling exhilarated, I felt hollow.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applause felt distant, the cheers meaningless. I was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people, yet profoundly alone. The weight of expectation,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pressure to perform, the crushing loneliness – it was overwhelming.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I wrote a song. It wasn’t a celebratory anthem;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confession, a raw and honest expression of my inner turmoil.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song about the price of success, the sacrifices we make,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that can accompany fame. It was a song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to reconcile the dream with the reality.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resonated with many. It became an unexpected hit,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shared experience of disillusionment. It validated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feelings, reminding me that I wasn't alone in my struggles.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conversation starter, a catalyst for healing.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I connected with people who understood the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success, the quiet battles fought in the shadows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spotlight.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Unmute campaign, born out of a shared desire to improve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landscape of the music industry, was a turning point.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recognition that the relentless pursuit of success should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at the expense of our well-being. It was a realization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 needed to change, that the culture of toxic positivity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challenged, replaced with empathy and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campaign, I connected with musicians from all walks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sharing stories of struggle, resilience, and hope. We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safe space where vulnerability was celebrated,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was freely given. We advocated for systemic change,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for better mental health benefits, fairer contracts,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supportive industry culture.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hasn't been easy. There have been setbacks,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doubt, and times when I felt like giving up. But through it all,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has been my constant companion, my refuge, my voice.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vehicle for self-expression, a tool for healing, and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as I look back on my life, I realize that the true measure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isn't measured in album sales or chart positions,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we make, the impact we have, and the lives we touch.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the friendships we nurture, the challenges we overcome,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lessons we learn. It's about the music, yes, but it's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the journey, the evolution, the growth.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 has changed. It's deeper, more nuanced, more reflective.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 testament to the evolution of my experiences,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the friendships forged, the battles fought. It’s a blend of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sorrow, triumph and struggle, hope and despair. It is a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 reflection of the human experience, with all its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contradictions. It is a narrative that extends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personal, resonating with the universal struggles and triumphs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Fame, I've discovered, is a fleeting illusion. It's a fickle mistress,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temporary gratification but offering little in the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fulfillment. True fulfillment lies in the connections we make,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contributions we offer, and the legacy we leave behind. It’s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moments of shared vulnerability, the acts of kindness,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reflection.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create now is a reflection of this understanding,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 perspective. It’s a song of hope, a testament to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affirmation of the human spirit. It’s a song of gratitude,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struggles and triumphs that have shaped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people who have walked alongside me on this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a reminder that the journey itself, the ups and downs,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and struggles, the joys and sorrows, are all integral parts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tapestry of life. It’s a celebration of the human experience,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its beauty and complexity, a recognition of the power of human</w:t>
      </w:r>
    </w:p>
    <w:p>
      <w:pPr>
        <w:sectPr>
          <w:pgSz w:w="8000" w:h="12000"/>
          <w:pgMar w:top="428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the enduring strength of the human spirit.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this, I find a profound and lasting peace. The song remains,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life lived fully, a life shaped by music, a life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to using my voice to create positive change in the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 of the music carries on, not just in the memories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have listened, but also in the lives of those it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inspire. And that, more than any fleeting moment of fame,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legacy I aspire to leave behind. The song remains. And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 to evolve. The music will continue. It always does.</w:t>
      </w:r>
    </w:p>
    <w:p>
      <w:pPr>
        <w:sectPr>
          <w:pgSz w:w="8000" w:h="12000"/>
          <w:pgMar w:top="296" w:right="7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Enduring Power of Music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after the final chord of the last encore hung heavy,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roaring applause that had just subsided.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silence of emptiness, but rather a profound stillness,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reflection. Onstage, the lights dimmed, leaving me bathed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soft glow of a single spotlight. The faces in the audience,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 into a sea of indistinct forms, seemed to hold their breath,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waiting. Waiting for something more, something beyond the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note, the final strum, the final beat. And in that moment,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understood. It wasn't just about the music itself; it was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shared experience, the unspoken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language and culture. It was about the power of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bridge divides, to heal wounds, to inspire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I realized that the music wasn't merely a performance;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conversation, a dialogue between artist and audience,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journey of emotions and experiences. Each note, each chord,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lyric was a brushstroke on the canvas of human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masterpiece of shared understanding. The music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me; it was about us. It was a reflection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our shared struggles, our shared triumphs.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music to connect us, to inspire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us, to heal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deepened over the years, as I continued to write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perform. I witnessed firsthand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on individuals and communities. I saw the shy teenager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 through song, the grieving widow find solace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the lonely soul find connection in a shared concert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Music wasn’t simply entertainment; it was a lifeline,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strength, a balm for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I've played in tiny, smoky bars where the air was thick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anticipation, and in massive stadiums where the energy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 was almost palpable. I’ve seen audiences weep openly,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etched with emotion, and I’ve seen them jump and dance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unrestrained joy. I've played for audiences of a hundred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audiences of hundreds of thousands, and the power of music to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 us remained constant. The core essence remained the same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raw, unfiltered expression of human experience conveyed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melody and lyrics, resonating with others on a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taught me that the truest measure of success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wasn’t defined by chart-topping hits or sold-out stadiums,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impact the music had on others. It wasn't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accolades or the fame, but about the connection,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unspoken understanding. It was about making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difference, however small, in the lives of others. It was about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platform the music had provided to advocate for causes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 in, to use my voice to speak up for the voiceless.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using the power of music to effect positive change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Unmute campaign had been a crucial step in that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urgent need for mental health support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industry. It was a recognition that the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should never come at the cost of well-being.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collective power of artists, united in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for a more compassionate and supportive industry.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 was more than just a movement; it was a family,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strength and resilience of the human spirit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come together to fight for a common cause. The power of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harnessed not just for artistic expression, but for social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proving its relevance and impact extended far beyond the realm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entertainment.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evolved alongside this awareness. The raw,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my early work gave way to a deeper, more reflective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sound. The lyrics became more introspective, more honest,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vulnerable. I wasn't just writing songs; I was telling stories,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experiences, inviting others to share theirs. My music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threads of joy and sorrow, triumph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hope and despair. It was a reflection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in all its messy, beautiful complexity.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 itself became a form of therapy,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emotions, to make sense of experiences, to find meaning in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chaos. Each song was a journey of self-discovery, a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myself, a means of healing. And through sharing those songs,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that I was connecting with others on a deeper level, forging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community, a shared experience of vulnerability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music acted as a bridge, connecting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geographical boundaries, cultural differences,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landscapes. It became a source of comfort, a beacon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we are not alone in our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I can see a clear trajectory from the dusty school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 in Winnipeg to the grand stages across the globe.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 wasn't linear; it was a winding road, filled with detours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unexpected turns. But through it all, the music remained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my guiding light, my voice. It was the anchor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kept me grounded during the dizzying highs and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lows, the constant reminder of my purpose, my passion, my calling.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music lies not just in its ability to entertain,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its capacity to transform. It can heal broken hearts, mend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souls, and inspire acts of kindness and compassion. It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cultural divides, spark social movements, and unite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all walks of life. It is a universal language, transcending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barriers and forging connections on a deep and profound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own journey, the music has been a constant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a vehicle for self-expression, and a tool for healing.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journey of growth, a testament to the resilience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and a reminder that even amidst the chaos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of life, there is always the enduring power of music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connect, inspire, and heal. And that, in the end, is the greatest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 of all. The song remains, echoing through time,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music to uplift and unite humanity.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carries on, its reverberations felt in the hearts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listen, a testament to the unwavering strength of the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testament to the ability of music to transcend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time and space, leaving its indelible mark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continuing long after the final note is played.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remains. And it will always remain.</w:t>
      </w:r>
    </w:p>
    <w:p>
      <w:pPr>
        <w:sectPr>
          <w:pgSz w:w="8000" w:h="12000"/>
          <w:pgMar w:top="296" w:right="654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Message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curtain call felt different this time. It wasn't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exhilarating rush of adrenaline that usually followed a sold-out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show, but a quiet contentment, a sense of profound peace. The roar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crowd, the blinding lights, the intoxicating energy – they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into a gentle hum, leaving behind a stillness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my soul. This wasn't the end; it was a beginning.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of something new, something different, something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spent chasing the elusive dream of musical stardom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whirlwind, a rollercoaster of emotions that had left me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exhilarated and exhausted. The highs were intoxicating – the sold-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stadiums, the adoring fans, the critical acclaim. But the lows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equally devastating – the crushing disappointments,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blocks, the gnawing self-doubt. There were times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questioned everything, times when I felt lost and adrift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I wrestled with the pressure to conform, to chase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trends, to compromise my artistic vision. There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nearly lost myself entirely, swallowed by the insatiable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demands of the industry machine.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through it all, the music remained my anchor, my guiding star,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unwavering source of solace. It was in those moments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those solitary hours spent crafting melodies and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found my equilibrium, my center. It was through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creation that I rediscovered my purpose, my passion, my identity.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wasn't just a career; it was a lifeline. It was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my emotions, to confront my fears, to find meaning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Unmute campaign had been a pivotal moment in my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point that shifted my perspective on success and its price.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more than just a movement; it was a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resilience. The stories I heard from fellow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musicians, stories of struggle, of despair, of quiet desperation,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within me. It reinforced the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relentless pursuit of fame and fortune should never come at the</w:t>
      </w:r>
    </w:p>
    <w:p>
      <w:pPr>
        <w:sectPr>
          <w:pgSz w:w="8000" w:h="12000"/>
          <w:pgMar w:top="442" w:right="69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cost of our mental and emotional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campaign's success was a testament to the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the transformative potential of shared vulnerability,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 when we unite in a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It was a lesson in empathy, in compassion,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supporting one another during times of darkness.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reminder that we are not alone, that our struggles are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and that together, we can overcome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daunting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that emerged from this period was different. It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mature, more introspective, more honest. The youthful exuberance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early work was tempered by a newfound depth, a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wisdom. The lyrics were no longer simply about love and loss,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about resilience, about hope, about finding your way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yourself after the storm. The music became a vehicle for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just for me, but for others.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concerts that followed took on a new significance.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just performances; they were acts of shared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connection, moments of collective healing.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in the crowd, the tears, the smiles, the shared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realized that the music was serving a higher purpose.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bridging divides, inspiring acts of kindness,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belonging. It was offering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message of hope is what I want to leave you with.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success, in any field, is fraught with challenges. There will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there will be moments of doubt, there will be times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question whether you're even on the right path. But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even with its winding turns and unexpected detours, is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as important as the destination.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process. Learn from your mistakes. Don't be afraid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ask for help. Surround yourself with people who believe in you,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support your dreams, who lift you up when you fall.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that your journey is unique; your voice is unique;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 is unique. Don't let anyone diminish your worth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discourage your aspirations.</w:t>
      </w:r>
    </w:p>
    <w:p>
      <w:pPr>
        <w:sectPr>
          <w:pgSz w:w="8000" w:h="12000"/>
          <w:pgMar w:top="296" w:right="71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industry, particularly in its pursuit of commercial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can be a brutal and unforgiving place. It demands sacrifice,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a deep well of inner strength. But it's also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dreams can come true, where passion can be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tangible reality, where human connection can be forged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remains the constant. It's the thread that weaves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highs and lows, the triumphs and struggles,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moments of unwavering belief. It’s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endurance of the human spirit. The power of music,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transcends the personal. It’s about impacting others and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 on a spiritual and emotional level. It's a conduit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a source of inspiration, a balm for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call to action, a reminder that we all have the power to make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difference, no matter how small. It's a message of unity,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of understanding. It's a celebration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spirit's ability to overcome adversity, to find beauty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chaos, and to persevere in the face of overwhelming odds.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So, if you are pursuing your dream, whatever it may be, don't 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up. Embrace the challenges, learn from the failures, celebrate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successes. Surround yourself with people who support you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 in you. Find your voice and use it to inspire and uplift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And always remember the power of hope,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and the enduring power of music to connect,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inspire, and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remains. Not just my song, but the song of every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dares to dream, to struggle, to create, to connect. The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individual who chooses to embrace the journey, the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soul who finds solace and strength in the power of music,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hope, the power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continues, its notes resonating in the hearts of all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listen, those who feel, those who connect. It’s a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perseverance, a symphony of shared experience, an anthem of hope.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song that will continue to be sung, long after the last note is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played, a powerful testament to the human spirit, a legacy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very fabric of time. And in that legacy, lies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message: hope remains, and the song will always remain.</w:t>
      </w:r>
    </w:p>
    <w:p>
      <w:pPr>
        <w:sectPr>
          <w:pgSz w:w="8000" w:h="12000"/>
          <w:pgMar w:top="296" w:right="9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Legacy and Impact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post-concert stillness lingered,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thunderous applause that had only moments before filled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stadium. It wasn't just the absence of sound that was striking;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clarity that followed, a stark unveiling of what truly mattered.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accolades, the chart-topping albums, the sold-out tours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fleeting moments, shimmering facets of a larger,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legacy. What truly resonated, what truly mattered,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impact, the ripple effect of my music on the lives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vanity project; this wasn't about self-aggrandizement.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was, and always had been, about connection. The songs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simply melodies and lyrics; they were vessels,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experiences, vulnerabilities, and hopes.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bridge, spanning the chasm between solitude and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between despair and resilience, between silence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powerful, unifying force of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Thinking back to those early days, playing on the school steps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Winnipeg, the sheer naiveté of it all seems almost comical now.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energy, the boundless optimism, the unshakeable belief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– it was a potent cocktail, fueled by youthful exuberance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unshakeable conviction that we could, and would, conquer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And while we certainly didn't conquer the world in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initially imagined – that image of global domination,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stadium-sized arenas packed with screaming fans, quickly morphed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more nuanced, more meaningful – the journey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shaped who we became.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struggles, the setbacks, the near-misses, the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doubt – they were all part of the tapestry,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 that forged my identity as an artist, as a human being.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challenge, each hurdle, each moment of vulnerability strengthened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honed my craft, and deepened my understanding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condition. It was in the crucible of those struggles that I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true power of my music, its ability to connect, to heal,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inspire.</w:t>
      </w:r>
    </w:p>
    <w:p>
      <w:pPr>
        <w:sectPr>
          <w:pgSz w:w="8000" w:h="12000"/>
          <w:pgMar w:top="442" w:right="67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Unmute campaign, initially a desperate cry for help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musician grappling with the crushing weight of industry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evolved into something far greater than I could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imagined. It became a beacon of hope, a shared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testament to the power of collective action.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poured in, each one a poignant reminder of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 universal need for connection, the unwavering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spirit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sheer volume of messages—emails, letters, social media posts—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overwhelming, a tidal wave of emotions, experiences,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stories. There was the young woman struggling with anxiety,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in my music. The veteran musician battling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depression, finding strength in our shared vulnerability.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teenager facing family turmoil, connecting with the lyrics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articulated their unspoken pain. Each message was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responsibility, a weight of connection that I carried with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fans; they were individuals, with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stories, their own personal journeys. My music had become,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sense, a sanctuary, a space where they could feel seen, heard,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understood. It wasn't about fame or fortune; it was about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real, something meaningful, something that made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difference in the lives of others. And that, I realized,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true measure of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in my creative process was significant. The raw,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outpourings of my youth were now tempered by a depth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wisdom gleaned from years of relentless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hard-won lessons. The songs became more introspective,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nuanced, more resonant. The youthful rebellion was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strength, a mature understanding of the complexities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became a reflection of this journey, a chronicle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 and tribulation. It was a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the resilience of the human spirit,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of music to heal and unite. The concerts became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performances; they evolved into shared experiences,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connection, moments of collective healing. The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in the room wasn't just about the music; it was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humanity, the understanding that we were all on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I hope to leave behind isn't confined to the melodies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to the albums and concerts. It's about the connections forged,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wounds healed, the hearts inspired. It’s about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struggles are shared, and that even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times, hope can emerge. It’s about fostering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and a shared humanity through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about the ripple effect – the young songwriter who found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the musician grappling with mental health who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the person who felt seen and heard through my music,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that continue to unfold, the conversations that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happen. The legacy is the enduring power of shared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connection through art that transcends individual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becomes a collective anthem. It's about demonstrating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isn't measured in platinum albums alone, but in the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touched, the hearts changed, the differences made.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isn't about the end of a chapter; it's about the continuation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story. The song remains, its melody echoing in the hearts and minds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who connect with it. It’s a song of resilience,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song of unity. It’s a song that will continue to be sung,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my final performance. It's the song of a life lived fully,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shared, and a legacy etched in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 through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with all its twists and turns, its highs and lows,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and setbacks, has brought me to this point—a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gratitude, a deep sense of purpose, and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transformative power of music. And as I look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I do so with hope, with a heart full of gratitude, and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continue sharing my story, my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my message with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isn't just mine to own; it's a collective creation,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shared experience, the strength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and the enduring power of music to inspire, heal, and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unite. It's a melody that will continue to resonate,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stories, an anthem of hope that will echo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The song remains, and in its continuing melody lies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brighter future, a legacy written not in ink,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of those touched by its timeless song. And that, I believe,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worth cherishing. That is a legacy worth fighting for. That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legacy that will endure.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Final Chord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notes faded, not into silence, but into a gentle hum,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 that lingered in the air long after the last chord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struck. It wasn't the absence of sound that was remarkable,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something deeper, a profound stillness that settled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like a warm blanket. The roar of the crowd, the blinding lights,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frenetic energy of the performance – all of it receded,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quiet clarity. It was in this quiet that I found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sense of completion that transcended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accolades and the applause.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the relentless pursuit of a dream that had begun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 steps of Winnipeg, had come full circle. From those humble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beginnings, playing for a handful of friends and indifferent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passersby, to this moment, standing in the hushed aftermath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sold-out stadium, the transformation was breathtaking. Yet,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significant transformation wasn't the evolution of my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 the ascent to fame, but the internal shift, the metamorphosis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understanding of myself, my music, and 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early days held a raw energy, a relentless optimism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bordered on recklessness. We were young, driven by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our music, in our ability to conquer the world. That naive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that almost childlike faith in our dream, was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fuel, driving us through countless setbacks, near-misses,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crippling doubt. We believed, with a fervor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bordered on the delusional, that our music held the key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unlocking some profound truth, some universal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a way, we were right. Our music didn’t unlock some grand,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truth, but it did unlock something profound within ourselves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within others. It became a vehicle for connection,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that transcended the boundaries of language, culture,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personal experience. It was a lifeline, a sanctuary,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people could find solace, understanding, and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That realization, that profound shift in perspective,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culmination of the journey. It was the quiet, understated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epiphany that surpassed the clamor of success.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Unmute campaign, born from a moment of despair,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into something far greater than I ever envisioned.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a movement; it was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a symbol of hope in the face of adversity.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that poured in—the emails, the letters, the countless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 messages—were a testament to the universality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shared struggles, the common desire for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message was a story in itself, a window into the lives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grappling with their own unique challenges.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woman battling anxiety, finding solace in the rhythm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my songs. The veteran musician, haunted by the ghosts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past failures, finding strength and validation in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teenager grappling with the turmoil of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home, finding a voice in the lyrics that mirrored their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Each story was a responsibility, a profound connection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my attention, my empathy, my unwavering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continue creating music that mattered.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these connections, this collective human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both daunting and incredibly rewarding. It redefined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me, shifting the focus from chart-topping albums and sold-out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stadiums to the tangible impact of my music on the lives of others.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humbling and profound shift in perspective, 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my creative process with a new sense of purpose,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evolved alongside this transformation. The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unrestrained emotion of my youth was now tempered by a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 wisdom, a mature understanding of life’s complexities.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became more nuanced, more introspective,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my own personal journey. The youthful rebellion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quiet strength, a serene acceptance of the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 of life's experiences.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concerts became more than just performances;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moments of collective healing. The energy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room wasn't just about the music; it was about the connection,</w:t>
      </w:r>
    </w:p>
    <w:p>
      <w:pPr>
        <w:sectPr>
          <w:pgSz w:w="8000" w:h="12000"/>
          <w:pgMar w:top="428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humanity, the understanding that we were all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The applause wasn't just a celebration of success,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our shared journey, a mutual acknowledgement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collective struggles and triumphs.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look back on the journey, I see not just the triumphs,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the moments of doubt, the near-misses that shaped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honed my craft, and deepened my understanding of the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were not obstacles to be overcome, but integral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components of the tapestry of my life, the intricate design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formed my identity as an artist and as a human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I hope to leave behind isn't measured in platinum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albums or sold-out stadiums. It’s not about fame or fortune,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connections forged, the hearts healed, the lives touched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power of music. It's about the ripple effect, the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that unfolded as a result of my music, the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sparked, the lives changed.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remains, not just as a collection of melodies and lyrics,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testament to the enduring power of human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and the transformative potential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art. It's a song of hope, a song of resilience, a song of unity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that will continue to resonate long after my final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performance.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is not an ending, but a continuation of the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continuation of the song. The journey continues, and with 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share my music, my story,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with the world. It's a commitment born not from ambition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self-aggrandizement, but from a profound sense of gratitude,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understanding of the transformative power of music,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the enduring 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chord, therefore, isn't a conclusion, but a transition,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towards a new beginning. The melody evolves, the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unfolds, the song remains. And in the continuing resonance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lies the hope for a brighter future, a future where music serves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 bridge between people, where it heals, inspires, and unites.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is not just my legacy; it's our legacy, a shared song that will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through generations. This is the enduring power of music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profound connection between artist and audience,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reminder that the true measure of success lies not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accolades, but in the lives we touch. And that song, that legacy,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will forever remain.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wouldn't exist without the unwavering support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individuals. First and foremost, my deepest gratitude goes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bandmate, Alex, whose talent, friendship,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our music fueled this entire journey. To my family –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mother, whose strength and resilience inspired me, and my brother,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humor kept me grounded – thank you for your unconditional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support. A special thanks to my manager, Sarah,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and strategic vision navigated us through the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 of the music industry. To my incredible team at the label,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believed in our vision and worked tirelessly to bring our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world, I express my sincere appreciation. Finally, to the fans,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passion and unwavering support have made this dream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reality. Your messages, your stories, your presence at the shows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it’s all been an extraordinary gift. This book is dedicated to you.</w:t>
      </w:r>
    </w:p>
    <w:p>
      <w:pPr>
        <w:sectPr>
          <w:pgSz w:w="8000" w:h="12000"/>
          <w:pgMar w:top="442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includes a selection of early demos and unreleased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tracks from the band's formative years. These recordings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into the evolution of our sound and the raw, untamed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our early days. They are presented 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and the evolution of our collective musical voice. (Access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tracks will be available via a QR code included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book and a web link provided within the ebook.)</w:t>
      </w:r>
    </w:p>
    <w:p>
      <w:pPr>
        <w:sectPr>
          <w:pgSz w:w="8000" w:h="12000"/>
          <w:pgMar w:top="442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glossary defines key terms and concepts relevant to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 and the narrative of the book. Terms like "Sunset Strip,"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"A&amp;R," "royalties," and "Unmute Campaign" are explained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 of the book's themes. (A full glossary will be available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online at [website address to be inserted]).</w:t>
      </w:r>
    </w:p>
    <w:p>
      <w:pPr>
        <w:sectPr>
          <w:pgSz w:w="8000" w:h="12000"/>
          <w:pgMar w:top="442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this book draws heavily from personal experience, several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 informed aspects of the narrative and the themes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explores. Specific references to relevant books, articles,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documentaries exploring the music industry and the emotional toll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fame will be listed online at [website address to be inserted].</w:t>
      </w:r>
    </w:p>
    <w:p>
      <w:pPr>
        <w:sectPr>
          <w:pgSz w:w="8000" w:h="12000"/>
          <w:pgMar w:top="442" w:right="8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[Author's Name] is a singer-songwriter whose life has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of creative passion, personal struggles, and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triumphs. Growing up in Winnipeg, the author found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self-expression through music, forming a band with his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 and embarking on a journey that led them from the humble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stages of their hometown to the iconic Sunset Strip. This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both exhilarating success and soul-searching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is chronicled in this memoir. Beyond his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career, the author has a deep-seated interest in fiction writing,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continues to create both music and written narratives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 complexities of human experience and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expression. He is currently working on new music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novel that delves into the themes explored in this memoir.</w:t>
      </w:r>
    </w:p>
    <w:sectPr w:rsidR="00FC693F" w:rsidRPr="0006063C" w:rsidSect="00034616">
      <w:pgSz w:w="8000" w:h="12000"/>
      <w:pgMar w:top="442" w:right="796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