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EEDB7" w14:textId="77777777" w:rsidR="00963250" w:rsidRPr="00963250" w:rsidRDefault="00963250" w:rsidP="00963250">
      <w:pPr>
        <w:autoSpaceDE w:val="0"/>
        <w:autoSpaceDN w:val="0"/>
        <w:spacing w:after="190" w:line="220" w:lineRule="exact"/>
      </w:pPr>
      <w:r w:rsidRPr="00963250">
        <w:t>The Night They Drove Old Dixie Down</w:t>
      </w:r>
    </w:p>
    <w:p w14:paraId="26B25761" w14:textId="77777777" w:rsidR="00963250" w:rsidRPr="00963250" w:rsidRDefault="00963250" w:rsidP="00963250">
      <w:pPr>
        <w:autoSpaceDE w:val="0"/>
        <w:autoSpaceDN w:val="0"/>
        <w:spacing w:after="190" w:line="220" w:lineRule="exact"/>
      </w:pPr>
      <w:r w:rsidRPr="00963250">
        <w:t xml:space="preserve">Song by The Band </w:t>
      </w:r>
      <w:r w:rsidRPr="00963250">
        <w:rPr>
          <w:rFonts w:ascii="Noto Sans JP" w:eastAsia="Noto Sans JP" w:hAnsi="Noto Sans JP" w:cs="Noto Sans JP" w:hint="eastAsia"/>
        </w:rPr>
        <w:t>‧</w:t>
      </w:r>
      <w:r w:rsidRPr="00963250">
        <w:t xml:space="preserve"> 1969</w:t>
      </w:r>
    </w:p>
    <w:p w14:paraId="5CFC01B2" w14:textId="22CEEC2C" w:rsidR="007E2737" w:rsidRDefault="00963250" w:rsidP="00963250">
      <w:pPr>
        <w:autoSpaceDE w:val="0"/>
        <w:autoSpaceDN w:val="0"/>
        <w:spacing w:after="190" w:line="220" w:lineRule="exact"/>
      </w:pPr>
      <w:r w:rsidRPr="00963250">
        <w:br/>
      </w:r>
    </w:p>
    <w:p w14:paraId="4AD9F21D" w14:textId="77777777" w:rsidR="007E2737" w:rsidRDefault="00000000">
      <w:pPr>
        <w:autoSpaceDE w:val="0"/>
        <w:autoSpaceDN w:val="0"/>
        <w:spacing w:before="130" w:after="0" w:line="528" w:lineRule="exact"/>
        <w:ind w:right="288"/>
      </w:pPr>
      <w:r>
        <w:rPr>
          <w:rFonts w:ascii="Charis SIL Bold" w:eastAsia="Charis SIL Bold" w:hAnsi="Charis SIL Bold"/>
          <w:b/>
          <w:color w:val="000000"/>
          <w:sz w:val="44"/>
        </w:rPr>
        <w:t>The Night They Drove Old Dixie Down</w:t>
      </w:r>
    </w:p>
    <w:p w14:paraId="262A2452" w14:textId="77777777" w:rsidR="007E2737" w:rsidRDefault="007E2737">
      <w:pPr>
        <w:sectPr w:rsidR="007E2737">
          <w:pgSz w:w="8000" w:h="12000"/>
          <w:pgMar w:top="412" w:right="1440" w:bottom="1440" w:left="660" w:header="720" w:footer="720" w:gutter="0"/>
          <w:cols w:space="720"/>
          <w:docGrid w:linePitch="360"/>
        </w:sectPr>
      </w:pPr>
    </w:p>
    <w:p w14:paraId="39C012D7" w14:textId="77777777" w:rsidR="007E2737" w:rsidRDefault="007E2737">
      <w:pPr>
        <w:autoSpaceDE w:val="0"/>
        <w:autoSpaceDN w:val="0"/>
        <w:spacing w:after="224" w:line="220" w:lineRule="exact"/>
      </w:pPr>
    </w:p>
    <w:p w14:paraId="189F8CA9" w14:textId="77777777" w:rsidR="007E2737" w:rsidRDefault="00000000">
      <w:pPr>
        <w:autoSpaceDE w:val="0"/>
        <w:autoSpaceDN w:val="0"/>
        <w:spacing w:after="0" w:line="330" w:lineRule="exact"/>
      </w:pPr>
      <w:r>
        <w:rPr>
          <w:rFonts w:ascii="Charis SIL Bold" w:eastAsia="Charis SIL Bold" w:hAnsi="Charis SIL Bold"/>
          <w:b/>
          <w:color w:val="000000"/>
        </w:rPr>
        <w:t>Dedication</w:t>
      </w:r>
    </w:p>
    <w:p w14:paraId="3BE3FEF8" w14:textId="77777777" w:rsidR="007E2737" w:rsidRDefault="00000000">
      <w:pPr>
        <w:autoSpaceDE w:val="0"/>
        <w:autoSpaceDN w:val="0"/>
        <w:spacing w:before="286" w:after="0" w:line="264" w:lineRule="exact"/>
      </w:pPr>
      <w:r>
        <w:rPr>
          <w:rFonts w:ascii="Charis SIL Regular" w:eastAsia="Charis SIL Regular" w:hAnsi="Charis SIL Regular"/>
          <w:color w:val="000000"/>
        </w:rPr>
        <w:t>To the ghosts of the fallen, both blue and gray, whose bones lie scattered across this ravaged land, whispering tales of courage, folly, and enduring loss. This humble offering is a testament to their sacrifices, a murmur against the wind that seeks to erase their memory, a whisper to the stones that mark their graves.</w:t>
      </w:r>
    </w:p>
    <w:p w14:paraId="34B9463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To my brother, Thomas, whose youthful idealism was swallowed by the flames of war, whose laughter echoes only in the spaces </w:t>
      </w:r>
      <w:r>
        <w:br/>
      </w:r>
      <w:r>
        <w:rPr>
          <w:rFonts w:ascii="Charis SIL Regular" w:eastAsia="Charis SIL Regular" w:hAnsi="Charis SIL Regular"/>
          <w:color w:val="000000"/>
        </w:rPr>
        <w:t xml:space="preserve">between my heartbeats, whose memory guides my pen. This is for you, for the dreams we shared under the Georgia sun, for the </w:t>
      </w:r>
      <w:r>
        <w:br/>
      </w:r>
      <w:r>
        <w:rPr>
          <w:rFonts w:ascii="Charis SIL Regular" w:eastAsia="Charis SIL Regular" w:hAnsi="Charis SIL Regular"/>
          <w:color w:val="000000"/>
        </w:rPr>
        <w:t>promises broken by the thunder of cannon. This is for the life we might have known, the stories we might have told, the love that time and the cruel hand of fate could not extinguish. May this story find some small measure of peace in the vastness of the years gone by.</w:t>
      </w:r>
    </w:p>
    <w:p w14:paraId="42C66DF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To Mama and Papa, whose strength bore the weight of a world falling down around them, whose quiet endurance in the face of unimaginable sorrow taught me the true meaning of resilience. This is a testament to your unwavering faith in the face of despair, your stoic acceptance of suffering, the quiet love that never faltered, the stubborn flame of hope that burned in your eyes, even when all seemed lost. Your legacy, more precious than any gold, continues to inspire me. The land may have been broken, but your spirits </w:t>
      </w:r>
      <w:r>
        <w:br/>
      </w:r>
      <w:r>
        <w:rPr>
          <w:rFonts w:ascii="Charis SIL Regular" w:eastAsia="Charis SIL Regular" w:hAnsi="Charis SIL Regular"/>
          <w:color w:val="000000"/>
        </w:rPr>
        <w:t>remained unbroken.</w:t>
      </w:r>
    </w:p>
    <w:p w14:paraId="51755DFE" w14:textId="77777777" w:rsidR="007E2737" w:rsidRDefault="00000000">
      <w:pPr>
        <w:autoSpaceDE w:val="0"/>
        <w:autoSpaceDN w:val="0"/>
        <w:spacing w:before="264" w:after="0" w:line="264" w:lineRule="exact"/>
      </w:pPr>
      <w:r>
        <w:rPr>
          <w:rFonts w:ascii="Charis SIL Regular" w:eastAsia="Charis SIL Regular" w:hAnsi="Charis SIL Regular"/>
          <w:color w:val="000000"/>
        </w:rPr>
        <w:t>To the women of the South, who bore the brunt of war's aftermath with a fortitude that surpasses all description, your silent sacrifices have been the bedrock of this nation's foundation, a strength that remains unseen, yet felt in the very soil itself. May this narrative honor your courage, your quiet strength, and your unwavering devotion in the face of such overwhelming tragedy. Your hands, roughened by labor, held the fabric of the South together in its darkest hour.</w:t>
      </w:r>
    </w:p>
    <w:p w14:paraId="1EA3BB22" w14:textId="77777777" w:rsidR="007E2737" w:rsidRDefault="00000000">
      <w:pPr>
        <w:autoSpaceDE w:val="0"/>
        <w:autoSpaceDN w:val="0"/>
        <w:spacing w:before="264" w:after="0" w:line="264" w:lineRule="exact"/>
        <w:ind w:right="144"/>
        <w:jc w:val="center"/>
      </w:pPr>
      <w:r>
        <w:rPr>
          <w:rFonts w:ascii="Charis SIL Regular" w:eastAsia="Charis SIL Regular" w:hAnsi="Charis SIL Regular"/>
          <w:color w:val="000000"/>
        </w:rPr>
        <w:t>To the forgotten souls, the nameless faces, the shattered lives, the lost dreams, the unhealed wounds – to those whose stories remain</w:t>
      </w:r>
    </w:p>
    <w:p w14:paraId="0A4EC35F" w14:textId="77777777" w:rsidR="007E2737" w:rsidRDefault="007E2737">
      <w:pPr>
        <w:sectPr w:rsidR="007E2737">
          <w:pgSz w:w="8000" w:h="12000"/>
          <w:pgMar w:top="442" w:right="670" w:bottom="364" w:left="660" w:header="720" w:footer="720" w:gutter="0"/>
          <w:cols w:space="720"/>
          <w:docGrid w:linePitch="360"/>
        </w:sectPr>
      </w:pPr>
    </w:p>
    <w:p w14:paraId="0AA9D9F3" w14:textId="77777777" w:rsidR="007E2737" w:rsidRDefault="007E2737">
      <w:pPr>
        <w:autoSpaceDE w:val="0"/>
        <w:autoSpaceDN w:val="0"/>
        <w:spacing w:after="78" w:line="220" w:lineRule="exact"/>
      </w:pPr>
    </w:p>
    <w:p w14:paraId="311AE8DD"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unwritten, unheard, and unseen – this is an attempt to provide you with a voice. May this collection of words serve as a small measure of remembrance, a faint echo across the vast expanse of time, a testament to the shared human experience in the crucible of </w:t>
      </w:r>
      <w:r>
        <w:br/>
      </w:r>
      <w:r>
        <w:rPr>
          <w:rFonts w:ascii="Charis SIL Regular" w:eastAsia="Charis SIL Regular" w:hAnsi="Charis SIL Regular"/>
          <w:color w:val="000000"/>
        </w:rPr>
        <w:t>unimaginable loss. May your suffering not be in vain. Your legacy of resilience lives on in the hearts of those who came after.</w:t>
      </w:r>
    </w:p>
    <w:p w14:paraId="706438DA" w14:textId="77777777" w:rsidR="007E2737" w:rsidRDefault="007E2737">
      <w:pPr>
        <w:sectPr w:rsidR="007E2737">
          <w:pgSz w:w="8000" w:h="12000"/>
          <w:pgMar w:top="296" w:right="766" w:bottom="1440" w:left="660" w:header="720" w:footer="720" w:gutter="0"/>
          <w:cols w:space="720"/>
          <w:docGrid w:linePitch="360"/>
        </w:sectPr>
      </w:pPr>
    </w:p>
    <w:p w14:paraId="4FE609D7" w14:textId="77777777" w:rsidR="007E2737" w:rsidRDefault="007E2737">
      <w:pPr>
        <w:autoSpaceDE w:val="0"/>
        <w:autoSpaceDN w:val="0"/>
        <w:spacing w:after="224" w:line="220" w:lineRule="exact"/>
      </w:pPr>
    </w:p>
    <w:p w14:paraId="471466AE" w14:textId="77777777" w:rsidR="007E2737" w:rsidRDefault="00000000">
      <w:pPr>
        <w:autoSpaceDE w:val="0"/>
        <w:autoSpaceDN w:val="0"/>
        <w:spacing w:after="0" w:line="330" w:lineRule="exact"/>
      </w:pPr>
      <w:r>
        <w:rPr>
          <w:rFonts w:ascii="Charis SIL Bold" w:eastAsia="Charis SIL Bold" w:hAnsi="Charis SIL Bold"/>
          <w:b/>
          <w:color w:val="000000"/>
        </w:rPr>
        <w:t>Virgils Return</w:t>
      </w:r>
    </w:p>
    <w:p w14:paraId="74B3F86D"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wagon creaked, a mournful counterpoint to the rhythmic thud of the mule's hooves on the rutted road. Dust, thick and ochre, coated everything – the worn leather of the reins, the meager possessions piled haphazardly in the back, and Virgil Kane himself. He hadn't shaved in days, his beard a tangled mess mirroring the turmoil within. The Georgia sun beat down, merciless and </w:t>
      </w:r>
      <w:r>
        <w:br/>
      </w:r>
      <w:r>
        <w:rPr>
          <w:rFonts w:ascii="Charis SIL Regular" w:eastAsia="Charis SIL Regular" w:hAnsi="Charis SIL Regular"/>
          <w:color w:val="000000"/>
        </w:rPr>
        <w:t>unforgiving, mirroring the relentless ache in his heart. He squinted, the landscape unfolding before him a panorama of devastation. Gone were the verdant fields of his childhood, replaced by skeletal trees, their branches clawing at the bruised sky. His home, or what remained of it, was a smoldering ruin, a testament to the war's brutal hand. Smoke, acrid and bitter, still curled lazily from the charred timbers, a grim reminder of the fire that had consumed not just his family's possessions but a lifetime of memories.</w:t>
      </w:r>
    </w:p>
    <w:p w14:paraId="374E57E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air hung heavy with the scent of ash and burnt wood, clinging to his clothes, his skin, his very soul. He tasted it, too, a gritty residue on his tongue, a bitter reminder of the ashes of yesterday. The familiar sounds of the farm – the clucking of hens, the lowing of cattle, the laughter of children – were replaced by an oppressive silence, broken only by the incessant chirping of crickets, their insistent song a constant, mocking refrain of loss. The vibrant colors of his past – the emerald green of the fields, the sapphire blue of the sky, the gold of the setting sun – were washed out, muted, replaced by the somber hues of gray and brown, the palette of devastation.</w:t>
      </w:r>
    </w:p>
    <w:p w14:paraId="538FC8FB"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He stumbled from the wagon, the ground crumbling beneath his worn boots, the earth itself seeming to mirror the fragility of his own spirit. His gaze fell upon the remains of his family's once-prosperous farm. The fences lay in splintered heaps, the fields overgrown with weeds, the house a blackened shell, its windows gaping like empty eye sockets. The barn, where he had spent countless hours as a boy, was little more than a pile of rubble. Everything he had known, everything he had loved, was gone, reduced to nothing but dust and memories.</w:t>
      </w:r>
    </w:p>
    <w:p w14:paraId="4E1E33A1" w14:textId="77777777" w:rsidR="007E2737" w:rsidRDefault="00000000">
      <w:pPr>
        <w:autoSpaceDE w:val="0"/>
        <w:autoSpaceDN w:val="0"/>
        <w:spacing w:before="204" w:after="0" w:line="324" w:lineRule="exact"/>
      </w:pPr>
      <w:r>
        <w:rPr>
          <w:rFonts w:ascii="Charis SIL Regular" w:eastAsia="Charis SIL Regular" w:hAnsi="Charis SIL Regular"/>
          <w:color w:val="000000"/>
        </w:rPr>
        <w:t>A sob escaped his lips, a sound swallowed by the vast emptiness</w:t>
      </w:r>
    </w:p>
    <w:p w14:paraId="77AF7749" w14:textId="77777777" w:rsidR="007E2737" w:rsidRDefault="007E2737">
      <w:pPr>
        <w:sectPr w:rsidR="007E2737">
          <w:pgSz w:w="8000" w:h="12000"/>
          <w:pgMar w:top="442" w:right="650" w:bottom="364" w:left="660" w:header="720" w:footer="720" w:gutter="0"/>
          <w:cols w:space="720"/>
          <w:docGrid w:linePitch="360"/>
        </w:sectPr>
      </w:pPr>
    </w:p>
    <w:p w14:paraId="21801685" w14:textId="77777777" w:rsidR="007E2737" w:rsidRDefault="007E2737">
      <w:pPr>
        <w:autoSpaceDE w:val="0"/>
        <w:autoSpaceDN w:val="0"/>
        <w:spacing w:after="78" w:line="220" w:lineRule="exact"/>
      </w:pPr>
    </w:p>
    <w:p w14:paraId="49ECAE7A"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that surrounded him. His brother, Thomas, the fire of his youthful idealism now extinguished by the cold earth of some nameless battlefield. The image of Thomas, his face alight with the fervor of his Confederate beliefs, flashed before his eyes, a stark contrast to the grim reality of his surroundings. Thomas, who had always been the bolder of the two, the one who had embraced the cause with a passionate fervor that Virgil had never quite understood, but </w:t>
      </w:r>
      <w:r>
        <w:br/>
      </w:r>
      <w:r>
        <w:rPr>
          <w:rFonts w:ascii="Charis SIL Regular" w:eastAsia="Charis SIL Regular" w:hAnsi="Charis SIL Regular"/>
          <w:color w:val="000000"/>
        </w:rPr>
        <w:t>respected nonetheless. Thomas, who had written of unwavering hope in his last letter, only for that hope to be crushed by the brutal reality of war. Their last conversation echoed in Virgil’s memory, a bittersweet symphony of brotherly love, shadowed by the looming shadow of war; a farewell exchanged amidst the uncertainty, the unspoken fear, the looming certainty of parting.</w:t>
      </w:r>
    </w:p>
    <w:p w14:paraId="17EE671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had been a railroad worker, moving supplies and men </w:t>
      </w:r>
      <w:r>
        <w:br/>
      </w:r>
      <w:r>
        <w:rPr>
          <w:rFonts w:ascii="Charis SIL Regular" w:eastAsia="Charis SIL Regular" w:hAnsi="Charis SIL Regular"/>
          <w:color w:val="000000"/>
        </w:rPr>
        <w:t xml:space="preserve">throughout the war. He had witnessed firsthand the horrors, the carnage, the futility of it all. He had seen too much death, felt the earth tremble beneath the relentless artillery barrage, smelled the acrid stench of gunpowder and blood, felt the cold tremor of fear run through him as he witnessed firsthand the slaughter of men. It wasn't a glorious war; it was a bloody mess, a brutal reality that had shattered his brother's youthful idealism and left Virgil reeling in its wake. He'd seen men, both blue and grey, fall to the ground, their youthful dreams of glory extinguished by a single bullet. The </w:t>
      </w:r>
      <w:r>
        <w:br/>
      </w:r>
      <w:r>
        <w:rPr>
          <w:rFonts w:ascii="Charis SIL Regular" w:eastAsia="Charis SIL Regular" w:hAnsi="Charis SIL Regular"/>
          <w:color w:val="000000"/>
        </w:rPr>
        <w:t>senseless violence that characterized the war left an indelible scar on his soul, a trauma that had settled deep within his bones.</w:t>
      </w:r>
    </w:p>
    <w:p w14:paraId="2FF4F4D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He walked through the ruins of his home, each broken piece of furniture, each shattered window, each scorched beam a cruel reminder of the war's devastating impact. The once-familiar spaces were now filled with the ghost of his past life, the echoes of </w:t>
      </w:r>
      <w:r>
        <w:br/>
      </w:r>
      <w:r>
        <w:rPr>
          <w:rFonts w:ascii="Charis SIL Regular" w:eastAsia="Charis SIL Regular" w:hAnsi="Charis SIL Regular"/>
          <w:color w:val="000000"/>
        </w:rPr>
        <w:t>laughter and love cruelly replaced by the gnawing silence of loss.</w:t>
      </w:r>
    </w:p>
    <w:p w14:paraId="63615A4E" w14:textId="77777777" w:rsidR="007E2737" w:rsidRDefault="00000000">
      <w:pPr>
        <w:autoSpaceDE w:val="0"/>
        <w:autoSpaceDN w:val="0"/>
        <w:spacing w:before="58" w:after="0" w:line="264" w:lineRule="exact"/>
      </w:pPr>
      <w:r>
        <w:rPr>
          <w:rFonts w:ascii="Charis SIL Regular" w:eastAsia="Charis SIL Regular" w:hAnsi="Charis SIL Regular"/>
          <w:color w:val="000000"/>
        </w:rPr>
        <w:t>His hands ran over the rough surfaces of the remaining walls, seeking solace in the familiar textures of a vanished world. His touch lingered on the cold stones of the chimney, the only part of the house that had managed to withstand the raging flames. He felt the coolness of the stone against his cheek, and found a brief moment of cold comfort.</w:t>
      </w:r>
    </w:p>
    <w:p w14:paraId="28D254C1" w14:textId="77777777" w:rsidR="007E2737" w:rsidRDefault="00000000">
      <w:pPr>
        <w:autoSpaceDE w:val="0"/>
        <w:autoSpaceDN w:val="0"/>
        <w:spacing w:before="206" w:after="0" w:line="322" w:lineRule="exact"/>
      </w:pPr>
      <w:r>
        <w:rPr>
          <w:rFonts w:ascii="Charis SIL Regular" w:eastAsia="Charis SIL Regular" w:hAnsi="Charis SIL Regular"/>
          <w:color w:val="000000"/>
        </w:rPr>
        <w:t>The sun began to dip below the horizon, casting long, skeletal</w:t>
      </w:r>
    </w:p>
    <w:p w14:paraId="280A319A" w14:textId="77777777" w:rsidR="007E2737" w:rsidRDefault="007E2737">
      <w:pPr>
        <w:sectPr w:rsidR="007E2737">
          <w:pgSz w:w="8000" w:h="12000"/>
          <w:pgMar w:top="296" w:right="644" w:bottom="394" w:left="660" w:header="720" w:footer="720" w:gutter="0"/>
          <w:cols w:space="720"/>
          <w:docGrid w:linePitch="360"/>
        </w:sectPr>
      </w:pPr>
    </w:p>
    <w:p w14:paraId="2A1DB158" w14:textId="77777777" w:rsidR="007E2737" w:rsidRDefault="007E2737">
      <w:pPr>
        <w:autoSpaceDE w:val="0"/>
        <w:autoSpaceDN w:val="0"/>
        <w:spacing w:after="78" w:line="220" w:lineRule="exact"/>
      </w:pPr>
    </w:p>
    <w:p w14:paraId="502952FC" w14:textId="77777777" w:rsidR="007E2737" w:rsidRDefault="00000000">
      <w:pPr>
        <w:autoSpaceDE w:val="0"/>
        <w:autoSpaceDN w:val="0"/>
        <w:spacing w:before="58" w:after="0" w:line="264" w:lineRule="exact"/>
      </w:pPr>
      <w:r>
        <w:rPr>
          <w:rFonts w:ascii="Charis SIL Regular" w:eastAsia="Charis SIL Regular" w:hAnsi="Charis SIL Regular"/>
          <w:color w:val="000000"/>
        </w:rPr>
        <w:t>shadows across the ravaged landscape. He found a tattered blanket amongst the debris and curled up amidst the ruins, the chill of the evening air seeping into his bones. He closed his eyes, his mind flooded with memories of his brother, of their shared childhood, of the life they had lost. The image of his brother’s smiling face, the sound of his laughter, the warmth of their embrace – these were the treasures he held close, the memories that sustained him amidst the crushing weight of grief. He was surrounded by the grim reality of his present, but his memories remained vivid, a bulwark against the despair. He clung to these memories, as he would cling to life itself, determined to rebuild, to endure.</w:t>
      </w:r>
    </w:p>
    <w:p w14:paraId="5C617B7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knew that the road ahead would be long and arduous. He knew that the scars of the war, both physical and emotional, would </w:t>
      </w:r>
      <w:r>
        <w:br/>
      </w:r>
      <w:r>
        <w:rPr>
          <w:rFonts w:ascii="Charis SIL Regular" w:eastAsia="Charis SIL Regular" w:hAnsi="Charis SIL Regular"/>
          <w:color w:val="000000"/>
        </w:rPr>
        <w:t xml:space="preserve">remain. He knew that the South was broken, its economy shattered, its spirit bruised. He had seen firsthand the poverty and desperation of his fellow Southerners, the shared suffering that bound them together in their common loss. But he also knew that within this desolation lay the seeds of resilience, a quiet determination that would guide him forward. He would find a way to survive, to </w:t>
      </w:r>
      <w:r>
        <w:br/>
      </w:r>
      <w:r>
        <w:rPr>
          <w:rFonts w:ascii="Charis SIL Regular" w:eastAsia="Charis SIL Regular" w:hAnsi="Charis SIL Regular"/>
          <w:color w:val="000000"/>
        </w:rPr>
        <w:t xml:space="preserve">rebuild, to honor the memory of his brother by carrying on, by enduring, by finding strength in the face of adversity. The war had taken so much, but it had not broken him. The ashes of yesterday might linger, but the embers of hope still glowed faintly within his heart. He would not let them die. The night they drove old Dixie down was a night of defeat, but not an end. It was a turning point, a threshold leading towards a future that would be shaped by the strength, tenacity and resilience of those who remained. The </w:t>
      </w:r>
      <w:r>
        <w:br/>
      </w:r>
      <w:r>
        <w:rPr>
          <w:rFonts w:ascii="Charis SIL Regular" w:eastAsia="Charis SIL Regular" w:hAnsi="Charis SIL Regular"/>
          <w:color w:val="000000"/>
        </w:rPr>
        <w:t xml:space="preserve">rebuilding would be difficult, slow and arduous but it would </w:t>
      </w:r>
      <w:r>
        <w:br/>
      </w:r>
      <w:r>
        <w:rPr>
          <w:rFonts w:ascii="Charis SIL Regular" w:eastAsia="Charis SIL Regular" w:hAnsi="Charis SIL Regular"/>
          <w:color w:val="000000"/>
        </w:rPr>
        <w:t>happen. His brother’s memory would fuel his determination. His personal journey would be filled with hardship but also moments of unexpected hope, kindness and support. He would find his place in the changing world, and he would endure.</w:t>
      </w:r>
    </w:p>
    <w:p w14:paraId="22CA6FFB" w14:textId="77777777" w:rsidR="007E2737" w:rsidRDefault="007E2737">
      <w:pPr>
        <w:sectPr w:rsidR="007E2737">
          <w:pgSz w:w="8000" w:h="12000"/>
          <w:pgMar w:top="296" w:right="642" w:bottom="1318" w:left="660" w:header="720" w:footer="720" w:gutter="0"/>
          <w:cols w:space="720"/>
          <w:docGrid w:linePitch="360"/>
        </w:sectPr>
      </w:pPr>
    </w:p>
    <w:p w14:paraId="4B36AB4D" w14:textId="77777777" w:rsidR="007E2737" w:rsidRDefault="007E2737">
      <w:pPr>
        <w:autoSpaceDE w:val="0"/>
        <w:autoSpaceDN w:val="0"/>
        <w:spacing w:after="224" w:line="220" w:lineRule="exact"/>
      </w:pPr>
    </w:p>
    <w:p w14:paraId="0B568EE1" w14:textId="77777777" w:rsidR="007E2737" w:rsidRDefault="00000000">
      <w:pPr>
        <w:autoSpaceDE w:val="0"/>
        <w:autoSpaceDN w:val="0"/>
        <w:spacing w:after="0" w:line="330" w:lineRule="exact"/>
      </w:pPr>
      <w:r>
        <w:rPr>
          <w:rFonts w:ascii="Charis SIL Bold" w:eastAsia="Charis SIL Bold" w:hAnsi="Charis SIL Bold"/>
          <w:b/>
          <w:color w:val="000000"/>
        </w:rPr>
        <w:t>A Brothers Legacy</w:t>
      </w:r>
    </w:p>
    <w:p w14:paraId="12B4026A"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scent of woodsmoke still clung to the air, a phantom smell that followed him like a shadow, even as he walked away from the ruins of his home. He’d carried Thomas’s last letter in his breast pocket for weeks, the paper softened and creased, the ink fading as if mirroring the fading memory of his brother himself. It was a small thing, a fragile scrap of paper, yet it held the weight of the world, the weight of a life lost, a future undone. He pulled it out now, the rough texture of the paper against his calloused fingertips a familiar comfort. The familiar, spidery script filled the page, a stark contrast to the stark landscape surrounding him.</w:t>
      </w:r>
    </w:p>
    <w:p w14:paraId="1ECD6A9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Thomas’s words, written in the frantic scrawl of a man grappling with fear and uncertainty, seemed to whisper from the page. He had written of the glorious cause, of the unwavering fight for Southern rights and independence. Of unwavering hope even as the tide turned decisively against them. He had spoken of valiant comrades, of unwavering courage, and of a fierce determination that would ultimately prevail. But beneath that surface bravado, a crack </w:t>
      </w:r>
      <w:r>
        <w:br/>
      </w:r>
      <w:r>
        <w:rPr>
          <w:rFonts w:ascii="Charis SIL Regular" w:eastAsia="Charis SIL Regular" w:hAnsi="Charis SIL Regular"/>
          <w:color w:val="000000"/>
        </w:rPr>
        <w:t>appeared in his usually optimistic façade. A subtle shift in tone, a hint of weariness in the carefully chosen words; a quiet despair that lurked beneath the surface of his pronouncements.</w:t>
      </w:r>
    </w:p>
    <w:p w14:paraId="497EBA4F"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the letter began, the familiar name penned in a bolder hand than the rest, a stark reminder of the bond they shared. "I write to you from a place where the earth is stained red, and the air heavy with the stench of death. It is not the glorious war they spoke of in speeches and in letters home. It is a cruel, pitiless thing, brother, and the hope that fueled us seems to dim with every passing day. They speak of courage and honor, but I see only the hollow faces of men who have lost everything, those who had lost all hope. Those who are only holding on by a thread."</w:t>
      </w:r>
    </w:p>
    <w:p w14:paraId="1DBE3CEC"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remembered the boy Thomas had been: a fiery youth, quick with a smile, always ready to challenge authority, to defend the honor of the South with a fierce loyalty that sometimes bordered on fanaticism. He remembered their shared childhood, spent running through the fields of their father's farm, playing games of make-</w:t>
      </w:r>
    </w:p>
    <w:p w14:paraId="2633E382" w14:textId="77777777" w:rsidR="007E2737" w:rsidRDefault="007E2737">
      <w:pPr>
        <w:sectPr w:rsidR="007E2737">
          <w:pgSz w:w="8000" w:h="12000"/>
          <w:pgMar w:top="442" w:right="642" w:bottom="364" w:left="660" w:header="720" w:footer="720" w:gutter="0"/>
          <w:cols w:space="720"/>
          <w:docGrid w:linePitch="360"/>
        </w:sectPr>
      </w:pPr>
    </w:p>
    <w:p w14:paraId="2FABA76D" w14:textId="77777777" w:rsidR="007E2737" w:rsidRDefault="007E2737">
      <w:pPr>
        <w:autoSpaceDE w:val="0"/>
        <w:autoSpaceDN w:val="0"/>
        <w:spacing w:after="78" w:line="220" w:lineRule="exact"/>
      </w:pPr>
    </w:p>
    <w:p w14:paraId="6742D916" w14:textId="77777777" w:rsidR="007E2737" w:rsidRDefault="00000000">
      <w:pPr>
        <w:autoSpaceDE w:val="0"/>
        <w:autoSpaceDN w:val="0"/>
        <w:spacing w:before="58" w:after="0" w:line="264" w:lineRule="exact"/>
      </w:pPr>
      <w:r>
        <w:rPr>
          <w:rFonts w:ascii="Charis SIL Regular" w:eastAsia="Charis SIL Regular" w:hAnsi="Charis SIL Regular"/>
          <w:color w:val="000000"/>
        </w:rPr>
        <w:t>believe, their laughter echoing amongst the corn stalks. They had been inseparable, two halves of a whole, sharing secrets and dreams, forged in the crucible of Southern tradition, their bond unbreakable. Thomas, ever the more daring, had always been the one to lead, pulling Virgil along on countless adventures, both real and imagined.</w:t>
      </w:r>
    </w:p>
    <w:p w14:paraId="0A8F0EB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Their last conversation played like a broken record in Virgil's mind, the words replaying themselves over and over again, a bittersweet symphony of love and fear. It was a late summer evening, the air thick with the scent of honeysuckle and impending storms. Thomas had stood on the porch, his knapsack packed, his eyes full of a mixture of excitement and apprehension. He spoke of glory, of honor, of a duty to his people and his land. Virgil, ever the </w:t>
      </w:r>
      <w:r>
        <w:br/>
      </w:r>
      <w:r>
        <w:rPr>
          <w:rFonts w:ascii="Charis SIL Regular" w:eastAsia="Charis SIL Regular" w:hAnsi="Charis SIL Regular"/>
          <w:color w:val="000000"/>
        </w:rPr>
        <w:t xml:space="preserve">pragmatist, had voiced his concerns, the unspoken fear of loss hanging heavy between them. They had shared a moment of </w:t>
      </w:r>
      <w:r>
        <w:br/>
      </w:r>
      <w:r>
        <w:rPr>
          <w:rFonts w:ascii="Charis SIL Regular" w:eastAsia="Charis SIL Regular" w:hAnsi="Charis SIL Regular"/>
          <w:color w:val="000000"/>
        </w:rPr>
        <w:t>unspoken brotherhood, a silent acknowledgement of the potential for a final farewell. He remembered the tightness in Thomas's grip, the strength of his hand, the assurance in his voice, the strength of his conviction. A quiet farewell, tinged with unspoken fears and anxieties, but also with the hope that they would see each other again; that hope was now dashed by the cold reality of death.</w:t>
      </w:r>
    </w:p>
    <w:p w14:paraId="2D334CC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Thomas’s letter continued, the words fading into a blur of despair. He wrote of the dwindling supplies, of the rising death toll, of the growing sense of futility that gnawed at the morale of his men. He spoke of the increasing despair within the ranks of the Confederate army, of the growing realization that the war was already lost. Yet, he insisted that he would fight on, that he would give his all for the cause he believed in, even in the face of mounting evidence to the contrary. He wrote of his unwavering belief in the righteousness of their cause, a testament to the indoctrination and propaganda of a lost cause, even as doubt crept into the margins of his words. He asked Virgil to take care of their mother and father, a request that struck a blow to the heart of Virgil, his brother’s final act being one of unwavering love and devotion even in the throes of death. He wrote of the ever-present fear, the haunting sounds of cannon fire, the constant, inescapable threat of death. He spoke of the </w:t>
      </w:r>
      <w:r>
        <w:br/>
      </w:r>
      <w:r>
        <w:rPr>
          <w:rFonts w:ascii="Charis SIL Regular" w:eastAsia="Charis SIL Regular" w:hAnsi="Charis SIL Regular"/>
          <w:color w:val="000000"/>
        </w:rPr>
        <w:t>camaraderie among his fellow soldiers, the bonds forged in the crucible of war, a desperate brotherhood bound by shared</w:t>
      </w:r>
    </w:p>
    <w:p w14:paraId="24155C24" w14:textId="77777777" w:rsidR="007E2737" w:rsidRDefault="007E2737">
      <w:pPr>
        <w:sectPr w:rsidR="007E2737">
          <w:pgSz w:w="8000" w:h="12000"/>
          <w:pgMar w:top="296" w:right="710" w:bottom="394" w:left="660" w:header="720" w:footer="720" w:gutter="0"/>
          <w:cols w:space="720"/>
          <w:docGrid w:linePitch="360"/>
        </w:sectPr>
      </w:pPr>
    </w:p>
    <w:p w14:paraId="627C8F7E" w14:textId="77777777" w:rsidR="007E2737" w:rsidRDefault="007E2737">
      <w:pPr>
        <w:autoSpaceDE w:val="0"/>
        <w:autoSpaceDN w:val="0"/>
        <w:spacing w:after="78" w:line="220" w:lineRule="exact"/>
      </w:pPr>
    </w:p>
    <w:p w14:paraId="5F99BA60" w14:textId="77777777" w:rsidR="007E2737" w:rsidRDefault="00000000">
      <w:pPr>
        <w:autoSpaceDE w:val="0"/>
        <w:autoSpaceDN w:val="0"/>
        <w:spacing w:before="58" w:after="0" w:line="264" w:lineRule="exact"/>
      </w:pPr>
      <w:r>
        <w:rPr>
          <w:rFonts w:ascii="Charis SIL Regular" w:eastAsia="Charis SIL Regular" w:hAnsi="Charis SIL Regular"/>
          <w:color w:val="000000"/>
        </w:rPr>
        <w:t>experience and shared sacrifice. Yet, even within this bond, a sense of doom permeated the lines.</w:t>
      </w:r>
    </w:p>
    <w:p w14:paraId="278FDA68"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letter ended abruptly, the last words scrawled quickly, as if written in haste, perhaps while under fire, or in fear of imminent death. “Pray for me, brother,” it read, his plea an implicit </w:t>
      </w:r>
      <w:r>
        <w:br/>
      </w:r>
      <w:r>
        <w:rPr>
          <w:rFonts w:ascii="Charis SIL Regular" w:eastAsia="Charis SIL Regular" w:hAnsi="Charis SIL Regular"/>
          <w:color w:val="000000"/>
        </w:rPr>
        <w:t>recognition of the grim reality facing him. The letter contained no indication of the exact time or place of his death, only a testament to the unwavering belief he held to the end. No final goodbye, no final message of peace; only a prayer for his brother’s continued well-being. A plea from a dying man.</w:t>
      </w:r>
    </w:p>
    <w:p w14:paraId="54BA7FFA"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Virgil folded the letter carefully, his hands trembling slightly. The weight of his brother’s death, the weight of the lost cause, the weight of the devastation of the South pressed heavily upon him.</w:t>
      </w:r>
    </w:p>
    <w:p w14:paraId="11CC7C81"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He sat amidst the ruins of his home, surrounded by the ashes of yesterday, his heart heavy with grief. The image of his brother’s smiling face, his laughter, the warmth of their embraces; they were vivid memories, precious treasures held close to his heart, a </w:t>
      </w:r>
      <w:r>
        <w:br/>
      </w:r>
      <w:r>
        <w:rPr>
          <w:rFonts w:ascii="Charis SIL Regular" w:eastAsia="Charis SIL Regular" w:hAnsi="Charis SIL Regular"/>
          <w:color w:val="000000"/>
        </w:rPr>
        <w:t>bulwark against the overwhelming despair. He had lost more than just a brother; he had lost a part of himself, a part of his past, a part of his future. The future he envisioned with his brother was gone, lost amidst the ashes and rubble that comprised the remains of their home, a once-thriving farm turned to dust and ruin by the ravages of war.</w:t>
      </w:r>
    </w:p>
    <w:p w14:paraId="6CD11CCE"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sun dipped lower, the shadows growing long and menacing. He sought out some solace within the remains of his family home, the cold stones of the chimney offering a temporary relief from the chill of the evening air. He traced the outlines of the bricks, each one a silent witness to the laughter, the love, the life that had once filled those walls. The chimney, remaining stubbornly upright amidst the surrounding destruction, stood like a monument of resilience amidst despair. It seemed to speak to his own need to survive, to endure, to rebuild. He hugged himself tighter, as if trying to shield himself from the cold of the night, and the cold dread that followed the loss of his brother.</w:t>
      </w:r>
    </w:p>
    <w:p w14:paraId="2D4AF0AA"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He spent the night among the ruins, the cold ground his bed, the shattered remains of his past his only company. He closed his eyes</w:t>
      </w:r>
    </w:p>
    <w:p w14:paraId="2EFF7DE7" w14:textId="77777777" w:rsidR="007E2737" w:rsidRDefault="007E2737">
      <w:pPr>
        <w:sectPr w:rsidR="007E2737">
          <w:pgSz w:w="8000" w:h="12000"/>
          <w:pgMar w:top="296" w:right="652" w:bottom="392" w:left="660" w:header="720" w:footer="720" w:gutter="0"/>
          <w:cols w:space="720"/>
          <w:docGrid w:linePitch="360"/>
        </w:sectPr>
      </w:pPr>
    </w:p>
    <w:p w14:paraId="1A8DE016" w14:textId="77777777" w:rsidR="007E2737" w:rsidRDefault="007E2737">
      <w:pPr>
        <w:autoSpaceDE w:val="0"/>
        <w:autoSpaceDN w:val="0"/>
        <w:spacing w:after="78" w:line="220" w:lineRule="exact"/>
      </w:pPr>
    </w:p>
    <w:p w14:paraId="4FDA6550"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and conjured the memory of Thomas's smile, his unwavering loyalty and steadfast belief. He focused on the memories of their childhood, a time before the war, a time of innocence and joy. These </w:t>
      </w:r>
      <w:r>
        <w:br/>
      </w:r>
      <w:r>
        <w:rPr>
          <w:rFonts w:ascii="Charis SIL Regular" w:eastAsia="Charis SIL Regular" w:hAnsi="Charis SIL Regular"/>
          <w:color w:val="000000"/>
        </w:rPr>
        <w:t xml:space="preserve">memories, these precious moments of happiness, they were the life raft that kept him afloat in the sea of despair. They would serve as a guidepost, a guiding light into the difficult future that lay before him. A future filled with hardship and challenge but also a future that held the seeds of hope, and resilience in the face of </w:t>
      </w:r>
      <w:r>
        <w:br/>
      </w:r>
      <w:r>
        <w:rPr>
          <w:rFonts w:ascii="Charis SIL Regular" w:eastAsia="Charis SIL Regular" w:hAnsi="Charis SIL Regular"/>
          <w:color w:val="000000"/>
        </w:rPr>
        <w:t xml:space="preserve">overwhelming adversity. The night they drove old Dixie down had brought an end to an era, but not to the spirit of those who </w:t>
      </w:r>
      <w:r>
        <w:br/>
      </w:r>
      <w:r>
        <w:rPr>
          <w:rFonts w:ascii="Charis SIL Regular" w:eastAsia="Charis SIL Regular" w:hAnsi="Charis SIL Regular"/>
          <w:color w:val="000000"/>
        </w:rPr>
        <w:t>remained. He would rebuild, he would endure, he would honor his brother's memory by carrying on. The ashes of yesterday would serve as a grim reminder of the war’s devastating legacy, a painful legacy that he and millions of others would carry with them. But the embers of hope still flickered within him. He would let them burn. He would live.</w:t>
      </w:r>
    </w:p>
    <w:p w14:paraId="086D862F" w14:textId="77777777" w:rsidR="007E2737" w:rsidRDefault="007E2737">
      <w:pPr>
        <w:sectPr w:rsidR="007E2737">
          <w:pgSz w:w="8000" w:h="12000"/>
          <w:pgMar w:top="296" w:right="652" w:bottom="1440" w:left="660" w:header="720" w:footer="720" w:gutter="0"/>
          <w:cols w:space="720"/>
          <w:docGrid w:linePitch="360"/>
        </w:sectPr>
      </w:pPr>
    </w:p>
    <w:p w14:paraId="6CC15D90" w14:textId="77777777" w:rsidR="007E2737" w:rsidRDefault="007E2737">
      <w:pPr>
        <w:autoSpaceDE w:val="0"/>
        <w:autoSpaceDN w:val="0"/>
        <w:spacing w:after="224" w:line="220" w:lineRule="exact"/>
      </w:pPr>
    </w:p>
    <w:p w14:paraId="512F48C2" w14:textId="77777777" w:rsidR="007E2737" w:rsidRDefault="00000000">
      <w:pPr>
        <w:autoSpaceDE w:val="0"/>
        <w:autoSpaceDN w:val="0"/>
        <w:spacing w:after="0" w:line="330" w:lineRule="exact"/>
      </w:pPr>
      <w:r>
        <w:rPr>
          <w:rFonts w:ascii="Charis SIL Bold" w:eastAsia="Charis SIL Bold" w:hAnsi="Charis SIL Bold"/>
          <w:b/>
          <w:color w:val="000000"/>
        </w:rPr>
        <w:t>The Crumbling South</w:t>
      </w:r>
    </w:p>
    <w:p w14:paraId="1E07269A"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sun, a pale imitation of its former glory, struggled to pierce the perpetual gray that seemed to have settled over the land. The air hung heavy with the scent of decay – damp earth, rotting wood, and the lingering ghost of woodsmoke. What had once been a thriving landscape, dotted with prosperous plantations and bustling towns, was now a tapestry of ruin. Abandoned fields stretched as far as the eye could see, the once-fertile soil now barren and cracked, mirroring the broken spirits of its inhabitants. The grand mansions, symbols of a bygone era of Southern wealth and power, stood as hollow shells, their paint peeling, their windows gaping like empty eye sockets, silent witnesses to a vanished grandeur.</w:t>
      </w:r>
    </w:p>
    <w:p w14:paraId="1360998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railroad tracks, arteries of commerce in a bygone era, lay twisted and broken, victims of wartime neglect and the ravages of time. Rusting locomotives, monuments to a defeated cause, stood like skeletal remains, abandoned sentinels guarding the desolate expanse. The rhythmic clatter of the iron horse, once a familiar soundtrack to the Southern landscape, was replaced by an </w:t>
      </w:r>
      <w:r>
        <w:br/>
      </w:r>
      <w:r>
        <w:rPr>
          <w:rFonts w:ascii="Charis SIL Regular" w:eastAsia="Charis SIL Regular" w:hAnsi="Charis SIL Regular"/>
          <w:color w:val="000000"/>
        </w:rPr>
        <w:t>unnerving silence, broken only by the mournful cry of a distant hawk or the rustling of leaves in the skeletal branches of dead trees.</w:t>
      </w:r>
    </w:p>
    <w:p w14:paraId="7BEF3ACA"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towns were scarcely better; their once-proud buildings, </w:t>
      </w:r>
      <w:r>
        <w:br/>
      </w:r>
      <w:r>
        <w:rPr>
          <w:rFonts w:ascii="Charis SIL Regular" w:eastAsia="Charis SIL Regular" w:hAnsi="Charis SIL Regular"/>
          <w:color w:val="000000"/>
        </w:rPr>
        <w:t>weathered and dilapidated, bore the scars of war and neglect. Broken windows stared out like empty sockets, their vacant gaze reflecting the despair within. Shops lay shuttered, their doors boarded up, their contents either looted or decayed. The streets, once bustling with activity, were now eerily deserted, their silence punctuated only by the occasional shuffle of feet, the lonely cough of a suffering soul.</w:t>
      </w:r>
    </w:p>
    <w:p w14:paraId="23AF5AA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I stumbled upon a family huddled beneath a crumbling overhang, their faces gaunt and drawn, their clothes tattered and threadbare.</w:t>
      </w:r>
    </w:p>
    <w:p w14:paraId="1935C1DD" w14:textId="77777777" w:rsidR="007E2737" w:rsidRDefault="00000000">
      <w:pPr>
        <w:autoSpaceDE w:val="0"/>
        <w:autoSpaceDN w:val="0"/>
        <w:spacing w:before="60" w:after="0" w:line="264" w:lineRule="exact"/>
      </w:pPr>
      <w:r>
        <w:rPr>
          <w:rFonts w:ascii="Charis SIL Regular" w:eastAsia="Charis SIL Regular" w:hAnsi="Charis SIL Regular"/>
          <w:color w:val="000000"/>
        </w:rPr>
        <w:t>A woman, her eyes hollow with hunger and sorrow, clutched a skeletal infant to her breast, while a man, his shoulders slumped with defeat, stared blankly at the ground. Their story was a familiar one – displacement, poverty, and the crushing weight of loss. Their home, their livelihood, everything they had held dear, reduced to</w:t>
      </w:r>
    </w:p>
    <w:p w14:paraId="3E5B052A" w14:textId="77777777" w:rsidR="007E2737" w:rsidRDefault="007E2737">
      <w:pPr>
        <w:sectPr w:rsidR="007E2737">
          <w:pgSz w:w="8000" w:h="12000"/>
          <w:pgMar w:top="442" w:right="640" w:bottom="364" w:left="660" w:header="720" w:footer="720" w:gutter="0"/>
          <w:cols w:space="720"/>
          <w:docGrid w:linePitch="360"/>
        </w:sectPr>
      </w:pPr>
    </w:p>
    <w:p w14:paraId="44E1F9D8" w14:textId="77777777" w:rsidR="007E2737" w:rsidRDefault="007E2737">
      <w:pPr>
        <w:autoSpaceDE w:val="0"/>
        <w:autoSpaceDN w:val="0"/>
        <w:spacing w:after="78" w:line="220" w:lineRule="exact"/>
      </w:pPr>
    </w:p>
    <w:p w14:paraId="2C3AA84A" w14:textId="77777777" w:rsidR="007E2737" w:rsidRDefault="00000000">
      <w:pPr>
        <w:autoSpaceDE w:val="0"/>
        <w:autoSpaceDN w:val="0"/>
        <w:spacing w:before="58" w:after="0" w:line="264" w:lineRule="exact"/>
      </w:pPr>
      <w:r>
        <w:rPr>
          <w:rFonts w:ascii="Charis SIL Regular" w:eastAsia="Charis SIL Regular" w:hAnsi="Charis SIL Regular"/>
          <w:color w:val="000000"/>
        </w:rPr>
        <w:t>ashes and rubble. They spoke of fleeing their plantation as the Union army advanced, carrying only the clothes on their backs, and the bitter knowledge that they would likely never see their home again. Their words were whispered, laced with a weary resignation that chilled me to the bone. They offered me a piece of hardtack, its dryness a stark reflection of their circumstances, and their shared plight made my own grief seem less significant, less unique. Their shared pain was a unifying force, a common thread that bound us together in the fabric of a common humanity. They were not just strangers; they were reflections of my own despair, and as I walked away, I took a piece of their story with me, and their pain became inextricably entwined with mine.</w:t>
      </w:r>
    </w:p>
    <w:p w14:paraId="6156EA0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Another day, further down a barely recognizable road, I saw a sight that stopped me in my tracks. A group of children, their ages </w:t>
      </w:r>
      <w:r>
        <w:br/>
      </w:r>
      <w:r>
        <w:rPr>
          <w:rFonts w:ascii="Charis SIL Regular" w:eastAsia="Charis SIL Regular" w:hAnsi="Charis SIL Regular"/>
          <w:color w:val="000000"/>
        </w:rPr>
        <w:t>ranging from toddlers to young teens, were picking through the debris of what was once a prosperous farm. Their faces, streaked with grime, were etched with a weariness beyond their years. They held up a battered tin cup with a handful of salvaged beans, their eyes shining with a mixture of hope and despair. Their ragged clothes barely covered their thin bodies, and they were picking through the rubble, hoping to find something of value, something to eat, something that would sustain their fragile bodies and their flickering spirits. Their silence was punctuated by the almost silent clatter of their searching hands, amidst the rubble of the past. It was a horrifying vision of innocence tarnished by suffering, and the image remained ingrained in my memory, a constant reminder of the consequences of the war.</w:t>
      </w:r>
    </w:p>
    <w:p w14:paraId="5E5D3C3A" w14:textId="77777777" w:rsidR="007E2737" w:rsidRDefault="00000000">
      <w:pPr>
        <w:autoSpaceDE w:val="0"/>
        <w:autoSpaceDN w:val="0"/>
        <w:spacing w:before="264" w:after="0" w:line="264" w:lineRule="exact"/>
      </w:pPr>
      <w:r>
        <w:rPr>
          <w:rFonts w:ascii="Charis SIL Regular" w:eastAsia="Charis SIL Regular" w:hAnsi="Charis SIL Regular"/>
          <w:color w:val="000000"/>
        </w:rPr>
        <w:t>I encountered many such scenes – families struggling to survive, clinging to scraps of hope amidst the overwhelming desolation. A young girl, her eyes wide with a mixture of fear and determination, attempting to barter a handful of wildflowers for a piece of bread.</w:t>
      </w:r>
    </w:p>
    <w:p w14:paraId="39DC588F"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 xml:space="preserve">An elderly man, his body stooped with age and hardship, </w:t>
      </w:r>
      <w:r>
        <w:br/>
      </w:r>
      <w:r>
        <w:rPr>
          <w:rFonts w:ascii="Charis SIL Regular" w:eastAsia="Charis SIL Regular" w:hAnsi="Charis SIL Regular"/>
          <w:color w:val="000000"/>
        </w:rPr>
        <w:t xml:space="preserve">painstakingly rebuilding his shattered home from the remnants of the past. Their resilience was admirable, their spirit unyielding, their determination inspiring, yet their stories were a constant reminder of the immense suffering inflicted by the conflict. Their struggles served as an ever-present reminder of the war's </w:t>
      </w:r>
      <w:r>
        <w:br/>
      </w:r>
      <w:r>
        <w:rPr>
          <w:rFonts w:ascii="Charis SIL Regular" w:eastAsia="Charis SIL Regular" w:hAnsi="Charis SIL Regular"/>
          <w:color w:val="000000"/>
        </w:rPr>
        <w:t>devastating toll and a chilling testament to the crushing poverty</w:t>
      </w:r>
    </w:p>
    <w:p w14:paraId="553E3778" w14:textId="77777777" w:rsidR="007E2737" w:rsidRDefault="007E2737">
      <w:pPr>
        <w:sectPr w:rsidR="007E2737">
          <w:pgSz w:w="8000" w:h="12000"/>
          <w:pgMar w:top="296" w:right="650" w:bottom="392" w:left="660" w:header="720" w:footer="720" w:gutter="0"/>
          <w:cols w:space="720"/>
          <w:docGrid w:linePitch="360"/>
        </w:sectPr>
      </w:pPr>
    </w:p>
    <w:p w14:paraId="4EE2E869" w14:textId="77777777" w:rsidR="007E2737" w:rsidRDefault="007E2737">
      <w:pPr>
        <w:autoSpaceDE w:val="0"/>
        <w:autoSpaceDN w:val="0"/>
        <w:spacing w:after="78" w:line="220" w:lineRule="exact"/>
      </w:pPr>
    </w:p>
    <w:p w14:paraId="71FADA9C" w14:textId="77777777" w:rsidR="007E2737" w:rsidRDefault="00000000">
      <w:pPr>
        <w:autoSpaceDE w:val="0"/>
        <w:autoSpaceDN w:val="0"/>
        <w:spacing w:after="0" w:line="322" w:lineRule="exact"/>
      </w:pPr>
      <w:r>
        <w:rPr>
          <w:rFonts w:ascii="Charis SIL Regular" w:eastAsia="Charis SIL Regular" w:hAnsi="Charis SIL Regular"/>
          <w:color w:val="000000"/>
        </w:rPr>
        <w:t>that had overtaken the South.</w:t>
      </w:r>
    </w:p>
    <w:p w14:paraId="3FA1840A" w14:textId="77777777" w:rsidR="007E2737" w:rsidRDefault="00000000">
      <w:pPr>
        <w:autoSpaceDE w:val="0"/>
        <w:autoSpaceDN w:val="0"/>
        <w:spacing w:before="264" w:after="0" w:line="264" w:lineRule="exact"/>
      </w:pPr>
      <w:r>
        <w:rPr>
          <w:rFonts w:ascii="Charis SIL Regular" w:eastAsia="Charis SIL Regular" w:hAnsi="Charis SIL Regular"/>
          <w:color w:val="000000"/>
        </w:rPr>
        <w:t>Everywhere I looked, I saw the evidence of the war's devastating impact – not just on the physical landscape, but on the very soul of the South. The pervasive atmosphere of despair was overwhelming, a palpable entity that hung heavy in the air, choking the very life out of the land. This was more than just a physical devastation; it was a spiritual wasteland. The spirit of the South was broken. And it was in those broken places, in the cracks of a shattered society, that the resilience of its people began to emerge.</w:t>
      </w:r>
    </w:p>
    <w:p w14:paraId="325346B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As the sun dipped below the horizon, casting long shadows across the ravaged landscape, a profound sadness settled over me. The weight of the past, the magnitude of the loss, the uncertainty of the future—it all pressed down, threatening to crush me beneath its immense weight. The echoes of cannon fire, the screams of the dying, and the mournful cries of the bereaved were like ghostly whispers on the wind, refusing to let me forget the brutality of the conflict and its devastating consequences. I was surrounded by the ashes of yesterday, yet within the ruins, the seeds of a new </w:t>
      </w:r>
      <w:r>
        <w:br/>
      </w:r>
      <w:r>
        <w:rPr>
          <w:rFonts w:ascii="Charis SIL Regular" w:eastAsia="Charis SIL Regular" w:hAnsi="Charis SIL Regular"/>
          <w:color w:val="000000"/>
        </w:rPr>
        <w:t>beginning were quietly taking root. The ashes of yesterday would eventually nourish the land, making way for growth, for renewal, for a new life. The hope was fragile, almost imperceptible, yet it was present. It was a hope born from the crucible of suffering, forged in the fires of adversity, and sustained by the unyielding spirit of the Southern people, and within those ashes, within the embers of the past, the seeds of a new beginning were being sown.</w:t>
      </w:r>
    </w:p>
    <w:p w14:paraId="3FCD3845" w14:textId="77777777" w:rsidR="007E2737" w:rsidRDefault="007E2737">
      <w:pPr>
        <w:sectPr w:rsidR="007E2737">
          <w:pgSz w:w="8000" w:h="12000"/>
          <w:pgMar w:top="296" w:right="724" w:bottom="1440" w:left="660" w:header="720" w:footer="720" w:gutter="0"/>
          <w:cols w:space="720"/>
          <w:docGrid w:linePitch="360"/>
        </w:sectPr>
      </w:pPr>
    </w:p>
    <w:p w14:paraId="3EF47BB8" w14:textId="77777777" w:rsidR="007E2737" w:rsidRDefault="007E2737">
      <w:pPr>
        <w:autoSpaceDE w:val="0"/>
        <w:autoSpaceDN w:val="0"/>
        <w:spacing w:after="224" w:line="220" w:lineRule="exact"/>
      </w:pPr>
    </w:p>
    <w:p w14:paraId="443B14B7" w14:textId="77777777" w:rsidR="007E2737" w:rsidRDefault="00000000">
      <w:pPr>
        <w:autoSpaceDE w:val="0"/>
        <w:autoSpaceDN w:val="0"/>
        <w:spacing w:after="0" w:line="330" w:lineRule="exact"/>
      </w:pPr>
      <w:r>
        <w:rPr>
          <w:rFonts w:ascii="Charis SIL Bold" w:eastAsia="Charis SIL Bold" w:hAnsi="Charis SIL Bold"/>
          <w:b/>
          <w:color w:val="000000"/>
        </w:rPr>
        <w:t>Whispers of Change</w:t>
      </w:r>
    </w:p>
    <w:p w14:paraId="29968646"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first sign was the dust. Not the familiar red dust of the Georgia clay roads, churned up by our own wagons and horses, but a </w:t>
      </w:r>
      <w:r>
        <w:br/>
      </w:r>
      <w:r>
        <w:rPr>
          <w:rFonts w:ascii="Charis SIL Regular" w:eastAsia="Charis SIL Regular" w:hAnsi="Charis SIL Regular"/>
          <w:color w:val="000000"/>
        </w:rPr>
        <w:t>different kind of dust – a lighter, grayer dust, that seemed to cling to everything, coating our clothes, settling in our hair, tasting faintly of coal smoke and unfamiliar sweat. It was the dust of the Union army, a fine, insidious powder that heralded a change as relentless and inescapable as the tide. They arrived not with a thunderous roar of cannons, but a quiet, persistent advance, like a creeping fog that settled over the land, muffling the familiar sounds of the South, replacing them with the unfamiliar rhythms of a different kind of life.</w:t>
      </w:r>
    </w:p>
    <w:p w14:paraId="0EAA047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At first, it was just whispers – hushed conversations in the shadows, anxious glances exchanged across the fields. Stories of men in blue uniforms, of strange-looking contraptions that belched forth smoke and fire, of laws that were as foreign and incomprehensible as another language. These whispers snaked through the communities like vines, twisting around our lives, choking the old ways, </w:t>
      </w:r>
      <w:r>
        <w:br/>
      </w:r>
      <w:r>
        <w:rPr>
          <w:rFonts w:ascii="Charis SIL Regular" w:eastAsia="Charis SIL Regular" w:hAnsi="Charis SIL Regular"/>
          <w:color w:val="000000"/>
        </w:rPr>
        <w:t>threatening to uproot everything we had ever known. There was a defiant silence from many, a stubborn refusal to acknowledge the reality of our defeat. The men who had fought, who had lost so much, who had seen their homes reduced to rubble, still clutched to the belief that somehow, some way, things would return to the way they had been. They found solace in the echo of memories, in the stubborn grip of tradition, in the comforting rhythm of familiar routines. But the whisper grew louder, impossible to ignore.</w:t>
      </w:r>
    </w:p>
    <w:p w14:paraId="2B795B2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Old Man Fitzwilliam, whose plantation had been spared the worst of the fighting, but still bore the scars of occupation, grumbled about the “Yankee carpetbaggers,” his voice a low growl that shook the porch where we sat. He spoke of confiscated property, of new laws that seemed designed to punish rather than help. His words were laced with a bitterness that was as familiar and potent as the scent of honeysuckle on a summer night. He refused to </w:t>
      </w:r>
      <w:r>
        <w:br/>
      </w:r>
      <w:r>
        <w:rPr>
          <w:rFonts w:ascii="Charis SIL Regular" w:eastAsia="Charis SIL Regular" w:hAnsi="Charis SIL Regular"/>
          <w:color w:val="000000"/>
        </w:rPr>
        <w:t>acknowledge the new reality, clinging to the past with a fierce tenacity, his gaze fixed on the memories of a life that had vanished like a phantom. He was not alone. Many shared his feelings, nursing</w:t>
      </w:r>
    </w:p>
    <w:p w14:paraId="69AB1440" w14:textId="77777777" w:rsidR="007E2737" w:rsidRDefault="007E2737">
      <w:pPr>
        <w:sectPr w:rsidR="007E2737">
          <w:pgSz w:w="8000" w:h="12000"/>
          <w:pgMar w:top="442" w:right="650" w:bottom="364" w:left="660" w:header="720" w:footer="720" w:gutter="0"/>
          <w:cols w:space="720"/>
          <w:docGrid w:linePitch="360"/>
        </w:sectPr>
      </w:pPr>
    </w:p>
    <w:p w14:paraId="6334CBB7" w14:textId="77777777" w:rsidR="007E2737" w:rsidRDefault="007E2737">
      <w:pPr>
        <w:autoSpaceDE w:val="0"/>
        <w:autoSpaceDN w:val="0"/>
        <w:spacing w:after="78" w:line="220" w:lineRule="exact"/>
      </w:pPr>
    </w:p>
    <w:p w14:paraId="7B781DF8" w14:textId="77777777" w:rsidR="007E2737" w:rsidRDefault="00000000">
      <w:pPr>
        <w:autoSpaceDE w:val="0"/>
        <w:autoSpaceDN w:val="0"/>
        <w:spacing w:before="58" w:after="0" w:line="264" w:lineRule="exact"/>
      </w:pPr>
      <w:r>
        <w:rPr>
          <w:rFonts w:ascii="Charis SIL Regular" w:eastAsia="Charis SIL Regular" w:hAnsi="Charis SIL Regular"/>
          <w:color w:val="000000"/>
        </w:rPr>
        <w:t>their wounds and resentment privately, and while the soldiers were there, the resentment was barely hidden.</w:t>
      </w:r>
    </w:p>
    <w:p w14:paraId="4A22A1EA" w14:textId="77777777" w:rsidR="007E2737" w:rsidRDefault="00000000">
      <w:pPr>
        <w:autoSpaceDE w:val="0"/>
        <w:autoSpaceDN w:val="0"/>
        <w:spacing w:before="264" w:after="0" w:line="264" w:lineRule="exact"/>
      </w:pPr>
      <w:r>
        <w:rPr>
          <w:rFonts w:ascii="Charis SIL Regular" w:eastAsia="Charis SIL Regular" w:hAnsi="Charis SIL Regular"/>
          <w:color w:val="000000"/>
        </w:rPr>
        <w:t>But others were less defiant, their acceptance tinged with a weary resignation. They saw the hunger in their children’s eyes, the ragged clothes, the empty larders. They understood that the old order was gone, and the new one, however unwelcome, was the only game in town. They saw the potential, however remote, in the opportunities the change could bring, and clung to that thread of hope as their only life raft.</w:t>
      </w:r>
    </w:p>
    <w:p w14:paraId="2DAA5A5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arrival of the Union soldiers brought not just physical changes to our land, but a shift in social dynamics. The strict hierarchical structure that had defined Southern society for generations began to crumble. The power of the planter class, once absolute, was </w:t>
      </w:r>
      <w:r>
        <w:br/>
      </w:r>
      <w:r>
        <w:rPr>
          <w:rFonts w:ascii="Charis SIL Regular" w:eastAsia="Charis SIL Regular" w:hAnsi="Charis SIL Regular"/>
          <w:color w:val="000000"/>
        </w:rPr>
        <w:t xml:space="preserve">diminished, and the lines between master and slave, while still visible, were blurred by the presence of these newcomers. The air crackled with an unsettling tension, a mixture of fear and </w:t>
      </w:r>
      <w:r>
        <w:br/>
      </w:r>
      <w:r>
        <w:rPr>
          <w:rFonts w:ascii="Charis SIL Regular" w:eastAsia="Charis SIL Regular" w:hAnsi="Charis SIL Regular"/>
          <w:color w:val="000000"/>
        </w:rPr>
        <w:t xml:space="preserve">anticipation, as we struggled to navigate this new, uncertain </w:t>
      </w:r>
      <w:r>
        <w:br/>
      </w:r>
      <w:r>
        <w:rPr>
          <w:rFonts w:ascii="Charis SIL Regular" w:eastAsia="Charis SIL Regular" w:hAnsi="Charis SIL Regular"/>
          <w:color w:val="000000"/>
        </w:rPr>
        <w:t>terrain. The old certainties were gone, and we were adrift, our lives tossed about by winds of change that we couldn’t control.</w:t>
      </w:r>
    </w:p>
    <w:p w14:paraId="7B5958C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day, a group of soldiers came to our small village. They were not the rough, battle-hardened men we had expected, but a mixture of young, wide-eyed recruits and older men, weary from the long campaign. They moved through the streets, their movements </w:t>
      </w:r>
      <w:r>
        <w:br/>
      </w:r>
      <w:r>
        <w:rPr>
          <w:rFonts w:ascii="Charis SIL Regular" w:eastAsia="Charis SIL Regular" w:hAnsi="Charis SIL Regular"/>
          <w:color w:val="000000"/>
        </w:rPr>
        <w:t xml:space="preserve">deliberate, their eyes constantly scanning their surroundings. They held themselves in a way that was different from the soldiers of the South, almost stiff, unfamiliar. They posted notices on buildings, their proclamations on tattered sheets of paper written in a </w:t>
      </w:r>
      <w:r>
        <w:br/>
      </w:r>
      <w:r>
        <w:rPr>
          <w:rFonts w:ascii="Charis SIL Regular" w:eastAsia="Charis SIL Regular" w:hAnsi="Charis SIL Regular"/>
          <w:color w:val="000000"/>
        </w:rPr>
        <w:t>language that we understood but didn't really comprehend. They spoke of new laws, of new rights, of a new order.</w:t>
      </w:r>
    </w:p>
    <w:p w14:paraId="2DAFD6E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notices were read aloud, in the town square, by a man with a booming voice and a sharp tongue. He spoke of freedom, of </w:t>
      </w:r>
      <w:r>
        <w:br/>
      </w:r>
      <w:r>
        <w:rPr>
          <w:rFonts w:ascii="Charis SIL Regular" w:eastAsia="Charis SIL Regular" w:hAnsi="Charis SIL Regular"/>
          <w:color w:val="000000"/>
        </w:rPr>
        <w:t xml:space="preserve">equality, of the opportunity for all men to live and work without the shackles of the past. His words were met with a mixture of stunned silence and angry whispers, as people shuffled and </w:t>
      </w:r>
      <w:r>
        <w:br/>
      </w:r>
      <w:r>
        <w:rPr>
          <w:rFonts w:ascii="Charis SIL Regular" w:eastAsia="Charis SIL Regular" w:hAnsi="Charis SIL Regular"/>
          <w:color w:val="000000"/>
        </w:rPr>
        <w:t>murmured. Many were wary. Some were openly hostile. Others listened quietly, their faces inscrutable. The whispers and muttered</w:t>
      </w:r>
    </w:p>
    <w:p w14:paraId="4DD5666A" w14:textId="77777777" w:rsidR="007E2737" w:rsidRDefault="007E2737">
      <w:pPr>
        <w:sectPr w:rsidR="007E2737">
          <w:pgSz w:w="8000" w:h="12000"/>
          <w:pgMar w:top="296" w:right="658" w:bottom="392" w:left="660" w:header="720" w:footer="720" w:gutter="0"/>
          <w:cols w:space="720"/>
          <w:docGrid w:linePitch="360"/>
        </w:sectPr>
      </w:pPr>
    </w:p>
    <w:p w14:paraId="0EC6D750" w14:textId="77777777" w:rsidR="007E2737" w:rsidRDefault="007E2737">
      <w:pPr>
        <w:autoSpaceDE w:val="0"/>
        <w:autoSpaceDN w:val="0"/>
        <w:spacing w:after="78" w:line="220" w:lineRule="exact"/>
      </w:pPr>
    </w:p>
    <w:p w14:paraId="7D3ED3A1" w14:textId="77777777" w:rsidR="007E2737" w:rsidRDefault="00000000">
      <w:pPr>
        <w:autoSpaceDE w:val="0"/>
        <w:autoSpaceDN w:val="0"/>
        <w:spacing w:after="0" w:line="322" w:lineRule="exact"/>
      </w:pPr>
      <w:r>
        <w:rPr>
          <w:rFonts w:ascii="Charis SIL Regular" w:eastAsia="Charis SIL Regular" w:hAnsi="Charis SIL Regular"/>
          <w:color w:val="000000"/>
        </w:rPr>
        <w:t>protests were quickly silenced by the presence of armed soldiers.</w:t>
      </w:r>
    </w:p>
    <w:p w14:paraId="6E49B0D6" w14:textId="77777777" w:rsidR="007E2737" w:rsidRDefault="00000000">
      <w:pPr>
        <w:autoSpaceDE w:val="0"/>
        <w:autoSpaceDN w:val="0"/>
        <w:spacing w:before="58" w:after="0" w:line="264" w:lineRule="exact"/>
      </w:pPr>
      <w:r>
        <w:rPr>
          <w:rFonts w:ascii="Charis SIL Regular" w:eastAsia="Charis SIL Regular" w:hAnsi="Charis SIL Regular"/>
          <w:color w:val="000000"/>
        </w:rPr>
        <w:t>The man finished his speech, and the assembled crowd slowly dispersed, their faces etched with a mixture of fear, confusion, and unspoken resentment.</w:t>
      </w:r>
    </w:p>
    <w:p w14:paraId="1C11EA9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arrival of these soldiers and their announcements brought with it a palpable shift in the air. The old ways, the familiar rhythms of life, the comfortable certainties of the past – all seemed to be dissolving in the haze of uncertainty. The whispers of change became a chorus of apprehension and anticipation, a symphony of unknown possibilities, a chaotic mixture of hope and fear that hung heavy in the air. The future stretched before us, vast and </w:t>
      </w:r>
      <w:r>
        <w:br/>
      </w:r>
      <w:r>
        <w:rPr>
          <w:rFonts w:ascii="Charis SIL Regular" w:eastAsia="Charis SIL Regular" w:hAnsi="Charis SIL Regular"/>
          <w:color w:val="000000"/>
        </w:rPr>
        <w:t xml:space="preserve">unexplored, a vast, uncharted sea. It was a world in which </w:t>
      </w:r>
      <w:r>
        <w:br/>
      </w:r>
      <w:r>
        <w:rPr>
          <w:rFonts w:ascii="Charis SIL Regular" w:eastAsia="Charis SIL Regular" w:hAnsi="Charis SIL Regular"/>
          <w:color w:val="000000"/>
        </w:rPr>
        <w:t>everything had been turned upside down, a world where the old markers were lost, and where only time would tell what the new realities would become.</w:t>
      </w:r>
    </w:p>
    <w:p w14:paraId="76609B0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evenings were marked by the hushed tones of fear, and the anxieties shared among neighbors and family members. The </w:t>
      </w:r>
      <w:r>
        <w:br/>
      </w:r>
      <w:r>
        <w:rPr>
          <w:rFonts w:ascii="Charis SIL Regular" w:eastAsia="Charis SIL Regular" w:hAnsi="Charis SIL Regular"/>
          <w:color w:val="000000"/>
        </w:rPr>
        <w:t>uncertainty gnawed at our souls, slowly, agonizingly, as the new world crept in and laid its claim on our very existence. We huddled together, sharing stories, offering meager comfort to one another.</w:t>
      </w:r>
    </w:p>
    <w:p w14:paraId="73278FDD"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The new laws, even when they made sense, were still alien, a product of a system we didn't understand and didn't trust. The transition from slavery to freedom was a complex and agonizing process, not just a simple change of status, but a fundamental shift in the social fabric of the South.</w:t>
      </w:r>
    </w:p>
    <w:p w14:paraId="4FC7001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freedmen, newly released from bondage, faced a future that was as uncertain as it was liberating. Their lives, which had been dictated for generations by the whims of their masters, were now entirely their own. The prospect of freedom was exciting, </w:t>
      </w:r>
      <w:r>
        <w:br/>
      </w:r>
      <w:r>
        <w:rPr>
          <w:rFonts w:ascii="Charis SIL Regular" w:eastAsia="Charis SIL Regular" w:hAnsi="Charis SIL Regular"/>
          <w:color w:val="000000"/>
        </w:rPr>
        <w:t>intoxicating. But it was also terrifying. Without the structure of slavery, they had to create a new structure for themselves, to forge a new path, to invent a new future. Some embraced the change with enthusiasm, eager to seize the opportunities that lay before them. Others were lost and confused, uncertain about their place in this new world. The old rhythms were gone, and the new ones were yet to be discovered. The transition was turbulent, fraught with uncertainty, with moments of joy and triumph interspersed with</w:t>
      </w:r>
    </w:p>
    <w:p w14:paraId="205BD82A" w14:textId="77777777" w:rsidR="007E2737" w:rsidRDefault="007E2737">
      <w:pPr>
        <w:sectPr w:rsidR="007E2737">
          <w:pgSz w:w="8000" w:h="12000"/>
          <w:pgMar w:top="296" w:right="686" w:bottom="392" w:left="660" w:header="720" w:footer="720" w:gutter="0"/>
          <w:cols w:space="720"/>
          <w:docGrid w:linePitch="360"/>
        </w:sectPr>
      </w:pPr>
    </w:p>
    <w:p w14:paraId="7E807A40" w14:textId="77777777" w:rsidR="007E2737" w:rsidRDefault="007E2737">
      <w:pPr>
        <w:autoSpaceDE w:val="0"/>
        <w:autoSpaceDN w:val="0"/>
        <w:spacing w:after="78" w:line="220" w:lineRule="exact"/>
      </w:pPr>
    </w:p>
    <w:p w14:paraId="21DEF5E4" w14:textId="77777777" w:rsidR="007E2737" w:rsidRDefault="00000000">
      <w:pPr>
        <w:autoSpaceDE w:val="0"/>
        <w:autoSpaceDN w:val="0"/>
        <w:spacing w:after="0" w:line="322" w:lineRule="exact"/>
      </w:pPr>
      <w:r>
        <w:rPr>
          <w:rFonts w:ascii="Charis SIL Regular" w:eastAsia="Charis SIL Regular" w:hAnsi="Charis SIL Regular"/>
          <w:color w:val="000000"/>
        </w:rPr>
        <w:t>heartbreak and despair.</w:t>
      </w:r>
    </w:p>
    <w:p w14:paraId="018C036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transition from a system of slavery to freedom was a radical and unexpected shift. The old social order was gone, and in its place was something entirely new – uncertain and fragile. There were those who would use this uncertainty to cling to their power, to exploit the chaos. Their presence served as a grim reminder of the deep-seated prejudices and inequalities that still existed within the society. As the new world settled, people began to understand the slow and agonizing transition to something new. It was a time of tremendous change, filled with hope and fear. The landscape was changing, not just physically, but socially, economically, and </w:t>
      </w:r>
      <w:r>
        <w:br/>
      </w:r>
      <w:r>
        <w:rPr>
          <w:rFonts w:ascii="Charis SIL Regular" w:eastAsia="Charis SIL Regular" w:hAnsi="Charis SIL Regular"/>
          <w:color w:val="000000"/>
        </w:rPr>
        <w:t>politically. The old South was gone, and the new South was still taking shape.</w:t>
      </w:r>
    </w:p>
    <w:p w14:paraId="736C06A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arrival of the Union soldiers and their subsequent imposition of new laws served as a catalyst for this seismic shift. It was a time of profound upheaval, a period of radical transformation. The </w:t>
      </w:r>
      <w:r>
        <w:br/>
      </w:r>
      <w:r>
        <w:rPr>
          <w:rFonts w:ascii="Charis SIL Regular" w:eastAsia="Charis SIL Regular" w:hAnsi="Charis SIL Regular"/>
          <w:color w:val="000000"/>
        </w:rPr>
        <w:t xml:space="preserve">whispers of change had become a roar, and the South was </w:t>
      </w:r>
      <w:r>
        <w:br/>
      </w:r>
      <w:r>
        <w:rPr>
          <w:rFonts w:ascii="Charis SIL Regular" w:eastAsia="Charis SIL Regular" w:hAnsi="Charis SIL Regular"/>
          <w:color w:val="000000"/>
        </w:rPr>
        <w:t>irrevocably altered. The ashes of yesterday were still smoldering, but within them, the seeds of a new beginning were quietly taking root. The road ahead was uncertain, filled with challenges and hardships. But it was also a road that held the promise of a new dawn, a new hope, a future still unwritten. The future was still uncertain, and we were left to navigate the shifting landscape of a new beginning. The whispers of change had become a storm, and the South, once proud and powerful, was struggling to find its footing in the wreckage of defeat and the uncertainties of a new world.</w:t>
      </w:r>
    </w:p>
    <w:p w14:paraId="1248D66C" w14:textId="77777777" w:rsidR="007E2737" w:rsidRDefault="007E2737">
      <w:pPr>
        <w:sectPr w:rsidR="007E2737">
          <w:pgSz w:w="8000" w:h="12000"/>
          <w:pgMar w:top="296" w:right="642" w:bottom="1440" w:left="660" w:header="720" w:footer="720" w:gutter="0"/>
          <w:cols w:space="720"/>
          <w:docGrid w:linePitch="360"/>
        </w:sectPr>
      </w:pPr>
    </w:p>
    <w:p w14:paraId="0F569579" w14:textId="77777777" w:rsidR="007E2737" w:rsidRDefault="007E2737">
      <w:pPr>
        <w:autoSpaceDE w:val="0"/>
        <w:autoSpaceDN w:val="0"/>
        <w:spacing w:after="224" w:line="220" w:lineRule="exact"/>
      </w:pPr>
    </w:p>
    <w:p w14:paraId="07B10B31" w14:textId="77777777" w:rsidR="007E2737" w:rsidRDefault="00000000">
      <w:pPr>
        <w:autoSpaceDE w:val="0"/>
        <w:autoSpaceDN w:val="0"/>
        <w:spacing w:after="0" w:line="330" w:lineRule="exact"/>
      </w:pPr>
      <w:r>
        <w:rPr>
          <w:rFonts w:ascii="Charis SIL Bold" w:eastAsia="Charis SIL Bold" w:hAnsi="Charis SIL Bold"/>
          <w:b/>
          <w:color w:val="000000"/>
        </w:rPr>
        <w:t>Finding a Foothold</w:t>
      </w:r>
    </w:p>
    <w:p w14:paraId="2E070E2D"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first job I found was backbreaking. Clearing debris from what was once a grand cotton plantation, now a skeletal ruin of </w:t>
      </w:r>
      <w:r>
        <w:br/>
      </w:r>
      <w:r>
        <w:rPr>
          <w:rFonts w:ascii="Charis SIL Regular" w:eastAsia="Charis SIL Regular" w:hAnsi="Charis SIL Regular"/>
          <w:color w:val="000000"/>
        </w:rPr>
        <w:t xml:space="preserve">splintered wood and crumbled brick. The pay was meager – a pittance, really – barely enough to buy a loaf of bread and a few scraps of meat. But it was something, a foothold in the shifting sands of this new reality. I worked alongside other men, many of them former Confederate soldiers like myself, our faces etched with the same weariness, our bodies bearing the same scars. We didn’t speak much, the shared experience unspoken, the silence a </w:t>
      </w:r>
      <w:r>
        <w:br/>
      </w:r>
      <w:r>
        <w:rPr>
          <w:rFonts w:ascii="Charis SIL Regular" w:eastAsia="Charis SIL Regular" w:hAnsi="Charis SIL Regular"/>
          <w:color w:val="000000"/>
        </w:rPr>
        <w:t>testament to the exhaustion we carried in our bones. The work was hard, brutal, but it gave me a sense of purpose, a way to channel the anger and despair that threatened to consume me.</w:t>
      </w:r>
    </w:p>
    <w:p w14:paraId="5FB790BD" w14:textId="77777777" w:rsidR="007E2737" w:rsidRDefault="00000000">
      <w:pPr>
        <w:autoSpaceDE w:val="0"/>
        <w:autoSpaceDN w:val="0"/>
        <w:spacing w:before="264" w:after="0" w:line="264" w:lineRule="exact"/>
      </w:pPr>
      <w:r>
        <w:rPr>
          <w:rFonts w:ascii="Charis SIL Regular" w:eastAsia="Charis SIL Regular" w:hAnsi="Charis SIL Regular"/>
          <w:color w:val="000000"/>
        </w:rPr>
        <w:t>Evenings were spent huddled around a meager fire, sharing what little food we had. The stories we told were mostly grim – tales of lost battles, of homes burned to the ground, of loved ones lost. But there were moments of laughter too, fleeting glimpses of the resilience of the human spirit, a stubborn refusal to be broken. Old Man Hemlock, a wiry fellow with eyes that had seen too much, would regale us with tales of his exploits in the army, his voice booming despite his age. He'd exaggerate, of course, embellishing his tales with the bravado of a man trying to convince himself, and us, that he was still a force to be reckoned with.</w:t>
      </w:r>
    </w:p>
    <w:p w14:paraId="20388BF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night, a young boy, no older than ten, approached our fire, his eyes wide with hunger. He was thin, gaunt, his clothes ragged and torn. He spoke quietly, his voice barely a whisper, asking for something to eat. We shared our meager rations with him, our hearts aching at the sight of his suffering. He was a reminder of the innocent victims of the war, a stark contrast to the hardened </w:t>
      </w:r>
      <w:r>
        <w:br/>
      </w:r>
      <w:r>
        <w:rPr>
          <w:rFonts w:ascii="Charis SIL Regular" w:eastAsia="Charis SIL Regular" w:hAnsi="Charis SIL Regular"/>
          <w:color w:val="000000"/>
        </w:rPr>
        <w:t xml:space="preserve">veterans gathered around the fire. His presence was a poignant illustration of the pervasive hunger that gripped the land, a </w:t>
      </w:r>
      <w:r>
        <w:br/>
      </w:r>
      <w:r>
        <w:rPr>
          <w:rFonts w:ascii="Charis SIL Regular" w:eastAsia="Charis SIL Regular" w:hAnsi="Charis SIL Regular"/>
          <w:color w:val="000000"/>
        </w:rPr>
        <w:t>relentless shadow that followed us everywhere we went.</w:t>
      </w:r>
    </w:p>
    <w:p w14:paraId="345D3188" w14:textId="77777777" w:rsidR="007E2737" w:rsidRDefault="00000000">
      <w:pPr>
        <w:autoSpaceDE w:val="0"/>
        <w:autoSpaceDN w:val="0"/>
        <w:spacing w:before="264" w:after="0" w:line="264" w:lineRule="exact"/>
      </w:pPr>
      <w:r>
        <w:rPr>
          <w:rFonts w:ascii="Charis SIL Regular" w:eastAsia="Charis SIL Regular" w:hAnsi="Charis SIL Regular"/>
          <w:color w:val="000000"/>
        </w:rPr>
        <w:t>The kindness shown to the boy, however, was not universally shared. There were those who saw only the differences, who clung to the prejudices of the past, refusing to acknowledge the shared</w:t>
      </w:r>
    </w:p>
    <w:p w14:paraId="764202D9" w14:textId="77777777" w:rsidR="007E2737" w:rsidRDefault="007E2737">
      <w:pPr>
        <w:sectPr w:rsidR="007E2737">
          <w:pgSz w:w="8000" w:h="12000"/>
          <w:pgMar w:top="442" w:right="716" w:bottom="364" w:left="660" w:header="720" w:footer="720" w:gutter="0"/>
          <w:cols w:space="720"/>
          <w:docGrid w:linePitch="360"/>
        </w:sectPr>
      </w:pPr>
    </w:p>
    <w:p w14:paraId="5D7433DE" w14:textId="77777777" w:rsidR="007E2737" w:rsidRDefault="007E2737">
      <w:pPr>
        <w:autoSpaceDE w:val="0"/>
        <w:autoSpaceDN w:val="0"/>
        <w:spacing w:after="78" w:line="220" w:lineRule="exact"/>
      </w:pPr>
    </w:p>
    <w:p w14:paraId="4DF6C15C"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humanity that bound us together. I witnessed firsthand the hostility directed towards the freedmen, their struggle for survival </w:t>
      </w:r>
      <w:r>
        <w:br/>
      </w:r>
      <w:r>
        <w:rPr>
          <w:rFonts w:ascii="Charis SIL Regular" w:eastAsia="Charis SIL Regular" w:hAnsi="Charis SIL Regular"/>
          <w:color w:val="000000"/>
        </w:rPr>
        <w:t>compounded by the hatred and discrimination they faced. The bitterness of defeat was intertwined with the enduring legacy of racism, a poison that threatened to tear the South apart from within. It was a chilling reminder that the war had ended, but the battle for equality and justice was far from over.</w:t>
      </w:r>
    </w:p>
    <w:p w14:paraId="0E64CDFA" w14:textId="77777777" w:rsidR="007E2737" w:rsidRDefault="00000000">
      <w:pPr>
        <w:autoSpaceDE w:val="0"/>
        <w:autoSpaceDN w:val="0"/>
        <w:spacing w:before="264" w:after="0" w:line="264" w:lineRule="exact"/>
        <w:ind w:right="288"/>
        <w:jc w:val="center"/>
      </w:pPr>
      <w:r>
        <w:rPr>
          <w:rFonts w:ascii="Charis SIL Regular" w:eastAsia="Charis SIL Regular" w:hAnsi="Charis SIL Regular"/>
          <w:color w:val="000000"/>
        </w:rPr>
        <w:t>My search for work led me to a small town, its streets lined with deserted buildings, its once-bustling shops now silent and empty.</w:t>
      </w:r>
    </w:p>
    <w:p w14:paraId="4C3EA458"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air hung heavy with the scent of decay, a physical </w:t>
      </w:r>
      <w:r>
        <w:br/>
      </w:r>
      <w:r>
        <w:rPr>
          <w:rFonts w:ascii="Charis SIL Regular" w:eastAsia="Charis SIL Regular" w:hAnsi="Charis SIL Regular"/>
          <w:color w:val="000000"/>
        </w:rPr>
        <w:t>manifestation of the desolation that had settled over the land. I found work unloading supplies from a train, my back aching, my hands blistered, but the wages were enough to keep me afloat. The work was monotonous, repetitive, but it was honest work, and I found a strange sense of satisfaction in the physical exertion, a way to escape the crushing weight of my memories and anxieties.</w:t>
      </w:r>
    </w:p>
    <w:p w14:paraId="1A33AA7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day, while unloading a crate, I found a small, worn book, tucked away in the corner. It was a collection of poems, its pages yellowed with age, its cover tattered and torn. I opened it, drawn to the words on the page, the rhythm of the verses resonating with the quiet rhythm of my own grief. The words spoke of loss and despair, but also of hope and resilience, mirroring my own experiences, giving voice to my own unspoken feelings. I found solace in the poetry, a connection to a world beyond the harsh realities of my existence. The small, worn book became a precious possession, a source of strength and comfort in my moments of doubt and </w:t>
      </w:r>
      <w:r>
        <w:br/>
      </w:r>
      <w:r>
        <w:rPr>
          <w:rFonts w:ascii="Charis SIL Regular" w:eastAsia="Charis SIL Regular" w:hAnsi="Charis SIL Regular"/>
          <w:color w:val="000000"/>
        </w:rPr>
        <w:t>despair.</w:t>
      </w:r>
    </w:p>
    <w:p w14:paraId="4B1FAA04"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town was a microcosm of the South itself – a place where the old ways and the new were colliding, where hope and despair coexisted. I met people from all walks of life – former slaves struggling to build new lives, white Southerners grappling with their losses, and Yankee soldiers trying to make sense of the aftermath of war. Their stories were varied and complex, weaving together a tapestry of human experience.</w:t>
      </w:r>
    </w:p>
    <w:p w14:paraId="18CA2EED"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One evening, I met a woman named Eliza, a former slave who had recently found her freedom. Her story was harrowing, filled with</w:t>
      </w:r>
    </w:p>
    <w:p w14:paraId="1F76FAEA" w14:textId="77777777" w:rsidR="007E2737" w:rsidRDefault="007E2737">
      <w:pPr>
        <w:sectPr w:rsidR="007E2737">
          <w:pgSz w:w="8000" w:h="12000"/>
          <w:pgMar w:top="296" w:right="684" w:bottom="392" w:left="660" w:header="720" w:footer="720" w:gutter="0"/>
          <w:cols w:space="720"/>
          <w:docGrid w:linePitch="360"/>
        </w:sectPr>
      </w:pPr>
    </w:p>
    <w:p w14:paraId="32849B0E" w14:textId="77777777" w:rsidR="007E2737" w:rsidRDefault="007E2737">
      <w:pPr>
        <w:autoSpaceDE w:val="0"/>
        <w:autoSpaceDN w:val="0"/>
        <w:spacing w:after="78" w:line="220" w:lineRule="exact"/>
      </w:pPr>
    </w:p>
    <w:p w14:paraId="243D3CD5" w14:textId="77777777" w:rsidR="007E2737" w:rsidRDefault="00000000">
      <w:pPr>
        <w:autoSpaceDE w:val="0"/>
        <w:autoSpaceDN w:val="0"/>
        <w:spacing w:before="58" w:after="0" w:line="264" w:lineRule="exact"/>
      </w:pPr>
      <w:r>
        <w:rPr>
          <w:rFonts w:ascii="Charis SIL Regular" w:eastAsia="Charis SIL Regular" w:hAnsi="Charis SIL Regular"/>
          <w:color w:val="000000"/>
        </w:rPr>
        <w:t>tales of hardship and brutality. But despite all she had endured, she carried herself with grace and dignity, her eyes gleaming with a determination that was both inspiring and heartbreaking. She spoke of her plans to start a small farm, her voice filled with an ambition that belied her meager resources. Her story was a testament to the resilience of the human spirit, a potent symbol of hope amid the despair.</w:t>
      </w:r>
    </w:p>
    <w:p w14:paraId="5C537B90" w14:textId="77777777" w:rsidR="007E2737" w:rsidRDefault="00000000">
      <w:pPr>
        <w:autoSpaceDE w:val="0"/>
        <w:autoSpaceDN w:val="0"/>
        <w:spacing w:before="264" w:after="0" w:line="264" w:lineRule="exact"/>
      </w:pPr>
      <w:r>
        <w:rPr>
          <w:rFonts w:ascii="Charis SIL Regular" w:eastAsia="Charis SIL Regular" w:hAnsi="Charis SIL Regular"/>
          <w:color w:val="000000"/>
        </w:rPr>
        <w:t>Eliza's strength was a contrast to the anger and resentment still simmering beneath the surface of the town. There were those who had lost everything, whose bitterness was so profound it threatened to consume them. I witnessed heated arguments, even fistfights, as tensions flared. The old social order was gone, but the old hatreds lingered, waiting to erupt. The transition to a new South was not a smooth one; it was a bumpy, often violent road. We were all trying to find our place, but the path was littered with obstacles, both visible and unseen.</w:t>
      </w:r>
    </w:p>
    <w:p w14:paraId="09B8286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rebuilding of the South was a slow, painful process. The physical destruction was immense, but the emotional scars were even deeper. We were a people grappling with the loss of our way of life, trying to create a new future from the ashes of the old. The journey was long and fraught with hardship, but there were moments of grace, moments of kindness, moments of quiet hope.</w:t>
      </w:r>
    </w:p>
    <w:p w14:paraId="78F25F70"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Those moments, as small and fleeting as they often were, were powerful beacons of light in the darkness. They reminded us that even in the darkest of times, hope can endure.</w:t>
      </w:r>
    </w:p>
    <w:p w14:paraId="0544471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though the past still clung to us, a relentless shadow, we pressed on. We were rebuilding not only our homes and our communities, but also our souls, piece by piece, day by day. It was a slow, painstaking process, fraught with setbacks and </w:t>
      </w:r>
      <w:r>
        <w:br/>
      </w:r>
      <w:r>
        <w:rPr>
          <w:rFonts w:ascii="Charis SIL Regular" w:eastAsia="Charis SIL Regular" w:hAnsi="Charis SIL Regular"/>
          <w:color w:val="000000"/>
        </w:rPr>
        <w:t xml:space="preserve">disappointments, but it was a process filled with the quiet </w:t>
      </w:r>
      <w:r>
        <w:br/>
      </w:r>
      <w:r>
        <w:rPr>
          <w:rFonts w:ascii="Charis SIL Regular" w:eastAsia="Charis SIL Regular" w:hAnsi="Charis SIL Regular"/>
          <w:color w:val="000000"/>
        </w:rPr>
        <w:t xml:space="preserve">determination that defines the human spirit. The future was </w:t>
      </w:r>
      <w:r>
        <w:br/>
      </w:r>
      <w:r>
        <w:rPr>
          <w:rFonts w:ascii="Charis SIL Regular" w:eastAsia="Charis SIL Regular" w:hAnsi="Charis SIL Regular"/>
          <w:color w:val="000000"/>
        </w:rPr>
        <w:t>unwritten, a blank page awaiting our contribution. The challenge was daunting, but the spirit of survival and adaptation was strong and persistent. The echoes of the past remained, but the seeds of a new future had been planted and it was only time until the new shoots of growth pushed through the darkness, reaching for the light. We had to keep moving forward, for ourselves, for our</w:t>
      </w:r>
    </w:p>
    <w:p w14:paraId="276843DB" w14:textId="77777777" w:rsidR="007E2737" w:rsidRDefault="007E2737">
      <w:pPr>
        <w:sectPr w:rsidR="007E2737">
          <w:pgSz w:w="8000" w:h="12000"/>
          <w:pgMar w:top="296" w:right="678" w:bottom="392" w:left="660" w:header="720" w:footer="720" w:gutter="0"/>
          <w:cols w:space="720"/>
          <w:docGrid w:linePitch="360"/>
        </w:sectPr>
      </w:pPr>
    </w:p>
    <w:p w14:paraId="65FFDDC1" w14:textId="77777777" w:rsidR="007E2737" w:rsidRDefault="007E2737">
      <w:pPr>
        <w:autoSpaceDE w:val="0"/>
        <w:autoSpaceDN w:val="0"/>
        <w:spacing w:after="78" w:line="220" w:lineRule="exact"/>
      </w:pPr>
    </w:p>
    <w:p w14:paraId="23EB33F8" w14:textId="77777777" w:rsidR="007E2737" w:rsidRDefault="00000000">
      <w:pPr>
        <w:autoSpaceDE w:val="0"/>
        <w:autoSpaceDN w:val="0"/>
        <w:spacing w:before="58" w:after="0" w:line="264" w:lineRule="exact"/>
      </w:pPr>
      <w:r>
        <w:rPr>
          <w:rFonts w:ascii="Charis SIL Regular" w:eastAsia="Charis SIL Regular" w:hAnsi="Charis SIL Regular"/>
          <w:color w:val="000000"/>
        </w:rPr>
        <w:t>children, for the promise of a better tomorrow. The journey was long, the road was uncertain, but we had to keep walking.</w:t>
      </w:r>
    </w:p>
    <w:p w14:paraId="1135786E" w14:textId="77777777" w:rsidR="007E2737" w:rsidRDefault="007E2737">
      <w:pPr>
        <w:sectPr w:rsidR="007E2737">
          <w:pgSz w:w="8000" w:h="12000"/>
          <w:pgMar w:top="296" w:right="1060" w:bottom="1440" w:left="660" w:header="720" w:footer="720" w:gutter="0"/>
          <w:cols w:space="720"/>
          <w:docGrid w:linePitch="360"/>
        </w:sectPr>
      </w:pPr>
    </w:p>
    <w:p w14:paraId="4B59C470" w14:textId="77777777" w:rsidR="007E2737" w:rsidRDefault="007E2737">
      <w:pPr>
        <w:autoSpaceDE w:val="0"/>
        <w:autoSpaceDN w:val="0"/>
        <w:spacing w:after="224" w:line="220" w:lineRule="exact"/>
      </w:pPr>
    </w:p>
    <w:p w14:paraId="4DD1EA88" w14:textId="77777777" w:rsidR="007E2737" w:rsidRDefault="00000000">
      <w:pPr>
        <w:autoSpaceDE w:val="0"/>
        <w:autoSpaceDN w:val="0"/>
        <w:spacing w:after="0" w:line="330" w:lineRule="exact"/>
      </w:pPr>
      <w:r>
        <w:rPr>
          <w:rFonts w:ascii="Charis SIL Bold" w:eastAsia="Charis SIL Bold" w:hAnsi="Charis SIL Bold"/>
          <w:b/>
          <w:color w:val="000000"/>
        </w:rPr>
        <w:t>The Ghost of Gettysburg</w:t>
      </w:r>
    </w:p>
    <w:p w14:paraId="091F4830"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railroad tracks, once a familiar comfort, now echoed in my mind like a mournful dirge. It wasn't the sound of progress anymore, but the relentless rhythm of a march to </w:t>
      </w:r>
      <w:r>
        <w:br/>
      </w:r>
      <w:r>
        <w:rPr>
          <w:rFonts w:ascii="Charis SIL Regular" w:eastAsia="Charis SIL Regular" w:hAnsi="Charis SIL Regular"/>
          <w:color w:val="000000"/>
        </w:rPr>
        <w:t>nowhere, a relentless beat accompanying the ghostly parade of memories that haunted my waking hours. Those tracks had carried me to battles, battles I'd rather forget, battles that stained my soul a deeper shade of grey than the dust that clung to my overalls.</w:t>
      </w:r>
    </w:p>
    <w:p w14:paraId="102118A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Gettysburg. The name itself conjured a phantom battlefield, a spectral landscape etched into the very fabric of my memory. The air, even now, seemed thick with the metallic tang of blood, the acrid stench of gunpowder clinging to the humid summer breeze. I remember the heat, oppressive and stifling, the sun beating down on a field transformed into a charnel house. The cries of the </w:t>
      </w:r>
      <w:r>
        <w:br/>
      </w:r>
      <w:r>
        <w:rPr>
          <w:rFonts w:ascii="Charis SIL Regular" w:eastAsia="Charis SIL Regular" w:hAnsi="Charis SIL Regular"/>
          <w:color w:val="000000"/>
        </w:rPr>
        <w:t>wounded, a symphony of agony that pierced the roar of cannon fire, still echoed in my ears. I wasn’t a soldier, not officially, but I was there, a silent witness to the carnage, a bystander to the brutal dance of death.</w:t>
      </w:r>
    </w:p>
    <w:p w14:paraId="60BC8A6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My job was to keep the trains running, to ferry supplies and men to the front lines, to transport the fallen back to the rear. I saw things then that no man should ever witness – the mangled bodies, the vacant stares of the dying, the expressions of utter despair etched onto the faces of men barely clinging to life. There was a boy, no older than sixteen, his arm ripped clean off at the shoulder, his eyes wide with a terror that transcended pain. He looked at me, or rather past me, his gaze lost in the endless expanse of a dying sky. The image still burned in my memory, a searing brand that time </w:t>
      </w:r>
      <w:r>
        <w:br/>
      </w:r>
      <w:r>
        <w:rPr>
          <w:rFonts w:ascii="Charis SIL Regular" w:eastAsia="Charis SIL Regular" w:hAnsi="Charis SIL Regular"/>
          <w:color w:val="000000"/>
        </w:rPr>
        <w:t>couldn’t erase.</w:t>
      </w:r>
    </w:p>
    <w:p w14:paraId="3C15636F"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It wasn't just the Confederate soldiers I remember. I saw the Union boys too, their blue uniforms stained crimson, their faces bearing the same mask of suffering. Their eyes held a similar terror, a similar disbelief that they, too, were victims of this senseless slaughter. In those moments, amidst the chaos and carnage, the lines blurred. We were all just men, caught in a maelstrom of violence, pawns in a game of power played by men far removed</w:t>
      </w:r>
    </w:p>
    <w:p w14:paraId="1B947C02" w14:textId="77777777" w:rsidR="007E2737" w:rsidRDefault="007E2737">
      <w:pPr>
        <w:sectPr w:rsidR="007E2737">
          <w:pgSz w:w="8000" w:h="12000"/>
          <w:pgMar w:top="442" w:right="644" w:bottom="364" w:left="660" w:header="720" w:footer="720" w:gutter="0"/>
          <w:cols w:space="720"/>
          <w:docGrid w:linePitch="360"/>
        </w:sectPr>
      </w:pPr>
    </w:p>
    <w:p w14:paraId="2A6614AC" w14:textId="77777777" w:rsidR="007E2737" w:rsidRDefault="007E2737">
      <w:pPr>
        <w:autoSpaceDE w:val="0"/>
        <w:autoSpaceDN w:val="0"/>
        <w:spacing w:after="78" w:line="220" w:lineRule="exact"/>
      </w:pPr>
    </w:p>
    <w:p w14:paraId="2933C9F3" w14:textId="77777777" w:rsidR="007E2737" w:rsidRDefault="00000000">
      <w:pPr>
        <w:autoSpaceDE w:val="0"/>
        <w:autoSpaceDN w:val="0"/>
        <w:spacing w:after="0" w:line="322" w:lineRule="exact"/>
      </w:pPr>
      <w:r>
        <w:rPr>
          <w:rFonts w:ascii="Charis SIL Regular" w:eastAsia="Charis SIL Regular" w:hAnsi="Charis SIL Regular"/>
          <w:color w:val="000000"/>
        </w:rPr>
        <w:t>from the blood-soaked fields of battle.</w:t>
      </w:r>
    </w:p>
    <w:p w14:paraId="42D7435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smell of death was inescapable, a nauseating perfume that clung to everything – to the clothes, to the air, to my very skin. It was a pervasive odor that mingled with the sweat and the dust, a grim reminder of the fragility of human life, a constant companion to the ghosts that haunted those hallowed grounds. I remember the sound of the flies buzzing incessantly around the decaying bodies, their drone a macabre counterpoint to the silence that descended after the battles ceased. A silence so profound, it was almost </w:t>
      </w:r>
      <w:r>
        <w:br/>
      </w:r>
      <w:r>
        <w:rPr>
          <w:rFonts w:ascii="Charis SIL Regular" w:eastAsia="Charis SIL Regular" w:hAnsi="Charis SIL Regular"/>
          <w:color w:val="000000"/>
        </w:rPr>
        <w:t>deafening, broken only by the occasional moan of a dying man.</w:t>
      </w:r>
    </w:p>
    <w:p w14:paraId="573F7F8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It was a gruesome tapestry woven from the threads of shattered hopes and broken dreams, a brutal reminder of the futility of war.</w:t>
      </w:r>
    </w:p>
    <w:p w14:paraId="3A0C41D9"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We fought over ideals, over land, over a way of life that was already crumbling, and the cost was far greater than any victory could ever justify. I saw young men, their eyes filled with a naive heroism, transform into hollow shells, their spirits crushed by the weight of their experiences. Their youthful idealism, replaced by a stark realism painted in shades of grey, born from witnessing the horrors that were once beyond imagination.</w:t>
      </w:r>
    </w:p>
    <w:p w14:paraId="0346F99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battle was over, but the war raged on within the hearts of those who survived. The image of those fields, littered with the fallen, haunted my every waking moment. It wasn’t just the physical wounds that lingered. There were emotional scars that cut far deeper than any bullet, scars that left their mark on the very </w:t>
      </w:r>
      <w:r>
        <w:br/>
      </w:r>
      <w:r>
        <w:rPr>
          <w:rFonts w:ascii="Charis SIL Regular" w:eastAsia="Charis SIL Regular" w:hAnsi="Charis SIL Regular"/>
          <w:color w:val="000000"/>
        </w:rPr>
        <w:t>essence of my being.</w:t>
      </w:r>
    </w:p>
    <w:p w14:paraId="54E14AC7" w14:textId="77777777" w:rsidR="007E2737" w:rsidRDefault="00000000">
      <w:pPr>
        <w:autoSpaceDE w:val="0"/>
        <w:autoSpaceDN w:val="0"/>
        <w:spacing w:before="264" w:after="0" w:line="264" w:lineRule="exact"/>
      </w:pPr>
      <w:r>
        <w:rPr>
          <w:rFonts w:ascii="Charis SIL Regular" w:eastAsia="Charis SIL Regular" w:hAnsi="Charis SIL Regular"/>
          <w:color w:val="000000"/>
        </w:rPr>
        <w:t>I saw men who were broken, not just physically but spiritually. The war hadn't just ended lives, it destroyed souls, leaving behind an emptiness that no amount of work could ever fill. The faces of the dead became imprinted in my mind, their silent accusations echoing through the years.</w:t>
      </w:r>
    </w:p>
    <w:p w14:paraId="61FE8DF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And the sounds… the screams, the groans, the rattle of musket fire, the thunderous boom of cannons, the constant, relentless pounding of death. These sounds mixed themselves with the everyday sounds of the world later, creating a dissonance that even the years </w:t>
      </w:r>
      <w:r>
        <w:br/>
      </w:r>
      <w:r>
        <w:rPr>
          <w:rFonts w:ascii="Charis SIL Regular" w:eastAsia="Charis SIL Regular" w:hAnsi="Charis SIL Regular"/>
          <w:color w:val="000000"/>
        </w:rPr>
        <w:t>couldn't soften. Every train whistle sounded to me like a soldier’s</w:t>
      </w:r>
    </w:p>
    <w:p w14:paraId="7D99D748" w14:textId="77777777" w:rsidR="007E2737" w:rsidRDefault="007E2737">
      <w:pPr>
        <w:sectPr w:rsidR="007E2737">
          <w:pgSz w:w="8000" w:h="12000"/>
          <w:pgMar w:top="296" w:right="646" w:bottom="392" w:left="660" w:header="720" w:footer="720" w:gutter="0"/>
          <w:cols w:space="720"/>
          <w:docGrid w:linePitch="360"/>
        </w:sectPr>
      </w:pPr>
    </w:p>
    <w:p w14:paraId="11E4E417" w14:textId="77777777" w:rsidR="007E2737" w:rsidRDefault="007E2737">
      <w:pPr>
        <w:autoSpaceDE w:val="0"/>
        <w:autoSpaceDN w:val="0"/>
        <w:spacing w:after="78" w:line="220" w:lineRule="exact"/>
      </w:pPr>
    </w:p>
    <w:p w14:paraId="150EEE72" w14:textId="77777777" w:rsidR="007E2737" w:rsidRDefault="00000000">
      <w:pPr>
        <w:autoSpaceDE w:val="0"/>
        <w:autoSpaceDN w:val="0"/>
        <w:spacing w:before="58" w:after="0" w:line="264" w:lineRule="exact"/>
      </w:pPr>
      <w:r>
        <w:rPr>
          <w:rFonts w:ascii="Charis SIL Regular" w:eastAsia="Charis SIL Regular" w:hAnsi="Charis SIL Regular"/>
          <w:color w:val="000000"/>
        </w:rPr>
        <w:t>death rattle; the wind whistling through the broken trees on my property reminded me of the dying breaths that echoed through the battlefield.</w:t>
      </w:r>
    </w:p>
    <w:p w14:paraId="78DE45B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After the war, the work on the railroad continued, but it was </w:t>
      </w:r>
      <w:r>
        <w:br/>
      </w:r>
      <w:r>
        <w:rPr>
          <w:rFonts w:ascii="Charis SIL Regular" w:eastAsia="Charis SIL Regular" w:hAnsi="Charis SIL Regular"/>
          <w:color w:val="000000"/>
        </w:rPr>
        <w:t>different now. It had a new weight to it, a new meaning. Those tracks that had transported soldiers to their deaths now transported me back to the scenes of my past. Every clanging whistle was a sharp stab of remembrance, pulling me back to the horrifying symphony of the battlefield. It was a haunting reminder of the cost of that fight.</w:t>
      </w:r>
    </w:p>
    <w:p w14:paraId="022516BC"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I tried to forget, to bury those memories deep within my soul, but they clung to me like the dust of Gettysburg, a pervasive reminder of the horrors I had witnessed. The weight of defeat wasn’t merely the loss of a war, but the crushing burden of those memories, a burden I carried with me long after the guns fell silent. The weight of Gettysburg, of all the battlefields I was unwittingly a part of, rested heavy on my shoulders, and I couldn't shake it.</w:t>
      </w:r>
    </w:p>
    <w:p w14:paraId="63E5E603" w14:textId="77777777" w:rsidR="007E2737" w:rsidRDefault="00000000">
      <w:pPr>
        <w:autoSpaceDE w:val="0"/>
        <w:autoSpaceDN w:val="0"/>
        <w:spacing w:before="264" w:after="0" w:line="264" w:lineRule="exact"/>
      </w:pPr>
      <w:r>
        <w:rPr>
          <w:rFonts w:ascii="Charis SIL Regular" w:eastAsia="Charis SIL Regular" w:hAnsi="Charis SIL Regular"/>
          <w:color w:val="000000"/>
        </w:rPr>
        <w:t>The nights were the worst. Sleep offered little escape. Instead, it was filled with vivid, terrifying dreams, replays of the carnage, the sounds, the smells, the faces of the dying. I'd wake up drenched in sweat, my heart pounding like a frantic drum, the phantom smell of blood clinging to the air. My dreams were not just nightmares; they were vivid relivings of the traumatic events, every detail as sharp and painful as if it were happening all over again.</w:t>
      </w:r>
    </w:p>
    <w:p w14:paraId="05B5F862" w14:textId="77777777" w:rsidR="007E2737" w:rsidRDefault="00000000">
      <w:pPr>
        <w:autoSpaceDE w:val="0"/>
        <w:autoSpaceDN w:val="0"/>
        <w:spacing w:before="264" w:after="0" w:line="264" w:lineRule="exact"/>
      </w:pPr>
      <w:r>
        <w:rPr>
          <w:rFonts w:ascii="Charis SIL Regular" w:eastAsia="Charis SIL Regular" w:hAnsi="Charis SIL Regular"/>
          <w:color w:val="000000"/>
        </w:rPr>
        <w:t>I sought solace in work, in the rhythmic repetition of physical labor, but the ghosts of Gettysburg followed me everywhere. They were there in the rattling of the trains, in the creaking of the old wooden cars, in the somber whispers of the wind that rustled through the fields. I found a temporary escape in the company of other veterans, sharing stories, laughter, and even a few tears. However, these were merely moments of respite from the relentless barrage of memories that relentlessly attacked my peace.</w:t>
      </w:r>
    </w:p>
    <w:p w14:paraId="31067250"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people I encountered during my travels shared their own burdens. Their stories were a testament to the pervasive effects of war – the loss of loved ones, the destruction of homes, and the</w:t>
      </w:r>
    </w:p>
    <w:p w14:paraId="5F5C2F11" w14:textId="77777777" w:rsidR="007E2737" w:rsidRDefault="007E2737">
      <w:pPr>
        <w:sectPr w:rsidR="007E2737">
          <w:pgSz w:w="8000" w:h="12000"/>
          <w:pgMar w:top="296" w:right="650" w:bottom="392" w:left="660" w:header="720" w:footer="720" w:gutter="0"/>
          <w:cols w:space="720"/>
          <w:docGrid w:linePitch="360"/>
        </w:sectPr>
      </w:pPr>
    </w:p>
    <w:p w14:paraId="6E868E5E" w14:textId="77777777" w:rsidR="007E2737" w:rsidRDefault="007E2737">
      <w:pPr>
        <w:autoSpaceDE w:val="0"/>
        <w:autoSpaceDN w:val="0"/>
        <w:spacing w:after="78" w:line="220" w:lineRule="exact"/>
      </w:pPr>
    </w:p>
    <w:p w14:paraId="3B109B45" w14:textId="77777777" w:rsidR="007E2737" w:rsidRDefault="00000000">
      <w:pPr>
        <w:autoSpaceDE w:val="0"/>
        <w:autoSpaceDN w:val="0"/>
        <w:spacing w:before="58" w:after="0" w:line="264" w:lineRule="exact"/>
        <w:ind w:right="288"/>
      </w:pPr>
      <w:r>
        <w:rPr>
          <w:rFonts w:ascii="Charis SIL Regular" w:eastAsia="Charis SIL Regular" w:hAnsi="Charis SIL Regular"/>
          <w:color w:val="000000"/>
        </w:rPr>
        <w:t>lingering wounds, both physical and emotional, that tore through the South.</w:t>
      </w:r>
    </w:p>
    <w:p w14:paraId="072167E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 heard stories of families torn apart, their lives irrevocably changed by the war. I listened to tales of starvation and despair, of </w:t>
      </w:r>
      <w:r>
        <w:br/>
      </w:r>
      <w:r>
        <w:rPr>
          <w:rFonts w:ascii="Charis SIL Regular" w:eastAsia="Charis SIL Regular" w:hAnsi="Charis SIL Regular"/>
          <w:color w:val="000000"/>
        </w:rPr>
        <w:t>communities shattered by violence and hatred. The faces of those who had survived the conflict were etched with weariness, their eyes mirroring the profound loss that had forever altered their lives.</w:t>
      </w:r>
    </w:p>
    <w:p w14:paraId="279CE25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the South was not just a physical task. It was an emotional and spiritual struggle, a testament to the enduring power of the human spirit. The wounds of the past, however, were deep, and the healing process was slow and agonizing, a gradual </w:t>
      </w:r>
      <w:r>
        <w:br/>
      </w:r>
      <w:r>
        <w:rPr>
          <w:rFonts w:ascii="Charis SIL Regular" w:eastAsia="Charis SIL Regular" w:hAnsi="Charis SIL Regular"/>
          <w:color w:val="000000"/>
        </w:rPr>
        <w:t>acceptance of the irreversible changes that the war had brought.</w:t>
      </w:r>
    </w:p>
    <w:p w14:paraId="48A3E50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As the years passed, the physical scars began to fade, but the </w:t>
      </w:r>
      <w:r>
        <w:br/>
      </w:r>
      <w:r>
        <w:rPr>
          <w:rFonts w:ascii="Charis SIL Regular" w:eastAsia="Charis SIL Regular" w:hAnsi="Charis SIL Regular"/>
          <w:color w:val="000000"/>
        </w:rPr>
        <w:t xml:space="preserve">emotional wounds remained, a constant reminder of the devastation that had swept across the land. The memories were etched in my mind, they would never fully leave me, the ghosts of Gettysburg were always present. They served as a sobering reminder of the human cost of war, a constant reminder that peace was not just the absence of conflict, but a fragile state that required constant </w:t>
      </w:r>
      <w:r>
        <w:br/>
      </w:r>
      <w:r>
        <w:rPr>
          <w:rFonts w:ascii="Charis SIL Regular" w:eastAsia="Charis SIL Regular" w:hAnsi="Charis SIL Regular"/>
          <w:color w:val="000000"/>
        </w:rPr>
        <w:t>vigilance and nurturing.</w:t>
      </w:r>
    </w:p>
    <w:p w14:paraId="5295BA3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weight of defeat, the weight of Gettysburg, was a burden I carried for the rest of my life. It was a burden shared by countless others, a testament to the enduring legacy of a conflict that shaped not only the history of a nation, but the lives of countless </w:t>
      </w:r>
      <w:r>
        <w:br/>
      </w:r>
      <w:r>
        <w:rPr>
          <w:rFonts w:ascii="Charis SIL Regular" w:eastAsia="Charis SIL Regular" w:hAnsi="Charis SIL Regular"/>
          <w:color w:val="000000"/>
        </w:rPr>
        <w:t>individuals. But within the weight of that grief, there was also a strength, a resilience, a quiet determination to move forward, to build a new life from the ashes of the old. It was a long and arduous journey, but a journey that would bring me to a new understanding of myself and the world around me.</w:t>
      </w:r>
    </w:p>
    <w:p w14:paraId="5516DD06" w14:textId="77777777" w:rsidR="007E2737" w:rsidRDefault="00000000">
      <w:pPr>
        <w:autoSpaceDE w:val="0"/>
        <w:autoSpaceDN w:val="0"/>
        <w:spacing w:before="264" w:after="0" w:line="264" w:lineRule="exact"/>
      </w:pPr>
      <w:r>
        <w:rPr>
          <w:rFonts w:ascii="Charis SIL Regular" w:eastAsia="Charis SIL Regular" w:hAnsi="Charis SIL Regular"/>
          <w:color w:val="000000"/>
        </w:rPr>
        <w:t>The ghosts of Gettysburg, while haunting, were also a reminder of the human cost of war. They served as a cautionary tale, a constant reminder of the need for peace and understanding. The echoes of the past would never fully fade, but the sounds of life gradually became louder and more prominent.</w:t>
      </w:r>
    </w:p>
    <w:p w14:paraId="692A1CB9" w14:textId="77777777" w:rsidR="007E2737" w:rsidRDefault="007E2737">
      <w:pPr>
        <w:sectPr w:rsidR="007E2737">
          <w:pgSz w:w="8000" w:h="12000"/>
          <w:pgMar w:top="296" w:right="652" w:bottom="524" w:left="660" w:header="720" w:footer="720" w:gutter="0"/>
          <w:cols w:space="720"/>
          <w:docGrid w:linePitch="360"/>
        </w:sectPr>
      </w:pPr>
    </w:p>
    <w:p w14:paraId="0F9CD47B" w14:textId="77777777" w:rsidR="007E2737" w:rsidRDefault="007E2737">
      <w:pPr>
        <w:autoSpaceDE w:val="0"/>
        <w:autoSpaceDN w:val="0"/>
        <w:spacing w:after="78" w:line="220" w:lineRule="exact"/>
      </w:pPr>
    </w:p>
    <w:p w14:paraId="0E901C0C" w14:textId="77777777" w:rsidR="007E2737" w:rsidRDefault="00000000">
      <w:pPr>
        <w:autoSpaceDE w:val="0"/>
        <w:autoSpaceDN w:val="0"/>
        <w:spacing w:before="58" w:after="0" w:line="264" w:lineRule="exact"/>
      </w:pPr>
      <w:r>
        <w:rPr>
          <w:rFonts w:ascii="Charis SIL Regular" w:eastAsia="Charis SIL Regular" w:hAnsi="Charis SIL Regular"/>
          <w:color w:val="000000"/>
        </w:rPr>
        <w:t>The trains continued to roll, the tracks stretched further, and a new chapter in my life slowly began to unfold. Though my heart still bore the scars of war, there was a quiet peace to be found within the rhythm of those endless, ever-moving tracks. The ghosts of Gettysburg still lingered, but they were no longer all-consuming. The future remained unwritten, a new page awaiting its story, a story that I would now work to create, amidst the echoes of what had passed. The weight of Gettysburg would always be there, a reminder, a lesson, but no longer a prison.</w:t>
      </w:r>
    </w:p>
    <w:p w14:paraId="4990B606" w14:textId="77777777" w:rsidR="007E2737" w:rsidRDefault="007E2737">
      <w:pPr>
        <w:sectPr w:rsidR="007E2737">
          <w:pgSz w:w="8000" w:h="12000"/>
          <w:pgMar w:top="296" w:right="732" w:bottom="1440" w:left="660" w:header="720" w:footer="720" w:gutter="0"/>
          <w:cols w:space="720"/>
          <w:docGrid w:linePitch="360"/>
        </w:sectPr>
      </w:pPr>
    </w:p>
    <w:p w14:paraId="4FA3F0D3" w14:textId="77777777" w:rsidR="007E2737" w:rsidRDefault="007E2737">
      <w:pPr>
        <w:autoSpaceDE w:val="0"/>
        <w:autoSpaceDN w:val="0"/>
        <w:spacing w:after="224" w:line="220" w:lineRule="exact"/>
      </w:pPr>
    </w:p>
    <w:p w14:paraId="5F5AB707" w14:textId="77777777" w:rsidR="007E2737" w:rsidRDefault="00000000">
      <w:pPr>
        <w:autoSpaceDE w:val="0"/>
        <w:autoSpaceDN w:val="0"/>
        <w:spacing w:after="0" w:line="330" w:lineRule="exact"/>
      </w:pPr>
      <w:r>
        <w:rPr>
          <w:rFonts w:ascii="Charis SIL Bold" w:eastAsia="Charis SIL Bold" w:hAnsi="Charis SIL Bold"/>
          <w:b/>
          <w:color w:val="000000"/>
        </w:rPr>
        <w:t>Shattered Ideals</w:t>
      </w:r>
    </w:p>
    <w:p w14:paraId="362C625B"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work continued, the rhythmic clack of the iron wheels against the tracks a constant companion, a metronome marking the passage of time. But the rhythm was off-kilter, jarring, a discordant beat that echoed the disharmony within myself and the shattered South. The war was over, they said, but for me, it felt like the fighting had only just begun – a different kind of fighting, a silent, internal struggle against the ghosts of Gettysburg and the ruins of my </w:t>
      </w:r>
      <w:r>
        <w:br/>
      </w:r>
      <w:r>
        <w:rPr>
          <w:rFonts w:ascii="Charis SIL Regular" w:eastAsia="Charis SIL Regular" w:hAnsi="Charis SIL Regular"/>
          <w:color w:val="000000"/>
        </w:rPr>
        <w:t>beliefs.</w:t>
      </w:r>
    </w:p>
    <w:p w14:paraId="5FC61C9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"Lost Cause," that noble myth spun by defeated men, began to unravel thread by thread. The glorious vision of a triumphant South, a land of chivalry and honor, was fading like an old </w:t>
      </w:r>
      <w:r>
        <w:br/>
      </w:r>
      <w:r>
        <w:rPr>
          <w:rFonts w:ascii="Charis SIL Regular" w:eastAsia="Charis SIL Regular" w:hAnsi="Charis SIL Regular"/>
          <w:color w:val="000000"/>
        </w:rPr>
        <w:t>daguerreotype, its colors bleached by the harsh sunlight of reality. The romanticized tales of valiant soldiers and noble ideals, once whispered with reverence, now tasted like ash in my mouth. My brother, Thomas, a boy barely a man when he marched off to war, lay buried under Georgia soil, his youthful idealism buried with him. His death wasn't a heroic sacrifice for a great cause; it was a senseless tragedy, a brutal waste. The grand narratives we'd clung to seemed hollow, empty vessels devoid of meaning.</w:t>
      </w:r>
    </w:p>
    <w:p w14:paraId="4E43BD6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bitterness settled in slow, like a creeping fog. It wasn't a fierce, raging anger, but a cold, gnawing resentment, a subtle poison seeping into the heart of the South. We had lost, and the sting of that defeat ran deeper than any physical wound. It wasn't simply the loss of a war; it was the loss of a way of life, the shattering of a dream, the dismantling of a social order we'd considered </w:t>
      </w:r>
      <w:r>
        <w:br/>
      </w:r>
      <w:r>
        <w:rPr>
          <w:rFonts w:ascii="Charis SIL Regular" w:eastAsia="Charis SIL Regular" w:hAnsi="Charis SIL Regular"/>
          <w:color w:val="000000"/>
        </w:rPr>
        <w:t xml:space="preserve">immutable. The Yankees, with their industry and their newfound power, were reshaping the South in ways we found both </w:t>
      </w:r>
      <w:r>
        <w:br/>
      </w:r>
      <w:r>
        <w:rPr>
          <w:rFonts w:ascii="Charis SIL Regular" w:eastAsia="Charis SIL Regular" w:hAnsi="Charis SIL Regular"/>
          <w:color w:val="000000"/>
        </w:rPr>
        <w:t>bewildering and repugnant. Their carpetbaggers, their meddling, and their condescension were salt rubbed into our open wounds.</w:t>
      </w:r>
    </w:p>
    <w:p w14:paraId="17C5C527" w14:textId="77777777" w:rsidR="007E2737" w:rsidRDefault="00000000">
      <w:pPr>
        <w:autoSpaceDE w:val="0"/>
        <w:autoSpaceDN w:val="0"/>
        <w:spacing w:before="264" w:after="0" w:line="264" w:lineRule="exact"/>
      </w:pPr>
      <w:r>
        <w:rPr>
          <w:rFonts w:ascii="Charis SIL Regular" w:eastAsia="Charis SIL Regular" w:hAnsi="Charis SIL Regular"/>
          <w:color w:val="000000"/>
        </w:rPr>
        <w:t>I saw it in the eyes of my fellow Southerners – the quiet resignation, the simmering anger masked by weary politeness. The men who’d once held their heads high, their chests puffed with pride, now shuffled with a defeated slump to their shoulders. Their once-bright eyes were dull, clouded with disappointment and disillusionment.</w:t>
      </w:r>
    </w:p>
    <w:p w14:paraId="19292D81" w14:textId="77777777" w:rsidR="007E2737" w:rsidRDefault="007E2737">
      <w:pPr>
        <w:sectPr w:rsidR="007E2737">
          <w:pgSz w:w="8000" w:h="12000"/>
          <w:pgMar w:top="442" w:right="656" w:bottom="364" w:left="660" w:header="720" w:footer="720" w:gutter="0"/>
          <w:cols w:space="720"/>
          <w:docGrid w:linePitch="360"/>
        </w:sectPr>
      </w:pPr>
    </w:p>
    <w:p w14:paraId="5BC37A83" w14:textId="77777777" w:rsidR="007E2737" w:rsidRDefault="007E2737">
      <w:pPr>
        <w:autoSpaceDE w:val="0"/>
        <w:autoSpaceDN w:val="0"/>
        <w:spacing w:after="78" w:line="220" w:lineRule="exact"/>
      </w:pPr>
    </w:p>
    <w:p w14:paraId="753FECD2" w14:textId="77777777" w:rsidR="007E2737" w:rsidRDefault="00000000">
      <w:pPr>
        <w:autoSpaceDE w:val="0"/>
        <w:autoSpaceDN w:val="0"/>
        <w:spacing w:before="58" w:after="0" w:line="264" w:lineRule="exact"/>
      </w:pPr>
      <w:r>
        <w:rPr>
          <w:rFonts w:ascii="Charis SIL Regular" w:eastAsia="Charis SIL Regular" w:hAnsi="Charis SIL Regular"/>
          <w:color w:val="000000"/>
        </w:rPr>
        <w:t>The pride we had felt in our heritage, in our traditions, in our very identity, was now a heavy burden, a source of both shame and pain.</w:t>
      </w:r>
    </w:p>
    <w:p w14:paraId="306D3072" w14:textId="77777777" w:rsidR="007E2737" w:rsidRDefault="00000000">
      <w:pPr>
        <w:autoSpaceDE w:val="0"/>
        <w:autoSpaceDN w:val="0"/>
        <w:spacing w:before="58" w:after="0" w:line="264" w:lineRule="exact"/>
        <w:ind w:right="288"/>
      </w:pPr>
      <w:r>
        <w:rPr>
          <w:rFonts w:ascii="Charis SIL Regular" w:eastAsia="Charis SIL Regular" w:hAnsi="Charis SIL Regular"/>
          <w:color w:val="000000"/>
        </w:rPr>
        <w:t>The songs that once filled our hearts with pride and longing now carried a mournful echo, a dirge for what we had lost.</w:t>
      </w:r>
    </w:p>
    <w:p w14:paraId="67E85E80" w14:textId="77777777" w:rsidR="007E2737" w:rsidRDefault="00000000">
      <w:pPr>
        <w:autoSpaceDE w:val="0"/>
        <w:autoSpaceDN w:val="0"/>
        <w:spacing w:before="266" w:after="0" w:line="264" w:lineRule="exact"/>
      </w:pPr>
      <w:r>
        <w:rPr>
          <w:rFonts w:ascii="Charis SIL Regular" w:eastAsia="Charis SIL Regular" w:hAnsi="Charis SIL Regular"/>
          <w:color w:val="000000"/>
        </w:rPr>
        <w:t>The whispers started to surface. Those whispers that questioned the wisdom of our cause, the righteousness of our struggle, the very nature of our identity. We had been taught to believe that our cause was just, our fight noble, our destiny glorious. Now, the reality was stark and brutal. We were the vanquished, our ideals in ruins, our future uncertain. The victory was theirs; the pain was ours.</w:t>
      </w:r>
    </w:p>
    <w:p w14:paraId="587E5394"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psychological impact was devastating. Men who had faced cannon fire without flinching now found themselves crippled by an invisible enemy – despair. I saw it in the haunted looks of my friends, in the trembling hands of men once renowned for their strength and courage. Many found solace in drink, drowning their sorrows in the bottom of a glass. Others retreated into themselves, their spirits broken beyond repair. Suicide became a chilling reality, a silent testament to the profound psychological cost of war and defeat.</w:t>
      </w:r>
    </w:p>
    <w:p w14:paraId="0159310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land, too, reflected the shattered ideals. Fields once cultivated with pride and care lay fallow, neglected, their fertility mirroring the barrenness of our spirits. Homes, once symbols of family and prosperity, stood dilapidated, testament to the destruction wrought by war and the economic devastation that followed. The proud Southern plantations, symbols of the old order, were fragmented, their owners stripped of their wealth, their power. The very </w:t>
      </w:r>
      <w:r>
        <w:br/>
      </w:r>
      <w:r>
        <w:rPr>
          <w:rFonts w:ascii="Charis SIL Regular" w:eastAsia="Charis SIL Regular" w:hAnsi="Charis SIL Regular"/>
          <w:color w:val="000000"/>
        </w:rPr>
        <w:t>landscape seemed to mourn the loss of its past.</w:t>
      </w:r>
    </w:p>
    <w:p w14:paraId="55B9BDD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There was a sense of displacement, of rootlessness, that clung to us like a shadow. The familiar landmarks of our past were altered, changed, or simply gone. We were adrift, lost in a sea of </w:t>
      </w:r>
      <w:r>
        <w:br/>
      </w:r>
      <w:r>
        <w:rPr>
          <w:rFonts w:ascii="Charis SIL Regular" w:eastAsia="Charis SIL Regular" w:hAnsi="Charis SIL Regular"/>
          <w:color w:val="000000"/>
        </w:rPr>
        <w:t>uncertainty, our sense of identity shattered, our place in the world redefined by defeat.</w:t>
      </w:r>
    </w:p>
    <w:p w14:paraId="51B4D013"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churches, once places of solace and community, seemed to offer little comfort in these dark times. The sermons felt hollow, the hymns discordant, their words unable to alleviate the heavy weight</w:t>
      </w:r>
    </w:p>
    <w:p w14:paraId="209F4E95" w14:textId="77777777" w:rsidR="007E2737" w:rsidRDefault="007E2737">
      <w:pPr>
        <w:sectPr w:rsidR="007E2737">
          <w:pgSz w:w="8000" w:h="12000"/>
          <w:pgMar w:top="296" w:right="644" w:bottom="392" w:left="660" w:header="720" w:footer="720" w:gutter="0"/>
          <w:cols w:space="720"/>
          <w:docGrid w:linePitch="360"/>
        </w:sectPr>
      </w:pPr>
    </w:p>
    <w:p w14:paraId="1A967044" w14:textId="77777777" w:rsidR="007E2737" w:rsidRDefault="007E2737">
      <w:pPr>
        <w:autoSpaceDE w:val="0"/>
        <w:autoSpaceDN w:val="0"/>
        <w:spacing w:after="78" w:line="220" w:lineRule="exact"/>
      </w:pPr>
    </w:p>
    <w:p w14:paraId="185D94C8" w14:textId="77777777" w:rsidR="007E2737" w:rsidRDefault="00000000">
      <w:pPr>
        <w:autoSpaceDE w:val="0"/>
        <w:autoSpaceDN w:val="0"/>
        <w:spacing w:before="58" w:after="0" w:line="264" w:lineRule="exact"/>
        <w:ind w:right="576"/>
      </w:pPr>
      <w:r>
        <w:rPr>
          <w:rFonts w:ascii="Charis SIL Regular" w:eastAsia="Charis SIL Regular" w:hAnsi="Charis SIL Regular"/>
          <w:color w:val="000000"/>
        </w:rPr>
        <w:t>of our grief. The faith we had clung to during the war seemed inadequate in the face of such profound loss and change.</w:t>
      </w:r>
    </w:p>
    <w:p w14:paraId="59217959" w14:textId="77777777" w:rsidR="007E2737" w:rsidRDefault="00000000">
      <w:pPr>
        <w:autoSpaceDE w:val="0"/>
        <w:autoSpaceDN w:val="0"/>
        <w:spacing w:before="264" w:after="0" w:line="264" w:lineRule="exact"/>
      </w:pPr>
      <w:r>
        <w:rPr>
          <w:rFonts w:ascii="Charis SIL Regular" w:eastAsia="Charis SIL Regular" w:hAnsi="Charis SIL Regular"/>
          <w:color w:val="000000"/>
        </w:rPr>
        <w:t>Yet, even amidst the ruins of our dreams, a stubborn ember of resilience flickered. We were Southerners, after all, and surrender was not in our nature. We were a people forged in the crucible of hardship, and we had endured much before. The work continued, our hands still calloused from labor, our spirits still unbroken. The rebuilding of the South would be a slow, arduous process, but it was a process we would undertake with a quiet determination, a quiet strength born out of sorrow and resolve. The shattered ideals could not be remade, but a new set of ideals, born in the ashes of the old, could be forged. A life that had meaning, purpose, and acceptance. A life where the past would shape, but not define, the future. The weight of defeat remained, a constant reminder of what we’d lost, but it would not extinguish the flame of hope.</w:t>
      </w:r>
    </w:p>
    <w:p w14:paraId="74392A1D" w14:textId="77777777" w:rsidR="007E2737" w:rsidRDefault="007E2737">
      <w:pPr>
        <w:sectPr w:rsidR="007E2737">
          <w:pgSz w:w="8000" w:h="12000"/>
          <w:pgMar w:top="296" w:right="726" w:bottom="1440" w:left="660" w:header="720" w:footer="720" w:gutter="0"/>
          <w:cols w:space="720"/>
          <w:docGrid w:linePitch="360"/>
        </w:sectPr>
      </w:pPr>
    </w:p>
    <w:p w14:paraId="5011921F" w14:textId="77777777" w:rsidR="007E2737" w:rsidRDefault="007E2737">
      <w:pPr>
        <w:autoSpaceDE w:val="0"/>
        <w:autoSpaceDN w:val="0"/>
        <w:spacing w:after="224" w:line="220" w:lineRule="exact"/>
      </w:pPr>
    </w:p>
    <w:p w14:paraId="4D1F8534" w14:textId="77777777" w:rsidR="007E2737" w:rsidRDefault="00000000">
      <w:pPr>
        <w:autoSpaceDE w:val="0"/>
        <w:autoSpaceDN w:val="0"/>
        <w:spacing w:after="0" w:line="330" w:lineRule="exact"/>
      </w:pPr>
      <w:r>
        <w:rPr>
          <w:rFonts w:ascii="Charis SIL Bold" w:eastAsia="Charis SIL Bold" w:hAnsi="Charis SIL Bold"/>
          <w:b/>
          <w:color w:val="000000"/>
        </w:rPr>
        <w:t>A New Order</w:t>
      </w:r>
    </w:p>
    <w:p w14:paraId="4D4602D7" w14:textId="77777777" w:rsidR="007E2737" w:rsidRDefault="00000000">
      <w:pPr>
        <w:autoSpaceDE w:val="0"/>
        <w:autoSpaceDN w:val="0"/>
        <w:spacing w:before="286" w:after="0" w:line="264" w:lineRule="exact"/>
      </w:pPr>
      <w:r>
        <w:rPr>
          <w:rFonts w:ascii="Charis SIL Regular" w:eastAsia="Charis SIL Regular" w:hAnsi="Charis SIL Regular"/>
          <w:color w:val="000000"/>
        </w:rPr>
        <w:t>The first sign was the boots. Not the worn leather of our own boys, but the heavy, polished brogans of the Yankees. They marched through our towns, not as conquering heroes, but as occupiers, their presence a constant, unwelcome reminder of our defeat. They weren’t just soldiers; they were a new authority, a new order, and their presence reshaped everything. It started small: a Union officer strolling down Main Street, a detail patrolling the railroad tracks, a group camped just outside town. But these small presences began to multiply, spreading like kudzu across the landscape of our lives.</w:t>
      </w:r>
    </w:p>
    <w:p w14:paraId="11E7E1FA" w14:textId="77777777" w:rsidR="007E2737" w:rsidRDefault="00000000">
      <w:pPr>
        <w:autoSpaceDE w:val="0"/>
        <w:autoSpaceDN w:val="0"/>
        <w:spacing w:before="264" w:after="0" w:line="264" w:lineRule="exact"/>
      </w:pPr>
      <w:r>
        <w:rPr>
          <w:rFonts w:ascii="Charis SIL Regular" w:eastAsia="Charis SIL Regular" w:hAnsi="Charis SIL Regular"/>
          <w:color w:val="000000"/>
        </w:rPr>
        <w:t>The next thing was the change in the air itself. It wasn't simply the change in seasons, the transition from the humid heat of summer to the crisp bite of autumn. This was something deeper, a shift in the social and political climate, a subtle but pervasive alteration of our very reality. It was the quiet absence of the rebel yell, the hollow echoes in places once vibrant with the sound of Confederate drums.</w:t>
      </w:r>
    </w:p>
    <w:p w14:paraId="07D4EE91" w14:textId="77777777" w:rsidR="007E2737" w:rsidRDefault="00000000">
      <w:pPr>
        <w:autoSpaceDE w:val="0"/>
        <w:autoSpaceDN w:val="0"/>
        <w:spacing w:before="60" w:after="0" w:line="264" w:lineRule="exact"/>
        <w:ind w:right="432"/>
      </w:pPr>
      <w:r>
        <w:rPr>
          <w:rFonts w:ascii="Charis SIL Regular" w:eastAsia="Charis SIL Regular" w:hAnsi="Charis SIL Regular"/>
          <w:color w:val="000000"/>
        </w:rPr>
        <w:t>It was the slow, almost imperceptible erosion of everything we believed in.</w:t>
      </w:r>
    </w:p>
    <w:p w14:paraId="0ED0F3BD" w14:textId="77777777" w:rsidR="007E2737" w:rsidRDefault="00000000">
      <w:pPr>
        <w:autoSpaceDE w:val="0"/>
        <w:autoSpaceDN w:val="0"/>
        <w:spacing w:before="264" w:after="0" w:line="264" w:lineRule="exact"/>
      </w:pPr>
      <w:r>
        <w:rPr>
          <w:rFonts w:ascii="Charis SIL Regular" w:eastAsia="Charis SIL Regular" w:hAnsi="Charis SIL Regular"/>
          <w:color w:val="000000"/>
        </w:rPr>
        <w:t>Reconstruction, they called it. A grand scheme to rebuild a broken nation. For us, however, it felt more like a dismantling, a slow, deliberate process of tearing down everything that was familiar, everything we had held dear. It started with the land. Confederate officers, wealthy planters, they lost their land, their homes, their very livelihoods. But it wasn't just the big landowners who suffered.</w:t>
      </w:r>
    </w:p>
    <w:p w14:paraId="012362F2" w14:textId="77777777" w:rsidR="007E2737" w:rsidRDefault="00000000">
      <w:pPr>
        <w:autoSpaceDE w:val="0"/>
        <w:autoSpaceDN w:val="0"/>
        <w:spacing w:before="60" w:after="0" w:line="264" w:lineRule="exact"/>
      </w:pPr>
      <w:r>
        <w:rPr>
          <w:rFonts w:ascii="Charis SIL Regular" w:eastAsia="Charis SIL Regular" w:hAnsi="Charis SIL Regular"/>
          <w:color w:val="000000"/>
        </w:rPr>
        <w:t>The sharecroppers, the tenant farmers, the people who toiled the land for a pittance, they faced a new kind of hardship. The system they knew, flawed as it was, was gone, replaced by something they didn't understand, something they couldn't control.</w:t>
      </w:r>
    </w:p>
    <w:p w14:paraId="459783C1"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 xml:space="preserve">The Freedmen's Bureau, a government agency designed to assist newly freed slaves, arrived with promises of education, land ownership, and legal protection. For some, it represented hope, a chance at a better life. For others, it was yet another layer of unfamiliar authority, another intrusion on their already shattered lives. The interactions were fraught with tension, mistrust </w:t>
      </w:r>
      <w:r>
        <w:br/>
      </w:r>
      <w:r>
        <w:rPr>
          <w:rFonts w:ascii="Charis SIL Regular" w:eastAsia="Charis SIL Regular" w:hAnsi="Charis SIL Regular"/>
          <w:color w:val="000000"/>
        </w:rPr>
        <w:t>simmering beneath the surface. Old prejudices lingered, deep-</w:t>
      </w:r>
    </w:p>
    <w:p w14:paraId="60A65289" w14:textId="77777777" w:rsidR="007E2737" w:rsidRDefault="007E2737">
      <w:pPr>
        <w:sectPr w:rsidR="007E2737">
          <w:pgSz w:w="8000" w:h="12000"/>
          <w:pgMar w:top="442" w:right="656" w:bottom="364" w:left="660" w:header="720" w:footer="720" w:gutter="0"/>
          <w:cols w:space="720"/>
          <w:docGrid w:linePitch="360"/>
        </w:sectPr>
      </w:pPr>
    </w:p>
    <w:p w14:paraId="67B94BC0" w14:textId="77777777" w:rsidR="007E2737" w:rsidRDefault="007E2737">
      <w:pPr>
        <w:autoSpaceDE w:val="0"/>
        <w:autoSpaceDN w:val="0"/>
        <w:spacing w:after="78" w:line="220" w:lineRule="exact"/>
      </w:pPr>
    </w:p>
    <w:p w14:paraId="4A9BF9DD" w14:textId="77777777" w:rsidR="007E2737" w:rsidRDefault="00000000">
      <w:pPr>
        <w:autoSpaceDE w:val="0"/>
        <w:autoSpaceDN w:val="0"/>
        <w:spacing w:before="58" w:after="0" w:line="264" w:lineRule="exact"/>
      </w:pPr>
      <w:r>
        <w:rPr>
          <w:rFonts w:ascii="Charis SIL Regular" w:eastAsia="Charis SIL Regular" w:hAnsi="Charis SIL Regular"/>
          <w:color w:val="000000"/>
        </w:rPr>
        <w:t>rooted and resistant to change. The sudden shift in power dynamics created a fertile ground for friction, resentment, and violence.</w:t>
      </w:r>
    </w:p>
    <w:p w14:paraId="5CCD6974" w14:textId="77777777" w:rsidR="007E2737" w:rsidRDefault="00000000">
      <w:pPr>
        <w:autoSpaceDE w:val="0"/>
        <w:autoSpaceDN w:val="0"/>
        <w:spacing w:before="264" w:after="0" w:line="264" w:lineRule="exact"/>
      </w:pPr>
      <w:r>
        <w:rPr>
          <w:rFonts w:ascii="Charis SIL Regular" w:eastAsia="Charis SIL Regular" w:hAnsi="Charis SIL Regular"/>
          <w:color w:val="000000"/>
        </w:rPr>
        <w:t>The newly freed slaves, jubilant at their newfound liberty, yet still vulnerable and uncertain, found themselves caught in the crossfire. Their dreams of land ownership often remained just that—dreams—as they faced the harsh realities of poverty, discrimination, and the struggle for economic independence. The promises of equality often clashed with the realities of a society still clinging to its ingrained racial hierarchy. The freedom they had gained was fragile, easily threatened by the pervasive racism and lingering inequalities of the post-war South.</w:t>
      </w:r>
    </w:p>
    <w:p w14:paraId="4F535CA2"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Union troops, while meant to maintain order, often became a source of conflict themselves. Their presence was a constant reminder of defeat, a physical manifestation of the Yankee power that had reshaped our lives. Their actions, sometimes well-</w:t>
      </w:r>
      <w:r>
        <w:br/>
      </w:r>
      <w:r>
        <w:rPr>
          <w:rFonts w:ascii="Charis SIL Regular" w:eastAsia="Charis SIL Regular" w:hAnsi="Charis SIL Regular"/>
          <w:color w:val="000000"/>
        </w:rPr>
        <w:t xml:space="preserve">intentioned, sometimes not, often furthered the tensions between North and South, between Black and white. Their attempts to enforce new laws, to redistribute land, to integrate society often collided with the deeply rooted prejudices and resistance of the white Southerners. This friction sparked frequent clashes, </w:t>
      </w:r>
      <w:r>
        <w:br/>
      </w:r>
      <w:r>
        <w:rPr>
          <w:rFonts w:ascii="Charis SIL Regular" w:eastAsia="Charis SIL Regular" w:hAnsi="Charis SIL Regular"/>
          <w:color w:val="000000"/>
        </w:rPr>
        <w:t>exacerbating the already precarious social and political climate.</w:t>
      </w:r>
    </w:p>
    <w:p w14:paraId="4C15965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changes extended beyond the political and economic spheres. Social structures were fundamentally altered. The old order, with its rigid hierarchies and established norms, crumbled before the </w:t>
      </w:r>
      <w:r>
        <w:br/>
      </w:r>
      <w:r>
        <w:rPr>
          <w:rFonts w:ascii="Charis SIL Regular" w:eastAsia="Charis SIL Regular" w:hAnsi="Charis SIL Regular"/>
          <w:color w:val="000000"/>
        </w:rPr>
        <w:t xml:space="preserve">onslaught of new ideas and practices. The social gatherings, the dances, the church socials, everything felt different, altered, </w:t>
      </w:r>
      <w:r>
        <w:br/>
      </w:r>
      <w:r>
        <w:rPr>
          <w:rFonts w:ascii="Charis SIL Regular" w:eastAsia="Charis SIL Regular" w:hAnsi="Charis SIL Regular"/>
          <w:color w:val="000000"/>
        </w:rPr>
        <w:t>shadowed by the weight of defeat and the uncertainty of the future. The familiar rhythms of Southern life were disrupted, replaced by a chaotic, unsettling new order. The familiar comfort of routine was replaced by anxiety, uncertainty, and fear.</w:t>
      </w:r>
    </w:p>
    <w:p w14:paraId="73360349" w14:textId="77777777" w:rsidR="007E2737" w:rsidRDefault="00000000">
      <w:pPr>
        <w:autoSpaceDE w:val="0"/>
        <w:autoSpaceDN w:val="0"/>
        <w:spacing w:before="262" w:after="0" w:line="264" w:lineRule="exact"/>
      </w:pPr>
      <w:r>
        <w:rPr>
          <w:rFonts w:ascii="Charis SIL Regular" w:eastAsia="Charis SIL Regular" w:hAnsi="Charis SIL Regular"/>
          <w:color w:val="000000"/>
        </w:rPr>
        <w:t>In the hushed conversations in our kitchens, fear and skepticism mingled with a lingering sense of injustice. We had lost the war, but the battle for our very way of life was far from over. The Yankees, with their schools and their newly-granted rights, were reshaping the South in their image. They were trying to mold us anew, but the old ways were still in our bones. The new freedoms that were</w:t>
      </w:r>
    </w:p>
    <w:p w14:paraId="7A290CBD" w14:textId="77777777" w:rsidR="007E2737" w:rsidRDefault="007E2737">
      <w:pPr>
        <w:sectPr w:rsidR="007E2737">
          <w:pgSz w:w="8000" w:h="12000"/>
          <w:pgMar w:top="296" w:right="648" w:bottom="394" w:left="660" w:header="720" w:footer="720" w:gutter="0"/>
          <w:cols w:space="720"/>
          <w:docGrid w:linePitch="360"/>
        </w:sectPr>
      </w:pPr>
    </w:p>
    <w:p w14:paraId="13DAAD5E" w14:textId="77777777" w:rsidR="007E2737" w:rsidRDefault="007E2737">
      <w:pPr>
        <w:autoSpaceDE w:val="0"/>
        <w:autoSpaceDN w:val="0"/>
        <w:spacing w:after="78" w:line="220" w:lineRule="exact"/>
      </w:pPr>
    </w:p>
    <w:p w14:paraId="4739A89E" w14:textId="77777777" w:rsidR="007E2737" w:rsidRDefault="00000000">
      <w:pPr>
        <w:autoSpaceDE w:val="0"/>
        <w:autoSpaceDN w:val="0"/>
        <w:spacing w:before="58" w:after="0" w:line="264" w:lineRule="exact"/>
      </w:pPr>
      <w:r>
        <w:rPr>
          <w:rFonts w:ascii="Charis SIL Regular" w:eastAsia="Charis SIL Regular" w:hAnsi="Charis SIL Regular"/>
          <w:color w:val="000000"/>
        </w:rPr>
        <w:t>granted to the Black population, while a source of hope to them, were also a source of deep discomfort and fear to many whites who saw their traditional social order unraveling.</w:t>
      </w:r>
    </w:p>
    <w:p w14:paraId="0A069B7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Even the small comforts of daily life were altered. The goods we relied on, the materials we needed for our farms and our homes, were suddenly more expensive, harder to acquire. The war had left our economy in shambles, our infrastructure weakened, and the efforts at reconstruction brought their own set of difficulties. Simple things—like acquiring new tools, obtaining medicine, or securing enough food for our families—became a constant struggle. We had always known hard work, but this felt different, this was not the familiar toil of the fields, but the harsh reality of a fractured </w:t>
      </w:r>
      <w:r>
        <w:br/>
      </w:r>
      <w:r>
        <w:rPr>
          <w:rFonts w:ascii="Charis SIL Regular" w:eastAsia="Charis SIL Regular" w:hAnsi="Charis SIL Regular"/>
          <w:color w:val="000000"/>
        </w:rPr>
        <w:t>society, trying to rebuild itself piecemeal in the face of a formidable challenge.</w:t>
      </w:r>
    </w:p>
    <w:p w14:paraId="3A8673C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churches, the traditional pillars of our communities, became battlegrounds of their own. The sermons often touched on the new realities, the necessity of adapting to change, the need for </w:t>
      </w:r>
      <w:r>
        <w:br/>
      </w:r>
      <w:r>
        <w:rPr>
          <w:rFonts w:ascii="Charis SIL Regular" w:eastAsia="Charis SIL Regular" w:hAnsi="Charis SIL Regular"/>
          <w:color w:val="000000"/>
        </w:rPr>
        <w:t>reconciliation. But beneath the surface, the tensions remained. The whispers of dissent grew louder; the conflict spilled from politics and economics into the very fabric of our religious lives. Faith, once a source of comfort and strength, now felt inadequate against this tide of change.</w:t>
      </w:r>
    </w:p>
    <w:p w14:paraId="531378F2"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The weight of defeat didn't only press down on our shoulders; it also tightened its grip on our hearts and minds. Men who had fought bravely, had witnessed horrors and suffered loss, now struggled with a different kind of battle. The psychological toll of war continued to claim its victims. Despair and disillusionment were etched on their faces. The old pride had been replaced by a weary acceptance, a quiet resignation in the face of change. The loss of hope was as insidious as any disease, taking its toll on individual strength, family cohesion, and the community as a whole. The sense of identity we had clung to was shattered; we struggled to find new meaning in a world that had irrevocably changed.</w:t>
      </w:r>
    </w:p>
    <w:p w14:paraId="2D13C0D8" w14:textId="77777777" w:rsidR="007E2737" w:rsidRDefault="00000000">
      <w:pPr>
        <w:autoSpaceDE w:val="0"/>
        <w:autoSpaceDN w:val="0"/>
        <w:spacing w:before="264" w:after="0" w:line="264" w:lineRule="exact"/>
        <w:jc w:val="center"/>
      </w:pPr>
      <w:r>
        <w:rPr>
          <w:rFonts w:ascii="Charis SIL Regular" w:eastAsia="Charis SIL Regular" w:hAnsi="Charis SIL Regular"/>
          <w:color w:val="000000"/>
        </w:rPr>
        <w:t>Yet, even amidst the uncertainty and the hardship, a strange kind of resilience persisted. The spirit of the South, battered but not broken,</w:t>
      </w:r>
    </w:p>
    <w:p w14:paraId="69D9EBA5" w14:textId="77777777" w:rsidR="007E2737" w:rsidRDefault="007E2737">
      <w:pPr>
        <w:sectPr w:rsidR="007E2737">
          <w:pgSz w:w="8000" w:h="12000"/>
          <w:pgMar w:top="296" w:right="642" w:bottom="394" w:left="660" w:header="720" w:footer="720" w:gutter="0"/>
          <w:cols w:space="720"/>
          <w:docGrid w:linePitch="360"/>
        </w:sectPr>
      </w:pPr>
    </w:p>
    <w:p w14:paraId="6831F63A" w14:textId="77777777" w:rsidR="007E2737" w:rsidRDefault="007E2737">
      <w:pPr>
        <w:autoSpaceDE w:val="0"/>
        <w:autoSpaceDN w:val="0"/>
        <w:spacing w:after="78" w:line="220" w:lineRule="exact"/>
      </w:pPr>
    </w:p>
    <w:p w14:paraId="5FBFEE61"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found expression in quiet acts of defiance, in a stubborn refusal to succumb to despair. It was in the gentle strength of our women, in the patient labor of our farmers, in the unwavering resolve of our families. A new kind of strength was forged in the crucible of </w:t>
      </w:r>
      <w:r>
        <w:br/>
      </w:r>
      <w:r>
        <w:rPr>
          <w:rFonts w:ascii="Charis SIL Regular" w:eastAsia="Charis SIL Regular" w:hAnsi="Charis SIL Regular"/>
          <w:color w:val="000000"/>
        </w:rPr>
        <w:t xml:space="preserve">defeat, a strength that would not yield, a strength that would help us rebuild our lives, piece by piece, brick by brick, from the ashes of the old South. It was in this stubborn endurance that a new hope would emerge, a new vision for the future, not a return to what was lost but a forging of something new, something built on the </w:t>
      </w:r>
      <w:r>
        <w:br/>
      </w:r>
      <w:r>
        <w:rPr>
          <w:rFonts w:ascii="Charis SIL Regular" w:eastAsia="Charis SIL Regular" w:hAnsi="Charis SIL Regular"/>
          <w:color w:val="000000"/>
        </w:rPr>
        <w:t>foundations of past experience and tempered by the bitter lessons of defeat. The rebuilding would be slow and arduous, but it would be a rebuilding nonetheless; a testament to the indomitable spirit of a people who had endured so much and refused to be conquered by defeat. The weight of the past remained, but it would no longer determine the course of the future.</w:t>
      </w:r>
    </w:p>
    <w:p w14:paraId="6128DAE0" w14:textId="77777777" w:rsidR="007E2737" w:rsidRDefault="007E2737">
      <w:pPr>
        <w:sectPr w:rsidR="007E2737">
          <w:pgSz w:w="8000" w:h="12000"/>
          <w:pgMar w:top="296" w:right="644" w:bottom="1440" w:left="660" w:header="720" w:footer="720" w:gutter="0"/>
          <w:cols w:space="720"/>
          <w:docGrid w:linePitch="360"/>
        </w:sectPr>
      </w:pPr>
    </w:p>
    <w:p w14:paraId="7761A2D5" w14:textId="77777777" w:rsidR="007E2737" w:rsidRDefault="007E2737">
      <w:pPr>
        <w:autoSpaceDE w:val="0"/>
        <w:autoSpaceDN w:val="0"/>
        <w:spacing w:after="224" w:line="220" w:lineRule="exact"/>
      </w:pPr>
    </w:p>
    <w:p w14:paraId="77B0AEF3" w14:textId="77777777" w:rsidR="007E2737" w:rsidRDefault="00000000">
      <w:pPr>
        <w:autoSpaceDE w:val="0"/>
        <w:autoSpaceDN w:val="0"/>
        <w:spacing w:after="0" w:line="330" w:lineRule="exact"/>
      </w:pPr>
      <w:r>
        <w:rPr>
          <w:rFonts w:ascii="Charis SIL Bold" w:eastAsia="Charis SIL Bold" w:hAnsi="Charis SIL Bold"/>
          <w:b/>
          <w:color w:val="000000"/>
        </w:rPr>
        <w:t>Struggles for Survival</w:t>
      </w:r>
    </w:p>
    <w:p w14:paraId="50349DEE"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sun beat down on my back, relentless and unforgiving, as I swung the pickaxe. The earth, dry and cracked, offered little </w:t>
      </w:r>
      <w:r>
        <w:br/>
      </w:r>
      <w:r>
        <w:rPr>
          <w:rFonts w:ascii="Charis SIL Regular" w:eastAsia="Charis SIL Regular" w:hAnsi="Charis SIL Regular"/>
          <w:color w:val="000000"/>
        </w:rPr>
        <w:t>resistance, but my muscles ached with a familiar weariness. This wasn't the rich soil of my father's plantation, the land that had been ours for generations, but a rocky patch on the outskirts of town, leased to me for a pittance. The bounty it yielded was meager, barely enough to feed my family, but it was all I had. The war had taken everything else.</w:t>
      </w:r>
    </w:p>
    <w:p w14:paraId="0D9BA4D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It hadn't been a glorious defeat, no grand surrender on a battlefield. It had been a slow, agonizing decline, a gradual erosion of our way of life, a crumbling of our certainties. The loss of my brother, </w:t>
      </w:r>
      <w:r>
        <w:br/>
      </w:r>
      <w:r>
        <w:rPr>
          <w:rFonts w:ascii="Charis SIL Regular" w:eastAsia="Charis SIL Regular" w:hAnsi="Charis SIL Regular"/>
          <w:color w:val="000000"/>
        </w:rPr>
        <w:t>Thomas, a boy barely seventeen when he fell at Chickamauga, still felt raw, a wound that refused to heal. His death, like the loss of our land, had left a hole in our lives, a gaping emptiness that no amount of work could fill.</w:t>
      </w:r>
    </w:p>
    <w:p w14:paraId="270F2C0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days blurred into a monotonous routine of backbreaking labor and gnawing hunger. I worked dawn till dusk, chopping wood, hauling freight, digging ditches – whatever work I could find to keep a roof over our heads and something edible on the table. The pay was always barely enough, and often, it wasn't even paid in money but in meager rations of cornmeal and salted pork, the very foods that had haunted the memories of our wartime privations. My hands, once accustomed to the feel of a fine rifle, now calloused and bleeding, were more familiar with the rough handle of a </w:t>
      </w:r>
      <w:r>
        <w:br/>
      </w:r>
      <w:r>
        <w:rPr>
          <w:rFonts w:ascii="Charis SIL Regular" w:eastAsia="Charis SIL Regular" w:hAnsi="Charis SIL Regular"/>
          <w:color w:val="000000"/>
        </w:rPr>
        <w:t>pickaxe or the splintered wood of a hoe.</w:t>
      </w:r>
    </w:p>
    <w:p w14:paraId="0C193901" w14:textId="77777777" w:rsidR="007E2737" w:rsidRDefault="00000000">
      <w:pPr>
        <w:autoSpaceDE w:val="0"/>
        <w:autoSpaceDN w:val="0"/>
        <w:spacing w:before="264" w:after="0" w:line="264" w:lineRule="exact"/>
      </w:pPr>
      <w:r>
        <w:rPr>
          <w:rFonts w:ascii="Charis SIL Regular" w:eastAsia="Charis SIL Regular" w:hAnsi="Charis SIL Regular"/>
          <w:color w:val="000000"/>
        </w:rPr>
        <w:t>Mama struggled too, picking up odd jobs wherever she could find them. Washing clothes for the well-to-do, mending and stitching for anyone who could offer a few pennies. Her face, once plump and rosy, was now drawn and gaunt, reflecting the hardships that we endured. Her spirit, however, remained unbroken, a stubborn flame flickering against the harsh winds of adversity. She would hum hymns under her breath as she worked, her voice a low, mournful song that seemed to echo the pain we all bore.</w:t>
      </w:r>
    </w:p>
    <w:p w14:paraId="3EAC85C6" w14:textId="77777777" w:rsidR="007E2737" w:rsidRDefault="007E2737">
      <w:pPr>
        <w:sectPr w:rsidR="007E2737">
          <w:pgSz w:w="8000" w:h="12000"/>
          <w:pgMar w:top="442" w:right="642" w:bottom="498" w:left="660" w:header="720" w:footer="720" w:gutter="0"/>
          <w:cols w:space="720"/>
          <w:docGrid w:linePitch="360"/>
        </w:sectPr>
      </w:pPr>
    </w:p>
    <w:p w14:paraId="7B94CF6C" w14:textId="77777777" w:rsidR="007E2737" w:rsidRDefault="007E2737">
      <w:pPr>
        <w:autoSpaceDE w:val="0"/>
        <w:autoSpaceDN w:val="0"/>
        <w:spacing w:after="78" w:line="220" w:lineRule="exact"/>
      </w:pPr>
    </w:p>
    <w:p w14:paraId="16E661EA"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Sarah, my youngest, only eight years old, had never known a life without hardship. She understood that her own tiny hands were needed, picking berries, helping with chores that even the weakest child could attempt. The innocence of childhood was eroded, replaced by a wisdom far too advanced for her years. Her eyes, usually bright with youthful energy, reflected a weariness far beyond what her age should allow. She watched me from afar, watching every twist and turn of my exhaustion.</w:t>
      </w:r>
    </w:p>
    <w:p w14:paraId="1F471544" w14:textId="77777777" w:rsidR="007E2737" w:rsidRDefault="00000000">
      <w:pPr>
        <w:autoSpaceDE w:val="0"/>
        <w:autoSpaceDN w:val="0"/>
        <w:spacing w:before="264" w:after="0" w:line="264" w:lineRule="exact"/>
      </w:pPr>
      <w:r>
        <w:rPr>
          <w:rFonts w:ascii="Charis SIL Regular" w:eastAsia="Charis SIL Regular" w:hAnsi="Charis SIL Regular"/>
          <w:color w:val="000000"/>
        </w:rPr>
        <w:t>Nights were just as hard as the days. Our home, a small, dilapidated shack, offered little protection against the cold winds of winter or the stifling heat of summer. We huddled together for warmth, the three of us, sharing our meager portions of food and whispering prayers for a brighter tomorrow. But sleep was often elusive, a hard-fought battle against hunger, fatigue, and the ever-present specter of the future. The future, so dark and uncertain, seemed to press down on us, crushing us under the weight of its despair.</w:t>
      </w:r>
    </w:p>
    <w:p w14:paraId="0507A19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Food was a constant worry, a battle fought day by day, meal by meal. The cornmeal we managed to acquire was often gritty and infested with weevils; the pork, tough and stringy. We </w:t>
      </w:r>
      <w:r>
        <w:br/>
      </w:r>
      <w:r>
        <w:rPr>
          <w:rFonts w:ascii="Charis SIL Regular" w:eastAsia="Charis SIL Regular" w:hAnsi="Charis SIL Regular"/>
          <w:color w:val="000000"/>
        </w:rPr>
        <w:t xml:space="preserve">supplemented our meager rations with whatever wild game we could snare – a rabbit here, a squirrel there – or by foraging in the woods for wild greens and berries. Those were difficult times </w:t>
      </w:r>
      <w:r>
        <w:br/>
      </w:r>
      <w:r>
        <w:rPr>
          <w:rFonts w:ascii="Charis SIL Regular" w:eastAsia="Charis SIL Regular" w:hAnsi="Charis SIL Regular"/>
          <w:color w:val="000000"/>
        </w:rPr>
        <w:t>indeed, with no guarantee that each foray into the wilds would bear fruit. There were days, empty and hollow days, when we went to bed with rumbling stomachs, too hungry to even properly pray.</w:t>
      </w:r>
    </w:p>
    <w:p w14:paraId="10CE765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Yet, somehow, we survived. Our resilience was not born of </w:t>
      </w:r>
      <w:r>
        <w:br/>
      </w:r>
      <w:r>
        <w:rPr>
          <w:rFonts w:ascii="Charis SIL Regular" w:eastAsia="Charis SIL Regular" w:hAnsi="Charis SIL Regular"/>
          <w:color w:val="000000"/>
        </w:rPr>
        <w:t xml:space="preserve">optimism but of sheer necessity, a stubborn refusal to be defeated, a testament to the tenacity of the human spirit. We found strength in each other, in the simple act of sharing our struggles and our </w:t>
      </w:r>
      <w:r>
        <w:br/>
      </w:r>
      <w:r>
        <w:rPr>
          <w:rFonts w:ascii="Charis SIL Regular" w:eastAsia="Charis SIL Regular" w:hAnsi="Charis SIL Regular"/>
          <w:color w:val="000000"/>
        </w:rPr>
        <w:t>burdens. We were connected by the weight of defeat, but united too, against the onslaught of want. The bond between us was forged not in joy, but in suffering, in the shared sacrifice, in the quiet determination to endure.</w:t>
      </w:r>
    </w:p>
    <w:p w14:paraId="5B9FD88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towns were filled with others who shared our plight. Farmers who had lost their land, craftsmen who could find no work, </w:t>
      </w:r>
      <w:r>
        <w:br/>
      </w:r>
      <w:r>
        <w:rPr>
          <w:rFonts w:ascii="Charis SIL Regular" w:eastAsia="Charis SIL Regular" w:hAnsi="Charis SIL Regular"/>
          <w:color w:val="000000"/>
        </w:rPr>
        <w:t>merchants whose businesses had failed – all struggling to survive in</w:t>
      </w:r>
    </w:p>
    <w:p w14:paraId="1E438259" w14:textId="77777777" w:rsidR="007E2737" w:rsidRDefault="007E2737">
      <w:pPr>
        <w:sectPr w:rsidR="007E2737">
          <w:pgSz w:w="8000" w:h="12000"/>
          <w:pgMar w:top="296" w:right="656" w:bottom="394" w:left="660" w:header="720" w:footer="720" w:gutter="0"/>
          <w:cols w:space="720"/>
          <w:docGrid w:linePitch="360"/>
        </w:sectPr>
      </w:pPr>
    </w:p>
    <w:p w14:paraId="1EEC641B" w14:textId="77777777" w:rsidR="007E2737" w:rsidRDefault="007E2737">
      <w:pPr>
        <w:autoSpaceDE w:val="0"/>
        <w:autoSpaceDN w:val="0"/>
        <w:spacing w:after="78" w:line="220" w:lineRule="exact"/>
      </w:pPr>
    </w:p>
    <w:p w14:paraId="6DC91621"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a broken economy. I saw many like me, bearing the mark of </w:t>
      </w:r>
      <w:r>
        <w:br/>
      </w:r>
      <w:r>
        <w:rPr>
          <w:rFonts w:ascii="Charis SIL Regular" w:eastAsia="Charis SIL Regular" w:hAnsi="Charis SIL Regular"/>
          <w:color w:val="000000"/>
        </w:rPr>
        <w:t>starvation and the shadow of poverty. I would often find myself among such souls, in the hushed conversations in the backrooms of saloons, and in the shadowed corners of the market place. These were moments of shared pain, of quiet empathy, a fellowship of suffering and mutual understanding. These moments gave us a semblance of community, a sense that we were not alone in our struggles.</w:t>
      </w:r>
    </w:p>
    <w:p w14:paraId="5662E447" w14:textId="77777777" w:rsidR="007E2737" w:rsidRDefault="00000000">
      <w:pPr>
        <w:autoSpaceDE w:val="0"/>
        <w:autoSpaceDN w:val="0"/>
        <w:spacing w:before="264" w:after="0" w:line="264" w:lineRule="exact"/>
      </w:pPr>
      <w:r>
        <w:rPr>
          <w:rFonts w:ascii="Charis SIL Regular" w:eastAsia="Charis SIL Regular" w:hAnsi="Charis SIL Regular"/>
          <w:color w:val="000000"/>
        </w:rPr>
        <w:t>The Union troops remained a presence, a constant reminder of our defeat. But they were no longer a force that filled us with fear and anger, instead, indifference grew over the years. They still patrolled the streets, but their presence was less menacing than it had once been, their harshness dulling over the years. They were merely observers of our suffering, our silent witness of our slow recovery and tenacious resilience.</w:t>
      </w:r>
    </w:p>
    <w:p w14:paraId="2ADC4E0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One day, while working on the railroad tracks, repairing the damage wrought by the war, I met a former Confederate soldier, a man named Jebediah. He had lost his farm and his family, but he was still working, mending fences, his hands just as weathered as mine. We talked for a long time, sharing our stories of loss and hardship, the things we would never speak to strangers. We were united by the mutual suffering we both endured. We found </w:t>
      </w:r>
      <w:r>
        <w:br/>
      </w:r>
      <w:r>
        <w:rPr>
          <w:rFonts w:ascii="Charis SIL Regular" w:eastAsia="Charis SIL Regular" w:hAnsi="Charis SIL Regular"/>
          <w:color w:val="000000"/>
        </w:rPr>
        <w:t>solidarity, in our mutual pain. It was a quiet testament to our resilience, a recognition that even in the face of overwhelming adversity, there was still the capacity for human connection, for empathy, for shared hope, and solidarity.</w:t>
      </w:r>
    </w:p>
    <w:p w14:paraId="60AA8BB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In the quiet moments, while mending our clothing or repairing our tools, Mama would tell stories of the old days, before the war, of a time when things had seemed simpler, better, more secure. These were stories that helped us to preserve our heritage, to remember who we were before the war shattered our lives. She spoke of times when the fields flowed with plenty, when laughter filled our home, when the future stretched out before us, bright and hopeful. These tales were not a escape from our current reality but a gentle </w:t>
      </w:r>
      <w:r>
        <w:br/>
      </w:r>
      <w:r>
        <w:rPr>
          <w:rFonts w:ascii="Charis SIL Regular" w:eastAsia="Charis SIL Regular" w:hAnsi="Charis SIL Regular"/>
          <w:color w:val="000000"/>
        </w:rPr>
        <w:t xml:space="preserve">reminder of a richer past, a reminder that the suffering we endured was transient, and that it shall pass, only to be succeeded by </w:t>
      </w:r>
      <w:r>
        <w:br/>
      </w:r>
      <w:r>
        <w:rPr>
          <w:rFonts w:ascii="Charis SIL Regular" w:eastAsia="Charis SIL Regular" w:hAnsi="Charis SIL Regular"/>
          <w:color w:val="000000"/>
        </w:rPr>
        <w:t>brighter days to come.</w:t>
      </w:r>
    </w:p>
    <w:p w14:paraId="09BF6452" w14:textId="77777777" w:rsidR="007E2737" w:rsidRDefault="007E2737">
      <w:pPr>
        <w:sectPr w:rsidR="007E2737">
          <w:pgSz w:w="8000" w:h="12000"/>
          <w:pgMar w:top="296" w:right="698" w:bottom="394" w:left="660" w:header="720" w:footer="720" w:gutter="0"/>
          <w:cols w:space="720"/>
          <w:docGrid w:linePitch="360"/>
        </w:sectPr>
      </w:pPr>
    </w:p>
    <w:p w14:paraId="0E785A09" w14:textId="77777777" w:rsidR="007E2737" w:rsidRDefault="007E2737">
      <w:pPr>
        <w:autoSpaceDE w:val="0"/>
        <w:autoSpaceDN w:val="0"/>
        <w:spacing w:after="210" w:line="220" w:lineRule="exact"/>
      </w:pPr>
    </w:p>
    <w:p w14:paraId="3A22C03F"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nights were long and cold, but they were not filled only with despair. We would sit around the fire, sharing what little food we had, telling stories, singing hymns. These moments offered a respite from the relentless toil, a chance to connect, to reaffirm our bonds, to find solace in the presence of each other. These were simple moments, quiet acts of defiance against the darkness that </w:t>
      </w:r>
      <w:r>
        <w:br/>
      </w:r>
      <w:r>
        <w:rPr>
          <w:rFonts w:ascii="Charis SIL Regular" w:eastAsia="Charis SIL Regular" w:hAnsi="Charis SIL Regular"/>
          <w:color w:val="000000"/>
        </w:rPr>
        <w:t>surrounded us, a testament to the enduring power of family, of love, and of faith. These were the moments that gave meaning to our struggles, moments of community and unity that were harder to find in these turbulent times.</w:t>
      </w:r>
    </w:p>
    <w:p w14:paraId="6235F47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Slowly, almost imperceptibly, things began to change. The harvests, though still meager, were gradually becoming more plentiful. The work was still hard, the pay still scarce, but there was a growing sense of hope, a quiet belief that we might yet rebuild our lives, piece by piece, from the ashes of the old South. The weight of defeat remained, a heavy burden that we carried, but it no longer defined us. We were survivors, resilient, determined, our spirits tempered, yet unbroken. We had endured the night they drove old Dixie down, and we were still standing. Our future was still </w:t>
      </w:r>
      <w:r>
        <w:br/>
      </w:r>
      <w:r>
        <w:rPr>
          <w:rFonts w:ascii="Charis SIL Regular" w:eastAsia="Charis SIL Regular" w:hAnsi="Charis SIL Regular"/>
          <w:color w:val="000000"/>
        </w:rPr>
        <w:t>unwritten, but it would be a future shaped not by defeat, but by our indomitable spirit, our quiet strength, and our unwavering resolve to make a future for ourselves.</w:t>
      </w:r>
    </w:p>
    <w:p w14:paraId="4AF099A7" w14:textId="77777777" w:rsidR="007E2737" w:rsidRDefault="007E2737">
      <w:pPr>
        <w:sectPr w:rsidR="007E2737">
          <w:pgSz w:w="8000" w:h="12000"/>
          <w:pgMar w:top="428" w:right="642" w:bottom="1440" w:left="660" w:header="720" w:footer="720" w:gutter="0"/>
          <w:cols w:space="720"/>
          <w:docGrid w:linePitch="360"/>
        </w:sectPr>
      </w:pPr>
    </w:p>
    <w:p w14:paraId="0B437164" w14:textId="77777777" w:rsidR="007E2737" w:rsidRDefault="007E2737">
      <w:pPr>
        <w:autoSpaceDE w:val="0"/>
        <w:autoSpaceDN w:val="0"/>
        <w:spacing w:after="224" w:line="220" w:lineRule="exact"/>
      </w:pPr>
    </w:p>
    <w:p w14:paraId="3561B503" w14:textId="77777777" w:rsidR="007E2737" w:rsidRDefault="00000000">
      <w:pPr>
        <w:autoSpaceDE w:val="0"/>
        <w:autoSpaceDN w:val="0"/>
        <w:spacing w:after="0" w:line="330" w:lineRule="exact"/>
      </w:pPr>
      <w:r>
        <w:rPr>
          <w:rFonts w:ascii="Charis SIL Bold" w:eastAsia="Charis SIL Bold" w:hAnsi="Charis SIL Bold"/>
          <w:b/>
          <w:color w:val="000000"/>
        </w:rPr>
        <w:t>Seeking solace</w:t>
      </w:r>
    </w:p>
    <w:p w14:paraId="006A09F6" w14:textId="77777777" w:rsidR="007E2737" w:rsidRDefault="00000000">
      <w:pPr>
        <w:autoSpaceDE w:val="0"/>
        <w:autoSpaceDN w:val="0"/>
        <w:spacing w:before="286" w:after="0" w:line="264" w:lineRule="exact"/>
      </w:pPr>
      <w:r>
        <w:rPr>
          <w:rFonts w:ascii="Charis SIL Regular" w:eastAsia="Charis SIL Regular" w:hAnsi="Charis SIL Regular"/>
          <w:color w:val="000000"/>
        </w:rPr>
        <w:t>The church bell, a cracked and weary thing, tolled a mournful hymn across the dust-choked streets of our town. Sunday mornings, once a vibrant affair of starched cotton and polished shoes, now held a quiet solemnity. The congregation, a shadow of its former self, gathered in the worn pews, their faces etched with the lines of hardship and loss. Yet, there was a strange comfort in our shared sorrow, a sense of unity forged in the crucible of defeat.</w:t>
      </w:r>
    </w:p>
    <w:p w14:paraId="7F0CDBF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Pastor John’s sermons, once fiery calls to arms, were now gentler, filled with words of hope and resilience. He spoke of faith and perseverance, of the enduring strength of the human spirit, and the promise of redemption. His words, though simple, carried a weight of profound meaning, a balm for our wounded souls. His voice, resonant and deep, seemed to soothe our collective grief, offering us a sense of solace in a world that felt increasingly devoid of it. He spoke not of the glories of the past, but of the importance of </w:t>
      </w:r>
      <w:r>
        <w:br/>
      </w:r>
      <w:r>
        <w:rPr>
          <w:rFonts w:ascii="Charis SIL Regular" w:eastAsia="Charis SIL Regular" w:hAnsi="Charis SIL Regular"/>
          <w:color w:val="000000"/>
        </w:rPr>
        <w:t>building a future worthy of our ancestors' sacrifices. He reminded us that our hardships were not unique, that others across the land faced similar trials, and that in our collective struggle, we could find strength.</w:t>
      </w:r>
    </w:p>
    <w:p w14:paraId="2B60468A" w14:textId="77777777" w:rsidR="007E2737" w:rsidRDefault="00000000">
      <w:pPr>
        <w:autoSpaceDE w:val="0"/>
        <w:autoSpaceDN w:val="0"/>
        <w:spacing w:before="264" w:after="0" w:line="264" w:lineRule="exact"/>
      </w:pPr>
      <w:r>
        <w:rPr>
          <w:rFonts w:ascii="Charis SIL Regular" w:eastAsia="Charis SIL Regular" w:hAnsi="Charis SIL Regular"/>
          <w:color w:val="000000"/>
        </w:rPr>
        <w:t>After the service, the usual bustle of greetings and gossip was replaced by a quiet exchange of glances, a shared understanding of our circumstances. We lingered in the churchyard, sharing meager rations of bread and cornmeal, our conversation low and measured.</w:t>
      </w:r>
    </w:p>
    <w:p w14:paraId="277EE4E4"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These were conversations not of triumph, but of survival, of whispered accounts of the day's struggles, and expressions of quiet sympathy.</w:t>
      </w:r>
    </w:p>
    <w:p w14:paraId="4A1FC09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old woman, her face a roadmap of wrinkles etched by time and sorrow, approached me with a small basket. Inside, nestled amongst dried herbs and wildflowers, were a few biscuits, warm and </w:t>
      </w:r>
      <w:r>
        <w:br/>
      </w:r>
      <w:r>
        <w:rPr>
          <w:rFonts w:ascii="Charis SIL Regular" w:eastAsia="Charis SIL Regular" w:hAnsi="Charis SIL Regular"/>
          <w:color w:val="000000"/>
        </w:rPr>
        <w:t>fragrant. “For you, son,” she said, her voice barely a whisper. It wasn’t much, but her kindness felt like a gift of immeasurable value. I accepted it with a grateful nod, understanding the silent language of compassion that transcended our shared grief. These small acts of kindness became the threads of a new community, a</w:t>
      </w:r>
    </w:p>
    <w:p w14:paraId="3F2D334F" w14:textId="77777777" w:rsidR="007E2737" w:rsidRDefault="007E2737">
      <w:pPr>
        <w:sectPr w:rsidR="007E2737">
          <w:pgSz w:w="8000" w:h="12000"/>
          <w:pgMar w:top="442" w:right="656" w:bottom="364" w:left="660" w:header="720" w:footer="720" w:gutter="0"/>
          <w:cols w:space="720"/>
          <w:docGrid w:linePitch="360"/>
        </w:sectPr>
      </w:pPr>
    </w:p>
    <w:p w14:paraId="4416233C" w14:textId="77777777" w:rsidR="007E2737" w:rsidRDefault="007E2737">
      <w:pPr>
        <w:autoSpaceDE w:val="0"/>
        <w:autoSpaceDN w:val="0"/>
        <w:spacing w:after="78" w:line="220" w:lineRule="exact"/>
      </w:pPr>
    </w:p>
    <w:p w14:paraId="20527DDB" w14:textId="77777777" w:rsidR="007E2737" w:rsidRDefault="00000000">
      <w:pPr>
        <w:autoSpaceDE w:val="0"/>
        <w:autoSpaceDN w:val="0"/>
        <w:spacing w:after="0" w:line="322" w:lineRule="exact"/>
      </w:pPr>
      <w:r>
        <w:rPr>
          <w:rFonts w:ascii="Charis SIL Regular" w:eastAsia="Charis SIL Regular" w:hAnsi="Charis SIL Regular"/>
          <w:color w:val="000000"/>
        </w:rPr>
        <w:t>tapestry woven from empathy and mutual support.</w:t>
      </w:r>
    </w:p>
    <w:p w14:paraId="17B2F1D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Evenings brought a different kind of solace. We gathered around makeshift fires, the flames casting dancing shadows on the </w:t>
      </w:r>
      <w:r>
        <w:br/>
      </w:r>
      <w:r>
        <w:rPr>
          <w:rFonts w:ascii="Charis SIL Regular" w:eastAsia="Charis SIL Regular" w:hAnsi="Charis SIL Regular"/>
          <w:color w:val="000000"/>
        </w:rPr>
        <w:t>weathered faces of my neighbors. The stories we shared were not of glorious battles and heroic deeds, but of everyday struggles, of triumphs over adversity, small victories won against the odds. We spoke of the ingenuity used to repair broken tools, of the creative ways we found to supplement our meager rations, and the resilience of the human spirit. These were tales of perseverance, stories of quiet resistance against the overwhelming weight of defeat.</w:t>
      </w:r>
    </w:p>
    <w:p w14:paraId="46F53A5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Sarah, despite her young age, seemed to understand the importance of these gatherings. She would sit quietly by the fire, her small hands clasped in her lap, listening intently to the stories of our elders. She would sometimes join in, sharing her small observations about the natural world, pointing out the constellations in the night sky, or describing the intricate patterns of the frost on the </w:t>
      </w:r>
      <w:r>
        <w:br/>
      </w:r>
      <w:r>
        <w:rPr>
          <w:rFonts w:ascii="Charis SIL Regular" w:eastAsia="Charis SIL Regular" w:hAnsi="Charis SIL Regular"/>
          <w:color w:val="000000"/>
        </w:rPr>
        <w:t xml:space="preserve">windowpanes. Her observations, simple though they were, brought a sense of wonder and beauty into our shared experience, </w:t>
      </w:r>
      <w:r>
        <w:br/>
      </w:r>
      <w:r>
        <w:rPr>
          <w:rFonts w:ascii="Charis SIL Regular" w:eastAsia="Charis SIL Regular" w:hAnsi="Charis SIL Regular"/>
          <w:color w:val="000000"/>
        </w:rPr>
        <w:t>reminding us that even amidst the darkness, there was still a world of beauty to behold.</w:t>
      </w:r>
    </w:p>
    <w:p w14:paraId="48CC2F5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night, Jebediah, the former Confederate soldier I had met at the railroad tracks, joined our circle. He brought with him a </w:t>
      </w:r>
      <w:r>
        <w:br/>
      </w:r>
      <w:r>
        <w:rPr>
          <w:rFonts w:ascii="Charis SIL Regular" w:eastAsia="Charis SIL Regular" w:hAnsi="Charis SIL Regular"/>
          <w:color w:val="000000"/>
        </w:rPr>
        <w:t xml:space="preserve">battered fiddle, its strings worn and frayed. As he played, a </w:t>
      </w:r>
      <w:r>
        <w:br/>
      </w:r>
      <w:r>
        <w:rPr>
          <w:rFonts w:ascii="Charis SIL Regular" w:eastAsia="Charis SIL Regular" w:hAnsi="Charis SIL Regular"/>
          <w:color w:val="000000"/>
        </w:rPr>
        <w:t>haunting melody filled the air, a lament for the lost days, a song of resilience and hope. His music, though melancholic, was imbued with a powerful sense of longing, reflecting our collective grief, but also our determination to endure. His music was a testament to the enduring power of the human spirit to find beauty and solace even in the darkest of times. It spoke of the hope that one day the sun would rise again on the South.</w:t>
      </w:r>
    </w:p>
    <w:p w14:paraId="5C41E41E"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Mama, ever practical, would often weave in and out of these fireside gatherings, tending to our needs. She would mend our clothes, repair our tools, and always ensure that there was enough cornmeal mush to go around. Her strength was not in physical might, but in her quiet determination, her unwavering faith, and her ability to nurture and sustain our spirits. Her presence was a</w:t>
      </w:r>
    </w:p>
    <w:p w14:paraId="66D92ADD" w14:textId="77777777" w:rsidR="007E2737" w:rsidRDefault="007E2737">
      <w:pPr>
        <w:sectPr w:rsidR="007E2737">
          <w:pgSz w:w="8000" w:h="12000"/>
          <w:pgMar w:top="296" w:right="648" w:bottom="394" w:left="660" w:header="720" w:footer="720" w:gutter="0"/>
          <w:cols w:space="720"/>
          <w:docGrid w:linePitch="360"/>
        </w:sectPr>
      </w:pPr>
    </w:p>
    <w:p w14:paraId="344E4391" w14:textId="77777777" w:rsidR="007E2737" w:rsidRDefault="007E2737">
      <w:pPr>
        <w:autoSpaceDE w:val="0"/>
        <w:autoSpaceDN w:val="0"/>
        <w:spacing w:after="78" w:line="220" w:lineRule="exact"/>
      </w:pPr>
    </w:p>
    <w:p w14:paraId="3982DF01"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constant reassurance, a testament to her ability to keep our spirits strong, a steadfast bastion against the despair that threatened to consume us.</w:t>
      </w:r>
    </w:p>
    <w:p w14:paraId="6CB1EE3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These gatherings were more than simple acts of communal bonding. They were a testament to our resilience, a ritualistic affirmation of our faith and hope. They were a tangible expression of our shared humanity, a reminder that even in the face of overwhelming </w:t>
      </w:r>
      <w:r>
        <w:br/>
      </w:r>
      <w:r>
        <w:rPr>
          <w:rFonts w:ascii="Charis SIL Regular" w:eastAsia="Charis SIL Regular" w:hAnsi="Charis SIL Regular"/>
          <w:color w:val="000000"/>
        </w:rPr>
        <w:t>adversity, we were not alone. The shared stories, the shared meals, and the shared music, woven together with our shared faith, helped to construct a shield against the despair of the night they drove old Dixie down.</w:t>
      </w:r>
    </w:p>
    <w:p w14:paraId="010CD7C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My faith, though tested, remained a source of strength. The hymns we sang, the prayers we whispered, gave meaning to our suffering, reminding us that even in the darkest hours, there was a higher power to whom we could turn for comfort and guidance. My faith provided a framework for understanding our circumstances, a context for interpreting our struggles, and a source of hope for the future. It was not a simple act of faith, but rather, a powerful reaffirmation of our resolve in a world that seemed bent on </w:t>
      </w:r>
      <w:r>
        <w:br/>
      </w:r>
      <w:r>
        <w:rPr>
          <w:rFonts w:ascii="Charis SIL Regular" w:eastAsia="Charis SIL Regular" w:hAnsi="Charis SIL Regular"/>
          <w:color w:val="000000"/>
        </w:rPr>
        <w:t>crushing our hopes. It was the strength of our faith that sustained us.</w:t>
      </w:r>
    </w:p>
    <w:p w14:paraId="64BEA377" w14:textId="77777777" w:rsidR="007E2737" w:rsidRDefault="00000000">
      <w:pPr>
        <w:autoSpaceDE w:val="0"/>
        <w:autoSpaceDN w:val="0"/>
        <w:spacing w:before="206" w:after="0" w:line="322" w:lineRule="exact"/>
      </w:pPr>
      <w:r>
        <w:rPr>
          <w:rFonts w:ascii="Charis SIL Regular" w:eastAsia="Charis SIL Regular" w:hAnsi="Charis SIL Regular"/>
          <w:color w:val="000000"/>
        </w:rPr>
        <w:t>The weight of defeat remained, a heavy burden we carried daily.</w:t>
      </w:r>
    </w:p>
    <w:p w14:paraId="0091F296"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But our response to this burden was not one of surrender but of adaptation and resilience. We learned to find solace in the familiar rituals and traditions of our community, in the simple acts of </w:t>
      </w:r>
      <w:r>
        <w:br/>
      </w:r>
      <w:r>
        <w:rPr>
          <w:rFonts w:ascii="Charis SIL Regular" w:eastAsia="Charis SIL Regular" w:hAnsi="Charis SIL Regular"/>
          <w:color w:val="000000"/>
        </w:rPr>
        <w:t>kindness, and in the enduring power of human connection. In those small moments of connection and shared experience, we discovered that the human spirit could endure, that even in the darkest of times, hope could survive. We learned to find meaning, not in our defeat, but in the quiet determination to rebuild and to endure. We were the survivors of the night they drove old Dixie down, and we would not be broken.</w:t>
      </w:r>
    </w:p>
    <w:p w14:paraId="7A142813" w14:textId="77777777" w:rsidR="007E2737" w:rsidRDefault="007E2737">
      <w:pPr>
        <w:sectPr w:rsidR="007E2737">
          <w:pgSz w:w="8000" w:h="12000"/>
          <w:pgMar w:top="296" w:right="662" w:bottom="1054" w:left="660" w:header="720" w:footer="720" w:gutter="0"/>
          <w:cols w:space="720"/>
          <w:docGrid w:linePitch="360"/>
        </w:sectPr>
      </w:pPr>
    </w:p>
    <w:p w14:paraId="72525AF5" w14:textId="77777777" w:rsidR="007E2737" w:rsidRDefault="007E2737">
      <w:pPr>
        <w:autoSpaceDE w:val="0"/>
        <w:autoSpaceDN w:val="0"/>
        <w:spacing w:after="224" w:line="220" w:lineRule="exact"/>
      </w:pPr>
    </w:p>
    <w:p w14:paraId="5C7870B3" w14:textId="77777777" w:rsidR="007E2737" w:rsidRDefault="00000000">
      <w:pPr>
        <w:autoSpaceDE w:val="0"/>
        <w:autoSpaceDN w:val="0"/>
        <w:spacing w:after="0" w:line="330" w:lineRule="exact"/>
      </w:pPr>
      <w:r>
        <w:rPr>
          <w:rFonts w:ascii="Charis SIL Bold" w:eastAsia="Charis SIL Bold" w:hAnsi="Charis SIL Bold"/>
          <w:b/>
          <w:color w:val="000000"/>
        </w:rPr>
        <w:t>The Land Remembers</w:t>
      </w:r>
    </w:p>
    <w:p w14:paraId="13885B12"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sun beat down on the cracked earth, a relentless hammer against the parched land. Fields that once vibrated with the </w:t>
      </w:r>
      <w:r>
        <w:br/>
      </w:r>
      <w:r>
        <w:rPr>
          <w:rFonts w:ascii="Charis SIL Regular" w:eastAsia="Charis SIL Regular" w:hAnsi="Charis SIL Regular"/>
          <w:color w:val="000000"/>
        </w:rPr>
        <w:t>rhythmic swing of scythes and the steady clang of plowshares lay fallow, choked by weeds and the relentless creep of wild vines. The neatly ordered rows, the testament to generations of patient toil, were swallowed by the encroaching wilderness, a silent monument to the war's devastating toll. The once-proud cotton plantations, the engines of the South's economy, stood skeletal and forlorn, their great houses decaying, their once-bustling yards silent save for the mournful cry of a hawk circling overhead.</w:t>
      </w:r>
    </w:p>
    <w:p w14:paraId="711A856C" w14:textId="77777777" w:rsidR="007E2737" w:rsidRDefault="00000000">
      <w:pPr>
        <w:autoSpaceDE w:val="0"/>
        <w:autoSpaceDN w:val="0"/>
        <w:spacing w:before="264" w:after="0" w:line="264" w:lineRule="exact"/>
      </w:pPr>
      <w:r>
        <w:rPr>
          <w:rFonts w:ascii="Charis SIL Regular" w:eastAsia="Charis SIL Regular" w:hAnsi="Charis SIL Regular"/>
          <w:color w:val="000000"/>
        </w:rPr>
        <w:t>Even the air seemed different. The scent of gunpowder and decay, a lingering phantom of the conflict, had begun to fade, replaced by the earthy aroma of damp soil and the sweet tang of wildflowers pushing through the neglected rows. Nature, patient and persistent, began its slow, inexorable work of reclaiming what man had lost. The ravaged landscape, a canvas of destruction, was slowly being repainted by the hand of time and the resilience of the natural world.</w:t>
      </w:r>
    </w:p>
    <w:p w14:paraId="217D6FC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old oak trees, survivors of countless storms and seasons, stood sentinel over the ruined fields, their branches gnarled and </w:t>
      </w:r>
      <w:r>
        <w:br/>
      </w:r>
      <w:r>
        <w:rPr>
          <w:rFonts w:ascii="Charis SIL Regular" w:eastAsia="Charis SIL Regular" w:hAnsi="Charis SIL Regular"/>
          <w:color w:val="000000"/>
        </w:rPr>
        <w:t>weathered, their leaves rustling like whispered secrets. They had witnessed the battles, the bloodshed, the desperate flight of men and the anguished cries of women. They had stood silent witnesses to the destruction, their roots clinging stubbornly to the earth, refusing to yield to the devastation. Now, they stood as guardians, silent protectors of a land slowly healing, their presence a testament to the enduring strength of nature.</w:t>
      </w:r>
    </w:p>
    <w:p w14:paraId="6436F725" w14:textId="77777777" w:rsidR="007E2737" w:rsidRDefault="00000000">
      <w:pPr>
        <w:autoSpaceDE w:val="0"/>
        <w:autoSpaceDN w:val="0"/>
        <w:spacing w:before="264" w:after="0" w:line="264" w:lineRule="exact"/>
      </w:pPr>
      <w:r>
        <w:rPr>
          <w:rFonts w:ascii="Charis SIL Regular" w:eastAsia="Charis SIL Regular" w:hAnsi="Charis SIL Regular"/>
          <w:color w:val="000000"/>
        </w:rPr>
        <w:t>The abandoned homes, like wounded animals, lay scattered across the landscape. Their broken windows stared blankly at the sky, their doors hung askew, their walls scarred by bullets and the passage of time. Yet, even in their decay, there was a strange beauty, a haunting poetry in their ruin. They were not merely houses; they were vessels of memory, repositories of lives lived and lost. Each chipped paint, each shattered pane of glass held a</w:t>
      </w:r>
    </w:p>
    <w:p w14:paraId="2BB420F5" w14:textId="77777777" w:rsidR="007E2737" w:rsidRDefault="007E2737">
      <w:pPr>
        <w:sectPr w:rsidR="007E2737">
          <w:pgSz w:w="8000" w:h="12000"/>
          <w:pgMar w:top="442" w:right="658" w:bottom="364" w:left="660" w:header="720" w:footer="720" w:gutter="0"/>
          <w:cols w:space="720"/>
          <w:docGrid w:linePitch="360"/>
        </w:sectPr>
      </w:pPr>
    </w:p>
    <w:p w14:paraId="38611AAA" w14:textId="77777777" w:rsidR="007E2737" w:rsidRDefault="007E2737">
      <w:pPr>
        <w:autoSpaceDE w:val="0"/>
        <w:autoSpaceDN w:val="0"/>
        <w:spacing w:after="78" w:line="220" w:lineRule="exact"/>
      </w:pPr>
    </w:p>
    <w:p w14:paraId="0048C66D"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fragment of a story, a whisper of the past. These silent monuments stood as reminders of the resilience of the past.</w:t>
      </w:r>
    </w:p>
    <w:p w14:paraId="02F0EED6"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rivers, once choked with debris and the detritus of war, began to run clear once more. The water, cleansed by the passage of time, flowed freely, carrying with it the echoes of battles fought and lost. The banks, once scarred and broken, began to heal, their wounds gradually closing under the nurturing touch of nature. The fish returned to their ancient haunts, their silver scales flashing in the sunlight. The frogs croaked their evening chorus, a symphony of renewal and rebirth.</w:t>
      </w:r>
    </w:p>
    <w:p w14:paraId="700733CD" w14:textId="77777777" w:rsidR="007E2737" w:rsidRDefault="00000000">
      <w:pPr>
        <w:autoSpaceDE w:val="0"/>
        <w:autoSpaceDN w:val="0"/>
        <w:spacing w:before="264" w:after="0" w:line="264" w:lineRule="exact"/>
      </w:pPr>
      <w:r>
        <w:rPr>
          <w:rFonts w:ascii="Charis SIL Regular" w:eastAsia="Charis SIL Regular" w:hAnsi="Charis SIL Regular"/>
          <w:color w:val="000000"/>
        </w:rPr>
        <w:t>But it was not just the physical landscape that was changing. There was a shift in the very spirit of the land, a subtle but palpable transition from desolation to nascent rebirth. The air, once heavy with despair, now held a fragile hope, a whisper of optimism born from the indomitable human spirit. In the quiet determination of the people, in their tenacious grip on life, there was a parallel to the relentless growth of nature reclaiming the abandoned fields.</w:t>
      </w:r>
    </w:p>
    <w:p w14:paraId="5F5B2031" w14:textId="77777777" w:rsidR="007E2737" w:rsidRDefault="00000000">
      <w:pPr>
        <w:autoSpaceDE w:val="0"/>
        <w:autoSpaceDN w:val="0"/>
        <w:spacing w:before="264" w:after="0" w:line="264" w:lineRule="exact"/>
      </w:pPr>
      <w:r>
        <w:rPr>
          <w:rFonts w:ascii="Charis SIL Regular" w:eastAsia="Charis SIL Regular" w:hAnsi="Charis SIL Regular"/>
          <w:color w:val="000000"/>
        </w:rPr>
        <w:t>I found myself drawn to the old fields, to the places where the lines between the past and the present blurred. I would walk through the overgrown rows, my boots sinking into the soft earth, letting the silence wash over me. I would touch the weathered wood of an abandoned cabin, feel the rough texture of the decaying walls, and try to imagine the lives that had once been lived within.</w:t>
      </w:r>
    </w:p>
    <w:p w14:paraId="45EEE4F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day, I discovered a small patch of wildflowers blooming amidst the weeds, their vibrant colors a stark contrast to the drab </w:t>
      </w:r>
      <w:r>
        <w:br/>
      </w:r>
      <w:r>
        <w:rPr>
          <w:rFonts w:ascii="Charis SIL Regular" w:eastAsia="Charis SIL Regular" w:hAnsi="Charis SIL Regular"/>
          <w:color w:val="000000"/>
        </w:rPr>
        <w:t xml:space="preserve">landscape. The delicate petals, a splash of vibrant color against the somber tones of the ruined fields, struck me with an unexpected force. It was a symbol of resilience, a tiny blossom pushing through the hard ground of defeat, reaching towards the light. In that </w:t>
      </w:r>
      <w:r>
        <w:br/>
      </w:r>
      <w:r>
        <w:rPr>
          <w:rFonts w:ascii="Charis SIL Regular" w:eastAsia="Charis SIL Regular" w:hAnsi="Charis SIL Regular"/>
          <w:color w:val="000000"/>
        </w:rPr>
        <w:t>moment, I understood the power of hope.</w:t>
      </w:r>
    </w:p>
    <w:p w14:paraId="78D2F0E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slow healing of the land mirrored the slow healing of the </w:t>
      </w:r>
      <w:r>
        <w:br/>
      </w:r>
      <w:r>
        <w:rPr>
          <w:rFonts w:ascii="Charis SIL Regular" w:eastAsia="Charis SIL Regular" w:hAnsi="Charis SIL Regular"/>
          <w:color w:val="000000"/>
        </w:rPr>
        <w:t>South. Just as the earth was slowly reclaiming what was lost, so too were the people finding their way back to life. The abandoned fields were a mirror of the lost lives and broken hearts. Yet, nature's quiet persistence, its determined resurgence of life, provided an echo of</w:t>
      </w:r>
    </w:p>
    <w:p w14:paraId="4F6FF26E" w14:textId="77777777" w:rsidR="007E2737" w:rsidRDefault="007E2737">
      <w:pPr>
        <w:sectPr w:rsidR="007E2737">
          <w:pgSz w:w="8000" w:h="12000"/>
          <w:pgMar w:top="296" w:right="642" w:bottom="394" w:left="660" w:header="720" w:footer="720" w:gutter="0"/>
          <w:cols w:space="720"/>
          <w:docGrid w:linePitch="360"/>
        </w:sectPr>
      </w:pPr>
    </w:p>
    <w:p w14:paraId="14B44832" w14:textId="77777777" w:rsidR="007E2737" w:rsidRDefault="007E2737">
      <w:pPr>
        <w:autoSpaceDE w:val="0"/>
        <w:autoSpaceDN w:val="0"/>
        <w:spacing w:after="78" w:line="220" w:lineRule="exact"/>
      </w:pPr>
    </w:p>
    <w:p w14:paraId="63425EA8" w14:textId="77777777" w:rsidR="007E2737" w:rsidRDefault="00000000">
      <w:pPr>
        <w:autoSpaceDE w:val="0"/>
        <w:autoSpaceDN w:val="0"/>
        <w:spacing w:after="0" w:line="322" w:lineRule="exact"/>
      </w:pPr>
      <w:r>
        <w:rPr>
          <w:rFonts w:ascii="Charis SIL Regular" w:eastAsia="Charis SIL Regular" w:hAnsi="Charis SIL Regular"/>
          <w:color w:val="000000"/>
        </w:rPr>
        <w:t>the South's own tenacious spirit.</w:t>
      </w:r>
    </w:p>
    <w:p w14:paraId="0436519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slow growth of new crops, the careful tending of the survivors' small plots of land, these were acts of defiance against the </w:t>
      </w:r>
      <w:r>
        <w:br/>
      </w:r>
      <w:r>
        <w:rPr>
          <w:rFonts w:ascii="Charis SIL Regular" w:eastAsia="Charis SIL Regular" w:hAnsi="Charis SIL Regular"/>
          <w:color w:val="000000"/>
        </w:rPr>
        <w:t>overwhelming despair. Each seed planted, each stalk that pushed towards the sky, was a testament to the human spirit's will to endure, to rebuild, to reclaim a future from the ashes of the past.</w:t>
      </w:r>
    </w:p>
    <w:p w14:paraId="32E4B95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quiet strength of the women, tending to their families and their small gardens, was a stark contrast to the boisterous energy of the pre-war South. Their hands, once adorned with fine jewelry, were now roughened by labor, but their spirits remained unbroken. They found solace in the rhythm of their work, in the simple act of planting and nurturing life, a poignant reflection of the South’s own struggle for survival and rebirth.</w:t>
      </w:r>
    </w:p>
    <w:p w14:paraId="0BA6196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men, too, began to find their way back. The shattered remnants of the Confederate Army scattered across the land, each man </w:t>
      </w:r>
      <w:r>
        <w:br/>
      </w:r>
      <w:r>
        <w:rPr>
          <w:rFonts w:ascii="Charis SIL Regular" w:eastAsia="Charis SIL Regular" w:hAnsi="Charis SIL Regular"/>
          <w:color w:val="000000"/>
        </w:rPr>
        <w:t xml:space="preserve">seeking a new purpose, a new life. The railroad tracks, once </w:t>
      </w:r>
      <w:r>
        <w:br/>
      </w:r>
      <w:r>
        <w:rPr>
          <w:rFonts w:ascii="Charis SIL Regular" w:eastAsia="Charis SIL Regular" w:hAnsi="Charis SIL Regular"/>
          <w:color w:val="000000"/>
        </w:rPr>
        <w:t>symbols of Confederate power, now lay silent, overgrown, yet they served as a reminder of the past and a pathway to the future. The men worked the land, their hands calloused and strong. They worked for themselves, not for masters. They were free, at least in this respect.</w:t>
      </w:r>
    </w:p>
    <w:p w14:paraId="7E28D74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As the days turned into weeks and the weeks into months, the land began to show signs of its revitalization. There were more shoots poking their way through the earth; there were more flowers </w:t>
      </w:r>
      <w:r>
        <w:br/>
      </w:r>
      <w:r>
        <w:rPr>
          <w:rFonts w:ascii="Charis SIL Regular" w:eastAsia="Charis SIL Regular" w:hAnsi="Charis SIL Regular"/>
          <w:color w:val="000000"/>
        </w:rPr>
        <w:t>springing up; and there was more life in general, giving way to a renewed sense of purpose and hope. The scars of the war were still evident, but the healing was beginning. The land remembered, but it also forgave, and in its quiet resilience, it offered the South a path forward. It was a lesson in perseverance, a quiet testament to the enduring power of the human spirit, and the indomitable strength of nature itself. The land healed, slowly but surely. And so, too, would the South.</w:t>
      </w:r>
    </w:p>
    <w:p w14:paraId="7FD8E490" w14:textId="77777777" w:rsidR="007E2737" w:rsidRDefault="007E2737">
      <w:pPr>
        <w:sectPr w:rsidR="007E2737">
          <w:pgSz w:w="8000" w:h="12000"/>
          <w:pgMar w:top="296" w:right="656" w:bottom="922" w:left="660" w:header="720" w:footer="720" w:gutter="0"/>
          <w:cols w:space="720"/>
          <w:docGrid w:linePitch="360"/>
        </w:sectPr>
      </w:pPr>
    </w:p>
    <w:p w14:paraId="3EC553AF" w14:textId="77777777" w:rsidR="007E2737" w:rsidRDefault="007E2737">
      <w:pPr>
        <w:autoSpaceDE w:val="0"/>
        <w:autoSpaceDN w:val="0"/>
        <w:spacing w:after="224" w:line="220" w:lineRule="exact"/>
      </w:pPr>
    </w:p>
    <w:p w14:paraId="332845A7" w14:textId="77777777" w:rsidR="007E2737" w:rsidRDefault="00000000">
      <w:pPr>
        <w:autoSpaceDE w:val="0"/>
        <w:autoSpaceDN w:val="0"/>
        <w:spacing w:after="0" w:line="330" w:lineRule="exact"/>
      </w:pPr>
      <w:r>
        <w:rPr>
          <w:rFonts w:ascii="Charis SIL Bold" w:eastAsia="Charis SIL Bold" w:hAnsi="Charis SIL Bold"/>
          <w:b/>
          <w:color w:val="000000"/>
        </w:rPr>
        <w:t>Forging New Paths</w:t>
      </w:r>
    </w:p>
    <w:p w14:paraId="2B04F2C8" w14:textId="77777777" w:rsidR="007E2737" w:rsidRDefault="00000000">
      <w:pPr>
        <w:autoSpaceDE w:val="0"/>
        <w:autoSpaceDN w:val="0"/>
        <w:spacing w:before="286" w:after="0" w:line="264" w:lineRule="exact"/>
        <w:ind w:right="180"/>
        <w:jc w:val="both"/>
      </w:pPr>
      <w:r>
        <w:rPr>
          <w:rFonts w:ascii="Charis SIL Regular" w:eastAsia="Charis SIL Regular" w:hAnsi="Charis SIL Regular"/>
          <w:color w:val="000000"/>
        </w:rPr>
        <w:t>The rhythmic clang of the blacksmith's hammer, once a familiar sound in the pre-war South, was now a rare melody. The forges, once blazing with the heat of industry, were mostly cold and dark.</w:t>
      </w:r>
    </w:p>
    <w:p w14:paraId="77E2B7B2"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Yet, even in this diminished landscape of opportunity, a new rhythm was beginning to emerge. It was a quieter rhythm, a more tentative one, but it was there nonetheless. It was the rhythm of adaptation, of resilience, of a people finding their way in a world turned upside down.</w:t>
      </w:r>
    </w:p>
    <w:p w14:paraId="4FAE2E1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 found work repairing fences – the broken lines of the past needing to be mended, a fitting metaphor for my own life. The old wooden posts, splintered and decayed, mirrored the broken pieces of my own heart, still aching for my brother, lost to the war. Each fence I repaired, I felt I was mending something more than just wood and wire. I was piecing together the fragments of my life, reclaiming a sense of purpose in the face of profound loss. The work was </w:t>
      </w:r>
      <w:r>
        <w:br/>
      </w:r>
      <w:r>
        <w:rPr>
          <w:rFonts w:ascii="Charis SIL Regular" w:eastAsia="Charis SIL Regular" w:hAnsi="Charis SIL Regular"/>
          <w:color w:val="000000"/>
        </w:rPr>
        <w:t>backbreaking, the sun relentless, but it offered a tangible sense of accomplishment, a small victory in a world that often felt utterly defeated.</w:t>
      </w:r>
    </w:p>
    <w:p w14:paraId="682AD6B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old ways were fading, the rhythms of plantation life replaced by the harsher cadences of survival. The grand estates, once </w:t>
      </w:r>
      <w:r>
        <w:br/>
      </w:r>
      <w:r>
        <w:rPr>
          <w:rFonts w:ascii="Charis SIL Regular" w:eastAsia="Charis SIL Regular" w:hAnsi="Charis SIL Regular"/>
          <w:color w:val="000000"/>
        </w:rPr>
        <w:t xml:space="preserve">symbols of wealth and power, were slowly crumbling, their glory obscured by neglect and decay. The once-proud planters, </w:t>
      </w:r>
      <w:r>
        <w:br/>
      </w:r>
      <w:r>
        <w:rPr>
          <w:rFonts w:ascii="Charis SIL Regular" w:eastAsia="Charis SIL Regular" w:hAnsi="Charis SIL Regular"/>
          <w:color w:val="000000"/>
        </w:rPr>
        <w:t>accustomed to a life of leisure and command, were struggling to make ends meet. Some clung stubbornly to the old ways, their pride preventing them from adapting to the new realities. Others, more pragmatic, found ways to reinvent themselves, to carve out new paths in the shifting economic landscape.</w:t>
      </w:r>
    </w:p>
    <w:p w14:paraId="4E7CD4D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 watched as some of the old families, their fortunes shattered, slowly broke apart. I saw the proud planter class, forced to sell their land, their possessions, even their dignity to survive. Their sons, formerly gentlemen soldiers, now resorted to manual labor, their hands calloused and their spirits broken. The daughters, </w:t>
      </w:r>
      <w:r>
        <w:br/>
      </w:r>
      <w:r>
        <w:rPr>
          <w:rFonts w:ascii="Charis SIL Regular" w:eastAsia="Charis SIL Regular" w:hAnsi="Charis SIL Regular"/>
          <w:color w:val="000000"/>
        </w:rPr>
        <w:t>accustomed to a life of privilege, found themselves working as domestics, their fine dresses replaced by simple aprons. It was a</w:t>
      </w:r>
    </w:p>
    <w:p w14:paraId="25FE478D" w14:textId="77777777" w:rsidR="007E2737" w:rsidRDefault="007E2737">
      <w:pPr>
        <w:sectPr w:rsidR="007E2737">
          <w:pgSz w:w="8000" w:h="12000"/>
          <w:pgMar w:top="442" w:right="662" w:bottom="364" w:left="660" w:header="720" w:footer="720" w:gutter="0"/>
          <w:cols w:space="720"/>
          <w:docGrid w:linePitch="360"/>
        </w:sectPr>
      </w:pPr>
    </w:p>
    <w:p w14:paraId="270BA0F9" w14:textId="77777777" w:rsidR="007E2737" w:rsidRDefault="007E2737">
      <w:pPr>
        <w:autoSpaceDE w:val="0"/>
        <w:autoSpaceDN w:val="0"/>
        <w:spacing w:after="78" w:line="220" w:lineRule="exact"/>
      </w:pPr>
    </w:p>
    <w:p w14:paraId="042B4581"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bitter irony; their former splendor replaced by the grim realities of survival.</w:t>
      </w:r>
    </w:p>
    <w:p w14:paraId="0B161F90" w14:textId="77777777" w:rsidR="007E2737" w:rsidRDefault="00000000">
      <w:pPr>
        <w:autoSpaceDE w:val="0"/>
        <w:autoSpaceDN w:val="0"/>
        <w:spacing w:before="264" w:after="0" w:line="264" w:lineRule="exact"/>
      </w:pPr>
      <w:r>
        <w:rPr>
          <w:rFonts w:ascii="Charis SIL Regular" w:eastAsia="Charis SIL Regular" w:hAnsi="Charis SIL Regular"/>
          <w:color w:val="000000"/>
        </w:rPr>
        <w:t>I saw others, though, who adapted with surprising agility. They bartered goods, learned new trades, and found innovative ways to use their skills. Some women turned their needlework and cooking into profitable businesses. Others, resourceful and independent, started small shops, offering their communities essential supplies and services. They took what little they had, and made the most of it. These women possessed a strength and tenacity that even the war couldn’t break. Their faces, lined with hardship and etched with loss, held a quiet resilience that was both inspiring and deeply moving.</w:t>
      </w:r>
    </w:p>
    <w:p w14:paraId="6AC5858A"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My own path was a slow and careful one. I was wary of the new order, distrustful of the promises of progress. The government’s attempts to aid the devastated South often felt condescending or simply ineffective. Yet, I found I was able to make use of some of the changes, however little. I built a small vegetable garden, nourishing my body and my soul, a small act of rebellion against the constant hunger that gnawed at our bellies. I learned to barter my skills – my knowledge of railroads, my strength, my ability to fix broken things – for food, shelter, and a little piece of hope.</w:t>
      </w:r>
    </w:p>
    <w:p w14:paraId="36A1021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 still mourned the loss of my brother. His youthful idealism, his unwavering loyalty to the lost cause, haunted me, a constant </w:t>
      </w:r>
      <w:r>
        <w:br/>
      </w:r>
      <w:r>
        <w:rPr>
          <w:rFonts w:ascii="Charis SIL Regular" w:eastAsia="Charis SIL Regular" w:hAnsi="Charis SIL Regular"/>
          <w:color w:val="000000"/>
        </w:rPr>
        <w:t xml:space="preserve">reminder of the price of war. Yet, in the quiet moments, amidst the backbreaking labor, I found a new kind of peace. It wasn't the peace of the old South, a peace built on privilege and unquestioned </w:t>
      </w:r>
      <w:r>
        <w:br/>
      </w:r>
      <w:r>
        <w:rPr>
          <w:rFonts w:ascii="Charis SIL Regular" w:eastAsia="Charis SIL Regular" w:hAnsi="Charis SIL Regular"/>
          <w:color w:val="000000"/>
        </w:rPr>
        <w:t xml:space="preserve">authority. This was a different peace, a more fragile one, earned through struggle and sacrifice. It was a peace that came from </w:t>
      </w:r>
      <w:r>
        <w:br/>
      </w:r>
      <w:r>
        <w:rPr>
          <w:rFonts w:ascii="Charis SIL Regular" w:eastAsia="Charis SIL Regular" w:hAnsi="Charis SIL Regular"/>
          <w:color w:val="000000"/>
        </w:rPr>
        <w:t>accepting the new reality, while still clinging to the values that had shaped my life.</w:t>
      </w:r>
    </w:p>
    <w:p w14:paraId="59DAB32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railroad tracks, symbols of a bygone era, still snaked through the countryside, remnants of a war machine now silenced. But these tracks, once a lifeline of the Confederacy, now offered a different kind of connection – a pathway to new opportunities. Some of my former comrades, those fortunate enough to avoid being sent to prison camps or being killed during the conflict, found work</w:t>
      </w:r>
    </w:p>
    <w:p w14:paraId="3616D35A" w14:textId="77777777" w:rsidR="007E2737" w:rsidRDefault="007E2737">
      <w:pPr>
        <w:sectPr w:rsidR="007E2737">
          <w:pgSz w:w="8000" w:h="12000"/>
          <w:pgMar w:top="296" w:right="662" w:bottom="394" w:left="660" w:header="720" w:footer="720" w:gutter="0"/>
          <w:cols w:space="720"/>
          <w:docGrid w:linePitch="360"/>
        </w:sectPr>
      </w:pPr>
    </w:p>
    <w:p w14:paraId="24B6FFC9" w14:textId="77777777" w:rsidR="007E2737" w:rsidRDefault="007E2737">
      <w:pPr>
        <w:autoSpaceDE w:val="0"/>
        <w:autoSpaceDN w:val="0"/>
        <w:spacing w:after="78" w:line="220" w:lineRule="exact"/>
      </w:pPr>
    </w:p>
    <w:p w14:paraId="1B7F7E90"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rebuilding the railroads, carrying supplies and helping to restore the infrastructure of the South. It was arduous work, done under the watchful eyes of the occupying Union forces, but it provided a degree of order and routine that was both comforting and </w:t>
      </w:r>
      <w:r>
        <w:br/>
      </w:r>
      <w:r>
        <w:rPr>
          <w:rFonts w:ascii="Charis SIL Regular" w:eastAsia="Charis SIL Regular" w:hAnsi="Charis SIL Regular"/>
          <w:color w:val="000000"/>
        </w:rPr>
        <w:t>reassuring.</w:t>
      </w:r>
    </w:p>
    <w:p w14:paraId="05272B2A"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I saw men who had once been soldiers, clad in grey uniforms, now working alongside black men, both united by the shared struggle for survival. The racial divisions of the old South were far from eradicated, but the common ground of economic necessity slowly began to ease some of the tensions. This was an uneasy truce, built on necessity, not equality, but it was a start.</w:t>
      </w:r>
    </w:p>
    <w:p w14:paraId="4AAF9D5C" w14:textId="77777777" w:rsidR="007E2737" w:rsidRDefault="00000000">
      <w:pPr>
        <w:autoSpaceDE w:val="0"/>
        <w:autoSpaceDN w:val="0"/>
        <w:spacing w:before="264" w:after="0" w:line="264" w:lineRule="exact"/>
      </w:pPr>
      <w:r>
        <w:rPr>
          <w:rFonts w:ascii="Charis SIL Regular" w:eastAsia="Charis SIL Regular" w:hAnsi="Charis SIL Regular"/>
          <w:color w:val="000000"/>
        </w:rPr>
        <w:t>There were moments of deep sorrow. There were days when the weight of the loss, the sense of displacement, overwhelmed me, threatened to drag me under the weight of despair. Yet, I found myself clinging to the memory of my brother's gentle nature, to the resilience of my parents, to the unyielding strength of the women working the land around me. They were my anchors, sustaining me through the dark days, helping me to find my way forward, to create a new path, a new life.</w:t>
      </w:r>
    </w:p>
    <w:p w14:paraId="4E34A79D" w14:textId="77777777" w:rsidR="007E2737" w:rsidRDefault="00000000">
      <w:pPr>
        <w:autoSpaceDE w:val="0"/>
        <w:autoSpaceDN w:val="0"/>
        <w:spacing w:before="264" w:after="0" w:line="264" w:lineRule="exact"/>
      </w:pPr>
      <w:r>
        <w:rPr>
          <w:rFonts w:ascii="Charis SIL Regular" w:eastAsia="Charis SIL Regular" w:hAnsi="Charis SIL Regular"/>
          <w:color w:val="000000"/>
        </w:rPr>
        <w:t>I saw the slow, patient rebuilding of the South not just as a physical process but also as a spiritual one. The land was slowly healing, and so, too, were the people. We were learning to live with the scars of the past, to adapt to a world that had fundamentally changed. It was a slow and often painful process, but in the quiet determination of the people, in their tenacity, in their ability to find joy in the smallest things, I saw the enduring spirit of the South, refusing to be broken, refusing to be silenced.</w:t>
      </w:r>
    </w:p>
    <w:p w14:paraId="550F2007"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past remained, a constant presence, its shadow stretching across the present. But from the ruins of old Dixie, a new dawn was slowly emerging, tentative yet undeniable. It was a dawn painted with the hues of hardship and hope, of loss and resilience. It was a dawn that promised a future uncertain, but undeniably our own. It was a new path, forged not through violence and division, but through the quiet strength of the human spirit, and the tenacious grasp of life itself.</w:t>
      </w:r>
    </w:p>
    <w:p w14:paraId="404C9F42" w14:textId="77777777" w:rsidR="007E2737" w:rsidRDefault="007E2737">
      <w:pPr>
        <w:sectPr w:rsidR="007E2737">
          <w:pgSz w:w="8000" w:h="12000"/>
          <w:pgMar w:top="296" w:right="646" w:bottom="526" w:left="660" w:header="720" w:footer="720" w:gutter="0"/>
          <w:cols w:space="720"/>
          <w:docGrid w:linePitch="360"/>
        </w:sectPr>
      </w:pPr>
    </w:p>
    <w:p w14:paraId="56868456" w14:textId="77777777" w:rsidR="007E2737" w:rsidRDefault="007E2737">
      <w:pPr>
        <w:autoSpaceDE w:val="0"/>
        <w:autoSpaceDN w:val="0"/>
        <w:spacing w:after="224" w:line="220" w:lineRule="exact"/>
      </w:pPr>
    </w:p>
    <w:p w14:paraId="018FBD86" w14:textId="77777777" w:rsidR="007E2737" w:rsidRDefault="00000000">
      <w:pPr>
        <w:autoSpaceDE w:val="0"/>
        <w:autoSpaceDN w:val="0"/>
        <w:spacing w:after="0" w:line="330" w:lineRule="exact"/>
      </w:pPr>
      <w:r>
        <w:rPr>
          <w:rFonts w:ascii="Charis SIL Bold" w:eastAsia="Charis SIL Bold" w:hAnsi="Charis SIL Bold"/>
          <w:b/>
          <w:color w:val="000000"/>
        </w:rPr>
        <w:t>Unexpected Alliances</w:t>
      </w:r>
    </w:p>
    <w:p w14:paraId="02666ED6"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rebuilding of the railroad wasn't just about laying tracks and repairing engines; it was about rebuilding relationships, too. Men who had once aimed rifles at each other, clad in the grey of the Confederacy and the blue of the Union, now worked side-by-side, their sweat mingling under the relentless Southern sun. It was a strange sight, a jarring one, yet undeniably real. At first, the silence between them was heavy, thick with the unspoken memories of battlefields and bloodshed. There was an underlying tension, a wary watchfulness in their eyes. The ghosts of the war lingered, </w:t>
      </w:r>
      <w:r>
        <w:br/>
      </w:r>
      <w:r>
        <w:rPr>
          <w:rFonts w:ascii="Charis SIL Regular" w:eastAsia="Charis SIL Regular" w:hAnsi="Charis SIL Regular"/>
          <w:color w:val="000000"/>
        </w:rPr>
        <w:t>whispering in the rustling leaves and the creaking of the old rail cars.</w:t>
      </w:r>
    </w:p>
    <w:p w14:paraId="2EB6C137" w14:textId="77777777" w:rsidR="007E2737" w:rsidRDefault="00000000">
      <w:pPr>
        <w:autoSpaceDE w:val="0"/>
        <w:autoSpaceDN w:val="0"/>
        <w:spacing w:before="264" w:after="0" w:line="264" w:lineRule="exact"/>
      </w:pPr>
      <w:r>
        <w:rPr>
          <w:rFonts w:ascii="Charis SIL Regular" w:eastAsia="Charis SIL Regular" w:hAnsi="Charis SIL Regular"/>
          <w:color w:val="000000"/>
        </w:rPr>
        <w:t>One man, a former Union sergeant named Silas, caught my eye. He was a large man, his hands calloused from years of labor, his face etched with the lines of hardship. He wasn't the stereotypical Yankee I'd imagined, the ruthless invader of my childhood stories. Silas was quiet, his demeanor almost shy, his eyes holding a deep weariness that resonated with my own. We worked together, our hands moving in concert, repairing a damaged section of track near the old plantation house. As we worked, we spoke little, the silence more comfortable than any forced conversation.</w:t>
      </w:r>
    </w:p>
    <w:p w14:paraId="341F262B" w14:textId="77777777" w:rsidR="007E2737" w:rsidRDefault="00000000">
      <w:pPr>
        <w:autoSpaceDE w:val="0"/>
        <w:autoSpaceDN w:val="0"/>
        <w:spacing w:before="264" w:after="0" w:line="264" w:lineRule="exact"/>
      </w:pPr>
      <w:r>
        <w:rPr>
          <w:rFonts w:ascii="Charis SIL Regular" w:eastAsia="Charis SIL Regular" w:hAnsi="Charis SIL Regular"/>
          <w:color w:val="000000"/>
        </w:rPr>
        <w:t>It was during one particularly sweltering afternoon, as we struggled to lift a heavy rail, that we began to truly talk. The silence had broken, not with a grand declaration of friendship, but with a shared grunt of exertion, a shared understanding of the physical strain. Silas confessed he’d lost his younger brother, a casualty of the battles in Virginia. The words tumbled out, raw and unfiltered, the same agony that echoed in my own heart.</w:t>
      </w:r>
    </w:p>
    <w:p w14:paraId="2A08203E"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shared grief, the shared loss, transcended the lines of blue and grey. It forged a bond that surprised us both. That afternoon, we didn't talk of politics or ideologies. We talked of our brothers, of their dreams and aspirations, of the futures stolen by the war. We talked of mothers who mourned, of families scattered, and of the emptiness that war leaves behind. We spoke of our hopes for a peaceful future, a future where our children wouldn't have to</w:t>
      </w:r>
    </w:p>
    <w:p w14:paraId="14C9B9D7" w14:textId="77777777" w:rsidR="007E2737" w:rsidRDefault="007E2737">
      <w:pPr>
        <w:sectPr w:rsidR="007E2737">
          <w:pgSz w:w="8000" w:h="12000"/>
          <w:pgMar w:top="442" w:right="650" w:bottom="364" w:left="660" w:header="720" w:footer="720" w:gutter="0"/>
          <w:cols w:space="720"/>
          <w:docGrid w:linePitch="360"/>
        </w:sectPr>
      </w:pPr>
    </w:p>
    <w:p w14:paraId="19EB17A1" w14:textId="77777777" w:rsidR="007E2737" w:rsidRDefault="007E2737">
      <w:pPr>
        <w:autoSpaceDE w:val="0"/>
        <w:autoSpaceDN w:val="0"/>
        <w:spacing w:after="78" w:line="220" w:lineRule="exact"/>
      </w:pPr>
    </w:p>
    <w:p w14:paraId="6AF64541" w14:textId="77777777" w:rsidR="007E2737" w:rsidRDefault="00000000">
      <w:pPr>
        <w:autoSpaceDE w:val="0"/>
        <w:autoSpaceDN w:val="0"/>
        <w:spacing w:after="0" w:line="322" w:lineRule="exact"/>
      </w:pPr>
      <w:r>
        <w:rPr>
          <w:rFonts w:ascii="Charis SIL Regular" w:eastAsia="Charis SIL Regular" w:hAnsi="Charis SIL Regular"/>
          <w:color w:val="000000"/>
        </w:rPr>
        <w:t>experience the horrors we had.</w:t>
      </w:r>
    </w:p>
    <w:p w14:paraId="04CBB4EF" w14:textId="77777777" w:rsidR="007E2737" w:rsidRDefault="00000000">
      <w:pPr>
        <w:autoSpaceDE w:val="0"/>
        <w:autoSpaceDN w:val="0"/>
        <w:spacing w:before="264" w:after="0" w:line="264" w:lineRule="exact"/>
      </w:pPr>
      <w:r>
        <w:rPr>
          <w:rFonts w:ascii="Charis SIL Regular" w:eastAsia="Charis SIL Regular" w:hAnsi="Charis SIL Regular"/>
          <w:color w:val="000000"/>
        </w:rPr>
        <w:t>Over time, other unexpected alliances began to form. I found myself working alongside freedmen, men who had just recently tasted the bittersweet freedom promised yet still so far from realized. They had their own stories to tell, stories of enslavement, of hardship, of the slow, arduous climb towards equality. Their resilience and their unwavering hope, despite the profound injustices they faced, were humbling and inspiring.</w:t>
      </w:r>
    </w:p>
    <w:p w14:paraId="15E8D652" w14:textId="77777777" w:rsidR="007E2737" w:rsidRDefault="00000000">
      <w:pPr>
        <w:autoSpaceDE w:val="0"/>
        <w:autoSpaceDN w:val="0"/>
        <w:spacing w:before="264" w:after="0" w:line="264" w:lineRule="exact"/>
      </w:pPr>
      <w:r>
        <w:rPr>
          <w:rFonts w:ascii="Charis SIL Regular" w:eastAsia="Charis SIL Regular" w:hAnsi="Charis SIL Regular"/>
          <w:color w:val="000000"/>
        </w:rPr>
        <w:t>There was Thomas, a former slave from a nearby plantation, his hands as skilled at carpentry as any white man’s. He taught me techniques for building sturdy shelters, techniques refined over generations of working the land. He spoke of his family, separated by the war, the painful search for lost loved ones, the uncertainty of the future. His quiet dignity and fierce determination were a stark contrast to the bitterness and resentment that some might have expected.</w:t>
      </w:r>
    </w:p>
    <w:p w14:paraId="2072C2A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Then there was Sarah, a woman whose strength and determination were remarkable. She had lost everything during the war – her home, her family, her sense of security. Yet, she was rebuilding her life, brick by brick, tending a small vegetable garden and selling her surplus produce in the nearby town. She shared her meager rations with me, her kindness and generosity a small beacon of light in the darkness. She became a confidante, a source of strength and </w:t>
      </w:r>
      <w:r>
        <w:br/>
      </w:r>
      <w:r>
        <w:rPr>
          <w:rFonts w:ascii="Charis SIL Regular" w:eastAsia="Charis SIL Regular" w:hAnsi="Charis SIL Regular"/>
          <w:color w:val="000000"/>
        </w:rPr>
        <w:t>encouragement.</w:t>
      </w:r>
    </w:p>
    <w:p w14:paraId="6DA3849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Through them, I began to see the war not just through the lens of my own suffering but through the eyes of others, those who had experienced it from vastly different perspectives. It was a painful, humbling experience, one that slowly started to reshape my </w:t>
      </w:r>
      <w:r>
        <w:br/>
      </w:r>
      <w:r>
        <w:rPr>
          <w:rFonts w:ascii="Charis SIL Regular" w:eastAsia="Charis SIL Regular" w:hAnsi="Charis SIL Regular"/>
          <w:color w:val="000000"/>
        </w:rPr>
        <w:t xml:space="preserve">worldview. The lines between North and South, between </w:t>
      </w:r>
      <w:r>
        <w:br/>
      </w:r>
      <w:r>
        <w:rPr>
          <w:rFonts w:ascii="Charis SIL Regular" w:eastAsia="Charis SIL Regular" w:hAnsi="Charis SIL Regular"/>
          <w:color w:val="000000"/>
        </w:rPr>
        <w:t>Confederate and Union, between black and white, blurred as we shared our common humanity, our shared experiences of hardship, our shared hopes for a better future.</w:t>
      </w:r>
    </w:p>
    <w:p w14:paraId="3521BC71" w14:textId="77777777" w:rsidR="007E2737" w:rsidRDefault="00000000">
      <w:pPr>
        <w:autoSpaceDE w:val="0"/>
        <w:autoSpaceDN w:val="0"/>
        <w:spacing w:before="264" w:after="0" w:line="264" w:lineRule="exact"/>
        <w:ind w:right="182"/>
        <w:jc w:val="both"/>
      </w:pPr>
      <w:r>
        <w:rPr>
          <w:rFonts w:ascii="Charis SIL Regular" w:eastAsia="Charis SIL Regular" w:hAnsi="Charis SIL Regular"/>
          <w:color w:val="000000"/>
        </w:rPr>
        <w:t>The old prejudices, the ingrained biases, were difficult to let go of. They were deeply rooted in my upbringing, in the stories I'd heard growing up. It was a constant struggle, a daily battle against the</w:t>
      </w:r>
    </w:p>
    <w:p w14:paraId="6A470800" w14:textId="77777777" w:rsidR="007E2737" w:rsidRDefault="007E2737">
      <w:pPr>
        <w:sectPr w:rsidR="007E2737">
          <w:pgSz w:w="8000" w:h="12000"/>
          <w:pgMar w:top="296" w:right="662" w:bottom="394" w:left="660" w:header="720" w:footer="720" w:gutter="0"/>
          <w:cols w:space="720"/>
          <w:docGrid w:linePitch="360"/>
        </w:sectPr>
      </w:pPr>
    </w:p>
    <w:p w14:paraId="420AD6BF" w14:textId="77777777" w:rsidR="007E2737" w:rsidRDefault="007E2737">
      <w:pPr>
        <w:autoSpaceDE w:val="0"/>
        <w:autoSpaceDN w:val="0"/>
        <w:spacing w:after="78" w:line="220" w:lineRule="exact"/>
      </w:pPr>
    </w:p>
    <w:p w14:paraId="34DD22B2" w14:textId="77777777" w:rsidR="007E2737" w:rsidRDefault="00000000">
      <w:pPr>
        <w:autoSpaceDE w:val="0"/>
        <w:autoSpaceDN w:val="0"/>
        <w:spacing w:before="58" w:after="0" w:line="264" w:lineRule="exact"/>
        <w:ind w:right="288"/>
      </w:pPr>
      <w:r>
        <w:rPr>
          <w:rFonts w:ascii="Charis SIL Regular" w:eastAsia="Charis SIL Regular" w:hAnsi="Charis SIL Regular"/>
          <w:color w:val="000000"/>
        </w:rPr>
        <w:t>ingrained assumptions that had been ingrained in me since childhood. Yet, working alongside these people, sharing their struggles, sharing their burdens, sharing their hopes, I found that these lines slowly began to fade.</w:t>
      </w:r>
    </w:p>
    <w:p w14:paraId="2288E12E"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work was hard, the days were long, but the camaraderie we found in our shared struggle offered a measure of comfort, a sense of community. We celebrated small victories – a completed section of track, a plentiful harvest, the discovery of a long-lost relative –finding joy in the simple things. These were moments of true connection, moments that transcended the divisions of the past, proving that humanity, despite all its flaws, is capable of great resilience and unexpected empathy.</w:t>
      </w:r>
    </w:p>
    <w:p w14:paraId="7833655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shared meals we enjoyed together were not just about </w:t>
      </w:r>
      <w:r>
        <w:br/>
      </w:r>
      <w:r>
        <w:rPr>
          <w:rFonts w:ascii="Charis SIL Regular" w:eastAsia="Charis SIL Regular" w:hAnsi="Charis SIL Regular"/>
          <w:color w:val="000000"/>
        </w:rPr>
        <w:t xml:space="preserve">sustenance. They were about storytelling, about sharing our </w:t>
      </w:r>
      <w:r>
        <w:br/>
      </w:r>
      <w:r>
        <w:rPr>
          <w:rFonts w:ascii="Charis SIL Regular" w:eastAsia="Charis SIL Regular" w:hAnsi="Charis SIL Regular"/>
          <w:color w:val="000000"/>
        </w:rPr>
        <w:t>experiences, about finding common ground in the face of adversity.</w:t>
      </w:r>
    </w:p>
    <w:p w14:paraId="66C4C82C" w14:textId="77777777" w:rsidR="007E2737" w:rsidRDefault="00000000">
      <w:pPr>
        <w:autoSpaceDE w:val="0"/>
        <w:autoSpaceDN w:val="0"/>
        <w:spacing w:before="58" w:after="0" w:line="264" w:lineRule="exact"/>
      </w:pPr>
      <w:r>
        <w:rPr>
          <w:rFonts w:ascii="Charis SIL Regular" w:eastAsia="Charis SIL Regular" w:hAnsi="Charis SIL Regular"/>
          <w:color w:val="000000"/>
        </w:rPr>
        <w:t>These were times when the weight of the past seemed to lessen, when the wounds of the war started to heal, when the possibility of a brighter future began to emerge.</w:t>
      </w:r>
    </w:p>
    <w:p w14:paraId="2640381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the railroad became a metaphor for the rebuilding of the South, a testament to the resilience of the human spirit. It was a slow and arduous process, fraught with challenges and </w:t>
      </w:r>
      <w:r>
        <w:br/>
      </w:r>
      <w:r>
        <w:rPr>
          <w:rFonts w:ascii="Charis SIL Regular" w:eastAsia="Charis SIL Regular" w:hAnsi="Charis SIL Regular"/>
          <w:color w:val="000000"/>
        </w:rPr>
        <w:t>setbacks, but through the shared labor and the unexpected alliances that were formed, a new sense of hope began to bloom.</w:t>
      </w:r>
    </w:p>
    <w:p w14:paraId="08B4D115" w14:textId="77777777" w:rsidR="007E2737"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hues of orange and purple, Silas and I sat on a newly laid section of track, the rhythmic clang of the hammers a fading echo in the quiet twilight. We spoke of our futures, of the uncertainties and possibilities that lay ahead. There was still a deep sadness in his eyes, a lingering shadow of the war, but there was also a newfound hope, a quiet optimism.</w:t>
      </w:r>
    </w:p>
    <w:p w14:paraId="1BC5B65F" w14:textId="77777777" w:rsidR="007E2737" w:rsidRDefault="00000000">
      <w:pPr>
        <w:autoSpaceDE w:val="0"/>
        <w:autoSpaceDN w:val="0"/>
        <w:spacing w:before="264" w:after="0" w:line="264" w:lineRule="exact"/>
      </w:pPr>
      <w:r>
        <w:rPr>
          <w:rFonts w:ascii="Charis SIL Regular" w:eastAsia="Charis SIL Regular" w:hAnsi="Charis SIL Regular"/>
          <w:color w:val="000000"/>
        </w:rPr>
        <w:t>He looked out at the setting sun and said, "Maybe, just maybe, we can build a better future out of the ruins of the old one. A future where brothers don't have to kill each other." His words, simple yet profound, resonated deeply within me. It was a sentiment that echoed in my own heart, a hope shared not only between us, but</w:t>
      </w:r>
    </w:p>
    <w:p w14:paraId="0AF226A4" w14:textId="77777777" w:rsidR="007E2737" w:rsidRDefault="007E2737">
      <w:pPr>
        <w:sectPr w:rsidR="007E2737">
          <w:pgSz w:w="8000" w:h="12000"/>
          <w:pgMar w:top="296" w:right="654" w:bottom="394" w:left="660" w:header="720" w:footer="720" w:gutter="0"/>
          <w:cols w:space="720"/>
          <w:docGrid w:linePitch="360"/>
        </w:sectPr>
      </w:pPr>
    </w:p>
    <w:p w14:paraId="06C12A0A" w14:textId="77777777" w:rsidR="007E2737" w:rsidRDefault="007E2737">
      <w:pPr>
        <w:autoSpaceDE w:val="0"/>
        <w:autoSpaceDN w:val="0"/>
        <w:spacing w:after="78" w:line="220" w:lineRule="exact"/>
      </w:pPr>
    </w:p>
    <w:p w14:paraId="3B76678C" w14:textId="77777777" w:rsidR="007E2737" w:rsidRDefault="00000000">
      <w:pPr>
        <w:autoSpaceDE w:val="0"/>
        <w:autoSpaceDN w:val="0"/>
        <w:spacing w:before="58" w:after="0" w:line="264" w:lineRule="exact"/>
      </w:pPr>
      <w:r>
        <w:rPr>
          <w:rFonts w:ascii="Charis SIL Regular" w:eastAsia="Charis SIL Regular" w:hAnsi="Charis SIL Regular"/>
          <w:color w:val="000000"/>
        </w:rPr>
        <w:t>with all those who toiled alongside us, bridging the chasm of a divided nation, one rail at a time. It was a quiet revolution, a revolution not of guns and bloodshed, but of shared labor, shared grief, and shared hope. A new dawn was breaking, not just in the sky, but in the hearts of men and women who had once been adversaries, now allies in the shared struggle for survival and a shared vision for a better tomorrow. The unexpected alliances forged in the aftermath of war were not merely pragmatic; they were a testament to the enduring power of the human spirit to find common ground amidst adversity and to build a better future from the ashes of the past.</w:t>
      </w:r>
    </w:p>
    <w:p w14:paraId="486F3C40" w14:textId="77777777" w:rsidR="007E2737" w:rsidRDefault="007E2737">
      <w:pPr>
        <w:sectPr w:rsidR="007E2737">
          <w:pgSz w:w="8000" w:h="12000"/>
          <w:pgMar w:top="296" w:right="760" w:bottom="1440" w:left="660" w:header="720" w:footer="720" w:gutter="0"/>
          <w:cols w:space="720"/>
          <w:docGrid w:linePitch="360"/>
        </w:sectPr>
      </w:pPr>
    </w:p>
    <w:p w14:paraId="6E674DA5" w14:textId="77777777" w:rsidR="007E2737" w:rsidRDefault="007E2737">
      <w:pPr>
        <w:autoSpaceDE w:val="0"/>
        <w:autoSpaceDN w:val="0"/>
        <w:spacing w:after="224" w:line="220" w:lineRule="exact"/>
      </w:pPr>
    </w:p>
    <w:p w14:paraId="0C1AB073" w14:textId="77777777" w:rsidR="007E2737" w:rsidRDefault="00000000">
      <w:pPr>
        <w:autoSpaceDE w:val="0"/>
        <w:autoSpaceDN w:val="0"/>
        <w:spacing w:after="0" w:line="330" w:lineRule="exact"/>
      </w:pPr>
      <w:r>
        <w:rPr>
          <w:rFonts w:ascii="Charis SIL Bold" w:eastAsia="Charis SIL Bold" w:hAnsi="Charis SIL Bold"/>
          <w:b/>
          <w:color w:val="000000"/>
        </w:rPr>
        <w:t>The Burden of Memory</w:t>
      </w:r>
    </w:p>
    <w:p w14:paraId="76EFE8D7" w14:textId="77777777" w:rsidR="007E2737" w:rsidRDefault="00000000">
      <w:pPr>
        <w:autoSpaceDE w:val="0"/>
        <w:autoSpaceDN w:val="0"/>
        <w:spacing w:before="286" w:after="0" w:line="264" w:lineRule="exact"/>
      </w:pPr>
      <w:r>
        <w:rPr>
          <w:rFonts w:ascii="Charis SIL Regular" w:eastAsia="Charis SIL Regular" w:hAnsi="Charis SIL Regular"/>
          <w:color w:val="000000"/>
        </w:rPr>
        <w:t>The nights were the worst. The days held the dull ache of labor, the relentless rhythm of hammer against steel, the sweat stinging my eyes – a physical pain that somehow felt less oppressive than the gnawing emptiness inside. But nights… nights were when the memories clawed their way to the surface, sharp and unforgiving. I’d see Thomas’s face, etched with the same weariness I felt, and it would morph into my brother’s, his youthful grin twisted into a grimace of pain, his eyes vacant, staring into the void.</w:t>
      </w:r>
    </w:p>
    <w:p w14:paraId="6CC481B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war had taken more than just lives. It had stolen the future, the simple joy of family gatherings, the laughter of children, the easy comfort of home. It had taken the innocence of a generation, </w:t>
      </w:r>
      <w:r>
        <w:br/>
      </w:r>
      <w:r>
        <w:rPr>
          <w:rFonts w:ascii="Charis SIL Regular" w:eastAsia="Charis SIL Regular" w:hAnsi="Charis SIL Regular"/>
          <w:color w:val="000000"/>
        </w:rPr>
        <w:t>leaving behind only a bitter residue of loss and regret. Even the sounds of the night—the crickets chirping, the wind whispering through the pines—became distorted, laced with the phantom echoes of gunfire and the screams of the dying. Sleep offered no respite; instead, it plunged me deeper into the swirling vortex of my memories, a relentless cycle of trauma and grief.</w:t>
      </w:r>
    </w:p>
    <w:p w14:paraId="49B1C610" w14:textId="77777777" w:rsidR="007E2737" w:rsidRDefault="00000000">
      <w:pPr>
        <w:autoSpaceDE w:val="0"/>
        <w:autoSpaceDN w:val="0"/>
        <w:spacing w:before="264" w:after="0" w:line="264" w:lineRule="exact"/>
      </w:pPr>
      <w:r>
        <w:rPr>
          <w:rFonts w:ascii="Charis SIL Regular" w:eastAsia="Charis SIL Regular" w:hAnsi="Charis SIL Regular"/>
          <w:color w:val="000000"/>
        </w:rPr>
        <w:t>I’d wake in a cold sweat, my heart pounding like a trapped bird against my ribs, the image of my brother’s lifeless form burned into the back of my eyelids. I’d try to shake it off, to bury it beneath the weight of the day's labor, but the memories clung to me like burrs on a worn-out coat, impossible to completely remove. They were a part of me now, interwoven with the fabric of my being. And sometimes, in the quiet moments, I wondered if I would ever truly escape their grasp.</w:t>
      </w:r>
    </w:p>
    <w:p w14:paraId="440839A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burden of memory wasn't just mine. I saw it in the eyes of the others, the men and women who worked alongside me, each </w:t>
      </w:r>
      <w:r>
        <w:br/>
      </w:r>
      <w:r>
        <w:rPr>
          <w:rFonts w:ascii="Charis SIL Regular" w:eastAsia="Charis SIL Regular" w:hAnsi="Charis SIL Regular"/>
          <w:color w:val="000000"/>
        </w:rPr>
        <w:t xml:space="preserve">carrying their own invisible scars. Silas, despite his newfound friendship, would often fall silent, his gaze distant, lost in the </w:t>
      </w:r>
      <w:r>
        <w:br/>
      </w:r>
      <w:r>
        <w:rPr>
          <w:rFonts w:ascii="Charis SIL Regular" w:eastAsia="Charis SIL Regular" w:hAnsi="Charis SIL Regular"/>
          <w:color w:val="000000"/>
        </w:rPr>
        <w:t>labyrinth of his memories. Thomas, his quiet dignity often masked a deep well of sorrow, spoke little of his family, but the occasional tremor in his hands betrayed the pain he carried. Even Sarah, with her indomitable spirit, sometimes bore a haunted look, a wistful sadness that lingered behind her brave façade.</w:t>
      </w:r>
    </w:p>
    <w:p w14:paraId="0A981CA7" w14:textId="77777777" w:rsidR="007E2737" w:rsidRDefault="007E2737">
      <w:pPr>
        <w:sectPr w:rsidR="007E2737">
          <w:pgSz w:w="8000" w:h="12000"/>
          <w:pgMar w:top="442" w:right="660" w:bottom="364" w:left="660" w:header="720" w:footer="720" w:gutter="0"/>
          <w:cols w:space="720"/>
          <w:docGrid w:linePitch="360"/>
        </w:sectPr>
      </w:pPr>
    </w:p>
    <w:p w14:paraId="088FDE81" w14:textId="77777777" w:rsidR="007E2737" w:rsidRDefault="007E2737">
      <w:pPr>
        <w:autoSpaceDE w:val="0"/>
        <w:autoSpaceDN w:val="0"/>
        <w:spacing w:after="210" w:line="220" w:lineRule="exact"/>
      </w:pPr>
    </w:p>
    <w:p w14:paraId="1257B84F" w14:textId="77777777" w:rsidR="007E2737" w:rsidRDefault="00000000">
      <w:pPr>
        <w:autoSpaceDE w:val="0"/>
        <w:autoSpaceDN w:val="0"/>
        <w:spacing w:before="58" w:after="0" w:line="264" w:lineRule="exact"/>
      </w:pPr>
      <w:r>
        <w:rPr>
          <w:rFonts w:ascii="Charis SIL Regular" w:eastAsia="Charis SIL Regular" w:hAnsi="Charis SIL Regular"/>
          <w:color w:val="000000"/>
        </w:rPr>
        <w:t>We were all survivors, piecing together broken lives, grappling with the profound psychological scars left by the war. The physical wounds healed, but the emotional ones festered, silent wounds that gnawed at our souls. We found solace in the shared labor, in the quiet companionship of our shared struggle. We were a community of the bereaved, bound together by loss, finding strength in our collective sorrow.</w:t>
      </w:r>
    </w:p>
    <w:p w14:paraId="4A46601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day, I found Silas sitting alone by the riverbank, his gaze fixed on the slow, languid current. He looked older, his shoulders </w:t>
      </w:r>
      <w:r>
        <w:br/>
      </w:r>
      <w:r>
        <w:rPr>
          <w:rFonts w:ascii="Charis SIL Regular" w:eastAsia="Charis SIL Regular" w:hAnsi="Charis SIL Regular"/>
          <w:color w:val="000000"/>
        </w:rPr>
        <w:t xml:space="preserve">slumped, the weariness in his eyes deeper than I had ever seen it. I sat beside him, the silence comfortable between us, needing no words. After a long time, he finally spoke, his voice barely a </w:t>
      </w:r>
      <w:r>
        <w:br/>
      </w:r>
      <w:r>
        <w:rPr>
          <w:rFonts w:ascii="Charis SIL Regular" w:eastAsia="Charis SIL Regular" w:hAnsi="Charis SIL Regular"/>
          <w:color w:val="000000"/>
        </w:rPr>
        <w:t>whisper. “They say time heals all wounds,” he murmured, his voice raspy, "but some wounds run too deep. They just fester, and they never really disappear.”</w:t>
      </w:r>
    </w:p>
    <w:p w14:paraId="08E0ADA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I nodded, understanding perfectly. The war had left a void in me, an emptiness that no amount of labor or companionship could entirely fill. It was a space occupied by the ghosts of the past, the spectral echoes of battles long past, the haunting images of fallen comrades, the gnawing grief of a brother lost. The physical act of rebuilding the railroad was a necessary distraction, but it did little to soothe the tormented landscape of my heart.</w:t>
      </w:r>
    </w:p>
    <w:p w14:paraId="2E72464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That night, I dreamt of my brother, his youthful face serene, </w:t>
      </w:r>
      <w:r>
        <w:br/>
      </w:r>
      <w:r>
        <w:rPr>
          <w:rFonts w:ascii="Charis SIL Regular" w:eastAsia="Charis SIL Regular" w:hAnsi="Charis SIL Regular"/>
          <w:color w:val="000000"/>
        </w:rPr>
        <w:t>unmarred by the horrors of war. In my dream, we were children again, running through fields of wildflowers, the air filled with laughter and the boundless optimism of youth. But then, the dream shifted, the vibrant colors darkening, the laughter replaced by the cacophony of battle. The scene dissolved into a haze of smoke and fire, the sounds of gunfire and the screams of the dying a terrifying symphony. I woke with a gasp, my heart hammering against my ribs, the lingering scent of smoke and gunpowder still heavy in the air.</w:t>
      </w:r>
    </w:p>
    <w:p w14:paraId="70FE88CD"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next few weeks were a blur of backbreaking labor and restless nights, of fleeting moments of camaraderie juxtaposed against the crushing weight of my grief. I found myself seeking solace in the</w:t>
      </w:r>
    </w:p>
    <w:p w14:paraId="6FD3021A" w14:textId="77777777" w:rsidR="007E2737" w:rsidRDefault="007E2737">
      <w:pPr>
        <w:sectPr w:rsidR="007E2737">
          <w:pgSz w:w="8000" w:h="12000"/>
          <w:pgMar w:top="428" w:right="682" w:bottom="394" w:left="660" w:header="720" w:footer="720" w:gutter="0"/>
          <w:cols w:space="720"/>
          <w:docGrid w:linePitch="360"/>
        </w:sectPr>
      </w:pPr>
    </w:p>
    <w:p w14:paraId="0D04935D" w14:textId="77777777" w:rsidR="007E2737" w:rsidRDefault="007E2737">
      <w:pPr>
        <w:autoSpaceDE w:val="0"/>
        <w:autoSpaceDN w:val="0"/>
        <w:spacing w:after="78" w:line="220" w:lineRule="exact"/>
      </w:pPr>
    </w:p>
    <w:p w14:paraId="03960A44" w14:textId="77777777" w:rsidR="007E2737" w:rsidRDefault="00000000">
      <w:pPr>
        <w:autoSpaceDE w:val="0"/>
        <w:autoSpaceDN w:val="0"/>
        <w:spacing w:before="58" w:after="0" w:line="264" w:lineRule="exact"/>
      </w:pPr>
      <w:r>
        <w:rPr>
          <w:rFonts w:ascii="Charis SIL Regular" w:eastAsia="Charis SIL Regular" w:hAnsi="Charis SIL Regular"/>
          <w:color w:val="000000"/>
        </w:rPr>
        <w:t>solitude of the woods, wandering among the ancient pines, finding a strange comfort in the quiet grandeur of nature. The whispering leaves, the sighing wind, the rustling underbrush – they spoke to me of a timeless world, a world untouched by the ravages of war.</w:t>
      </w:r>
    </w:p>
    <w:p w14:paraId="2E147E03" w14:textId="77777777" w:rsidR="007E2737" w:rsidRDefault="00000000">
      <w:pPr>
        <w:autoSpaceDE w:val="0"/>
        <w:autoSpaceDN w:val="0"/>
        <w:spacing w:before="264" w:after="0" w:line="264" w:lineRule="exact"/>
      </w:pPr>
      <w:r>
        <w:rPr>
          <w:rFonts w:ascii="Charis SIL Regular" w:eastAsia="Charis SIL Regular" w:hAnsi="Charis SIL Regular"/>
          <w:color w:val="000000"/>
        </w:rPr>
        <w:t>One evening, as I walked alone beneath the canopy of stars, I saw a firefly blinking in the darkness. Its ephemeral light flickered, a tiny beacon in the vast expanse of night. And for a moment, I felt a sense of hope, a glimmer of light piercing through the darkness of my sorrow. It was a fragile hope, easily extinguished, but it was there nonetheless, a tenacious spark of resilience. Maybe, just maybe, I could find a way to live with the burden of memory, to integrate the past into the present, to forge a future built on hope rather than despair.</w:t>
      </w:r>
    </w:p>
    <w:p w14:paraId="6333127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path to healing wouldn't be easy. It would be a long and </w:t>
      </w:r>
      <w:r>
        <w:br/>
      </w:r>
      <w:r>
        <w:rPr>
          <w:rFonts w:ascii="Charis SIL Regular" w:eastAsia="Charis SIL Regular" w:hAnsi="Charis SIL Regular"/>
          <w:color w:val="000000"/>
        </w:rPr>
        <w:t>arduous journey, one filled with setbacks and moments of doubt. But as I stood there beneath the stars, the tiny flickering light of the firefly a testament to the enduring power of hope, I knew that I wasn't alone. We were all carrying the burden of memory, each in our own way. And in that shared burden, in the shared resilience of the human spirit, lay the possibility of a brighter future, a future where the ghosts of the past could find peace, and where the living could find a way to move forward.</w:t>
      </w:r>
    </w:p>
    <w:p w14:paraId="3958C6E9"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 xml:space="preserve">The work on the railroad continued, a slow and steady progress toward rebuilding not just the tracks, but also our lives. The unexpected alliances we had forged strengthened over time. Silas and I found comfort in our shared silence, in the unspoken </w:t>
      </w:r>
      <w:r>
        <w:br/>
      </w:r>
      <w:r>
        <w:rPr>
          <w:rFonts w:ascii="Charis SIL Regular" w:eastAsia="Charis SIL Regular" w:hAnsi="Charis SIL Regular"/>
          <w:color w:val="000000"/>
        </w:rPr>
        <w:t>understanding that bound us together. Thomas’s quiet strength remained a constant source of inspiration. Sarah’s kindness continued to illuminate our shared struggles, and her belief in a better tomorrow was contagious.</w:t>
      </w:r>
    </w:p>
    <w:p w14:paraId="1DD3A46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We learned to balance the heavy weight of the past with the fragile promise of the future. We found hope in the simple act of creation, in the rebuilding of something tangible from the ashes of </w:t>
      </w:r>
      <w:r>
        <w:br/>
      </w:r>
      <w:r>
        <w:rPr>
          <w:rFonts w:ascii="Charis SIL Regular" w:eastAsia="Charis SIL Regular" w:hAnsi="Charis SIL Regular"/>
          <w:color w:val="000000"/>
        </w:rPr>
        <w:t xml:space="preserve">destruction. Each hammer blow, each nail driven, was a step forward, a rejection of despair, an affirmation of our shared </w:t>
      </w:r>
      <w:r>
        <w:br/>
      </w:r>
      <w:r>
        <w:rPr>
          <w:rFonts w:ascii="Charis SIL Regular" w:eastAsia="Charis SIL Regular" w:hAnsi="Charis SIL Regular"/>
          <w:color w:val="000000"/>
        </w:rPr>
        <w:t>determination to create a better world. We shared our stories, our</w:t>
      </w:r>
    </w:p>
    <w:p w14:paraId="5B56A908" w14:textId="77777777" w:rsidR="007E2737" w:rsidRDefault="007E2737">
      <w:pPr>
        <w:sectPr w:rsidR="007E2737">
          <w:pgSz w:w="8000" w:h="12000"/>
          <w:pgMar w:top="296" w:right="642" w:bottom="394" w:left="660" w:header="720" w:footer="720" w:gutter="0"/>
          <w:cols w:space="720"/>
          <w:docGrid w:linePitch="360"/>
        </w:sectPr>
      </w:pPr>
    </w:p>
    <w:p w14:paraId="269F78CA" w14:textId="77777777" w:rsidR="007E2737" w:rsidRDefault="007E2737">
      <w:pPr>
        <w:autoSpaceDE w:val="0"/>
        <w:autoSpaceDN w:val="0"/>
        <w:spacing w:after="78" w:line="220" w:lineRule="exact"/>
      </w:pPr>
    </w:p>
    <w:p w14:paraId="4EE9B1E7" w14:textId="77777777" w:rsidR="007E2737" w:rsidRDefault="00000000">
      <w:pPr>
        <w:autoSpaceDE w:val="0"/>
        <w:autoSpaceDN w:val="0"/>
        <w:spacing w:before="58" w:after="0" w:line="264" w:lineRule="exact"/>
      </w:pPr>
      <w:r>
        <w:rPr>
          <w:rFonts w:ascii="Charis SIL Regular" w:eastAsia="Charis SIL Regular" w:hAnsi="Charis SIL Regular"/>
          <w:color w:val="000000"/>
        </w:rPr>
        <w:t>fears, our hopes, and in that sharing, we found a path towards healing, a path towards a new dawn. The war might have taken so much from us, but it could not take our spirit, our resilience, our capacity for love and hope. The burden of memory remained, a constant companion, but it no longer defined us. We were more than just the ghosts of our past. We were the architects of our future. And that, in itself, was a victory. The dawn was not only a physical one, but a rising in the hearts of men and women who dared to dream of a better world despite the shadows that still clung to them.</w:t>
      </w:r>
    </w:p>
    <w:p w14:paraId="765AC08F" w14:textId="77777777" w:rsidR="007E2737" w:rsidRDefault="007E2737">
      <w:pPr>
        <w:sectPr w:rsidR="007E2737">
          <w:pgSz w:w="8000" w:h="12000"/>
          <w:pgMar w:top="296" w:right="818" w:bottom="1440" w:left="660" w:header="720" w:footer="720" w:gutter="0"/>
          <w:cols w:space="720"/>
          <w:docGrid w:linePitch="360"/>
        </w:sectPr>
      </w:pPr>
    </w:p>
    <w:p w14:paraId="129A1F65" w14:textId="77777777" w:rsidR="007E2737" w:rsidRDefault="007E2737">
      <w:pPr>
        <w:autoSpaceDE w:val="0"/>
        <w:autoSpaceDN w:val="0"/>
        <w:spacing w:after="224" w:line="220" w:lineRule="exact"/>
      </w:pPr>
    </w:p>
    <w:p w14:paraId="3DB31978" w14:textId="77777777" w:rsidR="007E2737" w:rsidRDefault="00000000">
      <w:pPr>
        <w:autoSpaceDE w:val="0"/>
        <w:autoSpaceDN w:val="0"/>
        <w:spacing w:after="0" w:line="330" w:lineRule="exact"/>
      </w:pPr>
      <w:r>
        <w:rPr>
          <w:rFonts w:ascii="Charis SIL Bold" w:eastAsia="Charis SIL Bold" w:hAnsi="Charis SIL Bold"/>
          <w:b/>
          <w:color w:val="000000"/>
        </w:rPr>
        <w:t>Glimmers of Hope</w:t>
      </w:r>
    </w:p>
    <w:p w14:paraId="1AE4D7C7"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sun, weak but persistent, climbed higher in the sky, casting long shadows across the ravaged landscape. The work continued, a relentless cycle of sweat and strain, of aching muscles and blistered hands. Yet, something had shifted. The air, thick with the scent of pine and damp earth, seemed to carry a different weight, lighter somehow, less burdened by the suffocating despair of the previous months. It wasn't that the memories had faded – the ghosts of the war still lingered, their spectral presence a constant reminder of the losses we had suffered – but they no longer held quite the same power, the same ability to cripple us.</w:t>
      </w:r>
    </w:p>
    <w:p w14:paraId="5836B63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afternoon, while taking a break from the arduous task of laying new track, I watched Sarah, her face flushed with exertion, braid a small girl's hair. The child, no older than five, her eyes wide and innocent, chattered incessantly, her small hands clutching a ragged doll. Sarah, her movements gentle and practiced, hummed a soft tune, her voice low and soothing, a stark contrast to the harsh sounds of the railroad. For a moment, the war faded into the </w:t>
      </w:r>
      <w:r>
        <w:br/>
      </w:r>
      <w:r>
        <w:rPr>
          <w:rFonts w:ascii="Charis SIL Regular" w:eastAsia="Charis SIL Regular" w:hAnsi="Charis SIL Regular"/>
          <w:color w:val="000000"/>
        </w:rPr>
        <w:t>background, replaced by the simple, enduring beauty of this quiet scene. It was a glimpse of normalcy, a flicker of hope in the face of overwhelming adversity.</w:t>
      </w:r>
    </w:p>
    <w:p w14:paraId="45F8924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Later that evening, as the sun dipped below the horizon, painting the sky in hues of fiery orange and deep purple, Silas and I sat by the river, the silence between us comfortable and familiar. He had been carving a small wooden bird, his hands, gnarled and </w:t>
      </w:r>
      <w:r>
        <w:br/>
      </w:r>
      <w:r>
        <w:rPr>
          <w:rFonts w:ascii="Charis SIL Regular" w:eastAsia="Charis SIL Regular" w:hAnsi="Charis SIL Regular"/>
          <w:color w:val="000000"/>
        </w:rPr>
        <w:t xml:space="preserve">weathered, moving with a surprising dexterity. The bird, though rough-hewn, possessed a certain grace, a testament to the enduring human need to create, to express oneself, even in the face of </w:t>
      </w:r>
      <w:r>
        <w:br/>
      </w:r>
      <w:r>
        <w:rPr>
          <w:rFonts w:ascii="Charis SIL Regular" w:eastAsia="Charis SIL Regular" w:hAnsi="Charis SIL Regular"/>
          <w:color w:val="000000"/>
        </w:rPr>
        <w:t>profound loss.</w:t>
      </w:r>
    </w:p>
    <w:p w14:paraId="6C0F854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“It’s for my granddaughter,” he said, his voice low, a hint of pride in his tone. “She’s too young to understand, but I hope she'll treasure it someday.”</w:t>
      </w:r>
    </w:p>
    <w:p w14:paraId="2A78E171" w14:textId="77777777" w:rsidR="007E2737" w:rsidRDefault="00000000">
      <w:pPr>
        <w:autoSpaceDE w:val="0"/>
        <w:autoSpaceDN w:val="0"/>
        <w:spacing w:before="264" w:after="0" w:line="264" w:lineRule="exact"/>
        <w:ind w:right="576"/>
      </w:pPr>
      <w:r>
        <w:rPr>
          <w:rFonts w:ascii="Charis SIL Regular" w:eastAsia="Charis SIL Regular" w:hAnsi="Charis SIL Regular"/>
          <w:color w:val="000000"/>
        </w:rPr>
        <w:t>His words, simple and unassuming, held a deeper meaning, a testament to the enduring power of hope. He was creating</w:t>
      </w:r>
    </w:p>
    <w:p w14:paraId="7A6D6E36" w14:textId="77777777" w:rsidR="007E2737" w:rsidRDefault="007E2737">
      <w:pPr>
        <w:sectPr w:rsidR="007E2737">
          <w:pgSz w:w="8000" w:h="12000"/>
          <w:pgMar w:top="442" w:right="672" w:bottom="364" w:left="660" w:header="720" w:footer="720" w:gutter="0"/>
          <w:cols w:space="720"/>
          <w:docGrid w:linePitch="360"/>
        </w:sectPr>
      </w:pPr>
    </w:p>
    <w:p w14:paraId="5329F65E" w14:textId="77777777" w:rsidR="007E2737" w:rsidRDefault="007E2737">
      <w:pPr>
        <w:autoSpaceDE w:val="0"/>
        <w:autoSpaceDN w:val="0"/>
        <w:spacing w:after="78" w:line="220" w:lineRule="exact"/>
      </w:pPr>
    </w:p>
    <w:p w14:paraId="0BDD4B98" w14:textId="77777777" w:rsidR="007E2737" w:rsidRDefault="00000000">
      <w:pPr>
        <w:autoSpaceDE w:val="0"/>
        <w:autoSpaceDN w:val="0"/>
        <w:spacing w:before="58" w:after="0" w:line="264" w:lineRule="exact"/>
      </w:pPr>
      <w:r>
        <w:rPr>
          <w:rFonts w:ascii="Charis SIL Regular" w:eastAsia="Charis SIL Regular" w:hAnsi="Charis SIL Regular"/>
          <w:color w:val="000000"/>
        </w:rPr>
        <w:t>something beautiful from the remnants of his shattered life, a symbol of his resilience, a testament to his unwavering belief in the future.</w:t>
      </w:r>
    </w:p>
    <w:p w14:paraId="43A9B8B8" w14:textId="77777777" w:rsidR="007E2737" w:rsidRDefault="00000000">
      <w:pPr>
        <w:autoSpaceDE w:val="0"/>
        <w:autoSpaceDN w:val="0"/>
        <w:spacing w:before="264" w:after="0" w:line="264" w:lineRule="exact"/>
      </w:pPr>
      <w:r>
        <w:rPr>
          <w:rFonts w:ascii="Charis SIL Regular" w:eastAsia="Charis SIL Regular" w:hAnsi="Charis SIL Regular"/>
          <w:color w:val="000000"/>
        </w:rPr>
        <w:t>That night, sleep came easier. The dreams were still haunted by images of the war, but they were less vivid, less overwhelming. The darkness was still there, but there were stars now, tiny pinpricks of light piercing through the shadows.</w:t>
      </w:r>
    </w:p>
    <w:p w14:paraId="6120550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days that followed brought their share of hardships, but they also brought small, unexpected moments of joy. We shared stories, laughter, and even the occasional song, the music a fragile </w:t>
      </w:r>
      <w:r>
        <w:br/>
      </w:r>
      <w:r>
        <w:rPr>
          <w:rFonts w:ascii="Charis SIL Regular" w:eastAsia="Charis SIL Regular" w:hAnsi="Charis SIL Regular"/>
          <w:color w:val="000000"/>
        </w:rPr>
        <w:t xml:space="preserve">counterpoint to the constant rhythm of the hammer and the </w:t>
      </w:r>
      <w:r>
        <w:br/>
      </w:r>
      <w:r>
        <w:rPr>
          <w:rFonts w:ascii="Charis SIL Regular" w:eastAsia="Charis SIL Regular" w:hAnsi="Charis SIL Regular"/>
          <w:color w:val="000000"/>
        </w:rPr>
        <w:t>rhythmic clang of steel on steel. We discovered hidden strengths in each other, unexpected reserves of resilience. Thomas, always quiet and reserved, began to share stories of his life before the war, his voice tinged with a melancholic nostalgia, but also with a quiet pride in his memories. His stories, filled with details of family gatherings, of laughter and simple joys, offered a stark contrast to the bleak reality of our present circumstances. They served as a reminder that life, even in its most challenging moments, was worth living, worth fighting for.</w:t>
      </w:r>
    </w:p>
    <w:p w14:paraId="306A630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Sunday, Sarah organized a small picnic by the riverbank. We shared meager rations, but the food tasted sweeter, somehow, as we shared laughter and stories, a temporary escape from the relentless cycle of labor and loss. The children, their faces bright with </w:t>
      </w:r>
      <w:r>
        <w:br/>
      </w:r>
      <w:r>
        <w:rPr>
          <w:rFonts w:ascii="Charis SIL Regular" w:eastAsia="Charis SIL Regular" w:hAnsi="Charis SIL Regular"/>
          <w:color w:val="000000"/>
        </w:rPr>
        <w:t xml:space="preserve">happiness, played in the grass, their carefree laughter a poignant reminder of the innocence lost and the need to protect the </w:t>
      </w:r>
      <w:r>
        <w:br/>
      </w:r>
      <w:r>
        <w:rPr>
          <w:rFonts w:ascii="Charis SIL Regular" w:eastAsia="Charis SIL Regular" w:hAnsi="Charis SIL Regular"/>
          <w:color w:val="000000"/>
        </w:rPr>
        <w:t>innocence that remained.</w:t>
      </w:r>
    </w:p>
    <w:p w14:paraId="7C66D970"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The work on the railroad progressed slowly but surely, each completed section a small victory, a testament to our shared resilience. We were rebuilding more than just tracks; we were rebuilding our lives, our community, our hope for the future. The railroad, a symbol of division during the war, was becoming a symbol of unity in peace.</w:t>
      </w:r>
    </w:p>
    <w:p w14:paraId="10B09739" w14:textId="77777777" w:rsidR="007E2737" w:rsidRDefault="00000000">
      <w:pPr>
        <w:autoSpaceDE w:val="0"/>
        <w:autoSpaceDN w:val="0"/>
        <w:spacing w:before="264" w:after="0" w:line="264" w:lineRule="exact"/>
      </w:pPr>
      <w:r>
        <w:rPr>
          <w:rFonts w:ascii="Charis SIL Regular" w:eastAsia="Charis SIL Regular" w:hAnsi="Charis SIL Regular"/>
          <w:color w:val="000000"/>
        </w:rPr>
        <w:t>One evening, as I sat alone watching the sunset, I noticed a single wildflower pushing its way through the cracked earth. It was small,</w:t>
      </w:r>
    </w:p>
    <w:p w14:paraId="61A63128" w14:textId="77777777" w:rsidR="007E2737" w:rsidRDefault="007E2737">
      <w:pPr>
        <w:sectPr w:rsidR="007E2737">
          <w:pgSz w:w="8000" w:h="12000"/>
          <w:pgMar w:top="296" w:right="650" w:bottom="394" w:left="660" w:header="720" w:footer="720" w:gutter="0"/>
          <w:cols w:space="720"/>
          <w:docGrid w:linePitch="360"/>
        </w:sectPr>
      </w:pPr>
    </w:p>
    <w:p w14:paraId="3FB8C85D" w14:textId="77777777" w:rsidR="007E2737" w:rsidRDefault="007E2737">
      <w:pPr>
        <w:autoSpaceDE w:val="0"/>
        <w:autoSpaceDN w:val="0"/>
        <w:spacing w:after="78" w:line="220" w:lineRule="exact"/>
      </w:pPr>
    </w:p>
    <w:p w14:paraId="2EEB62CA" w14:textId="77777777" w:rsidR="007E2737" w:rsidRDefault="00000000">
      <w:pPr>
        <w:autoSpaceDE w:val="0"/>
        <w:autoSpaceDN w:val="0"/>
        <w:spacing w:before="58" w:after="0" w:line="264" w:lineRule="exact"/>
      </w:pPr>
      <w:r>
        <w:rPr>
          <w:rFonts w:ascii="Charis SIL Regular" w:eastAsia="Charis SIL Regular" w:hAnsi="Charis SIL Regular"/>
          <w:color w:val="000000"/>
        </w:rPr>
        <w:t>fragile, yet its vibrant color seemed to defy the bleakness of the surrounding landscape. It was a symbol of hope, a testament to the enduring power of life to find a way, even in the most desolate of circumstances. And in that moment, I knew that the war, despite its devastation, had not broken us. It had tested us, it had scarred us, but it had not destroyed us. We had endured, we had survived, and we were beginning to heal.</w:t>
      </w:r>
    </w:p>
    <w:p w14:paraId="1739B26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days continued to unfold, each one a mixture of hardship and hope. The pain of the past still lingered, but it no longer held the same power to cripple us. We had found solace in our shared </w:t>
      </w:r>
      <w:r>
        <w:br/>
      </w:r>
      <w:r>
        <w:rPr>
          <w:rFonts w:ascii="Charis SIL Regular" w:eastAsia="Charis SIL Regular" w:hAnsi="Charis SIL Regular"/>
          <w:color w:val="000000"/>
        </w:rPr>
        <w:t>struggles, in our shared resilience. We had discovered the beauty in the simplest of things, the value of human connection, and the enduring power of hope. We had lost much, but we had also gained something precious in return – a deeper understanding of ourselves, of each other, and of the resilience of the human spirit.</w:t>
      </w:r>
    </w:p>
    <w:p w14:paraId="1B7DFD26" w14:textId="77777777" w:rsidR="007E2737" w:rsidRDefault="00000000">
      <w:pPr>
        <w:autoSpaceDE w:val="0"/>
        <w:autoSpaceDN w:val="0"/>
        <w:spacing w:before="264" w:after="0" w:line="264" w:lineRule="exact"/>
      </w:pPr>
      <w:r>
        <w:rPr>
          <w:rFonts w:ascii="Charis SIL Regular" w:eastAsia="Charis SIL Regular" w:hAnsi="Charis SIL Regular"/>
          <w:color w:val="000000"/>
        </w:rPr>
        <w:t>The night sky, once filled with the fear and darkness of war, now held the promise of a brighter future. The stars, though distant, still shimmered, each one a tiny beacon of hope, guiding us on our journey towards healing, towards a new dawn. The war had left its mark, but it had not defined us. We were more than just survivors; we were the architects of our future, building a world founded on hope, resilience, and the enduring strength of the human spirit. The journey would be long, but we were on our way, step by step, towards a future where the glimmers of hope would eventually illuminate the darkness and lead us to a new day. The pain would always remain, a silent companion. But it no longer dominated our lives. The laughter of children, the simple act of sharing a meal, the quiet companionship of friends, these were the things that began to fill our lives, to heal our wounded hearts, and to guide us towards a future less clouded by sorrow. The wounds might remain, but we were learning to live with them, to find beauty in the midst of the scars, and to embrace the resilience that defined us. We were learning to live, to hope, and to love in a world forever changed by war, yet ever hopeful for the dawn of a new day.</w:t>
      </w:r>
    </w:p>
    <w:p w14:paraId="4B656B94" w14:textId="77777777" w:rsidR="007E2737" w:rsidRDefault="007E2737">
      <w:pPr>
        <w:sectPr w:rsidR="007E2737">
          <w:pgSz w:w="8000" w:h="12000"/>
          <w:pgMar w:top="296" w:right="682" w:bottom="922" w:left="660" w:header="720" w:footer="720" w:gutter="0"/>
          <w:cols w:space="720"/>
          <w:docGrid w:linePitch="360"/>
        </w:sectPr>
      </w:pPr>
    </w:p>
    <w:p w14:paraId="0CDCDF44" w14:textId="77777777" w:rsidR="007E2737" w:rsidRDefault="007E2737">
      <w:pPr>
        <w:autoSpaceDE w:val="0"/>
        <w:autoSpaceDN w:val="0"/>
        <w:spacing w:after="224" w:line="220" w:lineRule="exact"/>
      </w:pPr>
    </w:p>
    <w:p w14:paraId="106DE6A8" w14:textId="77777777" w:rsidR="007E2737" w:rsidRDefault="00000000">
      <w:pPr>
        <w:autoSpaceDE w:val="0"/>
        <w:autoSpaceDN w:val="0"/>
        <w:spacing w:after="0" w:line="330" w:lineRule="exact"/>
      </w:pPr>
      <w:r>
        <w:rPr>
          <w:rFonts w:ascii="Charis SIL Bold" w:eastAsia="Charis SIL Bold" w:hAnsi="Charis SIL Bold"/>
          <w:b/>
          <w:color w:val="000000"/>
        </w:rPr>
        <w:t>Reconstructions Grip</w:t>
      </w:r>
    </w:p>
    <w:p w14:paraId="63368249" w14:textId="77777777" w:rsidR="007E2737" w:rsidRDefault="00000000">
      <w:pPr>
        <w:autoSpaceDE w:val="0"/>
        <w:autoSpaceDN w:val="0"/>
        <w:spacing w:before="286" w:after="0" w:line="264" w:lineRule="exact"/>
      </w:pPr>
      <w:r>
        <w:rPr>
          <w:rFonts w:ascii="Charis SIL Regular" w:eastAsia="Charis SIL Regular" w:hAnsi="Charis SIL Regular"/>
          <w:color w:val="000000"/>
        </w:rPr>
        <w:t>The air hung heavy with the unspoken anxieties of Reconstruction. The war was over, the guns were silent, but the battle for the soul of the South raged on, a quieter, more insidious conflict fought not with bullets but with ballots, with laws, and with the simmering resentments of a defeated people. We'd laid down our arms, but the struggle to rebuild our lives, our communities, our very sense of self, was far from over. The railroad, once a symbol of Confederate might, was now a lifeline, slowly knitting together a fractured land, a testament to our stubborn refusal to succumb to despair.</w:t>
      </w:r>
    </w:p>
    <w:p w14:paraId="3D3120C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whispers of change carried on the wind, promising a new order, a new way of life. Freedom, they called it. For some, it was a </w:t>
      </w:r>
      <w:r>
        <w:br/>
      </w:r>
      <w:r>
        <w:rPr>
          <w:rFonts w:ascii="Charis SIL Regular" w:eastAsia="Charis SIL Regular" w:hAnsi="Charis SIL Regular"/>
          <w:color w:val="000000"/>
        </w:rPr>
        <w:t>beacon of hope, a promise of equality and opportunity. For others, it was a threat, a dismantling of the world they had always known.</w:t>
      </w:r>
    </w:p>
    <w:p w14:paraId="20C27E15"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freedmen, their faces etched with a mixture of hope and </w:t>
      </w:r>
      <w:r>
        <w:br/>
      </w:r>
      <w:r>
        <w:rPr>
          <w:rFonts w:ascii="Charis SIL Regular" w:eastAsia="Charis SIL Regular" w:hAnsi="Charis SIL Regular"/>
          <w:color w:val="000000"/>
        </w:rPr>
        <w:t xml:space="preserve">trepidation, moved through our towns and villages, their uncertain steps echoing the uncertainty of the times. They were free, yes, but free from what, exactly? The chains of slavery had been broken, but the shackles of prejudice and poverty remained, heavy and </w:t>
      </w:r>
      <w:r>
        <w:br/>
      </w:r>
      <w:r>
        <w:rPr>
          <w:rFonts w:ascii="Charis SIL Regular" w:eastAsia="Charis SIL Regular" w:hAnsi="Charis SIL Regular"/>
          <w:color w:val="000000"/>
        </w:rPr>
        <w:t>inescapable.</w:t>
      </w:r>
    </w:p>
    <w:p w14:paraId="606BA9A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carpetbaggers arrived, their intentions as varied as the </w:t>
      </w:r>
      <w:r>
        <w:br/>
      </w:r>
      <w:r>
        <w:rPr>
          <w:rFonts w:ascii="Charis SIL Regular" w:eastAsia="Charis SIL Regular" w:hAnsi="Charis SIL Regular"/>
          <w:color w:val="000000"/>
        </w:rPr>
        <w:t xml:space="preserve">individuals themselves. Some came seeking genuine opportunities to help rebuild the South, others with less noble motives, seeing only profit in the chaos and confusion. Their arrival only served to deepen the existing divisions, fueling distrust and resentment </w:t>
      </w:r>
      <w:r>
        <w:br/>
      </w:r>
      <w:r>
        <w:rPr>
          <w:rFonts w:ascii="Charis SIL Regular" w:eastAsia="Charis SIL Regular" w:hAnsi="Charis SIL Regular"/>
          <w:color w:val="000000"/>
        </w:rPr>
        <w:t>among the locals. We watched them, these outsiders, with a mixture of curiosity and suspicion, our silence speaking volumes about our skepticism.</w:t>
      </w:r>
    </w:p>
    <w:p w14:paraId="1D58EE3F"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scalawags, those Southerners who collaborated with the Reconstruction governments, were seen as traitors, their loyalty questioned, their motives impugned. Their actions, often driven by self-interest or a genuine desire for change, further divided the already fractured landscape. They were seen as having abandoned their people and their heritage, and were often ostracized by those who held onto traditional values.</w:t>
      </w:r>
    </w:p>
    <w:p w14:paraId="77B8BAA7" w14:textId="77777777" w:rsidR="007E2737" w:rsidRDefault="007E2737">
      <w:pPr>
        <w:sectPr w:rsidR="007E2737">
          <w:pgSz w:w="8000" w:h="12000"/>
          <w:pgMar w:top="442" w:right="640" w:bottom="364" w:left="660" w:header="720" w:footer="720" w:gutter="0"/>
          <w:cols w:space="720"/>
          <w:docGrid w:linePitch="360"/>
        </w:sectPr>
      </w:pPr>
    </w:p>
    <w:p w14:paraId="04DD9BB9" w14:textId="77777777" w:rsidR="007E2737" w:rsidRDefault="007E2737">
      <w:pPr>
        <w:autoSpaceDE w:val="0"/>
        <w:autoSpaceDN w:val="0"/>
        <w:spacing w:after="210" w:line="220" w:lineRule="exact"/>
      </w:pPr>
    </w:p>
    <w:p w14:paraId="44ABAFD8"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political landscape was a battlefield in itself. The newly formed Republican governments, often dominated by Northerners and black Southerners, clashed with the entrenched power of the old Southern elite. The very fabric of society seemed to unravel, the old certainties dissolving into a maelstrom of conflicting ideals and aspirations. The debates over land ownership, voting rights, and the very definition of freedom were bitter and relentless, a constant reminder of the unresolved tensions that lay at the heart of </w:t>
      </w:r>
      <w:r>
        <w:br/>
      </w:r>
      <w:r>
        <w:rPr>
          <w:rFonts w:ascii="Charis SIL Regular" w:eastAsia="Charis SIL Regular" w:hAnsi="Charis SIL Regular"/>
          <w:color w:val="000000"/>
        </w:rPr>
        <w:t>Reconstruction.</w:t>
      </w:r>
    </w:p>
    <w:p w14:paraId="0985CEAF" w14:textId="77777777" w:rsidR="007E2737" w:rsidRDefault="00000000">
      <w:pPr>
        <w:autoSpaceDE w:val="0"/>
        <w:autoSpaceDN w:val="0"/>
        <w:spacing w:before="264" w:after="0" w:line="264" w:lineRule="exact"/>
      </w:pPr>
      <w:r>
        <w:rPr>
          <w:rFonts w:ascii="Charis SIL Regular" w:eastAsia="Charis SIL Regular" w:hAnsi="Charis SIL Regular"/>
          <w:color w:val="000000"/>
        </w:rPr>
        <w:t>One evening, gathered around a sputtering lantern, Silas recounted stories of his meetings with representatives from the Freedmen's Bureau. He spoke of their efforts to provide education, healthcare, and legal aid to the freedmen, of their attempts to establish a new social order founded on equality. Yet, his tone was less one of optimism and more of weary resignation.</w:t>
      </w:r>
    </w:p>
    <w:p w14:paraId="6D56C18D"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“They mean well, I reckon,” he muttered, his eyes distant, “but the task is vast, the obstacles formidable. These are wounds that don't heal so easily."</w:t>
      </w:r>
    </w:p>
    <w:p w14:paraId="344C1DF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His words echoed the prevailing sentiment among many of us. The war had ravaged the land, but it had also ravaged our spirits, </w:t>
      </w:r>
      <w:r>
        <w:br/>
      </w:r>
      <w:r>
        <w:rPr>
          <w:rFonts w:ascii="Charis SIL Regular" w:eastAsia="Charis SIL Regular" w:hAnsi="Charis SIL Regular"/>
          <w:color w:val="000000"/>
        </w:rPr>
        <w:t>leaving behind a legacy of trauma and mistrust that ran deeper than any physical scar. Reconstruction, while offering a glimmer of hope for a better future, felt often like an uphill battle, a struggle against entrenched power and deeply ingrained prejudices.</w:t>
      </w:r>
    </w:p>
    <w:p w14:paraId="6727056A"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freedmen, despite their newfound freedom, faced immense challenges. They were denied access to land, education, and basic opportunities. The system seemed deliberately stacked against them, designed to perpetuate a cycle of poverty and dependence.</w:t>
      </w:r>
    </w:p>
    <w:p w14:paraId="5F07AE8A"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Their dreams of owning land, of building a life free from </w:t>
      </w:r>
      <w:r>
        <w:br/>
      </w:r>
      <w:r>
        <w:rPr>
          <w:rFonts w:ascii="Charis SIL Regular" w:eastAsia="Charis SIL Regular" w:hAnsi="Charis SIL Regular"/>
          <w:color w:val="000000"/>
        </w:rPr>
        <w:t xml:space="preserve">oppression, were often dashed against the harsh realities of a </w:t>
      </w:r>
      <w:r>
        <w:br/>
      </w:r>
      <w:r>
        <w:rPr>
          <w:rFonts w:ascii="Charis SIL Regular" w:eastAsia="Charis SIL Regular" w:hAnsi="Charis SIL Regular"/>
          <w:color w:val="000000"/>
        </w:rPr>
        <w:t>society that was slow to change, reluctant to relinquish its old ways.</w:t>
      </w:r>
    </w:p>
    <w:p w14:paraId="44BFC7B6" w14:textId="77777777" w:rsidR="007E2737" w:rsidRDefault="00000000">
      <w:pPr>
        <w:autoSpaceDE w:val="0"/>
        <w:autoSpaceDN w:val="0"/>
        <w:spacing w:before="58" w:after="0" w:line="264" w:lineRule="exact"/>
        <w:ind w:right="432"/>
      </w:pPr>
      <w:r>
        <w:rPr>
          <w:rFonts w:ascii="Charis SIL Regular" w:eastAsia="Charis SIL Regular" w:hAnsi="Charis SIL Regular"/>
          <w:color w:val="000000"/>
        </w:rPr>
        <w:t>The injustices they faced were a constant reminder of the deep-seated racism that pervaded every aspect of life in the South.</w:t>
      </w:r>
    </w:p>
    <w:p w14:paraId="0C5D7A52" w14:textId="77777777" w:rsidR="007E2737" w:rsidRDefault="00000000">
      <w:pPr>
        <w:autoSpaceDE w:val="0"/>
        <w:autoSpaceDN w:val="0"/>
        <w:spacing w:before="206" w:after="0" w:line="322" w:lineRule="exact"/>
      </w:pPr>
      <w:r>
        <w:rPr>
          <w:rFonts w:ascii="Charis SIL Regular" w:eastAsia="Charis SIL Regular" w:hAnsi="Charis SIL Regular"/>
          <w:color w:val="000000"/>
        </w:rPr>
        <w:t>Sarah would often speak of these hardships, her voice filled with a</w:t>
      </w:r>
    </w:p>
    <w:p w14:paraId="792A5029" w14:textId="77777777" w:rsidR="007E2737" w:rsidRDefault="007E2737">
      <w:pPr>
        <w:sectPr w:rsidR="007E2737">
          <w:pgSz w:w="8000" w:h="12000"/>
          <w:pgMar w:top="428" w:right="654" w:bottom="394" w:left="660" w:header="720" w:footer="720" w:gutter="0"/>
          <w:cols w:space="720"/>
          <w:docGrid w:linePitch="360"/>
        </w:sectPr>
      </w:pPr>
    </w:p>
    <w:p w14:paraId="675233D2" w14:textId="77777777" w:rsidR="007E2737" w:rsidRDefault="007E2737">
      <w:pPr>
        <w:autoSpaceDE w:val="0"/>
        <w:autoSpaceDN w:val="0"/>
        <w:spacing w:after="78" w:line="220" w:lineRule="exact"/>
      </w:pPr>
    </w:p>
    <w:p w14:paraId="579AF41A"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quiet anger that belied her gentle nature. She had witnessed </w:t>
      </w:r>
      <w:r>
        <w:br/>
      </w:r>
      <w:r>
        <w:rPr>
          <w:rFonts w:ascii="Charis SIL Regular" w:eastAsia="Charis SIL Regular" w:hAnsi="Charis SIL Regular"/>
          <w:color w:val="000000"/>
        </w:rPr>
        <w:t xml:space="preserve">firsthand the cruelty of slavery, the dehumanization of her people, and she refused to stand idly by as the cycle of oppression </w:t>
      </w:r>
      <w:r>
        <w:br/>
      </w:r>
      <w:r>
        <w:rPr>
          <w:rFonts w:ascii="Charis SIL Regular" w:eastAsia="Charis SIL Regular" w:hAnsi="Charis SIL Regular"/>
          <w:color w:val="000000"/>
        </w:rPr>
        <w:t>continued. She found ways to help where she could, offering shelter to those in need, teaching the children to read, her own quiet acts of defiance challenging the status quo.</w:t>
      </w:r>
    </w:p>
    <w:p w14:paraId="6E936A1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stories we shared – both of loss and of quiet moments of </w:t>
      </w:r>
      <w:r>
        <w:br/>
      </w:r>
      <w:r>
        <w:rPr>
          <w:rFonts w:ascii="Charis SIL Regular" w:eastAsia="Charis SIL Regular" w:hAnsi="Charis SIL Regular"/>
          <w:color w:val="000000"/>
        </w:rPr>
        <w:t>resilience – were a form of survival, a way to keep alive the flicker of hope in the midst of overwhelming despair. Thomas, whose stories of life before the war had offered us a momentary respite from our present trials, started to share stories of freedmen, some of their struggles, but also some of their triumphs – small victories achieved in the face of relentless adversity, a testament to their determination to build a better future for themselves and their children. These stories were a counterpoint to the bleak political narratives, personal and visceral, demonstrating the resilience of the human spirit amidst the complexities of the times.</w:t>
      </w:r>
    </w:p>
    <w:p w14:paraId="285A4D6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Reconstruction was a paradox, a time of immense change and profound contradiction. The promise of a new South, based on equality and opportunity, existed alongside the harsh realities of racial prejudice and economic hardship. The struggle for equality was far from over, but it was a struggle being fought with quiet courage, with quiet determination, and with a stubborn belief in the possibility of a better future. The scars of war were deep, but we were learning to live with them, to build a future from the ashes of the past, brick by brick, step by step. The night they drove old Dixie down had been a moment of profound loss, but it was not the end of our story. It was merely a turning point, a moment from which a new chapter would begin, a chapter filled with both hardship and hope, a chapter in which the seeds of resilience would finally take root and begin to grow. The road ahead remained long and </w:t>
      </w:r>
      <w:r>
        <w:br/>
      </w:r>
      <w:r>
        <w:rPr>
          <w:rFonts w:ascii="Charis SIL Regular" w:eastAsia="Charis SIL Regular" w:hAnsi="Charis SIL Regular"/>
          <w:color w:val="000000"/>
        </w:rPr>
        <w:t>arduous, but the spirit of the South, though wounded, was far from broken. The hope that flickered so weakly at the outset was slowly taking flame, sustained by the unwavering perseverance of the human spirit. The rebuilding was not just of roads and railroads, but of lives and communities, of a future where the past would be remembered, but would no longer hold dominion over the present. The work was slow, the challenges immense, but the quiet strength</w:t>
      </w:r>
    </w:p>
    <w:p w14:paraId="2B590A51" w14:textId="77777777" w:rsidR="007E2737" w:rsidRDefault="007E2737">
      <w:pPr>
        <w:sectPr w:rsidR="007E2737">
          <w:pgSz w:w="8000" w:h="12000"/>
          <w:pgMar w:top="296" w:right="654" w:bottom="394" w:left="660" w:header="720" w:footer="720" w:gutter="0"/>
          <w:cols w:space="720"/>
          <w:docGrid w:linePitch="360"/>
        </w:sectPr>
      </w:pPr>
    </w:p>
    <w:p w14:paraId="11ED965A" w14:textId="77777777" w:rsidR="007E2737" w:rsidRDefault="007E2737">
      <w:pPr>
        <w:autoSpaceDE w:val="0"/>
        <w:autoSpaceDN w:val="0"/>
        <w:spacing w:after="78" w:line="220" w:lineRule="exact"/>
      </w:pPr>
    </w:p>
    <w:p w14:paraId="62ADB4C3" w14:textId="77777777" w:rsidR="007E2737" w:rsidRDefault="00000000">
      <w:pPr>
        <w:autoSpaceDE w:val="0"/>
        <w:autoSpaceDN w:val="0"/>
        <w:spacing w:before="58" w:after="0" w:line="264" w:lineRule="exact"/>
      </w:pPr>
      <w:r>
        <w:rPr>
          <w:rFonts w:ascii="Charis SIL Regular" w:eastAsia="Charis SIL Regular" w:hAnsi="Charis SIL Regular"/>
          <w:color w:val="000000"/>
        </w:rPr>
        <w:t>of the people offered the promise that, in time, the seeds of resilience would bear fruit. The dawn was breaking, and it was slow, painful and filled with challenges, but it was breaking nevertheless.</w:t>
      </w:r>
    </w:p>
    <w:p w14:paraId="3CFC9447" w14:textId="77777777" w:rsidR="007E2737" w:rsidRDefault="007E2737">
      <w:pPr>
        <w:sectPr w:rsidR="007E2737">
          <w:pgSz w:w="8000" w:h="12000"/>
          <w:pgMar w:top="296" w:right="1174" w:bottom="1440" w:left="660" w:header="720" w:footer="720" w:gutter="0"/>
          <w:cols w:space="720"/>
          <w:docGrid w:linePitch="360"/>
        </w:sectPr>
      </w:pPr>
    </w:p>
    <w:p w14:paraId="40D12FCD" w14:textId="77777777" w:rsidR="007E2737" w:rsidRDefault="007E2737">
      <w:pPr>
        <w:autoSpaceDE w:val="0"/>
        <w:autoSpaceDN w:val="0"/>
        <w:spacing w:after="224" w:line="220" w:lineRule="exact"/>
      </w:pPr>
    </w:p>
    <w:p w14:paraId="3423944E" w14:textId="77777777" w:rsidR="007E2737" w:rsidRDefault="00000000">
      <w:pPr>
        <w:autoSpaceDE w:val="0"/>
        <w:autoSpaceDN w:val="0"/>
        <w:spacing w:after="0" w:line="330" w:lineRule="exact"/>
      </w:pPr>
      <w:r>
        <w:rPr>
          <w:rFonts w:ascii="Charis SIL Bold" w:eastAsia="Charis SIL Bold" w:hAnsi="Charis SIL Bold"/>
          <w:b/>
          <w:color w:val="000000"/>
        </w:rPr>
        <w:t>Adapting to Change</w:t>
      </w:r>
    </w:p>
    <w:p w14:paraId="53FD3D17" w14:textId="77777777" w:rsidR="007E2737" w:rsidRDefault="00000000">
      <w:pPr>
        <w:autoSpaceDE w:val="0"/>
        <w:autoSpaceDN w:val="0"/>
        <w:spacing w:before="286" w:after="0" w:line="264" w:lineRule="exact"/>
      </w:pPr>
      <w:r>
        <w:rPr>
          <w:rFonts w:ascii="Charis SIL Regular" w:eastAsia="Charis SIL Regular" w:hAnsi="Charis SIL Regular"/>
          <w:color w:val="000000"/>
        </w:rPr>
        <w:t>The cotton gin sat rusting in the corner of the field, a monument to a bygone era. It felt like a relic from a lifetime ago, a stark reminder of the life I knew before the war, before the night they drove old Dixie down. The fields themselves were different too, less vibrant, somehow. The war had taken more than just lives; it had taken the heart out of the land, leaving behind a depleted soil mirroring the depleted spirits of its people. Farming wasn’t just about sweat and toil anymore; it was a gamble, a desperate fight against the odds. The new ways, the new rules, were confusing and unsettling.</w:t>
      </w:r>
    </w:p>
    <w:p w14:paraId="351D8382"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I found myself caught between two worlds, the old and the new, unsure of how to navigate the shifting landscape. The freedmen, once a silent, unseen part of our lives, were now visible, their presence palpable in the air. Some were hopeful, their faces illuminated by the promise of a new dawn. Others carried a weariness that spoke of generations of oppression, a weight that years of freedom couldn’t easily lift. I saw both hope and fear in their eyes, a reflection of my own uncertainty about the future.</w:t>
      </w:r>
    </w:p>
    <w:p w14:paraId="484AD82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My brother, Caleb, wouldn't have understood this new world. He believed in the cause, in the fight for the South, even unto death. His death on the battlefield still felt like a fresh wound, a gaping hole in the fabric of my life. His memory was a constant </w:t>
      </w:r>
      <w:r>
        <w:br/>
      </w:r>
      <w:r>
        <w:rPr>
          <w:rFonts w:ascii="Charis SIL Regular" w:eastAsia="Charis SIL Regular" w:hAnsi="Charis SIL Regular"/>
          <w:color w:val="000000"/>
        </w:rPr>
        <w:t>companion, a reminder of all that was lost. Yet, I couldn't cling to the past, to the way things used to be. I had to find a way to adapt, to survive in this new reality, for myself and for the memory of my brother. It was a responsibility that weighed heavily upon my shoulders.</w:t>
      </w:r>
    </w:p>
    <w:p w14:paraId="7A527C3F" w14:textId="77777777" w:rsidR="007E2737" w:rsidRDefault="00000000">
      <w:pPr>
        <w:autoSpaceDE w:val="0"/>
        <w:autoSpaceDN w:val="0"/>
        <w:spacing w:before="264" w:after="0" w:line="264" w:lineRule="exact"/>
      </w:pPr>
      <w:r>
        <w:rPr>
          <w:rFonts w:ascii="Charis SIL Regular" w:eastAsia="Charis SIL Regular" w:hAnsi="Charis SIL Regular"/>
          <w:color w:val="000000"/>
        </w:rPr>
        <w:t>There were moments of kindness, unexpected acts of humanity that pierced through the bitterness and distrust that permeated our society. Old Man Fitzwilliam, a man who had once held slaves on his plantation, now shared his meager harvest with a family of freedmen, his actions a quiet testament to the possibility of change.</w:t>
      </w:r>
    </w:p>
    <w:p w14:paraId="49756C4E" w14:textId="77777777" w:rsidR="007E2737" w:rsidRDefault="00000000">
      <w:pPr>
        <w:autoSpaceDE w:val="0"/>
        <w:autoSpaceDN w:val="0"/>
        <w:spacing w:before="60" w:after="0" w:line="264" w:lineRule="exact"/>
        <w:ind w:right="576"/>
      </w:pPr>
      <w:r>
        <w:rPr>
          <w:rFonts w:ascii="Charis SIL Regular" w:eastAsia="Charis SIL Regular" w:hAnsi="Charis SIL Regular"/>
          <w:color w:val="000000"/>
        </w:rPr>
        <w:t>His silence, as he offered them a portion of his corn, was more eloquent than any speech. It spoke of a gradual shift in his perceptions, a willingness to accept the new order, albeit with</w:t>
      </w:r>
    </w:p>
    <w:p w14:paraId="38C8CA12" w14:textId="77777777" w:rsidR="007E2737" w:rsidRDefault="007E2737">
      <w:pPr>
        <w:sectPr w:rsidR="007E2737">
          <w:pgSz w:w="8000" w:h="12000"/>
          <w:pgMar w:top="442" w:right="654" w:bottom="364" w:left="660" w:header="720" w:footer="720" w:gutter="0"/>
          <w:cols w:space="720"/>
          <w:docGrid w:linePitch="360"/>
        </w:sectPr>
      </w:pPr>
    </w:p>
    <w:p w14:paraId="09FCF74C" w14:textId="77777777" w:rsidR="007E2737" w:rsidRDefault="007E2737">
      <w:pPr>
        <w:autoSpaceDE w:val="0"/>
        <w:autoSpaceDN w:val="0"/>
        <w:spacing w:after="78" w:line="220" w:lineRule="exact"/>
      </w:pPr>
    </w:p>
    <w:p w14:paraId="48A7E185" w14:textId="77777777" w:rsidR="007E2737" w:rsidRDefault="00000000">
      <w:pPr>
        <w:autoSpaceDE w:val="0"/>
        <w:autoSpaceDN w:val="0"/>
        <w:spacing w:before="58" w:after="0" w:line="264" w:lineRule="exact"/>
      </w:pPr>
      <w:r>
        <w:rPr>
          <w:rFonts w:ascii="Charis SIL Regular" w:eastAsia="Charis SIL Regular" w:hAnsi="Charis SIL Regular"/>
          <w:color w:val="000000"/>
        </w:rPr>
        <w:t>hesitant steps. Such small acts, seemingly insignificant in the grand scheme of things, were the building blocks of a new future, small beacons of hope in a sea of uncertainty.</w:t>
      </w:r>
    </w:p>
    <w:p w14:paraId="6B838D05" w14:textId="77777777" w:rsidR="007E2737" w:rsidRDefault="00000000">
      <w:pPr>
        <w:autoSpaceDE w:val="0"/>
        <w:autoSpaceDN w:val="0"/>
        <w:spacing w:before="264" w:after="0" w:line="264" w:lineRule="exact"/>
      </w:pPr>
      <w:r>
        <w:rPr>
          <w:rFonts w:ascii="Charis SIL Regular" w:eastAsia="Charis SIL Regular" w:hAnsi="Charis SIL Regular"/>
          <w:color w:val="000000"/>
        </w:rPr>
        <w:t>Other interactions were fraught with tension, reminders of the deep-seated prejudices that ran through the veins of the South. A chance encounter in the general store with a former overseer ended with a harsh glare and a muttered insult, a chilling reminder of the lingering bitterness and resentment. The old wounds, it seemed, festered beneath the surface, ready to erupt at any moment. The shared history of the plantation was a heavy blanket, stifling any hopes of reconciliation.</w:t>
      </w:r>
    </w:p>
    <w:p w14:paraId="30C5F3A0" w14:textId="77777777" w:rsidR="007E2737" w:rsidRDefault="00000000">
      <w:pPr>
        <w:autoSpaceDE w:val="0"/>
        <w:autoSpaceDN w:val="0"/>
        <w:spacing w:before="264" w:after="0" w:line="264" w:lineRule="exact"/>
      </w:pPr>
      <w:r>
        <w:rPr>
          <w:rFonts w:ascii="Charis SIL Regular" w:eastAsia="Charis SIL Regular" w:hAnsi="Charis SIL Regular"/>
          <w:color w:val="000000"/>
        </w:rPr>
        <w:t>Navigating these complex relationships became a daily challenge. I found myself often silent, unsure of how to reconcile my past with the present. The lines between loyalty, betrayal, and survival were blurred, leaving me constantly questioning my place in this new world. The words spoken and unspoken, the gestures big and small, all had a weight and significance beyond their immediate meaning. Everything felt charged with unspoken history, with the weight of generations of conflict.</w:t>
      </w:r>
    </w:p>
    <w:p w14:paraId="35200FE0"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Reconstruction government, with its promises of equality and opportunity, felt like a distant dream. The promises were bold and far-reaching, but the reality was often starkly different. The laws were there, but their implementation was slow, riddled with loopholes and bureaucratic hurdles. There was a gap between the ideal and the practice, a gap that widened with each passing day.</w:t>
      </w:r>
    </w:p>
    <w:p w14:paraId="2A0DDA8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Freedmen's Bureau, meant to provide support and assistance to former slaves, struggled with limited resources and widespread opposition. Their efforts were often hampered by entrenched </w:t>
      </w:r>
      <w:r>
        <w:br/>
      </w:r>
      <w:r>
        <w:rPr>
          <w:rFonts w:ascii="Charis SIL Regular" w:eastAsia="Charis SIL Regular" w:hAnsi="Charis SIL Regular"/>
          <w:color w:val="000000"/>
        </w:rPr>
        <w:t xml:space="preserve">prejudices and a system designed to maintain the status quo. I witnessed their attempts to establish schools and hospitals, to provide legal aid and land ownership, but the progress was </w:t>
      </w:r>
      <w:r>
        <w:br/>
      </w:r>
      <w:r>
        <w:rPr>
          <w:rFonts w:ascii="Charis SIL Regular" w:eastAsia="Charis SIL Regular" w:hAnsi="Charis SIL Regular"/>
          <w:color w:val="000000"/>
        </w:rPr>
        <w:t>painstakingly slow. The challenges were immense, the obstacles seemingly insurmountable. The Bureau was a symbol of hope, but it struggled to become a reality.</w:t>
      </w:r>
    </w:p>
    <w:p w14:paraId="7085DBFD" w14:textId="77777777" w:rsidR="007E2737" w:rsidRDefault="00000000">
      <w:pPr>
        <w:autoSpaceDE w:val="0"/>
        <w:autoSpaceDN w:val="0"/>
        <w:spacing w:before="204" w:after="0" w:line="324" w:lineRule="exact"/>
      </w:pPr>
      <w:r>
        <w:rPr>
          <w:rFonts w:ascii="Charis SIL Regular" w:eastAsia="Charis SIL Regular" w:hAnsi="Charis SIL Regular"/>
          <w:color w:val="000000"/>
        </w:rPr>
        <w:t>Yet, amidst the challenges, there was a quiet determination, a</w:t>
      </w:r>
    </w:p>
    <w:p w14:paraId="5A555C6A" w14:textId="77777777" w:rsidR="007E2737" w:rsidRDefault="007E2737">
      <w:pPr>
        <w:sectPr w:rsidR="007E2737">
          <w:pgSz w:w="8000" w:h="12000"/>
          <w:pgMar w:top="296" w:right="676" w:bottom="394" w:left="660" w:header="720" w:footer="720" w:gutter="0"/>
          <w:cols w:space="720"/>
          <w:docGrid w:linePitch="360"/>
        </w:sectPr>
      </w:pPr>
    </w:p>
    <w:p w14:paraId="17C730BE" w14:textId="77777777" w:rsidR="007E2737" w:rsidRDefault="007E2737">
      <w:pPr>
        <w:autoSpaceDE w:val="0"/>
        <w:autoSpaceDN w:val="0"/>
        <w:spacing w:after="78" w:line="220" w:lineRule="exact"/>
      </w:pPr>
    </w:p>
    <w:p w14:paraId="4FA5A185"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 xml:space="preserve">stubborn refusal to give in to despair. The freedmen, despite the obstacles they faced, began to build new lives, creating their own communities and establishing their own institutions. They showed an unwavering belief in the possibilities of the future. Their </w:t>
      </w:r>
      <w:r>
        <w:br/>
      </w:r>
      <w:r>
        <w:rPr>
          <w:rFonts w:ascii="Charis SIL Regular" w:eastAsia="Charis SIL Regular" w:hAnsi="Charis SIL Regular"/>
          <w:color w:val="000000"/>
        </w:rPr>
        <w:t>resilience, their unwavering hope, was an inspiration.</w:t>
      </w:r>
    </w:p>
    <w:p w14:paraId="20324382"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Slowly, cautiously, I began to adapt to this new reality. I found myself listening more, observing more, learning to understand the nuances of this new social order. The changes were gradual, often subtle, but they were happening. The lines between the different parts of society began to blur, although slowly. Old assumptions and prejudices lingered, but the ground began to shift beneath them, slowly, gradually, and painstakingly.</w:t>
      </w:r>
    </w:p>
    <w:p w14:paraId="4354A40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railroad, once a symbol of the Confederacy, became a symbol of reconstruction, connecting the fractured pieces of the South, uniting the communities that had been divided by war. It was a slow process, but it was a start, a testament to the enduring spirit of humanity, that even in the midst of turmoil, we can find a way to rebuild, to reconnect.</w:t>
      </w:r>
    </w:p>
    <w:p w14:paraId="212647B0" w14:textId="77777777" w:rsidR="007E2737" w:rsidRDefault="00000000">
      <w:pPr>
        <w:autoSpaceDE w:val="0"/>
        <w:autoSpaceDN w:val="0"/>
        <w:spacing w:before="264" w:after="0" w:line="264" w:lineRule="exact"/>
      </w:pPr>
      <w:r>
        <w:rPr>
          <w:rFonts w:ascii="Charis SIL Regular" w:eastAsia="Charis SIL Regular" w:hAnsi="Charis SIL Regular"/>
          <w:color w:val="000000"/>
        </w:rPr>
        <w:t>The transition wasn't easy. It was marked by moments of profound uncertainty, moments of doubt, moments of anger, but it was also filled with small acts of resilience. I learned to trust again, to see the humanity in those who were different from me, to acknowledge the value of their lives and their aspirations. It was a process of unlearning and relearning, a shedding of old assumptions and prejudices, a gradual awakening to a new way of seeing the world.</w:t>
      </w:r>
    </w:p>
    <w:p w14:paraId="5498F0E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scars of the war remained, both visible and invisible, but they were becoming less important. They no longer defined the present or the future. It was a hard-won lesson, a truth that came only slowly, but I learned that it is possible to move forward, to build a better future, even from the ashes of a broken past. It was a journey of resilience, of healing, and of acceptance. The night they drove old Dixie down was a pivotal moment, a point of profound loss, but it was not the end of our story. It was simply a turning point, a moment from which we could begin to rebuild, to forge a new path forward, however arduous the journey may be. The seeds of </w:t>
      </w:r>
      <w:r>
        <w:br/>
      </w:r>
      <w:r>
        <w:rPr>
          <w:rFonts w:ascii="Charis SIL Regular" w:eastAsia="Charis SIL Regular" w:hAnsi="Charis SIL Regular"/>
          <w:color w:val="000000"/>
        </w:rPr>
        <w:t>resilience had been planted, and they were beginning to sprout. The</w:t>
      </w:r>
    </w:p>
    <w:p w14:paraId="0A5F5A3D" w14:textId="77777777" w:rsidR="007E2737" w:rsidRDefault="007E2737">
      <w:pPr>
        <w:sectPr w:rsidR="007E2737">
          <w:pgSz w:w="8000" w:h="12000"/>
          <w:pgMar w:top="296" w:right="668" w:bottom="394" w:left="660" w:header="720" w:footer="720" w:gutter="0"/>
          <w:cols w:space="720"/>
          <w:docGrid w:linePitch="360"/>
        </w:sectPr>
      </w:pPr>
    </w:p>
    <w:p w14:paraId="07159B19" w14:textId="77777777" w:rsidR="007E2737" w:rsidRDefault="007E2737">
      <w:pPr>
        <w:autoSpaceDE w:val="0"/>
        <w:autoSpaceDN w:val="0"/>
        <w:spacing w:after="78" w:line="220" w:lineRule="exact"/>
      </w:pPr>
    </w:p>
    <w:p w14:paraId="62EBC5C0" w14:textId="77777777" w:rsidR="007E2737" w:rsidRDefault="00000000">
      <w:pPr>
        <w:autoSpaceDE w:val="0"/>
        <w:autoSpaceDN w:val="0"/>
        <w:spacing w:before="58" w:after="0" w:line="264" w:lineRule="exact"/>
      </w:pPr>
      <w:r>
        <w:rPr>
          <w:rFonts w:ascii="Charis SIL Regular" w:eastAsia="Charis SIL Regular" w:hAnsi="Charis SIL Regular"/>
          <w:color w:val="000000"/>
        </w:rPr>
        <w:t>future remained uncertain, but there was hope, a quiet, persistent hope that bloomed in the hearts of a people who had learned to endure.</w:t>
      </w:r>
    </w:p>
    <w:p w14:paraId="0A0E5562" w14:textId="77777777" w:rsidR="007E2737" w:rsidRDefault="007E2737">
      <w:pPr>
        <w:sectPr w:rsidR="007E2737">
          <w:pgSz w:w="8000" w:h="12000"/>
          <w:pgMar w:top="296" w:right="902" w:bottom="1440" w:left="660" w:header="720" w:footer="720" w:gutter="0"/>
          <w:cols w:space="720"/>
          <w:docGrid w:linePitch="360"/>
        </w:sectPr>
      </w:pPr>
    </w:p>
    <w:p w14:paraId="62EE4307" w14:textId="77777777" w:rsidR="007E2737" w:rsidRDefault="007E2737">
      <w:pPr>
        <w:autoSpaceDE w:val="0"/>
        <w:autoSpaceDN w:val="0"/>
        <w:spacing w:after="224" w:line="220" w:lineRule="exact"/>
      </w:pPr>
    </w:p>
    <w:p w14:paraId="698E46BF" w14:textId="77777777" w:rsidR="007E2737" w:rsidRDefault="00000000">
      <w:pPr>
        <w:autoSpaceDE w:val="0"/>
        <w:autoSpaceDN w:val="0"/>
        <w:spacing w:after="0" w:line="330" w:lineRule="exact"/>
      </w:pPr>
      <w:r>
        <w:rPr>
          <w:rFonts w:ascii="Charis SIL Bold" w:eastAsia="Charis SIL Bold" w:hAnsi="Charis SIL Bold"/>
          <w:b/>
          <w:color w:val="000000"/>
        </w:rPr>
        <w:t>Finding Purpose</w:t>
      </w:r>
    </w:p>
    <w:p w14:paraId="123CFA1C" w14:textId="77777777" w:rsidR="007E2737" w:rsidRDefault="00000000">
      <w:pPr>
        <w:autoSpaceDE w:val="0"/>
        <w:autoSpaceDN w:val="0"/>
        <w:spacing w:before="286" w:after="0" w:line="264" w:lineRule="exact"/>
        <w:ind w:right="288"/>
      </w:pPr>
      <w:r>
        <w:rPr>
          <w:rFonts w:ascii="Charis SIL Regular" w:eastAsia="Charis SIL Regular" w:hAnsi="Charis SIL Regular"/>
          <w:color w:val="000000"/>
        </w:rPr>
        <w:t>The gnawing hunger that had been a constant companion for months began to ease, replaced by a different kind of emptiness –the absence of a clear path forward. The cotton fields, once the heart of my life, now felt like a barren wasteland, mirroring the hollowness I felt inside. The war had stolen more than just my brother; it had stolen my purpose, my sense of belonging. I was adrift, a leaf on a turbulent river, with no shore in sight.</w:t>
      </w:r>
    </w:p>
    <w:p w14:paraId="4853CD2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But the river, I realized, was still flowing. Life, in its relentless persistence, continued to unfold around me. The sun still rose each morning, casting its golden light on the dew-kissed fields, and the earth still yielded its bounty, albeit meagerly. This simple fact, the persistent rhythm of nature, was a subtle but powerful reminder that even in the darkest of times, life finds a way. And within that simple truth, I began to find a flicker of hope.</w:t>
      </w:r>
    </w:p>
    <w:p w14:paraId="51F227D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my life started, not with grand pronouncements or ambitious plans, but with small, almost imperceptible steps. I repaired the dilapidated fence surrounding the small plot of land I had managed to retain. Each post I pounded into the earth, each wire I stretched taut, felt like a small act of defiance against the overwhelming despair. It was a physical act that manifested in a renewed sense of purpose. This simple act had a therapeutic quality, it was a grounding act, a tangible measure of progress, a </w:t>
      </w:r>
      <w:r>
        <w:br/>
      </w:r>
      <w:r>
        <w:rPr>
          <w:rFonts w:ascii="Charis SIL Regular" w:eastAsia="Charis SIL Regular" w:hAnsi="Charis SIL Regular"/>
          <w:color w:val="000000"/>
        </w:rPr>
        <w:t>counterpoint to the pervasive feeling of loss and helplessness. I found a rhythm in the work, a sense of order in the chaos that had become my life.</w:t>
      </w:r>
    </w:p>
    <w:p w14:paraId="51F002D4" w14:textId="77777777" w:rsidR="007E2737" w:rsidRDefault="00000000">
      <w:pPr>
        <w:autoSpaceDE w:val="0"/>
        <w:autoSpaceDN w:val="0"/>
        <w:spacing w:before="264" w:after="0" w:line="264" w:lineRule="exact"/>
      </w:pPr>
      <w:r>
        <w:rPr>
          <w:rFonts w:ascii="Charis SIL Regular" w:eastAsia="Charis SIL Regular" w:hAnsi="Charis SIL Regular"/>
          <w:color w:val="000000"/>
        </w:rPr>
        <w:t>I joined a group of men rebuilding the local sawmill, its timbers scarred from neglect and the ravages of war. The rhythmic clang of the hammers, the scent of freshly cut pine, the camaraderie shared among the men – these simple things brought a measure of comfort and solace. We worked silently, each lost in his own thoughts, but our shared purpose created an unspoken bond. The sawmill was not simply being rebuilt, it represented the collective hope for a better future. The work, in itself, became a therapeutic experience, a physical manifestation of the process of rebuilding one's life, brick</w:t>
      </w:r>
    </w:p>
    <w:p w14:paraId="7FA96C08" w14:textId="77777777" w:rsidR="007E2737" w:rsidRDefault="007E2737">
      <w:pPr>
        <w:sectPr w:rsidR="007E2737">
          <w:pgSz w:w="8000" w:h="12000"/>
          <w:pgMar w:top="442" w:right="642" w:bottom="364" w:left="660" w:header="720" w:footer="720" w:gutter="0"/>
          <w:cols w:space="720"/>
          <w:docGrid w:linePitch="360"/>
        </w:sectPr>
      </w:pPr>
    </w:p>
    <w:p w14:paraId="21A27A20" w14:textId="77777777" w:rsidR="007E2737" w:rsidRDefault="007E2737">
      <w:pPr>
        <w:autoSpaceDE w:val="0"/>
        <w:autoSpaceDN w:val="0"/>
        <w:spacing w:after="78" w:line="220" w:lineRule="exact"/>
      </w:pPr>
    </w:p>
    <w:p w14:paraId="7133E3FB" w14:textId="77777777" w:rsidR="007E2737" w:rsidRDefault="00000000">
      <w:pPr>
        <w:autoSpaceDE w:val="0"/>
        <w:autoSpaceDN w:val="0"/>
        <w:spacing w:after="0" w:line="322" w:lineRule="exact"/>
      </w:pPr>
      <w:r>
        <w:rPr>
          <w:rFonts w:ascii="Charis SIL Regular" w:eastAsia="Charis SIL Regular" w:hAnsi="Charis SIL Regular"/>
          <w:color w:val="000000"/>
        </w:rPr>
        <w:t>by brick, plank by plank.</w:t>
      </w:r>
    </w:p>
    <w:p w14:paraId="6EBE038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It was through this work that I met Elias, a black man who had been a slave on a neighboring plantation before the war. His eyes held a depth of wisdom that went beyond his years, a resilience forged in the fires of oppression. He shared his knowledge of </w:t>
      </w:r>
      <w:r>
        <w:br/>
      </w:r>
      <w:r>
        <w:rPr>
          <w:rFonts w:ascii="Charis SIL Regular" w:eastAsia="Charis SIL Regular" w:hAnsi="Charis SIL Regular"/>
          <w:color w:val="000000"/>
        </w:rPr>
        <w:t>carpentry with me, his hands calloused yet nimble, his skills honed by years of forced labor. We shared stories, not of grand battles or political pronouncements, but of everyday struggles and small victories – the mending of a roof, the planting of a seed, the raising of a child. These were the quiet acts of heroism, the everyday forms of resilience, that held the greatest meaning.</w:t>
      </w:r>
    </w:p>
    <w:p w14:paraId="0A9A28E3"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 xml:space="preserve">Elias became a friend, a confidante, a kindred spirit. He had no bitterness in his heart, no desire for revenge, only a quiet </w:t>
      </w:r>
      <w:r>
        <w:br/>
      </w:r>
      <w:r>
        <w:rPr>
          <w:rFonts w:ascii="Charis SIL Regular" w:eastAsia="Charis SIL Regular" w:hAnsi="Charis SIL Regular"/>
          <w:color w:val="000000"/>
        </w:rPr>
        <w:t>determination to build a better life for himself and his family. He saw the value in the simple act of work, of creating something beautiful from the raw materials of life. His simple belief that a better future was possible was contagious, providing inspiration.</w:t>
      </w:r>
    </w:p>
    <w:p w14:paraId="571F540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Our shared work was not just about rebuilding the physical </w:t>
      </w:r>
      <w:r>
        <w:br/>
      </w:r>
      <w:r>
        <w:rPr>
          <w:rFonts w:ascii="Charis SIL Regular" w:eastAsia="Charis SIL Regular" w:hAnsi="Charis SIL Regular"/>
          <w:color w:val="000000"/>
        </w:rPr>
        <w:t xml:space="preserve">structures of the community; it was also about rebuilding the social fabric, the bonds of trust and cooperation that had been shattered by war. We worked alongside men who had once been our enemies, their faces etched with the same mixture of hope and weariness that I saw in my own reflection. The shared labor, the mutual </w:t>
      </w:r>
      <w:r>
        <w:br/>
      </w:r>
      <w:r>
        <w:rPr>
          <w:rFonts w:ascii="Charis SIL Regular" w:eastAsia="Charis SIL Regular" w:hAnsi="Charis SIL Regular"/>
          <w:color w:val="000000"/>
        </w:rPr>
        <w:t>dependence, the quiet acknowledgment of our shared humanity, began to break down the barriers of prejudice and mistrust.</w:t>
      </w:r>
    </w:p>
    <w:p w14:paraId="67E72F9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evening, as we sat on the porch of the rebuilt sawmill, </w:t>
      </w:r>
      <w:r>
        <w:br/>
      </w:r>
      <w:r>
        <w:rPr>
          <w:rFonts w:ascii="Charis SIL Regular" w:eastAsia="Charis SIL Regular" w:hAnsi="Charis SIL Regular"/>
          <w:color w:val="000000"/>
        </w:rPr>
        <w:t>watching the sunset paint the sky in hues of orange and purple, Elias shared a story about his grandfather, a man who had been a slave for his entire life. "He taught me," Elias said, his voice low and steady, "that the spirit can't be broken, no matter how much the body suffers. It's the spirit that builds us, helps us survive and thrive. It's in the seeds we plant, in the houses we build, in the lives we create."</w:t>
      </w:r>
    </w:p>
    <w:p w14:paraId="2B1888CC"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His words resonated deeply within me, striking a chord of </w:t>
      </w:r>
      <w:r>
        <w:br/>
      </w:r>
      <w:r>
        <w:rPr>
          <w:rFonts w:ascii="Charis SIL Regular" w:eastAsia="Charis SIL Regular" w:hAnsi="Charis SIL Regular"/>
          <w:color w:val="000000"/>
        </w:rPr>
        <w:t>understanding. The spirit, the resilient spirit of humanity, was not</w:t>
      </w:r>
    </w:p>
    <w:p w14:paraId="6744B9A6" w14:textId="77777777" w:rsidR="007E2737" w:rsidRDefault="007E2737">
      <w:pPr>
        <w:sectPr w:rsidR="007E2737">
          <w:pgSz w:w="8000" w:h="12000"/>
          <w:pgMar w:top="296" w:right="652" w:bottom="394" w:left="660" w:header="720" w:footer="720" w:gutter="0"/>
          <w:cols w:space="720"/>
          <w:docGrid w:linePitch="360"/>
        </w:sectPr>
      </w:pPr>
    </w:p>
    <w:p w14:paraId="5292F057" w14:textId="77777777" w:rsidR="007E2737" w:rsidRDefault="007E2737">
      <w:pPr>
        <w:autoSpaceDE w:val="0"/>
        <w:autoSpaceDN w:val="0"/>
        <w:spacing w:after="78" w:line="220" w:lineRule="exact"/>
      </w:pPr>
    </w:p>
    <w:p w14:paraId="6A1B2E0B" w14:textId="77777777" w:rsidR="007E2737" w:rsidRDefault="00000000">
      <w:pPr>
        <w:autoSpaceDE w:val="0"/>
        <w:autoSpaceDN w:val="0"/>
        <w:spacing w:before="58" w:after="0" w:line="264" w:lineRule="exact"/>
      </w:pPr>
      <w:r>
        <w:rPr>
          <w:rFonts w:ascii="Charis SIL Regular" w:eastAsia="Charis SIL Regular" w:hAnsi="Charis SIL Regular"/>
          <w:color w:val="000000"/>
        </w:rPr>
        <w:t>something that could be vanquished, not even by war or oppression. It was a force that endured, that persevered, that found a way to blossom even in the most barren of landscapes.</w:t>
      </w:r>
    </w:p>
    <w:p w14:paraId="2FC2402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 began to see a new purpose emerging from the ashes of the old, a purpose that transcended the personal loss and the societal </w:t>
      </w:r>
      <w:r>
        <w:br/>
      </w:r>
      <w:r>
        <w:rPr>
          <w:rFonts w:ascii="Charis SIL Regular" w:eastAsia="Charis SIL Regular" w:hAnsi="Charis SIL Regular"/>
          <w:color w:val="000000"/>
        </w:rPr>
        <w:t xml:space="preserve">upheaval. It was a purpose rooted in the simple acts of rebuilding, of reconciliation, of community. I found myself increasingly </w:t>
      </w:r>
      <w:r>
        <w:br/>
      </w:r>
      <w:r>
        <w:rPr>
          <w:rFonts w:ascii="Charis SIL Regular" w:eastAsia="Charis SIL Regular" w:hAnsi="Charis SIL Regular"/>
          <w:color w:val="000000"/>
        </w:rPr>
        <w:t>involved in the community, helping to organize relief efforts, assisting in the building of schools and churches, and offering what little skill and knowledge I possessed. The shared purpose brought me a sense of fulfillment I had not felt since the war ended.</w:t>
      </w:r>
    </w:p>
    <w:p w14:paraId="4A24D29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railroad, once a symbol of a lost cause, now became a tool for reconstruction. It linked the scattered communities, fostering a sense of unity and shared purpose. I resumed my work on the railroad, not simply as a means of survival, but as a contribution to the collective effort of rebuilding the South. My work was not just mending tracks; it was mending lives. I was connecting </w:t>
      </w:r>
      <w:r>
        <w:br/>
      </w:r>
      <w:r>
        <w:rPr>
          <w:rFonts w:ascii="Charis SIL Regular" w:eastAsia="Charis SIL Regular" w:hAnsi="Charis SIL Regular"/>
          <w:color w:val="000000"/>
        </w:rPr>
        <w:t>communities, facilitating trade, and allowing the flow of goods and ideas. It was a slow process, but each repaired section of track represented progress, representing hope for the future.</w:t>
      </w:r>
    </w:p>
    <w:p w14:paraId="01AEE4D0" w14:textId="77777777" w:rsidR="007E2737" w:rsidRDefault="00000000">
      <w:pPr>
        <w:autoSpaceDE w:val="0"/>
        <w:autoSpaceDN w:val="0"/>
        <w:spacing w:before="264" w:after="0" w:line="264" w:lineRule="exact"/>
      </w:pPr>
      <w:r>
        <w:rPr>
          <w:rFonts w:ascii="Charis SIL Regular" w:eastAsia="Charis SIL Regular" w:hAnsi="Charis SIL Regular"/>
          <w:color w:val="000000"/>
        </w:rPr>
        <w:t>I never forgot my brother, Caleb. His memory remained a constant companion, a reminder of the cost of war and the fragility of life. But his memory no longer weighed me down; it became a source of strength, a reminder of the values he held dear. It was a driving force to create a future that would have made him proud. A future where the values he believed in would find a place, a future where the seeds of resilience would flourish.</w:t>
      </w:r>
    </w:p>
    <w:p w14:paraId="2D8CB4C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road ahead was still long and uncertain, but I had found a new path, a new purpose. The night they drove old Dixie down was a turning point, not an ending. It marked the beginning of a new chapter, a chapter filled with challenges, but also with hope, </w:t>
      </w:r>
      <w:r>
        <w:br/>
      </w:r>
      <w:r>
        <w:rPr>
          <w:rFonts w:ascii="Charis SIL Regular" w:eastAsia="Charis SIL Regular" w:hAnsi="Charis SIL Regular"/>
          <w:color w:val="000000"/>
        </w:rPr>
        <w:t>resilience, and a quiet determination to build a better future, a future where the seeds of reconciliation and community would bear their fruit. The work was not easy, it was painstakingly slow, but it was progress. The spirit of the South, like the seeds planted in the earth, was alive, waiting to sprout and take its place under the sun.</w:t>
      </w:r>
    </w:p>
    <w:p w14:paraId="09FF7556" w14:textId="77777777" w:rsidR="007E2737" w:rsidRDefault="007E2737">
      <w:pPr>
        <w:sectPr w:rsidR="007E2737">
          <w:pgSz w:w="8000" w:h="12000"/>
          <w:pgMar w:top="296" w:right="640" w:bottom="394" w:left="660" w:header="720" w:footer="720" w:gutter="0"/>
          <w:cols w:space="720"/>
          <w:docGrid w:linePitch="360"/>
        </w:sectPr>
      </w:pPr>
    </w:p>
    <w:p w14:paraId="28451C37" w14:textId="77777777" w:rsidR="007E2737" w:rsidRDefault="007E2737">
      <w:pPr>
        <w:autoSpaceDE w:val="0"/>
        <w:autoSpaceDN w:val="0"/>
        <w:spacing w:after="78" w:line="220" w:lineRule="exact"/>
      </w:pPr>
    </w:p>
    <w:p w14:paraId="7E5837C1" w14:textId="77777777" w:rsidR="007E2737" w:rsidRDefault="00000000">
      <w:pPr>
        <w:autoSpaceDE w:val="0"/>
        <w:autoSpaceDN w:val="0"/>
        <w:spacing w:before="58" w:after="0" w:line="264" w:lineRule="exact"/>
      </w:pPr>
      <w:r>
        <w:rPr>
          <w:rFonts w:ascii="Charis SIL Regular" w:eastAsia="Charis SIL Regular" w:hAnsi="Charis SIL Regular"/>
          <w:color w:val="000000"/>
        </w:rPr>
        <w:t>The journey was far from over, but for the first time since the war ended, I felt a sense of hope, a sense of belonging, a sense of purpose. The seeds of resilience, carefully planted in the fertile ground of shared endeavor, were beginning to sprout.</w:t>
      </w:r>
    </w:p>
    <w:p w14:paraId="195FD5C9" w14:textId="77777777" w:rsidR="007E2737" w:rsidRDefault="007E2737">
      <w:pPr>
        <w:sectPr w:rsidR="007E2737">
          <w:pgSz w:w="8000" w:h="12000"/>
          <w:pgMar w:top="296" w:right="874" w:bottom="1440" w:left="660" w:header="720" w:footer="720" w:gutter="0"/>
          <w:cols w:space="720"/>
          <w:docGrid w:linePitch="360"/>
        </w:sectPr>
      </w:pPr>
    </w:p>
    <w:p w14:paraId="0C993E70" w14:textId="77777777" w:rsidR="007E2737" w:rsidRDefault="007E2737">
      <w:pPr>
        <w:autoSpaceDE w:val="0"/>
        <w:autoSpaceDN w:val="0"/>
        <w:spacing w:after="224" w:line="220" w:lineRule="exact"/>
      </w:pPr>
    </w:p>
    <w:p w14:paraId="6DFD0DED" w14:textId="77777777" w:rsidR="007E2737" w:rsidRDefault="00000000">
      <w:pPr>
        <w:autoSpaceDE w:val="0"/>
        <w:autoSpaceDN w:val="0"/>
        <w:spacing w:after="0" w:line="330" w:lineRule="exact"/>
      </w:pPr>
      <w:r>
        <w:rPr>
          <w:rFonts w:ascii="Charis SIL Bold" w:eastAsia="Charis SIL Bold" w:hAnsi="Charis SIL Bold"/>
          <w:b/>
          <w:color w:val="000000"/>
        </w:rPr>
        <w:t>The Weight of the Past</w:t>
      </w:r>
    </w:p>
    <w:p w14:paraId="200C22A1" w14:textId="77777777" w:rsidR="007E2737" w:rsidRDefault="00000000">
      <w:pPr>
        <w:autoSpaceDE w:val="0"/>
        <w:autoSpaceDN w:val="0"/>
        <w:spacing w:before="286" w:after="0" w:line="264" w:lineRule="exact"/>
        <w:ind w:right="432"/>
      </w:pPr>
      <w:r>
        <w:rPr>
          <w:rFonts w:ascii="Charis SIL Regular" w:eastAsia="Charis SIL Regular" w:hAnsi="Charis SIL Regular"/>
          <w:color w:val="000000"/>
        </w:rPr>
        <w:t>The weight of the past settled on me like a shroud, heavy and suffocating. Even as the days grew longer and the land began to yield its bounty, the ghosts of the war refused to be silenced.</w:t>
      </w:r>
    </w:p>
    <w:p w14:paraId="0C9932C3"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Nightmares clawed at my sleep, replays of the battles, the screams, the sight of my brother, Caleb, lying lifeless in the mud. The vibrant hues of the Southern sunsets were often tainted by the grim </w:t>
      </w:r>
      <w:r>
        <w:br/>
      </w:r>
      <w:r>
        <w:rPr>
          <w:rFonts w:ascii="Charis SIL Regular" w:eastAsia="Charis SIL Regular" w:hAnsi="Charis SIL Regular"/>
          <w:color w:val="000000"/>
        </w:rPr>
        <w:t>memories of bloodshed and destruction. The laughter of children playing felt jarring against the backdrop of the silent grief that gnawed at my soul.</w:t>
      </w:r>
    </w:p>
    <w:p w14:paraId="6C3D2620"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I tried to bury the memories, to push them down into the dark recesses of my mind, but they stubbornly refused to be confined. They surfaced in unexpected moments: in the crackling of the fire, in the rustle of leaves, in the mournful cry of a whippoorwill. Even the familiar scent of pine, once comforting, now carried the </w:t>
      </w:r>
      <w:r>
        <w:br/>
      </w:r>
      <w:r>
        <w:rPr>
          <w:rFonts w:ascii="Charis SIL Regular" w:eastAsia="Charis SIL Regular" w:hAnsi="Charis SIL Regular"/>
          <w:color w:val="000000"/>
        </w:rPr>
        <w:t>phantom smell of gunpowder and the metallic tang of blood. The sounds of the railroad, once a comforting rhythm, now seemed to echo with the relentless pounding of my own heart, a frantic drumbeat against the silence of my soul.</w:t>
      </w:r>
    </w:p>
    <w:p w14:paraId="00EC77D0" w14:textId="77777777" w:rsidR="007E2737" w:rsidRDefault="00000000">
      <w:pPr>
        <w:autoSpaceDE w:val="0"/>
        <w:autoSpaceDN w:val="0"/>
        <w:spacing w:before="264" w:after="0" w:line="264" w:lineRule="exact"/>
      </w:pPr>
      <w:r>
        <w:rPr>
          <w:rFonts w:ascii="Charis SIL Regular" w:eastAsia="Charis SIL Regular" w:hAnsi="Charis SIL Regular"/>
          <w:color w:val="000000"/>
        </w:rPr>
        <w:t>One evening, as I sat alone on the porch of my small cabin, the memories came crashing down on me with the force of a tidal wave. The image of Caleb, his young face pale and still, his eyes forever closed, filled my vision. I saw again the desperate scene on the battlefield, the chaos, the screams, the agonizing knowledge that there was nothing I could do to save him. The sobs wracked my body, escaping in choked gasps, while tears streamed down my face, blurring the already fading light of day.</w:t>
      </w:r>
    </w:p>
    <w:p w14:paraId="0ABD267B" w14:textId="77777777" w:rsidR="007E2737" w:rsidRDefault="00000000">
      <w:pPr>
        <w:autoSpaceDE w:val="0"/>
        <w:autoSpaceDN w:val="0"/>
        <w:spacing w:before="264" w:after="0" w:line="264" w:lineRule="exact"/>
      </w:pPr>
      <w:r>
        <w:rPr>
          <w:rFonts w:ascii="Charis SIL Regular" w:eastAsia="Charis SIL Regular" w:hAnsi="Charis SIL Regular"/>
          <w:color w:val="000000"/>
        </w:rPr>
        <w:t>The agony was profound, a physical pain that pierced my soul. The grief threatened to consume me, to drag me back to the darkness from which I had so painstakingly begun to emerge. I felt the weight of guilt, the silent accusation that I had failed to protect my brother, that I had been unable to prevent his death. The burden was almost unbearable. It was as though a part of me had died along with him.</w:t>
      </w:r>
    </w:p>
    <w:p w14:paraId="1579EDD7" w14:textId="77777777" w:rsidR="007E2737" w:rsidRDefault="007E2737">
      <w:pPr>
        <w:sectPr w:rsidR="007E2737">
          <w:pgSz w:w="8000" w:h="12000"/>
          <w:pgMar w:top="442" w:right="646" w:bottom="498" w:left="660" w:header="720" w:footer="720" w:gutter="0"/>
          <w:cols w:space="720"/>
          <w:docGrid w:linePitch="360"/>
        </w:sectPr>
      </w:pPr>
    </w:p>
    <w:p w14:paraId="01A61615" w14:textId="77777777" w:rsidR="007E2737" w:rsidRDefault="007E2737">
      <w:pPr>
        <w:autoSpaceDE w:val="0"/>
        <w:autoSpaceDN w:val="0"/>
        <w:spacing w:after="78" w:line="220" w:lineRule="exact"/>
      </w:pPr>
    </w:p>
    <w:p w14:paraId="5BA9CB9A"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But even in the midst of my despair, a small seed of resilience began to take root. I realized that my grief, though profound, was not a reason to surrender to despair. Instead, I had to learn to live with my grief, to find a way to incorporate it into the fabric of my life. I had to find a way to transform my pain into a source of strength, a testament to the enduring power of the human spirit.</w:t>
      </w:r>
    </w:p>
    <w:p w14:paraId="1BF4BC56"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transformation wasn’t sudden or miraculous. It was a slow, arduous process, a gradual acceptance of what I had lost and an embrace of what I still had. I found solace in simple acts, in the rhythm of daily life: the tending of my small garden, the mending of clothes, the shared meals with my neighbors. These quiet </w:t>
      </w:r>
      <w:r>
        <w:br/>
      </w:r>
      <w:r>
        <w:rPr>
          <w:rFonts w:ascii="Charis SIL Regular" w:eastAsia="Charis SIL Regular" w:hAnsi="Charis SIL Regular"/>
          <w:color w:val="000000"/>
        </w:rPr>
        <w:t>routines provided a sense of stability, a grounding force amidst the turbulent emotions that still raged within me.</w:t>
      </w:r>
    </w:p>
    <w:p w14:paraId="16E9ED5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 started to talk about Caleb. I shared my memories with Elias, with the other men at the sawmill, with my neighbors. At first, it was difficult, the words catching in my throat, my voice choked with emotion. But as I spoke, the weight of my grief began to lighten, the burden becoming slightly more manageable. I found that sharing my experiences allowed me to process them, to articulate the </w:t>
      </w:r>
      <w:r>
        <w:br/>
      </w:r>
      <w:r>
        <w:rPr>
          <w:rFonts w:ascii="Charis SIL Regular" w:eastAsia="Charis SIL Regular" w:hAnsi="Charis SIL Regular"/>
          <w:color w:val="000000"/>
        </w:rPr>
        <w:t>complex tangle of emotions that had been trapped within me.</w:t>
      </w:r>
    </w:p>
    <w:p w14:paraId="2743AC2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Listening to the stories of others – stories of loss, of hardship, of resilience – helped me to realize that my grief was not unique. It was a shared experience, a common thread that bound us together as a community. Hearing their stories helped me to see that we were all carrying burdens, all struggling to rebuild our lives, all striving for a better future.</w:t>
      </w:r>
    </w:p>
    <w:p w14:paraId="6A3023D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 began to revisit the past, not with a sense of horror and regret, but with a quiet curiosity. I examined my memories, not to relive the pain, but to understand its significance. I looked at the war, not simply as a military conflict, but as a pivotal moment in our lives, a defining period that shaped our collective identity. I began to understand that the past was not something to be ignored or </w:t>
      </w:r>
      <w:r>
        <w:br/>
      </w:r>
      <w:r>
        <w:rPr>
          <w:rFonts w:ascii="Charis SIL Regular" w:eastAsia="Charis SIL Regular" w:hAnsi="Charis SIL Regular"/>
          <w:color w:val="000000"/>
        </w:rPr>
        <w:t>forgotten; it was something to be acknowledged, understood, and ultimately, to be integrated into the narrative of my life.</w:t>
      </w:r>
    </w:p>
    <w:p w14:paraId="53DAE5FC" w14:textId="77777777" w:rsidR="007E2737" w:rsidRDefault="00000000">
      <w:pPr>
        <w:autoSpaceDE w:val="0"/>
        <w:autoSpaceDN w:val="0"/>
        <w:spacing w:before="204" w:after="0" w:line="324" w:lineRule="exact"/>
      </w:pPr>
      <w:r>
        <w:rPr>
          <w:rFonts w:ascii="Charis SIL Regular" w:eastAsia="Charis SIL Regular" w:hAnsi="Charis SIL Regular"/>
          <w:color w:val="000000"/>
        </w:rPr>
        <w:t>The healing process was gradual, a journey of self-discovery and</w:t>
      </w:r>
    </w:p>
    <w:p w14:paraId="0FB5E551" w14:textId="77777777" w:rsidR="007E2737" w:rsidRDefault="007E2737">
      <w:pPr>
        <w:sectPr w:rsidR="007E2737">
          <w:pgSz w:w="8000" w:h="12000"/>
          <w:pgMar w:top="296" w:right="654" w:bottom="394" w:left="660" w:header="720" w:footer="720" w:gutter="0"/>
          <w:cols w:space="720"/>
          <w:docGrid w:linePitch="360"/>
        </w:sectPr>
      </w:pPr>
    </w:p>
    <w:p w14:paraId="502B1610" w14:textId="77777777" w:rsidR="007E2737" w:rsidRDefault="007E2737">
      <w:pPr>
        <w:autoSpaceDE w:val="0"/>
        <w:autoSpaceDN w:val="0"/>
        <w:spacing w:after="78" w:line="220" w:lineRule="exact"/>
      </w:pPr>
    </w:p>
    <w:p w14:paraId="1FFA4226" w14:textId="77777777" w:rsidR="007E2737" w:rsidRDefault="00000000">
      <w:pPr>
        <w:autoSpaceDE w:val="0"/>
        <w:autoSpaceDN w:val="0"/>
        <w:spacing w:before="58" w:after="0" w:line="264" w:lineRule="exact"/>
      </w:pPr>
      <w:r>
        <w:rPr>
          <w:rFonts w:ascii="Charis SIL Regular" w:eastAsia="Charis SIL Regular" w:hAnsi="Charis SIL Regular"/>
          <w:color w:val="000000"/>
        </w:rPr>
        <w:t>self-acceptance. There were days when the weight of the past threatened to overwhelm me, days when the memories were as vivid and painful as if they had just occurred. But there were also days when I felt a sense of peace, a sense of acceptance, a sense of hope. I learned to live alongside my pain. I learned to find meaning in my sorrow. The memories of Caleb became less a source of torment and more a reminder of the love and joy we had shared, the bond that death could not sever.</w:t>
      </w:r>
    </w:p>
    <w:p w14:paraId="5EC8799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My connection with Elias deepened. We worked side by side, </w:t>
      </w:r>
      <w:r>
        <w:br/>
      </w:r>
      <w:r>
        <w:rPr>
          <w:rFonts w:ascii="Charis SIL Regular" w:eastAsia="Charis SIL Regular" w:hAnsi="Charis SIL Regular"/>
          <w:color w:val="000000"/>
        </w:rPr>
        <w:t>rebuilding not just the physical structures of our community but the social fabric as well. He had endured far more hardship than I could ever imagine. Yet his spirit remained unbroken. His resilience taught me a powerful lesson: that even in the face of overwhelming adversity, hope could endure. He never spoke of revenge; instead he focused on building a better future for his children. That was a profound act of resilience.</w:t>
      </w:r>
    </w:p>
    <w:p w14:paraId="4BED116F" w14:textId="77777777" w:rsidR="007E2737" w:rsidRDefault="00000000">
      <w:pPr>
        <w:autoSpaceDE w:val="0"/>
        <w:autoSpaceDN w:val="0"/>
        <w:spacing w:before="264" w:after="0" w:line="264" w:lineRule="exact"/>
      </w:pPr>
      <w:r>
        <w:rPr>
          <w:rFonts w:ascii="Charis SIL Regular" w:eastAsia="Charis SIL Regular" w:hAnsi="Charis SIL Regular"/>
          <w:color w:val="000000"/>
        </w:rPr>
        <w:t>The act of creating something tangible, the physical manifestation of rebuilding our lives, provided me with a sense of purpose and direction. Each nail driven into a post, each board laid across a joist, was a small act of defiance against despair, a tangible symbol of my commitment to healing and hope. The collective effort provided a sense of community, a reminder that we were not alone in our struggle. We were working together, supporting each other, rebuilding not just our town, but our lives and spirits.</w:t>
      </w:r>
    </w:p>
    <w:p w14:paraId="60C2B40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past was an integral part of me, etched in my soul, but it was not the entirety of my being. It was a piece of my story, a chapter in my life. I would always remember Caleb, his laughter, his smile, his courage. His memory would be a constant source of strength, </w:t>
      </w:r>
      <w:r>
        <w:br/>
      </w:r>
      <w:r>
        <w:rPr>
          <w:rFonts w:ascii="Charis SIL Regular" w:eastAsia="Charis SIL Regular" w:hAnsi="Charis SIL Regular"/>
          <w:color w:val="000000"/>
        </w:rPr>
        <w:t>guiding me towards a future worthy of his sacrifice. The scars of the past would always remain, but over time, they would fade, and in their place would bloom the vibrant colors of a new beginning. The weight of the past would never disappear entirely, but its burden gradually lessened, replaced by the quiet satisfaction of rebuilding, of healing, of finding hope amidst the rubble of the past, amidst the seeds of resilience. The night they drove old Dixie down was not the end, but a painful turning point. And even though it would always be a part of who I was, I understood that I had to embrace life</w:t>
      </w:r>
    </w:p>
    <w:p w14:paraId="28814F2E" w14:textId="77777777" w:rsidR="007E2737" w:rsidRDefault="007E2737">
      <w:pPr>
        <w:sectPr w:rsidR="007E2737">
          <w:pgSz w:w="8000" w:h="12000"/>
          <w:pgMar w:top="296" w:right="646" w:bottom="394" w:left="660" w:header="720" w:footer="720" w:gutter="0"/>
          <w:cols w:space="720"/>
          <w:docGrid w:linePitch="360"/>
        </w:sectPr>
      </w:pPr>
    </w:p>
    <w:p w14:paraId="03C75B00" w14:textId="77777777" w:rsidR="007E2737" w:rsidRDefault="007E2737">
      <w:pPr>
        <w:autoSpaceDE w:val="0"/>
        <w:autoSpaceDN w:val="0"/>
        <w:spacing w:after="78" w:line="220" w:lineRule="exact"/>
      </w:pPr>
    </w:p>
    <w:p w14:paraId="11FAC6D3" w14:textId="77777777" w:rsidR="007E2737" w:rsidRDefault="00000000">
      <w:pPr>
        <w:autoSpaceDE w:val="0"/>
        <w:autoSpaceDN w:val="0"/>
        <w:spacing w:before="58" w:after="0" w:line="264" w:lineRule="exact"/>
      </w:pPr>
      <w:r>
        <w:rPr>
          <w:rFonts w:ascii="Charis SIL Regular" w:eastAsia="Charis SIL Regular" w:hAnsi="Charis SIL Regular"/>
          <w:color w:val="000000"/>
        </w:rPr>
        <w:t>again, to live for the memories of the past, to live for Caleb's memory, to live to build a future for others.</w:t>
      </w:r>
    </w:p>
    <w:p w14:paraId="5CAA4C7D" w14:textId="77777777" w:rsidR="007E2737" w:rsidRDefault="007E2737">
      <w:pPr>
        <w:sectPr w:rsidR="007E2737">
          <w:pgSz w:w="8000" w:h="12000"/>
          <w:pgMar w:top="296" w:right="1410" w:bottom="1440" w:left="660" w:header="720" w:footer="720" w:gutter="0"/>
          <w:cols w:space="720"/>
          <w:docGrid w:linePitch="360"/>
        </w:sectPr>
      </w:pPr>
    </w:p>
    <w:p w14:paraId="0C454E53" w14:textId="77777777" w:rsidR="007E2737" w:rsidRDefault="007E2737">
      <w:pPr>
        <w:autoSpaceDE w:val="0"/>
        <w:autoSpaceDN w:val="0"/>
        <w:spacing w:after="224" w:line="220" w:lineRule="exact"/>
      </w:pPr>
    </w:p>
    <w:p w14:paraId="59DA83BE" w14:textId="77777777" w:rsidR="007E2737" w:rsidRDefault="00000000">
      <w:pPr>
        <w:autoSpaceDE w:val="0"/>
        <w:autoSpaceDN w:val="0"/>
        <w:spacing w:after="0" w:line="330" w:lineRule="exact"/>
      </w:pPr>
      <w:r>
        <w:rPr>
          <w:rFonts w:ascii="Charis SIL Bold" w:eastAsia="Charis SIL Bold" w:hAnsi="Charis SIL Bold"/>
          <w:b/>
          <w:color w:val="000000"/>
        </w:rPr>
        <w:t>Community and Support</w:t>
      </w:r>
    </w:p>
    <w:p w14:paraId="2EFCF5B4"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sawmill, a skeletal frame against the bruised sky, became our sanctuary, a place where the rhythmic whine of the saw blades momentarily drowned out the whispers of our grief. Elias, his face etched with the weariness of a lifetime of hardship, worked </w:t>
      </w:r>
      <w:r>
        <w:br/>
      </w:r>
      <w:r>
        <w:rPr>
          <w:rFonts w:ascii="Charis SIL Regular" w:eastAsia="Charis SIL Regular" w:hAnsi="Charis SIL Regular"/>
          <w:color w:val="000000"/>
        </w:rPr>
        <w:t>alongside me, his movements precise and efficient, a stark contrast to the turmoil within. We didn't speak much, our shared silence a testament to the unspoken understanding that bound us. The air hung thick with the scent of sawdust and sweat, a pungent perfume that somehow felt cleaner, more honest, than the perfumed airs of the antebellum South.</w:t>
      </w:r>
    </w:p>
    <w:p w14:paraId="396AC08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It wasn't just the physical labor that healed; it was the shared experience. The other men, their faces as weathered and lined as the ancient oaks that ringed our town, carried their own burdens, their own ghosts. Each swing of the axe, each heave of the timber, was a testament to their resilience, a silent defiance against the forces that had sought to break them. They were farmers, </w:t>
      </w:r>
      <w:r>
        <w:br/>
      </w:r>
      <w:r>
        <w:rPr>
          <w:rFonts w:ascii="Charis SIL Regular" w:eastAsia="Charis SIL Regular" w:hAnsi="Charis SIL Regular"/>
          <w:color w:val="000000"/>
        </w:rPr>
        <w:t>blacksmiths, carpenters, men whose lives had been shattered by the war, yet their hands still moved with purpose, their spirits, though bruised, remained unbroken.</w:t>
      </w:r>
    </w:p>
    <w:p w14:paraId="4F68AF1E" w14:textId="77777777" w:rsidR="007E2737"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painting the sky in hues of blood orange and bruised purple, old Silas, a man whose back was bent like a willow tree by years of toil, began to speak.</w:t>
      </w:r>
    </w:p>
    <w:p w14:paraId="7E12F4F3" w14:textId="77777777" w:rsidR="007E2737" w:rsidRDefault="00000000">
      <w:pPr>
        <w:autoSpaceDE w:val="0"/>
        <w:autoSpaceDN w:val="0"/>
        <w:spacing w:before="60" w:after="0" w:line="264" w:lineRule="exact"/>
      </w:pPr>
      <w:r>
        <w:rPr>
          <w:rFonts w:ascii="Charis SIL Regular" w:eastAsia="Charis SIL Regular" w:hAnsi="Charis SIL Regular"/>
          <w:color w:val="000000"/>
        </w:rPr>
        <w:t>His voice, raspy from years of shouting over the roar of the river, told of his son, lost at Gettysburg, a boy barely old enough to shave. His words, halting and choked with emotion, were a mirror of my own silent grief. It was as if the dam within me had finally broken; tears flowed freely, and I wasn't ashamed.</w:t>
      </w:r>
    </w:p>
    <w:p w14:paraId="384C136D" w14:textId="77777777" w:rsidR="007E2737" w:rsidRDefault="00000000">
      <w:pPr>
        <w:autoSpaceDE w:val="0"/>
        <w:autoSpaceDN w:val="0"/>
        <w:spacing w:before="264" w:after="0" w:line="264" w:lineRule="exact"/>
      </w:pPr>
      <w:r>
        <w:rPr>
          <w:rFonts w:ascii="Charis SIL Regular" w:eastAsia="Charis SIL Regular" w:hAnsi="Charis SIL Regular"/>
          <w:color w:val="000000"/>
        </w:rPr>
        <w:t>Silas's story was not an isolated one. Each man had a tale to tell, a wound to bear, a loss to mourn. There was Jedediah, whose farm had been burned to the ground, leaving him with nothing but the clothes on his back and the ashes of his memories. There was young Thomas, who had lost both his parents to disease, leaving him orphaned and alone. Their stories were a kaleidoscope of suffering, a tapestry woven from the threads of loss, hardship, and despair.</w:t>
      </w:r>
    </w:p>
    <w:p w14:paraId="59920DE5" w14:textId="77777777" w:rsidR="007E2737" w:rsidRDefault="007E2737">
      <w:pPr>
        <w:sectPr w:rsidR="007E2737">
          <w:pgSz w:w="8000" w:h="12000"/>
          <w:pgMar w:top="442" w:right="660" w:bottom="364" w:left="660" w:header="720" w:footer="720" w:gutter="0"/>
          <w:cols w:space="720"/>
          <w:docGrid w:linePitch="360"/>
        </w:sectPr>
      </w:pPr>
    </w:p>
    <w:p w14:paraId="532BE71A" w14:textId="77777777" w:rsidR="007E2737" w:rsidRDefault="007E2737">
      <w:pPr>
        <w:autoSpaceDE w:val="0"/>
        <w:autoSpaceDN w:val="0"/>
        <w:spacing w:after="78" w:line="220" w:lineRule="exact"/>
      </w:pPr>
    </w:p>
    <w:p w14:paraId="564DB346" w14:textId="77777777" w:rsidR="007E2737" w:rsidRDefault="00000000">
      <w:pPr>
        <w:autoSpaceDE w:val="0"/>
        <w:autoSpaceDN w:val="0"/>
        <w:spacing w:before="58" w:after="0" w:line="264" w:lineRule="exact"/>
        <w:ind w:right="432"/>
      </w:pPr>
      <w:r>
        <w:rPr>
          <w:rFonts w:ascii="Charis SIL Regular" w:eastAsia="Charis SIL Regular" w:hAnsi="Charis SIL Regular"/>
          <w:color w:val="000000"/>
        </w:rPr>
        <w:t>Yet, within this darkness, there flickered a spark of resilience, a stubborn refusal to surrender to defeat.</w:t>
      </w:r>
    </w:p>
    <w:p w14:paraId="7DE374AB"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These shared narratives forged a bond between us, a brotherhood forged not in the glory of victory but in the crucible of shared suffering. We were bound together by a common experience, a collective trauma that transcended individual differences. The sawmill wasn't just a place of work; it was a sanctuary, a haven where we could shed our masks, lay bare our wounds, and find solace in the knowledge that we were not alone. The stories we shared became a balm, a soothing ointment to our wounded souls.</w:t>
      </w:r>
    </w:p>
    <w:p w14:paraId="19FFC813"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women of our community also played a crucial role in our healing. They were the unseen hands that mended our clothes, prepared our meals, and offered comfort and support with a quiet strength that belied their own burdens. Their resilience shone through the cracks in our shattered world, a beacon of hope in the encroaching darkness. Their unwavering faith and boundless compassion provided us with a much-needed anchor in the storm.</w:t>
      </w:r>
    </w:p>
    <w:p w14:paraId="04AB2F7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Martha, a widow with three children to feed, became a symbol of this strength. Her husband, a Confederate soldier, had been killed in the final days of the war, leaving her to fend for herself and her children. Yet, her spirit remained unbroken. She worked tirelessly, her days filled with chores and responsibilities, yet she always found time to offer a kind word or a comforting smile. Her </w:t>
      </w:r>
      <w:r>
        <w:br/>
      </w:r>
      <w:r>
        <w:rPr>
          <w:rFonts w:ascii="Charis SIL Regular" w:eastAsia="Charis SIL Regular" w:hAnsi="Charis SIL Regular"/>
          <w:color w:val="000000"/>
        </w:rPr>
        <w:t>resilience was a testament to the indomitable spirit of the Southern women, who had always borne the brunt of hardship, bearing their burdens with grace and dignity.</w:t>
      </w:r>
    </w:p>
    <w:p w14:paraId="36478772" w14:textId="77777777" w:rsidR="007E2737" w:rsidRDefault="00000000">
      <w:pPr>
        <w:autoSpaceDE w:val="0"/>
        <w:autoSpaceDN w:val="0"/>
        <w:spacing w:before="264" w:after="0" w:line="264" w:lineRule="exact"/>
      </w:pPr>
      <w:r>
        <w:rPr>
          <w:rFonts w:ascii="Charis SIL Regular" w:eastAsia="Charis SIL Regular" w:hAnsi="Charis SIL Regular"/>
          <w:color w:val="000000"/>
        </w:rPr>
        <w:t>Her garden, a riot of color and life amidst the grayness of our surroundings, became a symbol of our collective hope. The vibrant blooms, a testament to her tenacity, offered a glimpse of beauty in a world scarred by war. She shared her bounty generously, offering her vegetables and herbs to those in need, reminding us that even in the face of adversity, life could still flourish.</w:t>
      </w:r>
    </w:p>
    <w:p w14:paraId="7123FD3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Our community gatherings, once joyous occasions filled with </w:t>
      </w:r>
      <w:r>
        <w:br/>
      </w:r>
      <w:r>
        <w:rPr>
          <w:rFonts w:ascii="Charis SIL Regular" w:eastAsia="Charis SIL Regular" w:hAnsi="Charis SIL Regular"/>
          <w:color w:val="000000"/>
        </w:rPr>
        <w:t>laughter and music, were now quieter, more subdued. But even in the stillness, there was a sense of unity, a shared understanding that</w:t>
      </w:r>
    </w:p>
    <w:p w14:paraId="0CB75C1E" w14:textId="77777777" w:rsidR="007E2737" w:rsidRDefault="007E2737">
      <w:pPr>
        <w:sectPr w:rsidR="007E2737">
          <w:pgSz w:w="8000" w:h="12000"/>
          <w:pgMar w:top="296" w:right="652" w:bottom="394" w:left="660" w:header="720" w:footer="720" w:gutter="0"/>
          <w:cols w:space="720"/>
          <w:docGrid w:linePitch="360"/>
        </w:sectPr>
      </w:pPr>
    </w:p>
    <w:p w14:paraId="715592AF" w14:textId="77777777" w:rsidR="007E2737" w:rsidRDefault="007E2737">
      <w:pPr>
        <w:autoSpaceDE w:val="0"/>
        <w:autoSpaceDN w:val="0"/>
        <w:spacing w:after="78" w:line="220" w:lineRule="exact"/>
      </w:pPr>
    </w:p>
    <w:p w14:paraId="7AE92EB8" w14:textId="77777777" w:rsidR="007E2737" w:rsidRDefault="00000000">
      <w:pPr>
        <w:autoSpaceDE w:val="0"/>
        <w:autoSpaceDN w:val="0"/>
        <w:spacing w:before="58" w:after="0" w:line="264" w:lineRule="exact"/>
      </w:pPr>
      <w:r>
        <w:rPr>
          <w:rFonts w:ascii="Charis SIL Regular" w:eastAsia="Charis SIL Regular" w:hAnsi="Charis SIL Regular"/>
          <w:color w:val="000000"/>
        </w:rPr>
        <w:t>bound us together. We gathered in each other's homes, sharing simple meals, sharing stories, sharing our grief, and finding solace in each other's company. These gatherings were not celebrations of triumph but affirmations of our shared humanity, a recognition that we were all struggling, all hurting, all seeking a path towards healing.</w:t>
      </w:r>
    </w:p>
    <w:p w14:paraId="5EB23F7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These small acts of kindness, these quiet moments of shared </w:t>
      </w:r>
      <w:r>
        <w:br/>
      </w:r>
      <w:r>
        <w:rPr>
          <w:rFonts w:ascii="Charis SIL Regular" w:eastAsia="Charis SIL Regular" w:hAnsi="Charis SIL Regular"/>
          <w:color w:val="000000"/>
        </w:rPr>
        <w:t>experience, were the building blocks of our recovery. They were the seeds of resilience, slowly taking root in the fertile ground of our shared sorrow. They were a testament to the power of community, the strength found in shared adversity, and the enduring spirit of the human heart. The nights were still long, haunted by the ghosts of the past, but the days were gradually becoming brighter, fueled by the warmth of our shared humanity, by the silent strength of our community, by the unwavering belief in a brighter tomorrow.</w:t>
      </w:r>
    </w:p>
    <w:p w14:paraId="773933A8"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church, though its paint was peeling and its windows cracked, became a focal point for our community, a place of solace and prayer. The hymns, once songs of triumph and glory, now carried a different melody, a mournful yet hopeful tune that reflected our shared struggles and our collective yearning for peace. Reverend Johnson, a man of quiet faith and boundless compassion, offered words of comfort and guidance, reminding us that even in the darkest of times, God's love endures.</w:t>
      </w:r>
    </w:p>
    <w:p w14:paraId="687FB12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His sermons weren't fiery exhortations but gentle reminders of our shared humanity, our collective capacity for resilience. He spoke of forgiveness, of healing, of the importance of rebuilding not just our homes and our lives but our spirits as well. He acknowledged our pain, our grief, our anger, but he also reminded us that hope </w:t>
      </w:r>
      <w:r>
        <w:br/>
      </w:r>
      <w:r>
        <w:rPr>
          <w:rFonts w:ascii="Charis SIL Regular" w:eastAsia="Charis SIL Regular" w:hAnsi="Charis SIL Regular"/>
          <w:color w:val="000000"/>
        </w:rPr>
        <w:t>endures, that even from the ashes of destruction, new life can spring forth.</w:t>
      </w:r>
    </w:p>
    <w:p w14:paraId="05BC58E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children, oblivious to the weight of the world's burdens, </w:t>
      </w:r>
      <w:r>
        <w:br/>
      </w:r>
      <w:r>
        <w:rPr>
          <w:rFonts w:ascii="Charis SIL Regular" w:eastAsia="Charis SIL Regular" w:hAnsi="Charis SIL Regular"/>
          <w:color w:val="000000"/>
        </w:rPr>
        <w:t>provided an unexpected source of healing. Their laughter, their games, their unbridled joy were a constant reminder of the future, a beacon of hope amidst the shadows of the past. Their innocent exuberance served as a potent antidote to our grief, a testament to the enduring power of life's resilience. Watching them play, I found</w:t>
      </w:r>
    </w:p>
    <w:p w14:paraId="25AC2636" w14:textId="77777777" w:rsidR="007E2737" w:rsidRDefault="007E2737">
      <w:pPr>
        <w:sectPr w:rsidR="007E2737">
          <w:pgSz w:w="8000" w:h="12000"/>
          <w:pgMar w:top="296" w:right="642" w:bottom="394" w:left="660" w:header="720" w:footer="720" w:gutter="0"/>
          <w:cols w:space="720"/>
          <w:docGrid w:linePitch="360"/>
        </w:sectPr>
      </w:pPr>
    </w:p>
    <w:p w14:paraId="58429C3D" w14:textId="77777777" w:rsidR="007E2737" w:rsidRDefault="007E2737">
      <w:pPr>
        <w:autoSpaceDE w:val="0"/>
        <w:autoSpaceDN w:val="0"/>
        <w:spacing w:after="78" w:line="220" w:lineRule="exact"/>
      </w:pPr>
    </w:p>
    <w:p w14:paraId="0E70B9F6" w14:textId="77777777" w:rsidR="007E2737" w:rsidRDefault="00000000">
      <w:pPr>
        <w:autoSpaceDE w:val="0"/>
        <w:autoSpaceDN w:val="0"/>
        <w:spacing w:before="58" w:after="0" w:line="264" w:lineRule="exact"/>
        <w:ind w:right="432"/>
      </w:pPr>
      <w:r>
        <w:rPr>
          <w:rFonts w:ascii="Charis SIL Regular" w:eastAsia="Charis SIL Regular" w:hAnsi="Charis SIL Regular"/>
          <w:color w:val="000000"/>
        </w:rPr>
        <w:t>myself drawn into their world, their innocent joy a balm to my wounded soul.</w:t>
      </w:r>
    </w:p>
    <w:p w14:paraId="159AD821"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Their resilience was a poignant reflection of our own. They had witnessed the horrors of war, yet their spirits remained unbroken.</w:t>
      </w:r>
    </w:p>
    <w:p w14:paraId="70622195"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They played amidst the rubble, their games a testament to their ability to find joy in the midst of despair. They were a living embodiment of hope, their laughter echoing across the fields, a gentle reminder that life, even after the most profound losses, goes on.</w:t>
      </w:r>
    </w:p>
    <w:p w14:paraId="7FAF48C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our community was not simply a physical </w:t>
      </w:r>
      <w:r>
        <w:br/>
      </w:r>
      <w:r>
        <w:rPr>
          <w:rFonts w:ascii="Charis SIL Regular" w:eastAsia="Charis SIL Regular" w:hAnsi="Charis SIL Regular"/>
          <w:color w:val="000000"/>
        </w:rPr>
        <w:t>endeavor. It was a spiritual journey, a collective quest for healing. It was a slow, painstaking process, a gradual piecing together of our shattered lives, our broken hearts, our wounded spirits. But with each nail hammered into a post, each board laid across a joist, each shared meal, each whispered prayer, we were slowly rebuilding not just our homes, but ourselves.</w:t>
      </w:r>
    </w:p>
    <w:p w14:paraId="02884A5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community, forged in the crucible of shared hardship and loss, became a sanctuary, a haven where we could find comfort, support, and strength. It was a place where our shared stories, our shared losses, our shared grief were acknowledged, validated, and </w:t>
      </w:r>
      <w:r>
        <w:br/>
      </w:r>
      <w:r>
        <w:rPr>
          <w:rFonts w:ascii="Charis SIL Regular" w:eastAsia="Charis SIL Regular" w:hAnsi="Charis SIL Regular"/>
          <w:color w:val="000000"/>
        </w:rPr>
        <w:t>ultimately, transformed into a source of resilience. The night they drove old Dixie down was a night of sorrow, of loss, of despair. But it was also a night that forged a bond among us, a shared identity, a collective determination to rebuild, to heal, to endure. The seeds of resilience had been sown, and they were slowly, surely, beginning to sprout.</w:t>
      </w:r>
    </w:p>
    <w:p w14:paraId="4199E206" w14:textId="77777777" w:rsidR="007E2737" w:rsidRDefault="007E2737">
      <w:pPr>
        <w:sectPr w:rsidR="007E2737">
          <w:pgSz w:w="8000" w:h="12000"/>
          <w:pgMar w:top="296" w:right="646" w:bottom="1440" w:left="660" w:header="720" w:footer="720" w:gutter="0"/>
          <w:cols w:space="720"/>
          <w:docGrid w:linePitch="360"/>
        </w:sectPr>
      </w:pPr>
    </w:p>
    <w:p w14:paraId="4780CCE9" w14:textId="77777777" w:rsidR="007E2737" w:rsidRDefault="007E2737">
      <w:pPr>
        <w:autoSpaceDE w:val="0"/>
        <w:autoSpaceDN w:val="0"/>
        <w:spacing w:after="224" w:line="220" w:lineRule="exact"/>
      </w:pPr>
    </w:p>
    <w:p w14:paraId="3341D120" w14:textId="77777777" w:rsidR="007E2737" w:rsidRDefault="00000000">
      <w:pPr>
        <w:autoSpaceDE w:val="0"/>
        <w:autoSpaceDN w:val="0"/>
        <w:spacing w:after="0" w:line="330" w:lineRule="exact"/>
      </w:pPr>
      <w:r>
        <w:rPr>
          <w:rFonts w:ascii="Charis SIL Bold" w:eastAsia="Charis SIL Bold" w:hAnsi="Charis SIL Bold"/>
          <w:b/>
          <w:color w:val="000000"/>
        </w:rPr>
        <w:t>A New Beginning</w:t>
      </w:r>
    </w:p>
    <w:p w14:paraId="7F00813A"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axe bit deep into the heartwood, the familiar scent of pine filling my lungs, a welcome counterpoint to the lingering dust of memory. The rhythmic thud of the axe, the groan of the timber as it yielded, became a mantra, a repetitive rhythm that helped to quiet the turmoil within. I was building a house, a simple frame dwelling, but it was more than just four walls and a roof. It was a monument to perseverance, a testament to the stubborn refusal to succumb to despair. Each nail driven home was a victory, a small act of </w:t>
      </w:r>
      <w:r>
        <w:br/>
      </w:r>
      <w:r>
        <w:rPr>
          <w:rFonts w:ascii="Charis SIL Regular" w:eastAsia="Charis SIL Regular" w:hAnsi="Charis SIL Regular"/>
          <w:color w:val="000000"/>
        </w:rPr>
        <w:t>defiance against the ghosts of the past.</w:t>
      </w:r>
    </w:p>
    <w:p w14:paraId="516A8EA6" w14:textId="77777777" w:rsidR="007E2737" w:rsidRDefault="00000000">
      <w:pPr>
        <w:autoSpaceDE w:val="0"/>
        <w:autoSpaceDN w:val="0"/>
        <w:spacing w:before="264" w:after="0" w:line="264" w:lineRule="exact"/>
      </w:pPr>
      <w:r>
        <w:rPr>
          <w:rFonts w:ascii="Charis SIL Regular" w:eastAsia="Charis SIL Regular" w:hAnsi="Charis SIL Regular"/>
          <w:color w:val="000000"/>
        </w:rPr>
        <w:t>The land itself, scarred by the war, felt receptive to this act of creation. The soil, once rich and fertile, had been depleted by years of conflict, but it still held the promise of new life. I cleared the land, digging deep into the earth, feeling the resilience of the land beneath my fingertips mirroring the resilience in my own soul. I selected the timbers carefully, feeling for the strength and integrity of the wood, much as I had to feel for the strength and integrity within myself.</w:t>
      </w:r>
    </w:p>
    <w:p w14:paraId="7FEF4474"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days stretched into weeks, the weeks into months. The house slowly took shape, rising from the earth like a phoenix from ashes.</w:t>
      </w:r>
    </w:p>
    <w:p w14:paraId="1922014A" w14:textId="77777777" w:rsidR="007E2737" w:rsidRDefault="00000000">
      <w:pPr>
        <w:autoSpaceDE w:val="0"/>
        <w:autoSpaceDN w:val="0"/>
        <w:spacing w:before="60" w:after="0" w:line="264" w:lineRule="exact"/>
      </w:pPr>
      <w:r>
        <w:rPr>
          <w:rFonts w:ascii="Charis SIL Regular" w:eastAsia="Charis SIL Regular" w:hAnsi="Charis SIL Regular"/>
          <w:color w:val="000000"/>
        </w:rPr>
        <w:t>The rough-hewn timbers, once part of a ravaged landscape, were transformed into the sturdy frame of a new beginning. The smell of fresh-cut wood and drying mortar became the perfume of hope. The rhythmic sounds of hammering and sawing were the soundtrack of my healing.</w:t>
      </w:r>
    </w:p>
    <w:p w14:paraId="48984421" w14:textId="77777777" w:rsidR="007E2737" w:rsidRDefault="00000000">
      <w:pPr>
        <w:autoSpaceDE w:val="0"/>
        <w:autoSpaceDN w:val="0"/>
        <w:spacing w:before="264" w:after="0" w:line="264" w:lineRule="exact"/>
      </w:pPr>
      <w:r>
        <w:rPr>
          <w:rFonts w:ascii="Charis SIL Regular" w:eastAsia="Charis SIL Regular" w:hAnsi="Charis SIL Regular"/>
          <w:color w:val="000000"/>
        </w:rPr>
        <w:t>Elias, my faithful companion, worked alongside me, his presence a silent comfort. We didn't need words to express our shared purpose, our mutual understanding. His silent support was a steady hand, anchoring me to the present, preventing me from being swept away by the undertow of sorrow. His strong hands, accustomed to the rough work of the sawmill, moved with precision and expertise. He understood the unspoken language of labor, a language honed by years of shared hardship. He seemed to sense when I needed a respite, when the weight of the past threatened to overwhelm me. In those moments, he would simply place a hand on my shoulder,</w:t>
      </w:r>
    </w:p>
    <w:p w14:paraId="147A9470" w14:textId="77777777" w:rsidR="007E2737" w:rsidRDefault="007E2737">
      <w:pPr>
        <w:sectPr w:rsidR="007E2737">
          <w:pgSz w:w="8000" w:h="12000"/>
          <w:pgMar w:top="442" w:right="668" w:bottom="364" w:left="660" w:header="720" w:footer="720" w:gutter="0"/>
          <w:cols w:space="720"/>
          <w:docGrid w:linePitch="360"/>
        </w:sectPr>
      </w:pPr>
    </w:p>
    <w:p w14:paraId="3D9D3620" w14:textId="77777777" w:rsidR="007E2737" w:rsidRDefault="007E2737">
      <w:pPr>
        <w:autoSpaceDE w:val="0"/>
        <w:autoSpaceDN w:val="0"/>
        <w:spacing w:after="78" w:line="220" w:lineRule="exact"/>
      </w:pPr>
    </w:p>
    <w:p w14:paraId="53322E42" w14:textId="77777777" w:rsidR="007E2737" w:rsidRDefault="00000000">
      <w:pPr>
        <w:autoSpaceDE w:val="0"/>
        <w:autoSpaceDN w:val="0"/>
        <w:spacing w:after="0" w:line="322" w:lineRule="exact"/>
      </w:pPr>
      <w:r>
        <w:rPr>
          <w:rFonts w:ascii="Charis SIL Regular" w:eastAsia="Charis SIL Regular" w:hAnsi="Charis SIL Regular"/>
          <w:color w:val="000000"/>
        </w:rPr>
        <w:t>his unspoken empathy as powerful as any words.</w:t>
      </w:r>
    </w:p>
    <w:p w14:paraId="47258280" w14:textId="77777777" w:rsidR="007E2737" w:rsidRDefault="00000000">
      <w:pPr>
        <w:autoSpaceDE w:val="0"/>
        <w:autoSpaceDN w:val="0"/>
        <w:spacing w:before="264" w:after="0" w:line="264" w:lineRule="exact"/>
      </w:pPr>
      <w:r>
        <w:rPr>
          <w:rFonts w:ascii="Charis SIL Regular" w:eastAsia="Charis SIL Regular" w:hAnsi="Charis SIL Regular"/>
          <w:color w:val="000000"/>
        </w:rPr>
        <w:t>As the house neared completion, I found myself anticipating its warmth, its security, its promise of a quiet, peaceful life. It was more than a house; it was a sanctuary. It was a place where I could escape from the echoes of the past, from the memories of the night they drove old Dixie down. It was a symbol of my efforts to create a future unburdened by the scars of the past.</w:t>
      </w:r>
    </w:p>
    <w:p w14:paraId="050C514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women of our community were essential to this process, their quiet strength bolstering the visible progress. Martha, with her unwavering spirit and generous heart, helped me decorate the home with simple, yet elegant touches. Her skill with needle and thread made the plainest fabrics come alive, transforming my humble dwelling into a home. The curtains that she sewed, delicate in their design and vibrant in color, were a testament to the tenacity of the human spirit. They swayed gently in the breeze, a gentle reminder of life's resilience, much like the wildflowers blooming in her </w:t>
      </w:r>
      <w:r>
        <w:br/>
      </w:r>
      <w:r>
        <w:rPr>
          <w:rFonts w:ascii="Charis SIL Regular" w:eastAsia="Charis SIL Regular" w:hAnsi="Charis SIL Regular"/>
          <w:color w:val="000000"/>
        </w:rPr>
        <w:t>garden. Her children, despite their own hardships, would bring me freshly baked bread, their smiles as bright as the sunshine that streamed through the newly placed windows. It was a community effort, a collective act of building and healing.</w:t>
      </w:r>
    </w:p>
    <w:p w14:paraId="4495DB8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small details held profound significance. The placement of each window, the design of the porch, the shaping of the hearth – each detail reflected my evolving understanding of home, my ever-deepening sense of purpose. The roof, now complete, offered </w:t>
      </w:r>
      <w:r>
        <w:br/>
      </w:r>
      <w:r>
        <w:rPr>
          <w:rFonts w:ascii="Charis SIL Regular" w:eastAsia="Charis SIL Regular" w:hAnsi="Charis SIL Regular"/>
          <w:color w:val="000000"/>
        </w:rPr>
        <w:t xml:space="preserve">protection, not just from the elements, but from the tempest of my own emotions. The sturdy walls, built with meticulous care, </w:t>
      </w:r>
      <w:r>
        <w:br/>
      </w:r>
      <w:r>
        <w:rPr>
          <w:rFonts w:ascii="Charis SIL Regular" w:eastAsia="Charis SIL Regular" w:hAnsi="Charis SIL Regular"/>
          <w:color w:val="000000"/>
        </w:rPr>
        <w:t>represented the strength I was developing, the resilience I was building within myself.</w:t>
      </w:r>
    </w:p>
    <w:p w14:paraId="44142E6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interior of the house was simple, but comfortable. A sturdy wooden table sat in the center of the main room, its surface smooth from years of use. A small fire crackled cheerfully in the hearth, chasing away the chill of the evening and casting dancing shadows on the walls. The walls were bare, but they held the promise of warmth and comfort, of the quiet moments of reflection and </w:t>
      </w:r>
      <w:r>
        <w:br/>
      </w:r>
      <w:r>
        <w:rPr>
          <w:rFonts w:ascii="Charis SIL Regular" w:eastAsia="Charis SIL Regular" w:hAnsi="Charis SIL Regular"/>
          <w:color w:val="000000"/>
        </w:rPr>
        <w:t>restoration that awaited me.</w:t>
      </w:r>
    </w:p>
    <w:p w14:paraId="5545D7A6" w14:textId="77777777" w:rsidR="007E2737" w:rsidRDefault="007E2737">
      <w:pPr>
        <w:sectPr w:rsidR="007E2737">
          <w:pgSz w:w="8000" w:h="12000"/>
          <w:pgMar w:top="296" w:right="646" w:bottom="526" w:left="660" w:header="720" w:footer="720" w:gutter="0"/>
          <w:cols w:space="720"/>
          <w:docGrid w:linePitch="360"/>
        </w:sectPr>
      </w:pPr>
    </w:p>
    <w:p w14:paraId="736EE327" w14:textId="77777777" w:rsidR="007E2737" w:rsidRDefault="007E2737">
      <w:pPr>
        <w:autoSpaceDE w:val="0"/>
        <w:autoSpaceDN w:val="0"/>
        <w:spacing w:after="78" w:line="220" w:lineRule="exact"/>
      </w:pPr>
    </w:p>
    <w:p w14:paraId="000D45EF"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The act of building had been therapeutic. The physical exertion provided an outlet for pent-up energy, a way to channel the grief and anger that still lingered within. It had given me a sense of control, a feeling of accomplishment in a world that had been so utterly chaotic. With each hammer blow, each carefully placed stone, I was not only constructing a house but also reconstructing my own shattered identity, rebuilding my own inner resilience.</w:t>
      </w:r>
    </w:p>
    <w:p w14:paraId="1840918E" w14:textId="77777777" w:rsidR="007E2737" w:rsidRDefault="00000000">
      <w:pPr>
        <w:autoSpaceDE w:val="0"/>
        <w:autoSpaceDN w:val="0"/>
        <w:spacing w:before="264" w:after="0" w:line="264" w:lineRule="exact"/>
      </w:pPr>
      <w:r>
        <w:rPr>
          <w:rFonts w:ascii="Charis SIL Regular" w:eastAsia="Charis SIL Regular" w:hAnsi="Charis SIL Regular"/>
          <w:color w:val="000000"/>
        </w:rPr>
        <w:t>Evenings found me sitting on the porch, watching the sun sink below the horizon, painting the sky in breathtaking hues of crimson and gold. The tranquility of these moments offered a sense of peace, a balm to my wounded soul. The chirping of crickets, the gentle rustling of leaves – these simple sounds of nature soothed my spirit, helping me to find solace and calm after the turmoil of the day. The scent of honeysuckle and jasmine, drifting on the evening breeze, provided a comforting reminder that even amidst the wreckage of war, nature's beauty endures.</w:t>
      </w:r>
    </w:p>
    <w:p w14:paraId="001CC31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evening, as I sat on the porch, Elias joined me, his presence as comforting as the warm glow of the setting sun. We sat in </w:t>
      </w:r>
      <w:r>
        <w:br/>
      </w:r>
      <w:r>
        <w:rPr>
          <w:rFonts w:ascii="Charis SIL Regular" w:eastAsia="Charis SIL Regular" w:hAnsi="Charis SIL Regular"/>
          <w:color w:val="000000"/>
        </w:rPr>
        <w:t>comfortable silence, the unspoken words hanging in the air like the fragrant night bloom. The house, a testament to our shared labor, stood behind us, a silent guardian against the encroaching darkness. It was a physical symbol of our shared journey, a representation of the healing we had undergone. It was a promise of a future where hope outweighed sorrow, a future where resilience would triumph over grief.</w:t>
      </w:r>
    </w:p>
    <w:p w14:paraId="6A75FE7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completion of the house marked a turning point. It wasn't a sudden, dramatic shift, but a subtle, gradual change. The feeling of anxiety and unease that had been my constant companion for so long began to recede, replaced by a growing sense of hope and optimism. The future, once shrouded in darkness, now held a </w:t>
      </w:r>
      <w:r>
        <w:br/>
      </w:r>
      <w:r>
        <w:rPr>
          <w:rFonts w:ascii="Charis SIL Regular" w:eastAsia="Charis SIL Regular" w:hAnsi="Charis SIL Regular"/>
          <w:color w:val="000000"/>
        </w:rPr>
        <w:t>glimmer of promise. The house was a tangible manifestation of this new-found hope, a testament to my ability to overcome adversity. It was more than just shelter; it was a beacon of hope, a symbol of the resilience of the human spirit. The long road home was far from over, but I had found a resting place, a place to regroup, a place to begin anew. The foundation was laid, not just for a house, but for a life rebuilt. The night they drove old Dixie down was a chapter</w:t>
      </w:r>
    </w:p>
    <w:p w14:paraId="4BAF8466" w14:textId="77777777" w:rsidR="007E2737" w:rsidRDefault="007E2737">
      <w:pPr>
        <w:sectPr w:rsidR="007E2737">
          <w:pgSz w:w="8000" w:h="12000"/>
          <w:pgMar w:top="296" w:right="658" w:bottom="394" w:left="660" w:header="720" w:footer="720" w:gutter="0"/>
          <w:cols w:space="720"/>
          <w:docGrid w:linePitch="360"/>
        </w:sectPr>
      </w:pPr>
    </w:p>
    <w:p w14:paraId="27770E0E" w14:textId="77777777" w:rsidR="007E2737" w:rsidRDefault="007E2737">
      <w:pPr>
        <w:autoSpaceDE w:val="0"/>
        <w:autoSpaceDN w:val="0"/>
        <w:spacing w:after="78" w:line="220" w:lineRule="exact"/>
      </w:pPr>
    </w:p>
    <w:p w14:paraId="1D62F020" w14:textId="77777777" w:rsidR="007E2737" w:rsidRDefault="00000000">
      <w:pPr>
        <w:autoSpaceDE w:val="0"/>
        <w:autoSpaceDN w:val="0"/>
        <w:spacing w:before="58" w:after="0" w:line="264" w:lineRule="exact"/>
      </w:pPr>
      <w:r>
        <w:rPr>
          <w:rFonts w:ascii="Charis SIL Regular" w:eastAsia="Charis SIL Regular" w:hAnsi="Charis SIL Regular"/>
          <w:color w:val="000000"/>
        </w:rPr>
        <w:t>closed, but the story continued, a new chapter beginning with the gentle creak of a newly built door, and the promise of a new dawn.</w:t>
      </w:r>
    </w:p>
    <w:p w14:paraId="77A2C893" w14:textId="77777777" w:rsidR="007E2737" w:rsidRDefault="007E2737">
      <w:pPr>
        <w:sectPr w:rsidR="007E2737">
          <w:pgSz w:w="8000" w:h="12000"/>
          <w:pgMar w:top="296" w:right="754" w:bottom="1440" w:left="660" w:header="720" w:footer="720" w:gutter="0"/>
          <w:cols w:space="720"/>
          <w:docGrid w:linePitch="360"/>
        </w:sectPr>
      </w:pPr>
    </w:p>
    <w:p w14:paraId="3AF59E26" w14:textId="77777777" w:rsidR="007E2737" w:rsidRDefault="007E2737">
      <w:pPr>
        <w:autoSpaceDE w:val="0"/>
        <w:autoSpaceDN w:val="0"/>
        <w:spacing w:after="224" w:line="220" w:lineRule="exact"/>
      </w:pPr>
    </w:p>
    <w:p w14:paraId="7BC0DD43" w14:textId="77777777" w:rsidR="007E2737" w:rsidRDefault="00000000">
      <w:pPr>
        <w:autoSpaceDE w:val="0"/>
        <w:autoSpaceDN w:val="0"/>
        <w:spacing w:after="0" w:line="330" w:lineRule="exact"/>
      </w:pPr>
      <w:r>
        <w:rPr>
          <w:rFonts w:ascii="Charis SIL Bold" w:eastAsia="Charis SIL Bold" w:hAnsi="Charis SIL Bold"/>
          <w:b/>
          <w:color w:val="000000"/>
        </w:rPr>
        <w:t>Forging New Bonds</w:t>
      </w:r>
    </w:p>
    <w:p w14:paraId="30F53BCB" w14:textId="77777777" w:rsidR="007E2737" w:rsidRDefault="00000000">
      <w:pPr>
        <w:autoSpaceDE w:val="0"/>
        <w:autoSpaceDN w:val="0"/>
        <w:spacing w:before="286" w:after="0" w:line="264" w:lineRule="exact"/>
      </w:pPr>
      <w:r>
        <w:rPr>
          <w:rFonts w:ascii="Charis SIL Regular" w:eastAsia="Charis SIL Regular" w:hAnsi="Charis SIL Regular"/>
          <w:color w:val="000000"/>
        </w:rPr>
        <w:t>The rhythmic tap-tap-tap of Martha’s needle against her worn sampler became a comforting counterpoint to the silence that often settled over my evenings. She’d moved into the small cottage next to mine, a widow like myself, though her grief wore a different face. Hers was etched not with the sharp lines of battlefield loss, but with the softer, more enduring pain of a life slowly worn away by hardship. Her children, three small bundles of sun-kissed energy named Caleb, Lily, and little Thomas, were a constant source of laughter and light, their innocent chatter a balm to my own quiet sorrow.</w:t>
      </w:r>
    </w:p>
    <w:p w14:paraId="4B03965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Martha, with her quiet strength and unwavering spirit, became an unexpected anchor in my life. She didn’t pry into my past, didn’t force confessions or offer hollow platitudes. Instead, she simply offered companionship, her presence a gentle warmth in the chilly evenings. We'd sit on my porch, sharing stories and silence in equal measure. She'd tell me tales of her late husband, a farmer whose hands were as calloused as mine, his spirit as generous. I’d share snippets of my life before the war, carefully omitting the more painful details, focusing instead on the simpler aspects of my past. The shared silence, punctuated only by the chirping of crickets and the distant hoot of an owl, was a language all its own, a </w:t>
      </w:r>
      <w:r>
        <w:br/>
      </w:r>
      <w:r>
        <w:rPr>
          <w:rFonts w:ascii="Charis SIL Regular" w:eastAsia="Charis SIL Regular" w:hAnsi="Charis SIL Regular"/>
          <w:color w:val="000000"/>
        </w:rPr>
        <w:t>comfortable understanding that transcended words.</w:t>
      </w:r>
    </w:p>
    <w:p w14:paraId="63AA646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Her children, bless their hearts, often brought me freshly baked bread, their small hands clutching the warm loaves as if they were precious jewels. Their innocent smiles and cheerful prattle chased away the lingering shadows of my grief, replacing them with a tentative warmth. They were a constant reminder of life's resilience, a testament to the enduring power of hope even in the face of unimaginable loss. I'd find myself sharing stories with them, tales of faraway lands and fantastical creatures, weaving narratives that spun magic from the threads of everyday life. Their laughter, </w:t>
      </w:r>
      <w:r>
        <w:br/>
      </w:r>
      <w:r>
        <w:rPr>
          <w:rFonts w:ascii="Charis SIL Regular" w:eastAsia="Charis SIL Regular" w:hAnsi="Charis SIL Regular"/>
          <w:color w:val="000000"/>
        </w:rPr>
        <w:t>unburdened by the weight of the past, was a melody that filled the silence of my heart.</w:t>
      </w:r>
    </w:p>
    <w:p w14:paraId="1ADAF8D2" w14:textId="77777777" w:rsidR="007E2737" w:rsidRDefault="00000000">
      <w:pPr>
        <w:autoSpaceDE w:val="0"/>
        <w:autoSpaceDN w:val="0"/>
        <w:spacing w:before="204" w:after="0" w:line="324" w:lineRule="exact"/>
      </w:pPr>
      <w:r>
        <w:rPr>
          <w:rFonts w:ascii="Charis SIL Regular" w:eastAsia="Charis SIL Regular" w:hAnsi="Charis SIL Regular"/>
          <w:color w:val="000000"/>
        </w:rPr>
        <w:t>It wasn't just Martha and her children who extended their hands in</w:t>
      </w:r>
    </w:p>
    <w:p w14:paraId="5D88609C" w14:textId="77777777" w:rsidR="007E2737" w:rsidRDefault="007E2737">
      <w:pPr>
        <w:sectPr w:rsidR="007E2737">
          <w:pgSz w:w="8000" w:h="12000"/>
          <w:pgMar w:top="442" w:right="648" w:bottom="364" w:left="660" w:header="720" w:footer="720" w:gutter="0"/>
          <w:cols w:space="720"/>
          <w:docGrid w:linePitch="360"/>
        </w:sectPr>
      </w:pPr>
    </w:p>
    <w:p w14:paraId="53EF3615" w14:textId="77777777" w:rsidR="007E2737" w:rsidRDefault="007E2737">
      <w:pPr>
        <w:autoSpaceDE w:val="0"/>
        <w:autoSpaceDN w:val="0"/>
        <w:spacing w:after="78" w:line="220" w:lineRule="exact"/>
      </w:pPr>
    </w:p>
    <w:p w14:paraId="1AFAB5AC"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friendship. Slowly, tentatively, I began to forge new connections within the small community that had sprung up around the newly established sawmill. There was old Jedediah, a weathered man whose hands spoke of a lifetime spent wrestling with the stubborn earth. He was a master woodworker, his knowledge of timber as vast as the forests themselves. He taught me the subtleties of joinery, the secrets of shaping wood into structures of both beauty and strength. His gruff exterior hid a heart of gold, his taciturn nature giving way to bursts of quiet wisdom. He shared stories of his past, hinting at losses, but always returning to the present, to the task at hand, to the shared rhythm of work and community.</w:t>
      </w:r>
    </w:p>
    <w:p w14:paraId="1F184C7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Then there was Sarah, a spirited woman who ran the small general store. Her shop, a haven of everyday necessities, was also a </w:t>
      </w:r>
      <w:r>
        <w:br/>
      </w:r>
      <w:r>
        <w:rPr>
          <w:rFonts w:ascii="Charis SIL Regular" w:eastAsia="Charis SIL Regular" w:hAnsi="Charis SIL Regular"/>
          <w:color w:val="000000"/>
        </w:rPr>
        <w:t>gathering place for the community. She knew everyone's business, everyone's sorrows, everyone's hopes. She'd listen to my quiet observations with a knowing smile, offering a comforting word or a steaming cup of her homemade coffee. She’d often share tales of her own past, her stories painted in the bold strokes of a life lived fully and fiercely. Her strength and independence were an inspiration, her laughter a contagious spark in the otherwise quiet community. She made me feel seen, understood, and accepted, a feeling I hadn't experienced since before the war.</w:t>
      </w:r>
    </w:p>
    <w:p w14:paraId="023B62C8"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Even Elias, my silent companion, seemed to participate in this silent, burgeoning community. His presence, once a symbol of my solitary grief, became a testament to the quiet power of shared purpose. We worked together, side-by-side, the rhythm of our shared labor a silent language of companionship. He would </w:t>
      </w:r>
      <w:r>
        <w:br/>
      </w:r>
      <w:r>
        <w:rPr>
          <w:rFonts w:ascii="Charis SIL Regular" w:eastAsia="Charis SIL Regular" w:hAnsi="Charis SIL Regular"/>
          <w:color w:val="000000"/>
        </w:rPr>
        <w:t>sometimes join me on the porch in the evenings, his presence a comfortable silence, a shared understanding that needed no words. He’d simply sit, content to share the quiet beauty of the sunset, his presence a testament to the slow but sure healing that was taking place.</w:t>
      </w:r>
    </w:p>
    <w:p w14:paraId="3B494070" w14:textId="77777777" w:rsidR="007E2737" w:rsidRDefault="00000000">
      <w:pPr>
        <w:autoSpaceDE w:val="0"/>
        <w:autoSpaceDN w:val="0"/>
        <w:spacing w:before="264" w:after="0" w:line="264" w:lineRule="exact"/>
      </w:pPr>
      <w:r>
        <w:rPr>
          <w:rFonts w:ascii="Charis SIL Regular" w:eastAsia="Charis SIL Regular" w:hAnsi="Charis SIL Regular"/>
          <w:color w:val="000000"/>
        </w:rPr>
        <w:t>These new connections were not simply friendships; they were lifelines, anchoring me to the present, preventing me from being swept away by the tides of memory. They helped me understand that while the past could never be erased, it did not have to define me. The war had taken so much, but it hadn't taken my capacity for</w:t>
      </w:r>
    </w:p>
    <w:p w14:paraId="0439E1DC" w14:textId="77777777" w:rsidR="007E2737" w:rsidRDefault="007E2737">
      <w:pPr>
        <w:sectPr w:rsidR="007E2737">
          <w:pgSz w:w="8000" w:h="12000"/>
          <w:pgMar w:top="296" w:right="654" w:bottom="394" w:left="660" w:header="720" w:footer="720" w:gutter="0"/>
          <w:cols w:space="720"/>
          <w:docGrid w:linePitch="360"/>
        </w:sectPr>
      </w:pPr>
    </w:p>
    <w:p w14:paraId="3B9A5EE2" w14:textId="77777777" w:rsidR="007E2737" w:rsidRDefault="007E2737">
      <w:pPr>
        <w:autoSpaceDE w:val="0"/>
        <w:autoSpaceDN w:val="0"/>
        <w:spacing w:after="78" w:line="220" w:lineRule="exact"/>
      </w:pPr>
    </w:p>
    <w:p w14:paraId="2C36D327" w14:textId="77777777" w:rsidR="007E2737" w:rsidRDefault="00000000">
      <w:pPr>
        <w:autoSpaceDE w:val="0"/>
        <w:autoSpaceDN w:val="0"/>
        <w:spacing w:before="58" w:after="0" w:line="264" w:lineRule="exact"/>
      </w:pPr>
      <w:r>
        <w:rPr>
          <w:rFonts w:ascii="Charis SIL Regular" w:eastAsia="Charis SIL Regular" w:hAnsi="Charis SIL Regular"/>
          <w:color w:val="000000"/>
        </w:rPr>
        <w:t>love, for connection, for hope. I began to find solace in the simple act of shared existence, in the quiet rituals of community life. The laughter of Martha's children, the quiet wisdom of Jedediah, the spirited energy of Sarah – these were the threads that wove together a new tapestry, a new life, slowly emerging from the ashes of the old.</w:t>
      </w:r>
    </w:p>
    <w:p w14:paraId="4E4F4AD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Sundays became a time for communal gatherings. We'd meet at the edge of the woods, by the whispering creek, sharing a simple meal of cornbread and stew, the food a testament to our shared </w:t>
      </w:r>
      <w:r>
        <w:br/>
      </w:r>
      <w:r>
        <w:rPr>
          <w:rFonts w:ascii="Charis SIL Regular" w:eastAsia="Charis SIL Regular" w:hAnsi="Charis SIL Regular"/>
          <w:color w:val="000000"/>
        </w:rPr>
        <w:t>resilience, our collective ability to find nourishment both physically and spiritually. These gatherings weren't simply meals; they were acts of communion, a sharing not only of food, but of stories, of laughter, of hope. We'd share tales of the past, but always with a focus on the present, on the strength we had discovered in each other, on the future we were building together.</w:t>
      </w:r>
    </w:p>
    <w:p w14:paraId="52F72BD7"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children, ever the center of attention, would play amongst the trees, their innocent games a joyful contrast to the somber weight of the past. Their energy, their unyielding spirit, served as a reminder that even amidst the wreckage of war, life persisted, renewed, and vibrant. It was in those moments, surrounded by the laughter of children and the quiet companionship of my new friends, that I truly began to feel the long road home was less a solitary journey and more a shared pilgrimage.</w:t>
      </w:r>
    </w:p>
    <w:p w14:paraId="6F59BC1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My new-found community became a source of strength, a </w:t>
      </w:r>
      <w:r>
        <w:br/>
      </w:r>
      <w:r>
        <w:rPr>
          <w:rFonts w:ascii="Charis SIL Regular" w:eastAsia="Charis SIL Regular" w:hAnsi="Charis SIL Regular"/>
          <w:color w:val="000000"/>
        </w:rPr>
        <w:t xml:space="preserve">wellspring of resilience. It was through them, through their quiet acts of kindness, their unwavering support, that I was able to </w:t>
      </w:r>
      <w:r>
        <w:br/>
      </w:r>
      <w:r>
        <w:rPr>
          <w:rFonts w:ascii="Charis SIL Regular" w:eastAsia="Charis SIL Regular" w:hAnsi="Charis SIL Regular"/>
          <w:color w:val="000000"/>
        </w:rPr>
        <w:t>confront the ghosts of the past and embrace the uncertainties of the future. They helped me realize that rebuilding my life wasn't simply a physical process of constructing a house, but a spiritual one, a process of healing, of forging new bonds, of finding a new home not just in a physical structure but within a community of hearts.</w:t>
      </w:r>
    </w:p>
    <w:p w14:paraId="60925251" w14:textId="77777777" w:rsidR="007E2737" w:rsidRDefault="00000000">
      <w:pPr>
        <w:autoSpaceDE w:val="0"/>
        <w:autoSpaceDN w:val="0"/>
        <w:spacing w:before="264" w:after="0" w:line="264" w:lineRule="exact"/>
      </w:pPr>
      <w:r>
        <w:rPr>
          <w:rFonts w:ascii="Charis SIL Regular" w:eastAsia="Charis SIL Regular" w:hAnsi="Charis SIL Regular"/>
          <w:color w:val="000000"/>
        </w:rPr>
        <w:t>One crisp autumn evening, as the leaves turned to shades of fiery red and golden brown, Martha and I sat on my porch, sipping sweet tea. The children were tucked away in bed, their dreams as golden as the setting sun. The air was filled with the scent of woodsmoke and fallen leaves, a bittersweet symphony of endings and</w:t>
      </w:r>
    </w:p>
    <w:p w14:paraId="686CC6AA" w14:textId="77777777" w:rsidR="007E2737" w:rsidRDefault="007E2737">
      <w:pPr>
        <w:sectPr w:rsidR="007E2737">
          <w:pgSz w:w="8000" w:h="12000"/>
          <w:pgMar w:top="296" w:right="640" w:bottom="394" w:left="660" w:header="720" w:footer="720" w:gutter="0"/>
          <w:cols w:space="720"/>
          <w:docGrid w:linePitch="360"/>
        </w:sectPr>
      </w:pPr>
    </w:p>
    <w:p w14:paraId="300E4E69" w14:textId="77777777" w:rsidR="007E2737" w:rsidRDefault="007E2737">
      <w:pPr>
        <w:autoSpaceDE w:val="0"/>
        <w:autoSpaceDN w:val="0"/>
        <w:spacing w:after="78" w:line="220" w:lineRule="exact"/>
      </w:pPr>
    </w:p>
    <w:p w14:paraId="2FE2E624" w14:textId="77777777" w:rsidR="007E2737" w:rsidRDefault="00000000">
      <w:pPr>
        <w:autoSpaceDE w:val="0"/>
        <w:autoSpaceDN w:val="0"/>
        <w:spacing w:before="58" w:after="0" w:line="264" w:lineRule="exact"/>
      </w:pPr>
      <w:r>
        <w:rPr>
          <w:rFonts w:ascii="Charis SIL Regular" w:eastAsia="Charis SIL Regular" w:hAnsi="Charis SIL Regular"/>
          <w:color w:val="000000"/>
        </w:rPr>
        <w:t>beginnings. We spoke little, our conversation a comfortable silence punctuated only by the occasional sigh. In that quiet moment, I felt a deep sense of peace, a quiet contentment that I hadn't known before.</w:t>
      </w:r>
    </w:p>
    <w:p w14:paraId="2EA3BE4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war had taken a part of me, a piece of my soul, but it hadn't destroyed me. I had survived, not only physically but emotionally. I had found strength in the most unexpected places, in the faces of my new friends, in the laughter of children, in the quiet resilience of the land itself. The night they drove old Dixie down was a </w:t>
      </w:r>
      <w:r>
        <w:br/>
      </w:r>
      <w:r>
        <w:rPr>
          <w:rFonts w:ascii="Charis SIL Regular" w:eastAsia="Charis SIL Regular" w:hAnsi="Charis SIL Regular"/>
          <w:color w:val="000000"/>
        </w:rPr>
        <w:t xml:space="preserve">memory, a painful scar, but it was no longer the defining feature of my life. I had found a new home, not just in the sturdy walls of the house I had built, but in the hearts of the people around me, in the quiet embrace of community, in the resilient spirit of the South that refused to be broken. The long road home was still stretching before me, but I was no longer walking it alone. I was walking it with friends, hand in hand, our steps forging a path towards a new dawn, a new future, a new home. The path wasn't easy, the memories still lingered, but the weight of them was lessened by the shared </w:t>
      </w:r>
      <w:r>
        <w:br/>
      </w:r>
      <w:r>
        <w:rPr>
          <w:rFonts w:ascii="Charis SIL Regular" w:eastAsia="Charis SIL Regular" w:hAnsi="Charis SIL Regular"/>
          <w:color w:val="000000"/>
        </w:rPr>
        <w:t>journey, the quiet strength of newfound bonds, and the unwavering hope that bloomed like wildflowers in the fertile ground of our shared existence.</w:t>
      </w:r>
    </w:p>
    <w:p w14:paraId="5AC89E43" w14:textId="77777777" w:rsidR="007E2737" w:rsidRDefault="007E2737">
      <w:pPr>
        <w:sectPr w:rsidR="007E2737">
          <w:pgSz w:w="8000" w:h="12000"/>
          <w:pgMar w:top="296" w:right="642" w:bottom="1440" w:left="660" w:header="720" w:footer="720" w:gutter="0"/>
          <w:cols w:space="720"/>
          <w:docGrid w:linePitch="360"/>
        </w:sectPr>
      </w:pPr>
    </w:p>
    <w:p w14:paraId="5D6C47B4" w14:textId="77777777" w:rsidR="007E2737" w:rsidRDefault="007E2737">
      <w:pPr>
        <w:autoSpaceDE w:val="0"/>
        <w:autoSpaceDN w:val="0"/>
        <w:spacing w:after="224" w:line="220" w:lineRule="exact"/>
      </w:pPr>
    </w:p>
    <w:p w14:paraId="1E07BCA7" w14:textId="77777777" w:rsidR="007E2737" w:rsidRDefault="00000000">
      <w:pPr>
        <w:autoSpaceDE w:val="0"/>
        <w:autoSpaceDN w:val="0"/>
        <w:spacing w:after="0" w:line="330" w:lineRule="exact"/>
      </w:pPr>
      <w:r>
        <w:rPr>
          <w:rFonts w:ascii="Charis SIL Bold" w:eastAsia="Charis SIL Bold" w:hAnsi="Charis SIL Bold"/>
          <w:b/>
          <w:color w:val="000000"/>
        </w:rPr>
        <w:t>Economic Uncertainty</w:t>
      </w:r>
    </w:p>
    <w:p w14:paraId="29DD1A9A"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sawmill, a beacon of hope in the ravaged landscape, offered meager wages. Enough to keep a roof over my head, a fire in the stove, and a bit of cornmeal in the barrel, but little more. The work was backbreaking, the hours long, the pay barely enough to keep hunger at bay. My hands, once accustomed to the smooth steel of railroad tracks, were now raw and blistered from the relentless grip of the axe and saw. Each swing of the axe was a reminder of the physical toll this new life exacted, a stark contrast to the relative ease—at least, the structured ease—of my pre-war life. The </w:t>
      </w:r>
      <w:r>
        <w:br/>
      </w:r>
      <w:r>
        <w:rPr>
          <w:rFonts w:ascii="Charis SIL Regular" w:eastAsia="Charis SIL Regular" w:hAnsi="Charis SIL Regular"/>
          <w:color w:val="000000"/>
        </w:rPr>
        <w:t>rhythmic clang of the tools, the rasp of wood against steel, were the soundtrack to my new reality, a constant, sometimes maddening rhythm that underscored the relentless struggle for survival.</w:t>
      </w:r>
    </w:p>
    <w:p w14:paraId="225247CF"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Elias, ever stoic, worked alongside me, his silence a comforting presence in the chaos of the mill. We seldom spoke, yet our movements were synchronized, a silent dance of shared purpose.</w:t>
      </w:r>
    </w:p>
    <w:p w14:paraId="49999D13" w14:textId="77777777" w:rsidR="007E2737" w:rsidRDefault="00000000">
      <w:pPr>
        <w:autoSpaceDE w:val="0"/>
        <w:autoSpaceDN w:val="0"/>
        <w:spacing w:before="60" w:after="0" w:line="264" w:lineRule="exact"/>
      </w:pPr>
      <w:r>
        <w:rPr>
          <w:rFonts w:ascii="Charis SIL Regular" w:eastAsia="Charis SIL Regular" w:hAnsi="Charis SIL Regular"/>
          <w:color w:val="000000"/>
        </w:rPr>
        <w:t>We understood each other without words, our bond forged not in conversation, but in the shared weight of our labor, in the common goal of putting food on the table. His skills, honed over years of working the land, were invaluable. He taught me the subtle nuances of wood, the way to read its grain, to anticipate its resistance, to coax from it both strength and beauty.</w:t>
      </w:r>
    </w:p>
    <w:p w14:paraId="252BC9A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Evenings were spent mending clothes, patching boots, and trying to eke out extra coin. I learned to whittle small toys for the children of the community, my rough-hewn creations far from perfect, but accepted with a child’s uncritical joy. The paltry sums I earned were a necessary supplement to our meager income. Martha, ever </w:t>
      </w:r>
      <w:r>
        <w:br/>
      </w:r>
      <w:r>
        <w:rPr>
          <w:rFonts w:ascii="Charis SIL Regular" w:eastAsia="Charis SIL Regular" w:hAnsi="Charis SIL Regular"/>
          <w:color w:val="000000"/>
        </w:rPr>
        <w:t xml:space="preserve">resourceful, took in mending and laundry, her nimble fingers </w:t>
      </w:r>
      <w:r>
        <w:br/>
      </w:r>
      <w:r>
        <w:rPr>
          <w:rFonts w:ascii="Charis SIL Regular" w:eastAsia="Charis SIL Regular" w:hAnsi="Charis SIL Regular"/>
          <w:color w:val="000000"/>
        </w:rPr>
        <w:t xml:space="preserve">turning tattered cloth into wearable garments, her quiet efficiency a constant marvel. She seemed to find a measure of peace in her work, a quiet rhythm in the repetitive motions, a welcome </w:t>
      </w:r>
      <w:r>
        <w:br/>
      </w:r>
      <w:r>
        <w:rPr>
          <w:rFonts w:ascii="Charis SIL Regular" w:eastAsia="Charis SIL Regular" w:hAnsi="Charis SIL Regular"/>
          <w:color w:val="000000"/>
        </w:rPr>
        <w:t>distraction from the hardships surrounding her.</w:t>
      </w:r>
    </w:p>
    <w:p w14:paraId="1BE4E1A5" w14:textId="77777777" w:rsidR="007E2737" w:rsidRDefault="00000000">
      <w:pPr>
        <w:autoSpaceDE w:val="0"/>
        <w:autoSpaceDN w:val="0"/>
        <w:spacing w:before="264" w:after="0" w:line="264" w:lineRule="exact"/>
      </w:pPr>
      <w:r>
        <w:rPr>
          <w:rFonts w:ascii="Charis SIL Regular" w:eastAsia="Charis SIL Regular" w:hAnsi="Charis SIL Regular"/>
          <w:color w:val="000000"/>
        </w:rPr>
        <w:t>The town itself was a patchwork of hardship. The grand houses of the planters, once symbols of wealth and power, stood empty or crumbling, their paint peeling, their grandeur tarnished. The fields,</w:t>
      </w:r>
    </w:p>
    <w:p w14:paraId="36B12AB8" w14:textId="77777777" w:rsidR="007E2737" w:rsidRDefault="007E2737">
      <w:pPr>
        <w:sectPr w:rsidR="007E2737">
          <w:pgSz w:w="8000" w:h="12000"/>
          <w:pgMar w:top="442" w:right="650" w:bottom="364" w:left="660" w:header="720" w:footer="720" w:gutter="0"/>
          <w:cols w:space="720"/>
          <w:docGrid w:linePitch="360"/>
        </w:sectPr>
      </w:pPr>
    </w:p>
    <w:p w14:paraId="45C09C07" w14:textId="77777777" w:rsidR="007E2737" w:rsidRDefault="007E2737">
      <w:pPr>
        <w:autoSpaceDE w:val="0"/>
        <w:autoSpaceDN w:val="0"/>
        <w:spacing w:after="78" w:line="220" w:lineRule="exact"/>
      </w:pPr>
    </w:p>
    <w:p w14:paraId="092E8174"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once vibrant with life, were now overgrown and neglected, the rich soil slowly losing its fertility. The air, thick with the smell of </w:t>
      </w:r>
      <w:r>
        <w:br/>
      </w:r>
      <w:r>
        <w:rPr>
          <w:rFonts w:ascii="Charis SIL Regular" w:eastAsia="Charis SIL Regular" w:hAnsi="Charis SIL Regular"/>
          <w:color w:val="000000"/>
        </w:rPr>
        <w:t>decaying vegetation and the faint scent of smoke from countless small fires, spoke of privation and struggle. Yet, even amid the ruin, a quiet resilience persisted. A tenacity born from necessity. We bartered goods, shared what little we had, and helped each other endure.</w:t>
      </w:r>
    </w:p>
    <w:p w14:paraId="5828E88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day, a traveling merchant came through town, his wagon laden with fabrics, tools, and trinkets. The sight of his wares, even the humblest of them, sparked a flicker of hope, a reminder that life, despite its hardships, continued. I managed to barter a small </w:t>
      </w:r>
      <w:r>
        <w:br/>
      </w:r>
      <w:r>
        <w:rPr>
          <w:rFonts w:ascii="Charis SIL Regular" w:eastAsia="Charis SIL Regular" w:hAnsi="Charis SIL Regular"/>
          <w:color w:val="000000"/>
        </w:rPr>
        <w:t>carving for a length of sturdy fabric, enough to make a new shirt for Elias, whose own garments were worn to tatters. The simple act of trade was a small victory, a testament to the enduring spirit of commerce even amidst the widespread poverty.</w:t>
      </w:r>
    </w:p>
    <w:p w14:paraId="346C5A8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Yet, even the small victories were hard-won. The prices were </w:t>
      </w:r>
      <w:r>
        <w:br/>
      </w:r>
      <w:r>
        <w:rPr>
          <w:rFonts w:ascii="Charis SIL Regular" w:eastAsia="Charis SIL Regular" w:hAnsi="Charis SIL Regular"/>
          <w:color w:val="000000"/>
        </w:rPr>
        <w:t xml:space="preserve">exorbitant, the goods often inferior. The money itself was </w:t>
      </w:r>
      <w:r>
        <w:br/>
      </w:r>
      <w:r>
        <w:rPr>
          <w:rFonts w:ascii="Charis SIL Regular" w:eastAsia="Charis SIL Regular" w:hAnsi="Charis SIL Regular"/>
          <w:color w:val="000000"/>
        </w:rPr>
        <w:t xml:space="preserve">unreliable, its value fluctuating wildly, adding an extra layer of uncertainty to an already precarious existence. The Confederate currency was worthless, its demise as final as the Confederacy itself. The new currency, issued by the Union government, was scarce and often difficult to obtain. We traded goods and services whenever possible, a silent acknowledgement of the instability of the </w:t>
      </w:r>
      <w:r>
        <w:br/>
      </w:r>
      <w:r>
        <w:rPr>
          <w:rFonts w:ascii="Charis SIL Regular" w:eastAsia="Charis SIL Regular" w:hAnsi="Charis SIL Regular"/>
          <w:color w:val="000000"/>
        </w:rPr>
        <w:t xml:space="preserve">economic system. It was a constant struggle, a never-ending </w:t>
      </w:r>
      <w:r>
        <w:br/>
      </w:r>
      <w:r>
        <w:rPr>
          <w:rFonts w:ascii="Charis SIL Regular" w:eastAsia="Charis SIL Regular" w:hAnsi="Charis SIL Regular"/>
          <w:color w:val="000000"/>
        </w:rPr>
        <w:t>negotiation for survival.</w:t>
      </w:r>
    </w:p>
    <w:p w14:paraId="3BD9D9B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Often, the nights were the hardest. The silence of my small cottage was punctuated only by the crackling of the fire and the gnawing hunger in my belly. The memories of the war, the loss of my </w:t>
      </w:r>
      <w:r>
        <w:br/>
      </w:r>
      <w:r>
        <w:rPr>
          <w:rFonts w:ascii="Charis SIL Regular" w:eastAsia="Charis SIL Regular" w:hAnsi="Charis SIL Regular"/>
          <w:color w:val="000000"/>
        </w:rPr>
        <w:t>brother, the destruction of my old life, crept into my thoughts, casting long shadows over my already burdened soul. I’d sit staring into the embers, the flames dancing like flickering ghosts, mirroring the turmoil within me. Sleep offered little respite, the dreams haunted by the sounds of gunfire and the screams of the dying.</w:t>
      </w:r>
    </w:p>
    <w:p w14:paraId="2F811D50"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Yet, even in the darkness, a small light persisted. The laughter of Martha's children, their simple joys a stark contrast to the grim reality of our lives. Their innocence, their unyielding spirit, were a</w:t>
      </w:r>
    </w:p>
    <w:p w14:paraId="074E60E1" w14:textId="77777777" w:rsidR="007E2737" w:rsidRDefault="007E2737">
      <w:pPr>
        <w:sectPr w:rsidR="007E2737">
          <w:pgSz w:w="8000" w:h="12000"/>
          <w:pgMar w:top="296" w:right="652" w:bottom="394" w:left="660" w:header="720" w:footer="720" w:gutter="0"/>
          <w:cols w:space="720"/>
          <w:docGrid w:linePitch="360"/>
        </w:sectPr>
      </w:pPr>
    </w:p>
    <w:p w14:paraId="64E750E8" w14:textId="77777777" w:rsidR="007E2737" w:rsidRDefault="007E2737">
      <w:pPr>
        <w:autoSpaceDE w:val="0"/>
        <w:autoSpaceDN w:val="0"/>
        <w:spacing w:after="78" w:line="220" w:lineRule="exact"/>
      </w:pPr>
    </w:p>
    <w:p w14:paraId="1917C4D4"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 xml:space="preserve">constant source of hope, a reminder that life, in all its complexity, endured. Their presence was a balm to my soul, a gentle </w:t>
      </w:r>
      <w:r>
        <w:br/>
      </w:r>
      <w:r>
        <w:rPr>
          <w:rFonts w:ascii="Charis SIL Regular" w:eastAsia="Charis SIL Regular" w:hAnsi="Charis SIL Regular"/>
          <w:color w:val="000000"/>
        </w:rPr>
        <w:t>counterpoint to the harshness of our circumstances. They were the embodiment of resilience, their tiny hands reaching out to hold onto the frayed threads of hope in the ravaged fabric of our lives.</w:t>
      </w:r>
    </w:p>
    <w:p w14:paraId="3FE6A5C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evening, Sarah from the general store shared news of a </w:t>
      </w:r>
      <w:r>
        <w:br/>
      </w:r>
      <w:r>
        <w:rPr>
          <w:rFonts w:ascii="Charis SIL Regular" w:eastAsia="Charis SIL Regular" w:hAnsi="Charis SIL Regular"/>
          <w:color w:val="000000"/>
        </w:rPr>
        <w:t>potential job, a distant railway project that needed skilled laborers.</w:t>
      </w:r>
    </w:p>
    <w:p w14:paraId="0E717B17"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The wages were rumored to be considerably higher, the work steadier. The journey would be long and arduous, but the promise of better prospects, the chance to provide for myself and perhaps even to send a small amount of money back to Martha and her children, was too enticing to ignore.</w:t>
      </w:r>
    </w:p>
    <w:p w14:paraId="328BC7A5" w14:textId="77777777" w:rsidR="007E2737" w:rsidRDefault="00000000">
      <w:pPr>
        <w:autoSpaceDE w:val="0"/>
        <w:autoSpaceDN w:val="0"/>
        <w:spacing w:before="264" w:after="0" w:line="264" w:lineRule="exact"/>
      </w:pPr>
      <w:r>
        <w:rPr>
          <w:rFonts w:ascii="Charis SIL Regular" w:eastAsia="Charis SIL Regular" w:hAnsi="Charis SIL Regular"/>
          <w:color w:val="000000"/>
        </w:rPr>
        <w:t>The decision was a difficult one. Leaving the small community I had so painstakingly built, abandoning the fragile sense of belonging I had found, felt like another act of displacement. Yet, the necessity of survival outweighed my reluctance. The hope of a better future, the possibility of easing the burden of poverty, fueled my resolve.</w:t>
      </w:r>
    </w:p>
    <w:p w14:paraId="3776D7D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 spent the next few days preparing. I mended my clothes, </w:t>
      </w:r>
      <w:r>
        <w:br/>
      </w:r>
      <w:r>
        <w:rPr>
          <w:rFonts w:ascii="Charis SIL Regular" w:eastAsia="Charis SIL Regular" w:hAnsi="Charis SIL Regular"/>
          <w:color w:val="000000"/>
        </w:rPr>
        <w:t>sharpened my tools, and said my goodbyes, each farewell a silent acknowledgment of the precariousness of our lives, the ever-present threat of hardship. Martha, with her quiet strength, simply nodded her understanding, her eyes mirroring the silent pact between us, the unspoken acknowledgment of the uncertain future that awaited. The children, bless their hearts, brought me a small loaf of bread, their simple gesture a silent testament to their love and support.</w:t>
      </w:r>
    </w:p>
    <w:p w14:paraId="65421C5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dawn of the day I left was cold and grey, mirroring the </w:t>
      </w:r>
      <w:r>
        <w:br/>
      </w:r>
      <w:r>
        <w:rPr>
          <w:rFonts w:ascii="Charis SIL Regular" w:eastAsia="Charis SIL Regular" w:hAnsi="Charis SIL Regular"/>
          <w:color w:val="000000"/>
        </w:rPr>
        <w:t xml:space="preserve">apprehension in my heart. Elias stood silently by the wagon, his eyes reflecting the same mixture of hope and fear that filled my own. The wagon, laden with my meager belongings, creaked under the weight of my hopes and dreams. As I turned to leave, I looked back at the small cluster of houses that represented my nascent community, a community born from the ashes of war and tempered by the harsh realities of poverty. The long road home was far from over, but with every step, I carried with me the quiet strength of those I left behind, their resilience a beacon in the uncertain </w:t>
      </w:r>
      <w:r>
        <w:br/>
      </w:r>
      <w:r>
        <w:rPr>
          <w:rFonts w:ascii="Charis SIL Regular" w:eastAsia="Charis SIL Regular" w:hAnsi="Charis SIL Regular"/>
          <w:color w:val="000000"/>
        </w:rPr>
        <w:t>darkness ahead.</w:t>
      </w:r>
    </w:p>
    <w:p w14:paraId="3446A813" w14:textId="77777777" w:rsidR="007E2737" w:rsidRDefault="007E2737">
      <w:pPr>
        <w:sectPr w:rsidR="007E2737">
          <w:pgSz w:w="8000" w:h="12000"/>
          <w:pgMar w:top="296" w:right="654" w:bottom="394" w:left="660" w:header="720" w:footer="720" w:gutter="0"/>
          <w:cols w:space="720"/>
          <w:docGrid w:linePitch="360"/>
        </w:sectPr>
      </w:pPr>
    </w:p>
    <w:p w14:paraId="15AAB2A7" w14:textId="77777777" w:rsidR="007E2737" w:rsidRDefault="007E2737">
      <w:pPr>
        <w:autoSpaceDE w:val="0"/>
        <w:autoSpaceDN w:val="0"/>
        <w:spacing w:after="224" w:line="220" w:lineRule="exact"/>
      </w:pPr>
    </w:p>
    <w:p w14:paraId="50946AA9" w14:textId="77777777" w:rsidR="007E2737" w:rsidRDefault="00000000">
      <w:pPr>
        <w:autoSpaceDE w:val="0"/>
        <w:autoSpaceDN w:val="0"/>
        <w:spacing w:after="0" w:line="330" w:lineRule="exact"/>
      </w:pPr>
      <w:r>
        <w:rPr>
          <w:rFonts w:ascii="Charis SIL Bold" w:eastAsia="Charis SIL Bold" w:hAnsi="Charis SIL Bold"/>
          <w:b/>
          <w:color w:val="000000"/>
        </w:rPr>
        <w:t>Reconciliation and Acceptance</w:t>
      </w:r>
    </w:p>
    <w:p w14:paraId="68CCC5DC" w14:textId="77777777" w:rsidR="007E2737" w:rsidRDefault="00000000">
      <w:pPr>
        <w:autoSpaceDE w:val="0"/>
        <w:autoSpaceDN w:val="0"/>
        <w:spacing w:before="286" w:after="0" w:line="264" w:lineRule="exact"/>
      </w:pPr>
      <w:r>
        <w:rPr>
          <w:rFonts w:ascii="Charis SIL Regular" w:eastAsia="Charis SIL Regular" w:hAnsi="Charis SIL Regular"/>
          <w:color w:val="000000"/>
        </w:rPr>
        <w:t>The journey west was arduous. The landscape, once familiar and comforting, had become alien, harsh. The endless stretches of dusty plains offered little respite from the relentless sun. The wagon, my mobile home, became a symbol of my displacement, a constant reminder of the life I'd left behind. Days bled into nights, marked only by the changing hues of the sky and the rhythm of the wagon wheels. Sleep was fitful, punctuated by the jolting of the wagon and the unsettling creak of its aging wood. My dreams, once haunted by the specters of war, now held the quieter anxieties of survival: finding water, securing food, avoiding bandits.</w:t>
      </w:r>
    </w:p>
    <w:p w14:paraId="12CF7B6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other travelers, a motley crew bound by their shared </w:t>
      </w:r>
      <w:r>
        <w:br/>
      </w:r>
      <w:r>
        <w:rPr>
          <w:rFonts w:ascii="Charis SIL Regular" w:eastAsia="Charis SIL Regular" w:hAnsi="Charis SIL Regular"/>
          <w:color w:val="000000"/>
        </w:rPr>
        <w:t xml:space="preserve">circumstances, became my companions. We shared stories, </w:t>
      </w:r>
      <w:r>
        <w:br/>
      </w:r>
      <w:r>
        <w:rPr>
          <w:rFonts w:ascii="Charis SIL Regular" w:eastAsia="Charis SIL Regular" w:hAnsi="Charis SIL Regular"/>
          <w:color w:val="000000"/>
        </w:rPr>
        <w:t>complaints, and the meager rations we carried. Their tales mirrored my own, each a testament to the pervasive suffering caused by the war. A farmer whose land had been ravaged, a shopkeeper whose business had been destroyed, a widow whose husband had been lost to disease. Each story was a fragment of the larger tapestry of Southern suffering, a testament to the profound and lasting impact of the war.</w:t>
      </w:r>
    </w:p>
    <w:p w14:paraId="3CBE59F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Slowly, as the miles stretched behind me, a quiet acceptance began to settle in my heart. It wasn't a sudden, dramatic shift, but a </w:t>
      </w:r>
      <w:r>
        <w:br/>
      </w:r>
      <w:r>
        <w:rPr>
          <w:rFonts w:ascii="Charis SIL Regular" w:eastAsia="Charis SIL Regular" w:hAnsi="Charis SIL Regular"/>
          <w:color w:val="000000"/>
        </w:rPr>
        <w:t>gradual letting go, a softening of the hard edges of grief. The anger, the bitterness, the resentment, began to fade, replaced by a weary acceptance of what had been and what was. The loss of my brother, once an open wound, began to heal, the raw pain giving way to a more manageable ache. It was not that I had forgotten him, but rather that I had found a way to carry his memory without being consumed by it.</w:t>
      </w:r>
    </w:p>
    <w:p w14:paraId="6D8E250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It was in the sharing of stories, the quiet camaraderie of the </w:t>
      </w:r>
      <w:r>
        <w:br/>
      </w:r>
      <w:r>
        <w:rPr>
          <w:rFonts w:ascii="Charis SIL Regular" w:eastAsia="Charis SIL Regular" w:hAnsi="Charis SIL Regular"/>
          <w:color w:val="000000"/>
        </w:rPr>
        <w:t>journey, that I began to find a different kind of peace. The shared experiences of hardship, the common thread of resilience, forged an unexpected connection with these strangers. We were all, in our own way, seeking redemption, seeking a path forward in a world irrevocably changed. We were rebuilding not only our lives, but</w:t>
      </w:r>
    </w:p>
    <w:p w14:paraId="012E9420" w14:textId="77777777" w:rsidR="007E2737" w:rsidRDefault="007E2737">
      <w:pPr>
        <w:sectPr w:rsidR="007E2737">
          <w:pgSz w:w="8000" w:h="12000"/>
          <w:pgMar w:top="442" w:right="656" w:bottom="364" w:left="660" w:header="720" w:footer="720" w:gutter="0"/>
          <w:cols w:space="720"/>
          <w:docGrid w:linePitch="360"/>
        </w:sectPr>
      </w:pPr>
    </w:p>
    <w:p w14:paraId="72F52D5E" w14:textId="77777777" w:rsidR="007E2737" w:rsidRDefault="007E2737">
      <w:pPr>
        <w:autoSpaceDE w:val="0"/>
        <w:autoSpaceDN w:val="0"/>
        <w:spacing w:after="78" w:line="220" w:lineRule="exact"/>
      </w:pPr>
    </w:p>
    <w:p w14:paraId="42DA739F" w14:textId="77777777" w:rsidR="007E2737" w:rsidRDefault="00000000">
      <w:pPr>
        <w:autoSpaceDE w:val="0"/>
        <w:autoSpaceDN w:val="0"/>
        <w:spacing w:before="58" w:after="0" w:line="264" w:lineRule="exact"/>
        <w:ind w:right="576"/>
      </w:pPr>
      <w:r>
        <w:rPr>
          <w:rFonts w:ascii="Charis SIL Regular" w:eastAsia="Charis SIL Regular" w:hAnsi="Charis SIL Regular"/>
          <w:color w:val="000000"/>
        </w:rPr>
        <w:t>also our understanding of ourselves and our place in this new reality.</w:t>
      </w:r>
    </w:p>
    <w:p w14:paraId="51928589"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railway project itself was a testament to the nation’s slow, arduous reconciliation. Men from both North and South worked side-by-side, their differences momentarily eclipsed by the shared goal of rebuilding the nation’s infrastructure. It wasn't a seamless harmony, of course. Old prejudices lingered, resentments simmered beneath the surface. But the shared labor, the shared purpose, created a space for a nascent understanding, a tentative bridging of the chasm created by years of conflict. We shared meals, we shared jokes, we even shared stories of the war, but this time without the bitterness, the recriminations. It was an uncomfortable peace, a fragile truce, but it was a beginning.</w:t>
      </w:r>
    </w:p>
    <w:p w14:paraId="7D19AC63"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My skills as a railroad worker, once a source of pride and </w:t>
      </w:r>
      <w:r>
        <w:br/>
      </w:r>
      <w:r>
        <w:rPr>
          <w:rFonts w:ascii="Charis SIL Regular" w:eastAsia="Charis SIL Regular" w:hAnsi="Charis SIL Regular"/>
          <w:color w:val="000000"/>
        </w:rPr>
        <w:t>livelihood, had become a means of survival. The rhythm of the hammer, the precision of the placement of each rail, were familiar comforts, the work a quiet meditation. The clang of the steel was a reminder of my past, but it was a past I was slowly, painfully accepting. It was a past I was integrating into the fabric of my new life, not rejecting it but learning to live alongside it.</w:t>
      </w:r>
    </w:p>
    <w:p w14:paraId="5CF7471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evening, as the sun dipped below the horizon, painting the sky in shades of orange and purple, I sat by the campfire, listening to the stories of my fellow workers. A Northern man, his hands scarred from years of working the mills, shared memories of his brother fighting for the Union. He spoke of the horror of war, the loss of comrades, the deep grief that still clung to him. His words, though spoken from a different perspective, resonated with my own </w:t>
      </w:r>
      <w:r>
        <w:br/>
      </w:r>
      <w:r>
        <w:rPr>
          <w:rFonts w:ascii="Charis SIL Regular" w:eastAsia="Charis SIL Regular" w:hAnsi="Charis SIL Regular"/>
          <w:color w:val="000000"/>
        </w:rPr>
        <w:t>experiences, confirming that the wounds of war were universal.</w:t>
      </w:r>
    </w:p>
    <w:p w14:paraId="156EA08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As he spoke, I realized that the reconciliation was not just a societal process; it was a personal one. It was a matter of accepting the past, of acknowledging the pain and the loss, but of not letting it define my future. It was about finding a way to carry the weight of </w:t>
      </w:r>
      <w:r>
        <w:br/>
      </w:r>
      <w:r>
        <w:rPr>
          <w:rFonts w:ascii="Charis SIL Regular" w:eastAsia="Charis SIL Regular" w:hAnsi="Charis SIL Regular"/>
          <w:color w:val="000000"/>
        </w:rPr>
        <w:t xml:space="preserve">memory without being crushed by it. It was about forging a new identity, a new sense of purpose, in a world that had been </w:t>
      </w:r>
      <w:r>
        <w:br/>
      </w:r>
      <w:r>
        <w:rPr>
          <w:rFonts w:ascii="Charis SIL Regular" w:eastAsia="Charis SIL Regular" w:hAnsi="Charis SIL Regular"/>
          <w:color w:val="000000"/>
        </w:rPr>
        <w:t>irrevocably changed. The process was slow, arduous, often painful, but it was necessary.</w:t>
      </w:r>
    </w:p>
    <w:p w14:paraId="501077B0" w14:textId="77777777" w:rsidR="007E2737" w:rsidRDefault="007E2737">
      <w:pPr>
        <w:sectPr w:rsidR="007E2737">
          <w:pgSz w:w="8000" w:h="12000"/>
          <w:pgMar w:top="296" w:right="658" w:bottom="394" w:left="660" w:header="720" w:footer="720" w:gutter="0"/>
          <w:cols w:space="720"/>
          <w:docGrid w:linePitch="360"/>
        </w:sectPr>
      </w:pPr>
    </w:p>
    <w:p w14:paraId="22CC7A53" w14:textId="77777777" w:rsidR="007E2737" w:rsidRDefault="007E2737">
      <w:pPr>
        <w:autoSpaceDE w:val="0"/>
        <w:autoSpaceDN w:val="0"/>
        <w:spacing w:after="210" w:line="220" w:lineRule="exact"/>
      </w:pPr>
    </w:p>
    <w:p w14:paraId="197D7E66"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My own reconciliation involved understanding the complexities of the past. I could no longer cling to the romanticized vision of the antebellum South, the myth of a lost cause. The war had shattered that illusion, leaving behind a landscape of ruin and despair. I had to acknowledge the injustices, the cruelty, the inhumanity that had been a part of that past. But I also had to acknowledge the </w:t>
      </w:r>
      <w:r>
        <w:br/>
      </w:r>
      <w:r>
        <w:rPr>
          <w:rFonts w:ascii="Charis SIL Regular" w:eastAsia="Charis SIL Regular" w:hAnsi="Charis SIL Regular"/>
          <w:color w:val="000000"/>
        </w:rPr>
        <w:t>resilience, the courage, the enduring spirit of the Southern people who had survived the war's devastation.</w:t>
      </w:r>
    </w:p>
    <w:p w14:paraId="7E66C40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landscape itself became a metaphor for my inner </w:t>
      </w:r>
      <w:r>
        <w:br/>
      </w:r>
      <w:r>
        <w:rPr>
          <w:rFonts w:ascii="Charis SIL Regular" w:eastAsia="Charis SIL Regular" w:hAnsi="Charis SIL Regular"/>
          <w:color w:val="000000"/>
        </w:rPr>
        <w:t xml:space="preserve">transformation. The scarred earth, the ruined buildings, the </w:t>
      </w:r>
      <w:r>
        <w:br/>
      </w:r>
      <w:r>
        <w:rPr>
          <w:rFonts w:ascii="Charis SIL Regular" w:eastAsia="Charis SIL Regular" w:hAnsi="Charis SIL Regular"/>
          <w:color w:val="000000"/>
        </w:rPr>
        <w:t>overgrown fields all reflected the wounds of war. But amidst the devastation, there were signs of life: new shoots pushing through the earth, wildflowers blooming in the rubble, the persistent growth of trees reaching towards the sun. This was a reflection of the resilience of the Southern people, our ability to rebuild, to adapt, to find hope amidst the despair.</w:t>
      </w:r>
    </w:p>
    <w:p w14:paraId="477B2A7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long road home was not a physical journey only, but a personal one. It was a journey of healing, of acceptance, of reconciliation. It was a journey of understanding, of learning to live with the scars of the past while building a future, one small step at a time. It was a long and arduous journey, fraught with challenges and </w:t>
      </w:r>
      <w:r>
        <w:br/>
      </w:r>
      <w:r>
        <w:rPr>
          <w:rFonts w:ascii="Charis SIL Regular" w:eastAsia="Charis SIL Regular" w:hAnsi="Charis SIL Regular"/>
          <w:color w:val="000000"/>
        </w:rPr>
        <w:t>uncertainties. Yet, with every rail laid, every mile traveled, I felt a sense of purpose, a sense of moving forward. The road was long, but the destination, however uncertain, became a beacon in the darkness. I carried with me the weight of the past, but I also carried the hope for a brighter future, a future built not on the ashes of the old, but on the resilience and determination of the people, North and South, who were slowly, painstakingly rebuilding their lives. The night they drove Old Dixie down might have been a watershed moment, a symbol of immense loss, but it was not the end. It was a beginning, a slow, halting, but ultimately hopeful dawn.</w:t>
      </w:r>
    </w:p>
    <w:p w14:paraId="5B19F79E" w14:textId="77777777" w:rsidR="007E2737" w:rsidRDefault="007E2737">
      <w:pPr>
        <w:sectPr w:rsidR="007E2737">
          <w:pgSz w:w="8000" w:h="12000"/>
          <w:pgMar w:top="428" w:right="668" w:bottom="1186" w:left="660" w:header="720" w:footer="720" w:gutter="0"/>
          <w:cols w:space="720"/>
          <w:docGrid w:linePitch="360"/>
        </w:sectPr>
      </w:pPr>
    </w:p>
    <w:p w14:paraId="0E3D4C0E" w14:textId="77777777" w:rsidR="007E2737" w:rsidRDefault="007E2737">
      <w:pPr>
        <w:autoSpaceDE w:val="0"/>
        <w:autoSpaceDN w:val="0"/>
        <w:spacing w:after="224" w:line="220" w:lineRule="exact"/>
      </w:pPr>
    </w:p>
    <w:p w14:paraId="609B7EE3" w14:textId="77777777" w:rsidR="007E2737" w:rsidRDefault="00000000">
      <w:pPr>
        <w:autoSpaceDE w:val="0"/>
        <w:autoSpaceDN w:val="0"/>
        <w:spacing w:after="0" w:line="330" w:lineRule="exact"/>
      </w:pPr>
      <w:r>
        <w:rPr>
          <w:rFonts w:ascii="Charis SIL Bold" w:eastAsia="Charis SIL Bold" w:hAnsi="Charis SIL Bold"/>
          <w:b/>
          <w:color w:val="000000"/>
        </w:rPr>
        <w:t>A Legacy of Resilience</w:t>
      </w:r>
    </w:p>
    <w:p w14:paraId="485FC772" w14:textId="77777777" w:rsidR="007E2737" w:rsidRDefault="00000000">
      <w:pPr>
        <w:autoSpaceDE w:val="0"/>
        <w:autoSpaceDN w:val="0"/>
        <w:spacing w:before="286" w:after="0" w:line="264" w:lineRule="exact"/>
        <w:ind w:right="144"/>
      </w:pPr>
      <w:r>
        <w:rPr>
          <w:rFonts w:ascii="Charis SIL Regular" w:eastAsia="Charis SIL Regular" w:hAnsi="Charis SIL Regular"/>
          <w:color w:val="000000"/>
        </w:rPr>
        <w:t xml:space="preserve">The work progressed slowly, each day a battle against the </w:t>
      </w:r>
      <w:r>
        <w:br/>
      </w:r>
      <w:r>
        <w:rPr>
          <w:rFonts w:ascii="Charis SIL Regular" w:eastAsia="Charis SIL Regular" w:hAnsi="Charis SIL Regular"/>
          <w:color w:val="000000"/>
        </w:rPr>
        <w:t>unforgiving elements and the ever-present weariness in our bones.</w:t>
      </w:r>
    </w:p>
    <w:p w14:paraId="1D73395B"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Yet, there was a strange camaraderie amongst us, a shared </w:t>
      </w:r>
      <w:r>
        <w:br/>
      </w:r>
      <w:r>
        <w:rPr>
          <w:rFonts w:ascii="Charis SIL Regular" w:eastAsia="Charis SIL Regular" w:hAnsi="Charis SIL Regular"/>
          <w:color w:val="000000"/>
        </w:rPr>
        <w:t xml:space="preserve">understanding forged in the crucible of hardship. We were a </w:t>
      </w:r>
      <w:r>
        <w:br/>
      </w:r>
      <w:r>
        <w:rPr>
          <w:rFonts w:ascii="Charis SIL Regular" w:eastAsia="Charis SIL Regular" w:hAnsi="Charis SIL Regular"/>
          <w:color w:val="000000"/>
        </w:rPr>
        <w:t>patchwork quilt of humanity, Northerners and Southerners, former soldiers and civilians, all bound together by the common goal of rebuilding a shattered nation. The rhythmic clang of the hammers, the screech of the iron on iron, became the soundtrack of our lives, a relentless beat accompanying our silent struggles.</w:t>
      </w:r>
    </w:p>
    <w:p w14:paraId="686C22D6" w14:textId="77777777" w:rsidR="007E2737" w:rsidRDefault="00000000">
      <w:pPr>
        <w:autoSpaceDE w:val="0"/>
        <w:autoSpaceDN w:val="0"/>
        <w:spacing w:before="264" w:after="0" w:line="264" w:lineRule="exact"/>
      </w:pPr>
      <w:r>
        <w:rPr>
          <w:rFonts w:ascii="Charis SIL Regular" w:eastAsia="Charis SIL Regular" w:hAnsi="Charis SIL Regular"/>
          <w:color w:val="000000"/>
        </w:rPr>
        <w:t>I found myself increasingly drawn to Silas, a former Union soldier from Pennsylvania. His quiet demeanor belied a depth of experience that mirrored my own. He’d lost his brother at Gettysburg, a fact he shared one evening, his voice barely a whisper. He didn’t speak of vengeance or hatred, only of the senseless waste of young lives, of the lingering sorrow that clung to him like a shadow. We didn’t discuss our differences, the uniforms we'd once worn, the sides we’d fought on. Instead, we talked of the shared burden of loss, the universal ache of grief. It was a conversation that transcended the boundaries of the war, a quiet testament to the shared humanity that lay beneath the surface of our divisions.</w:t>
      </w:r>
    </w:p>
    <w:p w14:paraId="1781503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There were moments, of course, when the ghosts of the past </w:t>
      </w:r>
      <w:r>
        <w:br/>
      </w:r>
      <w:r>
        <w:rPr>
          <w:rFonts w:ascii="Charis SIL Regular" w:eastAsia="Charis SIL Regular" w:hAnsi="Charis SIL Regular"/>
          <w:color w:val="000000"/>
        </w:rPr>
        <w:t xml:space="preserve">threatened to overwhelm us. A chance remark, a shared glance, could stir the embers of old resentments. One day, a heated </w:t>
      </w:r>
      <w:r>
        <w:br/>
      </w:r>
      <w:r>
        <w:rPr>
          <w:rFonts w:ascii="Charis SIL Regular" w:eastAsia="Charis SIL Regular" w:hAnsi="Charis SIL Regular"/>
          <w:color w:val="000000"/>
        </w:rPr>
        <w:t xml:space="preserve">argument erupted between two men, a former Confederate officer and a Northern laborer, over a trivial matter. The air crackled with tension, the echoes of the battlefield seeming to resurface in the dust and sweat of our labor. But before the argument could </w:t>
      </w:r>
      <w:r>
        <w:br/>
      </w:r>
      <w:r>
        <w:rPr>
          <w:rFonts w:ascii="Charis SIL Regular" w:eastAsia="Charis SIL Regular" w:hAnsi="Charis SIL Regular"/>
          <w:color w:val="000000"/>
        </w:rPr>
        <w:t xml:space="preserve">escalate, Silas stepped in, his calm voice a balm to the frayed nerves. He spoke not of right or wrong, but of the shared purpose that bound us together, the common goal of building something new from the ruins of the old. His intervention, quiet and </w:t>
      </w:r>
      <w:r>
        <w:br/>
      </w:r>
      <w:r>
        <w:rPr>
          <w:rFonts w:ascii="Charis SIL Regular" w:eastAsia="Charis SIL Regular" w:hAnsi="Charis SIL Regular"/>
          <w:color w:val="000000"/>
        </w:rPr>
        <w:t>unassuming, defused the situation, reminding us all of the fragile peace we were striving to create.</w:t>
      </w:r>
    </w:p>
    <w:p w14:paraId="56EF646F" w14:textId="77777777" w:rsidR="007E2737" w:rsidRDefault="00000000">
      <w:pPr>
        <w:autoSpaceDE w:val="0"/>
        <w:autoSpaceDN w:val="0"/>
        <w:spacing w:before="204" w:after="0" w:line="324" w:lineRule="exact"/>
      </w:pPr>
      <w:r>
        <w:rPr>
          <w:rFonts w:ascii="Charis SIL Regular" w:eastAsia="Charis SIL Regular" w:hAnsi="Charis SIL Regular"/>
          <w:color w:val="000000"/>
        </w:rPr>
        <w:t>As the months passed, the landscape began to transform, mirroring</w:t>
      </w:r>
    </w:p>
    <w:p w14:paraId="38ECEC56" w14:textId="77777777" w:rsidR="007E2737" w:rsidRDefault="007E2737">
      <w:pPr>
        <w:sectPr w:rsidR="007E2737">
          <w:pgSz w:w="8000" w:h="12000"/>
          <w:pgMar w:top="442" w:right="646" w:bottom="364" w:left="660" w:header="720" w:footer="720" w:gutter="0"/>
          <w:cols w:space="720"/>
          <w:docGrid w:linePitch="360"/>
        </w:sectPr>
      </w:pPr>
    </w:p>
    <w:p w14:paraId="74337C4D" w14:textId="77777777" w:rsidR="007E2737" w:rsidRDefault="007E2737">
      <w:pPr>
        <w:autoSpaceDE w:val="0"/>
        <w:autoSpaceDN w:val="0"/>
        <w:spacing w:after="78" w:line="220" w:lineRule="exact"/>
      </w:pPr>
    </w:p>
    <w:p w14:paraId="763486BD"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the slow, steady healing within my own soul. The barren plains, once symbols of desolation, slowly yielded to the persistent efforts of nature. Wildflowers erupted in bursts of vibrant color, their delicate petals a testament to the enduring power of life. New shoots of green pierced the scarred earth, a promise of renewal, a silent declaration of hope. The railway line itself, a steel spine traversing the land, became a symbol of this rebirth, a tangible manifestation of our shared effort.</w:t>
      </w:r>
    </w:p>
    <w:p w14:paraId="5821E8B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work, physically demanding as it was, became a form of </w:t>
      </w:r>
      <w:r>
        <w:br/>
      </w:r>
      <w:r>
        <w:rPr>
          <w:rFonts w:ascii="Charis SIL Regular" w:eastAsia="Charis SIL Regular" w:hAnsi="Charis SIL Regular"/>
          <w:color w:val="000000"/>
        </w:rPr>
        <w:t>therapy. The rhythm of the work, the repetitive motions, created a space for reflection, a sanctuary from the turmoil within. It allowed me to process my grief, to grapple with the memories that still haunted me, to begin the long, arduous process of letting go. The act of building something new, of contributing to something larger than myself, gave me a sense of purpose, a reason to rise each morning and face the day.</w:t>
      </w:r>
    </w:p>
    <w:p w14:paraId="27EA59AD" w14:textId="77777777" w:rsidR="007E2737" w:rsidRDefault="00000000">
      <w:pPr>
        <w:autoSpaceDE w:val="0"/>
        <w:autoSpaceDN w:val="0"/>
        <w:spacing w:before="264" w:after="0" w:line="264" w:lineRule="exact"/>
      </w:pPr>
      <w:r>
        <w:rPr>
          <w:rFonts w:ascii="Charis SIL Regular" w:eastAsia="Charis SIL Regular" w:hAnsi="Charis SIL Regular"/>
          <w:color w:val="000000"/>
        </w:rPr>
        <w:t>I started writing again, jotting down my thoughts and feelings in a worn leather-bound journal. Initially, it was a chaotic outpouring of grief, anger, and confusion. Gradually, however, my writing began to evolve, becoming a more coherent expression of my experiences, my reflections, my hopes. It became a way of making sense of the chaos, of understanding my own transformation, of documenting the resilience of the human spirit in the face of overwhelming adversity.</w:t>
      </w:r>
    </w:p>
    <w:p w14:paraId="647F127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women played a crucial role in this rebuilding process. The wives and mothers, enduring their own losses and struggles, </w:t>
      </w:r>
      <w:r>
        <w:br/>
      </w:r>
      <w:r>
        <w:rPr>
          <w:rFonts w:ascii="Charis SIL Regular" w:eastAsia="Charis SIL Regular" w:hAnsi="Charis SIL Regular"/>
          <w:color w:val="000000"/>
        </w:rPr>
        <w:t xml:space="preserve">provided a silent strength and unwavering support to their men. Their resilience, their quiet determination, often surpassed even the sturdiest of men. Their strength wasn't demonstrated in bold </w:t>
      </w:r>
      <w:r>
        <w:br/>
      </w:r>
      <w:r>
        <w:rPr>
          <w:rFonts w:ascii="Charis SIL Regular" w:eastAsia="Charis SIL Regular" w:hAnsi="Charis SIL Regular"/>
          <w:color w:val="000000"/>
        </w:rPr>
        <w:t xml:space="preserve">gestures, but in the daily acts of nurturing, of providing, of </w:t>
      </w:r>
      <w:r>
        <w:br/>
      </w:r>
      <w:r>
        <w:rPr>
          <w:rFonts w:ascii="Charis SIL Regular" w:eastAsia="Charis SIL Regular" w:hAnsi="Charis SIL Regular"/>
          <w:color w:val="000000"/>
        </w:rPr>
        <w:t>maintaining hope amidst despair. I often watched Martha, Silas's wife, tending to her small garden, her hands calloused yet gentle, her spirit unbroken. Her garden, a small patch of vibrant life amidst the vast expanse of prairie, became a symbol of the enduring spirit of the Southern women, and a reminder of the indomitable strength of the human heart.</w:t>
      </w:r>
    </w:p>
    <w:p w14:paraId="79F47083" w14:textId="77777777" w:rsidR="007E2737" w:rsidRDefault="007E2737">
      <w:pPr>
        <w:sectPr w:rsidR="007E2737">
          <w:pgSz w:w="8000" w:h="12000"/>
          <w:pgMar w:top="296" w:right="682" w:bottom="526" w:left="660" w:header="720" w:footer="720" w:gutter="0"/>
          <w:cols w:space="720"/>
          <w:docGrid w:linePitch="360"/>
        </w:sectPr>
      </w:pPr>
    </w:p>
    <w:p w14:paraId="318D5983" w14:textId="77777777" w:rsidR="007E2737" w:rsidRDefault="007E2737">
      <w:pPr>
        <w:autoSpaceDE w:val="0"/>
        <w:autoSpaceDN w:val="0"/>
        <w:spacing w:after="78" w:line="220" w:lineRule="exact"/>
      </w:pPr>
    </w:p>
    <w:p w14:paraId="16AFBD40"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Slowly, the bitterness began to fade, replaced by a growing </w:t>
      </w:r>
      <w:r>
        <w:br/>
      </w:r>
      <w:r>
        <w:rPr>
          <w:rFonts w:ascii="Charis SIL Regular" w:eastAsia="Charis SIL Regular" w:hAnsi="Charis SIL Regular"/>
          <w:color w:val="000000"/>
        </w:rPr>
        <w:t xml:space="preserve">understanding and acceptance. The old wounds remained, but they were no longer gaping fissures in my soul. They were scars, </w:t>
      </w:r>
      <w:r>
        <w:br/>
      </w:r>
      <w:r>
        <w:rPr>
          <w:rFonts w:ascii="Charis SIL Regular" w:eastAsia="Charis SIL Regular" w:hAnsi="Charis SIL Regular"/>
          <w:color w:val="000000"/>
        </w:rPr>
        <w:t>reminders of a painful past, but also testaments to my endurance. I learned to live with them, to carry them with a quiet dignity, to allow them to inform, but not define, my future.</w:t>
      </w:r>
    </w:p>
    <w:p w14:paraId="6EFBFEBD"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completion of the railway line was a watershed moment, a celebration not just of our collective effort, but of our shared triumph over adversity. We had built more than just a railway; we had built a bridge, a connection, a symbol of hope in a land that desperately needed it. It was a testament to the enduring spirit of the American people, a reminder that even in the darkest of times, the human capacity for resilience and cooperation can overcome immense challenges.</w:t>
      </w:r>
    </w:p>
    <w:p w14:paraId="5468853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As the final rail was laid, I felt a profound sense of accomplishment, a quiet pride in my contribution. But more importantly, I felt a profound sense of peace, a sense of closure, a feeling that I had finally begun to find my way home, not just to a geographical location, but to myself. The long road had been arduous, but it had led me to a place of unexpected healing and renewal. The night they drove Old Dixie down was a chapter in my life, a painful but ultimately necessary one. It was a chapter that shaped me, </w:t>
      </w:r>
      <w:r>
        <w:br/>
      </w:r>
      <w:r>
        <w:rPr>
          <w:rFonts w:ascii="Charis SIL Regular" w:eastAsia="Charis SIL Regular" w:hAnsi="Charis SIL Regular"/>
          <w:color w:val="000000"/>
        </w:rPr>
        <w:t>challenged me, and ultimately, made me stronger. And as I stood there, amidst the cheers and celebration, I knew that the journey, though far from over, was one I could face with renewed hope and determination. The future remained uncertain, but for the first time in a long time, I felt a flicker of optimism, a sense that perhaps, just perhaps, the long road home had led me to a place of lasting peace.</w:t>
      </w:r>
    </w:p>
    <w:p w14:paraId="48CC09EA" w14:textId="77777777" w:rsidR="007E2737" w:rsidRDefault="00000000">
      <w:pPr>
        <w:autoSpaceDE w:val="0"/>
        <w:autoSpaceDN w:val="0"/>
        <w:spacing w:before="58" w:after="0" w:line="264" w:lineRule="exact"/>
        <w:ind w:right="288"/>
      </w:pPr>
      <w:r>
        <w:rPr>
          <w:rFonts w:ascii="Charis SIL Regular" w:eastAsia="Charis SIL Regular" w:hAnsi="Charis SIL Regular"/>
          <w:color w:val="000000"/>
        </w:rPr>
        <w:t>A legacy, not of loss and defeat, but of resilience and enduring hope. The echoes of the hammers still rang in my ears, but they were no longer a mournful dirge but a symphony of rebuilding, a testament to the unwavering spirit of the human heart.</w:t>
      </w:r>
    </w:p>
    <w:p w14:paraId="56A53BE9" w14:textId="77777777" w:rsidR="007E2737" w:rsidRDefault="007E2737">
      <w:pPr>
        <w:sectPr w:rsidR="007E2737">
          <w:pgSz w:w="8000" w:h="12000"/>
          <w:pgMar w:top="296" w:right="676" w:bottom="1186" w:left="660" w:header="720" w:footer="720" w:gutter="0"/>
          <w:cols w:space="720"/>
          <w:docGrid w:linePitch="360"/>
        </w:sectPr>
      </w:pPr>
    </w:p>
    <w:p w14:paraId="1BF834AF" w14:textId="77777777" w:rsidR="007E2737" w:rsidRDefault="007E2737">
      <w:pPr>
        <w:autoSpaceDE w:val="0"/>
        <w:autoSpaceDN w:val="0"/>
        <w:spacing w:after="224" w:line="220" w:lineRule="exact"/>
      </w:pPr>
    </w:p>
    <w:p w14:paraId="1C09EBA7" w14:textId="77777777" w:rsidR="007E2737" w:rsidRDefault="00000000">
      <w:pPr>
        <w:autoSpaceDE w:val="0"/>
        <w:autoSpaceDN w:val="0"/>
        <w:spacing w:after="0" w:line="330" w:lineRule="exact"/>
      </w:pPr>
      <w:r>
        <w:rPr>
          <w:rFonts w:ascii="Charis SIL Bold" w:eastAsia="Charis SIL Bold" w:hAnsi="Charis SIL Bold"/>
          <w:b/>
          <w:color w:val="000000"/>
        </w:rPr>
        <w:t>Remembering the Fallen</w:t>
      </w:r>
    </w:p>
    <w:p w14:paraId="43A2237C" w14:textId="77777777" w:rsidR="007E2737" w:rsidRDefault="00000000">
      <w:pPr>
        <w:autoSpaceDE w:val="0"/>
        <w:autoSpaceDN w:val="0"/>
        <w:spacing w:before="286" w:after="0" w:line="264" w:lineRule="exact"/>
      </w:pPr>
      <w:r>
        <w:rPr>
          <w:rFonts w:ascii="Charis SIL Regular" w:eastAsia="Charis SIL Regular" w:hAnsi="Charis SIL Regular"/>
          <w:color w:val="000000"/>
        </w:rPr>
        <w:t>The rhythmic clang of the hammers had faded, replaced by a gnawing silence that settled deep in my bones. The railway line, a testament to our collective effort, stretched out before me, a steel ribbon snaking through the scarred landscape. Yet, the victory felt hollow, the triumph muted by the weight of loss that clung to me like a shroud. My brother, Thomas, was gone. Lost to the chaos and bloodshed of a war that had reshaped our lives in ways we could scarcely comprehend.</w:t>
      </w:r>
    </w:p>
    <w:p w14:paraId="3E382044" w14:textId="77777777" w:rsidR="007E2737" w:rsidRDefault="00000000">
      <w:pPr>
        <w:autoSpaceDE w:val="0"/>
        <w:autoSpaceDN w:val="0"/>
        <w:spacing w:before="264" w:after="0" w:line="264" w:lineRule="exact"/>
      </w:pPr>
      <w:r>
        <w:rPr>
          <w:rFonts w:ascii="Charis SIL Regular" w:eastAsia="Charis SIL Regular" w:hAnsi="Charis SIL Regular"/>
          <w:color w:val="000000"/>
        </w:rPr>
        <w:t>His memory haunted me, not as a ghost in the night, but as a persistent ache, a dull throb that resonated deep within my chest. I recalled his laughter, his youthful exuberance, his unwavering belief in the righteousness of the Confederate cause. Now, only silence remained, a stark emptiness that echoed the void left in our family. His absence was a constant reminder of the brutal price of war, the immeasurable cost of misguided dreams and misplaced loyalties.</w:t>
      </w:r>
    </w:p>
    <w:p w14:paraId="0A3AB0D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 spent hours by the river, the slow current mirroring the sluggish pace of my healing. The water reflected the bruised sky, a canvas painted with shades of grey and sorrow. I’d watch the sun dip below the horizon, its fiery hues painting the clouds in shades of blood orange and somber purple, a fitting backdrop to my </w:t>
      </w:r>
      <w:r>
        <w:br/>
      </w:r>
      <w:r>
        <w:rPr>
          <w:rFonts w:ascii="Charis SIL Regular" w:eastAsia="Charis SIL Regular" w:hAnsi="Charis SIL Regular"/>
          <w:color w:val="000000"/>
        </w:rPr>
        <w:t xml:space="preserve">melancholic musings. Each sunset was a reminder of time’s </w:t>
      </w:r>
      <w:r>
        <w:br/>
      </w:r>
      <w:r>
        <w:rPr>
          <w:rFonts w:ascii="Charis SIL Regular" w:eastAsia="Charis SIL Regular" w:hAnsi="Charis SIL Regular"/>
          <w:color w:val="000000"/>
        </w:rPr>
        <w:t>relentless march, an inexorable progression that neither healed nor forgot.</w:t>
      </w:r>
    </w:p>
    <w:p w14:paraId="089EDD4F" w14:textId="77777777" w:rsidR="007E2737" w:rsidRDefault="00000000">
      <w:pPr>
        <w:autoSpaceDE w:val="0"/>
        <w:autoSpaceDN w:val="0"/>
        <w:spacing w:before="264" w:after="0" w:line="264" w:lineRule="exact"/>
      </w:pPr>
      <w:r>
        <w:rPr>
          <w:rFonts w:ascii="Charis SIL Regular" w:eastAsia="Charis SIL Regular" w:hAnsi="Charis SIL Regular"/>
          <w:color w:val="000000"/>
        </w:rPr>
        <w:t>The other men carried their own burdens. Silas, with his quiet dignity, rarely spoke of his brother’s death at Gettysburg, but his haunted eyes betrayed the depths of his sorrow. He found solace in the rhythm of the hammer, the repetitive movements a kind of meditation, a way to channel his grief into productive labor. Others were less fortunate. Some succumbed to the weight of their loss, their spirits crushed beneath the burden of grief and despair. Their silence spoke volumes, their withdrawn gazes a testament to the wounds that lay beneath the surface.</w:t>
      </w:r>
    </w:p>
    <w:p w14:paraId="519CD1D3" w14:textId="77777777" w:rsidR="007E2737" w:rsidRDefault="007E2737">
      <w:pPr>
        <w:sectPr w:rsidR="007E2737">
          <w:pgSz w:w="8000" w:h="12000"/>
          <w:pgMar w:top="442" w:right="714" w:bottom="498" w:left="660" w:header="720" w:footer="720" w:gutter="0"/>
          <w:cols w:space="720"/>
          <w:docGrid w:linePitch="360"/>
        </w:sectPr>
      </w:pPr>
    </w:p>
    <w:p w14:paraId="082A795A" w14:textId="77777777" w:rsidR="007E2737" w:rsidRDefault="007E2737">
      <w:pPr>
        <w:autoSpaceDE w:val="0"/>
        <w:autoSpaceDN w:val="0"/>
        <w:spacing w:after="78" w:line="220" w:lineRule="exact"/>
      </w:pPr>
    </w:p>
    <w:p w14:paraId="607E222C"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One evening, gathered around a sputtering campfire, the men shared stories of their fallen comrades. It was a somber gathering, a shared pilgrimage into the realm of memory. Each story was a unique testament to the human spirit, a narrative of courage, sacrifice, and loss. We spoke of the young boys, barely men, who had marched off to war with dreams of glory, only to meet their fate in a muddy trench or on a blood-soaked battlefield. We spoke of the fathers, husbands, sons, brothers, who had left behind </w:t>
      </w:r>
      <w:r>
        <w:br/>
      </w:r>
      <w:r>
        <w:rPr>
          <w:rFonts w:ascii="Charis SIL Regular" w:eastAsia="Charis SIL Regular" w:hAnsi="Charis SIL Regular"/>
          <w:color w:val="000000"/>
        </w:rPr>
        <w:t>families who would never see them again. Each story was a knife twist in the heart, each memory a reminder of the profound and lasting consequences of war.</w:t>
      </w:r>
    </w:p>
    <w:p w14:paraId="61F1DFD4" w14:textId="77777777" w:rsidR="007E2737" w:rsidRDefault="00000000">
      <w:pPr>
        <w:autoSpaceDE w:val="0"/>
        <w:autoSpaceDN w:val="0"/>
        <w:spacing w:before="264" w:after="0" w:line="264" w:lineRule="exact"/>
      </w:pPr>
      <w:r>
        <w:rPr>
          <w:rFonts w:ascii="Charis SIL Regular" w:eastAsia="Charis SIL Regular" w:hAnsi="Charis SIL Regular"/>
          <w:color w:val="000000"/>
        </w:rPr>
        <w:t>We spoke of William, a gentle soul whose laugh once filled the air, now silenced by a stray bullet. His wife, barely clinging to life, whispered his name, her grief a raw, visceral force that left us speechless. We recalled the valor of Samuel, who charged into battle despite his crippling fear, only to fall beneath the weight of enemy fire. We remembered the quiet dignity of Elias, who faced his end with a stoicism that belied the terror he must have felt. Their sacrifices, and the sacrifices of countless others, echoed in the silence that followed each story, a testament to the human cost of war.</w:t>
      </w:r>
    </w:p>
    <w:p w14:paraId="1724ACC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There was no grand ceremony, no formal memorial. Our tribute was a simple act, a quiet acknowledgement of the debt we owed to those who had fallen. We gathered at a clearing near the completed railway line, its gleaming steel a stark contrast to the somber mood that permeated the air. There, under the vast expanse of the night sky, we spoke the names of our fallen brothers, their names </w:t>
      </w:r>
      <w:r>
        <w:br/>
      </w:r>
      <w:r>
        <w:rPr>
          <w:rFonts w:ascii="Charis SIL Regular" w:eastAsia="Charis SIL Regular" w:hAnsi="Charis SIL Regular"/>
          <w:color w:val="000000"/>
        </w:rPr>
        <w:t>whispering on the wind, carried away on the breath of the night.</w:t>
      </w:r>
    </w:p>
    <w:p w14:paraId="7505CD5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Silas, his voice trembling, read aloud a passage from the Bible, words of solace and comfort that seemed inadequate in the face of such overwhelming sorrow. Martha, her face etched with grief, placed a single wildflower on a makeshift memorial, a simple gesture that spoke volumes of her enduring love and unwavering loyalty. The women, ever resilient, provided a quiet strength, their presence a balm to our wounded souls.</w:t>
      </w:r>
    </w:p>
    <w:p w14:paraId="7AA3B4DB" w14:textId="77777777" w:rsidR="007E2737" w:rsidRDefault="00000000">
      <w:pPr>
        <w:autoSpaceDE w:val="0"/>
        <w:autoSpaceDN w:val="0"/>
        <w:spacing w:before="204" w:after="0" w:line="324" w:lineRule="exact"/>
      </w:pPr>
      <w:r>
        <w:rPr>
          <w:rFonts w:ascii="Charis SIL Regular" w:eastAsia="Charis SIL Regular" w:hAnsi="Charis SIL Regular"/>
          <w:color w:val="000000"/>
        </w:rPr>
        <w:t>Each man, in his own way, paid his respects. Some stood in silent</w:t>
      </w:r>
    </w:p>
    <w:p w14:paraId="755E3A8E" w14:textId="77777777" w:rsidR="007E2737" w:rsidRDefault="007E2737">
      <w:pPr>
        <w:sectPr w:rsidR="007E2737">
          <w:pgSz w:w="8000" w:h="12000"/>
          <w:pgMar w:top="296" w:right="642" w:bottom="394" w:left="660" w:header="720" w:footer="720" w:gutter="0"/>
          <w:cols w:space="720"/>
          <w:docGrid w:linePitch="360"/>
        </w:sectPr>
      </w:pPr>
    </w:p>
    <w:p w14:paraId="3AF9434F" w14:textId="77777777" w:rsidR="007E2737" w:rsidRDefault="007E2737">
      <w:pPr>
        <w:autoSpaceDE w:val="0"/>
        <w:autoSpaceDN w:val="0"/>
        <w:spacing w:after="78" w:line="220" w:lineRule="exact"/>
      </w:pPr>
    </w:p>
    <w:p w14:paraId="079812EE"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contemplation, their faces grim and unyielding. Others offered a prayer, a heartfelt expression of their gratitude and remorse. I found myself kneeling before a small mound of earth, a silent </w:t>
      </w:r>
      <w:r>
        <w:br/>
      </w:r>
      <w:r>
        <w:rPr>
          <w:rFonts w:ascii="Charis SIL Regular" w:eastAsia="Charis SIL Regular" w:hAnsi="Charis SIL Regular"/>
          <w:color w:val="000000"/>
        </w:rPr>
        <w:t>tribute to my brother. I placed a smooth stone upon the mound, a symbolic gesture that served as a testament to the enduring strength of my love for him. It was a small act, but it was all I had left to offer him.</w:t>
      </w:r>
    </w:p>
    <w:p w14:paraId="701AF725" w14:textId="77777777" w:rsidR="007E2737" w:rsidRDefault="00000000">
      <w:pPr>
        <w:autoSpaceDE w:val="0"/>
        <w:autoSpaceDN w:val="0"/>
        <w:spacing w:before="264" w:after="0" w:line="264" w:lineRule="exact"/>
      </w:pPr>
      <w:r>
        <w:rPr>
          <w:rFonts w:ascii="Charis SIL Regular" w:eastAsia="Charis SIL Regular" w:hAnsi="Charis SIL Regular"/>
          <w:color w:val="000000"/>
        </w:rPr>
        <w:t>The night air hung heavy with sorrow, the weight of our shared grief pressing down on us. But as the night wore on, a sense of quiet resolution began to emerge. It wasn’t a sense of closure, not yet. But it was a recognition that our grief, however profound, would not define us. We were more than our losses. We were the men who had built a railway line across the ravaged landscape, a symbol of our collective resilience, a testament to the enduring strength of the human spirit.</w:t>
      </w:r>
    </w:p>
    <w:p w14:paraId="5588399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memory of those fallen would remain a part of us, etched into our hearts and souls. But their sacrifice would not be in vain. We would carry their memory with us, not as a burden, but as a </w:t>
      </w:r>
      <w:r>
        <w:br/>
      </w:r>
      <w:r>
        <w:rPr>
          <w:rFonts w:ascii="Charis SIL Regular" w:eastAsia="Charis SIL Regular" w:hAnsi="Charis SIL Regular"/>
          <w:color w:val="000000"/>
        </w:rPr>
        <w:t xml:space="preserve">reminder of the importance of peace, the preciousness of life, and the enduring power of the human heart to heal and persevere. The echoes of their names would continue to reverberate through our lives, a constant reminder that our efforts were dedicated to </w:t>
      </w:r>
      <w:r>
        <w:br/>
      </w:r>
      <w:r>
        <w:rPr>
          <w:rFonts w:ascii="Charis SIL Regular" w:eastAsia="Charis SIL Regular" w:hAnsi="Charis SIL Regular"/>
          <w:color w:val="000000"/>
        </w:rPr>
        <w:t xml:space="preserve">building a future worthy of their sacrifice. The railway line, now complete, symbolized not only our triumph over hardship, but also our unwavering commitment to honoring their memory and </w:t>
      </w:r>
      <w:r>
        <w:br/>
      </w:r>
      <w:r>
        <w:rPr>
          <w:rFonts w:ascii="Charis SIL Regular" w:eastAsia="Charis SIL Regular" w:hAnsi="Charis SIL Regular"/>
          <w:color w:val="000000"/>
        </w:rPr>
        <w:t>ensuring their sacrifices were never forgotten. The night they drove Old Dixie down had left its mark, but the dawn of a new day was breaking, a day of remembrance and renewed hope.</w:t>
      </w:r>
    </w:p>
    <w:p w14:paraId="6616D030" w14:textId="77777777" w:rsidR="007E2737" w:rsidRDefault="007E2737">
      <w:pPr>
        <w:sectPr w:rsidR="007E2737">
          <w:pgSz w:w="8000" w:h="12000"/>
          <w:pgMar w:top="296" w:right="648" w:bottom="1440" w:left="660" w:header="720" w:footer="720" w:gutter="0"/>
          <w:cols w:space="720"/>
          <w:docGrid w:linePitch="360"/>
        </w:sectPr>
      </w:pPr>
    </w:p>
    <w:p w14:paraId="143DBC53" w14:textId="77777777" w:rsidR="007E2737" w:rsidRDefault="007E2737">
      <w:pPr>
        <w:autoSpaceDE w:val="0"/>
        <w:autoSpaceDN w:val="0"/>
        <w:spacing w:after="224" w:line="220" w:lineRule="exact"/>
      </w:pPr>
    </w:p>
    <w:p w14:paraId="1F6E6B6F" w14:textId="77777777" w:rsidR="007E2737" w:rsidRDefault="00000000">
      <w:pPr>
        <w:autoSpaceDE w:val="0"/>
        <w:autoSpaceDN w:val="0"/>
        <w:spacing w:after="0" w:line="330" w:lineRule="exact"/>
      </w:pPr>
      <w:r>
        <w:rPr>
          <w:rFonts w:ascii="Charis SIL Bold" w:eastAsia="Charis SIL Bold" w:hAnsi="Charis SIL Bold"/>
          <w:b/>
          <w:color w:val="000000"/>
        </w:rPr>
        <w:t>The Scars of War</w:t>
      </w:r>
    </w:p>
    <w:p w14:paraId="6A1C4C66"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sun, a pale imitation of its former glory, cast long shadows across the scarred earth. The landscape, once vibrant with life, now bore the grim testament of war. Fields lay fallow, their fertile soil churned and broken, mirroring the broken spirits of the men who returned home. Homes stood empty, their windows like vacant eyes staring out at a world forever changed. The echoes of cannon fire had faded, but the scars remained, etched deep into the very fabric of our lives.</w:t>
      </w:r>
    </w:p>
    <w:p w14:paraId="5AABE568" w14:textId="77777777" w:rsidR="007E2737" w:rsidRDefault="00000000">
      <w:pPr>
        <w:autoSpaceDE w:val="0"/>
        <w:autoSpaceDN w:val="0"/>
        <w:spacing w:before="264" w:after="0" w:line="264" w:lineRule="exact"/>
      </w:pPr>
      <w:r>
        <w:rPr>
          <w:rFonts w:ascii="Charis SIL Regular" w:eastAsia="Charis SIL Regular" w:hAnsi="Charis SIL Regular"/>
          <w:color w:val="000000"/>
        </w:rPr>
        <w:t>Silas, his hands calloused and cracked from years of toil, showed me a wound on his arm, a jagged scar hidden beneath his worn shirt. “Shrapnel,” he murmured, his voice raspy from years of grit and sorrow. “Got it at Chickamauga. Lucky to be alive, they said. But alive ain't the same as whole, is it?” His words hung in the air, heavy with unspoken pain. He looked out at the horizon, a faraway look in his eyes, as if still reliving the carnage of that fateful battle.</w:t>
      </w:r>
    </w:p>
    <w:p w14:paraId="0F8CA665" w14:textId="77777777" w:rsidR="007E2737" w:rsidRDefault="00000000">
      <w:pPr>
        <w:autoSpaceDE w:val="0"/>
        <w:autoSpaceDN w:val="0"/>
        <w:spacing w:before="60" w:after="0" w:line="264" w:lineRule="exact"/>
        <w:ind w:right="576"/>
      </w:pPr>
      <w:r>
        <w:rPr>
          <w:rFonts w:ascii="Charis SIL Regular" w:eastAsia="Charis SIL Regular" w:hAnsi="Charis SIL Regular"/>
          <w:color w:val="000000"/>
        </w:rPr>
        <w:t>The wound was a physical reminder, a tangible symbol of the invisible wounds that festered within.</w:t>
      </w:r>
    </w:p>
    <w:p w14:paraId="21D81B7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His words resonated with me. I, too, carried my scars. The physical ones were less apparent, but the emotional wounds ran deeper. The loss of Thomas haunted me, not just in the quiet moments of </w:t>
      </w:r>
      <w:r>
        <w:br/>
      </w:r>
      <w:r>
        <w:rPr>
          <w:rFonts w:ascii="Charis SIL Regular" w:eastAsia="Charis SIL Regular" w:hAnsi="Charis SIL Regular"/>
          <w:color w:val="000000"/>
        </w:rPr>
        <w:t>reflection, but in the vibrant laughter of children, in the warmth of a shared meal, in the simple joy of a sunrise. Everywhere I turned, his absence was palpable, a constant, aching reminder of a life cut short. The war had stolen more than just lives; it had stolen dreams, hopes, and a future filled with potential.</w:t>
      </w:r>
    </w:p>
    <w:p w14:paraId="7AA2E64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We were not alone in our suffering. Everywhere I looked, I saw the indelible marks of war etched on the faces of my neighbors. Old Man Fitzwilliam, his back permanently bent from years of </w:t>
      </w:r>
      <w:r>
        <w:br/>
      </w:r>
      <w:r>
        <w:rPr>
          <w:rFonts w:ascii="Charis SIL Regular" w:eastAsia="Charis SIL Regular" w:hAnsi="Charis SIL Regular"/>
          <w:color w:val="000000"/>
        </w:rPr>
        <w:t>backbreaking labor, walked with a limp, a subtle reminder of a bullet that grazed his leg during the siege of Vicksburg. Martha, her youthful glow replaced by a weary resignation, held her grief close, a silent burden she carried with quiet dignity. Her husband, a promising young farmer, had perished in the battles around Atlanta. His absence cast a long shadow over their small farm, leaving her to</w:t>
      </w:r>
    </w:p>
    <w:p w14:paraId="5669B651" w14:textId="77777777" w:rsidR="007E2737" w:rsidRDefault="007E2737">
      <w:pPr>
        <w:sectPr w:rsidR="007E2737">
          <w:pgSz w:w="8000" w:h="12000"/>
          <w:pgMar w:top="442" w:right="648" w:bottom="364" w:left="660" w:header="720" w:footer="720" w:gutter="0"/>
          <w:cols w:space="720"/>
          <w:docGrid w:linePitch="360"/>
        </w:sectPr>
      </w:pPr>
    </w:p>
    <w:p w14:paraId="308430FF" w14:textId="77777777" w:rsidR="007E2737" w:rsidRDefault="007E2737">
      <w:pPr>
        <w:autoSpaceDE w:val="0"/>
        <w:autoSpaceDN w:val="0"/>
        <w:spacing w:after="78" w:line="220" w:lineRule="exact"/>
      </w:pPr>
    </w:p>
    <w:p w14:paraId="5A586BDF" w14:textId="77777777" w:rsidR="007E2737" w:rsidRDefault="00000000">
      <w:pPr>
        <w:autoSpaceDE w:val="0"/>
        <w:autoSpaceDN w:val="0"/>
        <w:spacing w:after="0" w:line="322" w:lineRule="exact"/>
      </w:pPr>
      <w:r>
        <w:rPr>
          <w:rFonts w:ascii="Charis SIL Regular" w:eastAsia="Charis SIL Regular" w:hAnsi="Charis SIL Regular"/>
          <w:color w:val="000000"/>
        </w:rPr>
        <w:t>struggle alone against overwhelming odds.</w:t>
      </w:r>
    </w:p>
    <w:p w14:paraId="0D2F1D8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women, the pillars of strength in our community, bore the brunt of the aftermath. They tended to the wounded, fed the </w:t>
      </w:r>
      <w:r>
        <w:br/>
      </w:r>
      <w:r>
        <w:rPr>
          <w:rFonts w:ascii="Charis SIL Regular" w:eastAsia="Charis SIL Regular" w:hAnsi="Charis SIL Regular"/>
          <w:color w:val="000000"/>
        </w:rPr>
        <w:t>hungry, and held their families together in the face of despair. Their resilience was remarkable, their strength an unwavering flame in the bleakness. Yet, beneath the surface of their quiet fortitude, I sensed a deep well of sorrow, a quiet ache that ran through their lives.</w:t>
      </w:r>
    </w:p>
    <w:p w14:paraId="638DBEBB"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scars of war weren't confined to the physical. They were woven into the very fabric of our community, into our collective memory.</w:t>
      </w:r>
    </w:p>
    <w:p w14:paraId="4FDAE639"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laughter of children was subdued, replaced by a hesitant quietude. The joy of a festival was tempered by a haunting </w:t>
      </w:r>
      <w:r>
        <w:br/>
      </w:r>
      <w:r>
        <w:rPr>
          <w:rFonts w:ascii="Charis SIL Regular" w:eastAsia="Charis SIL Regular" w:hAnsi="Charis SIL Regular"/>
          <w:color w:val="000000"/>
        </w:rPr>
        <w:t xml:space="preserve">undercurrent of loss. Even the songs we sang, once filled with hope and optimism, now carried a melancholic tone, a subtle </w:t>
      </w:r>
      <w:r>
        <w:br/>
      </w:r>
      <w:r>
        <w:rPr>
          <w:rFonts w:ascii="Charis SIL Regular" w:eastAsia="Charis SIL Regular" w:hAnsi="Charis SIL Regular"/>
          <w:color w:val="000000"/>
        </w:rPr>
        <w:t>acknowledgement of the heavy price we had paid.</w:t>
      </w:r>
    </w:p>
    <w:p w14:paraId="1BBEEDD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day, I encountered a young boy, no older than ten, playing with a rusty piece of shrapnel he had found in the field. He held it up, his eyes wide with wonder, oblivious to the destruction it represented. His innocence was both heartbreaking and inspiring, a reminder that life, even amidst destruction, has an uncanny way of persevering. But the glint in his eye, the way he handled the </w:t>
      </w:r>
      <w:r>
        <w:br/>
      </w:r>
      <w:r>
        <w:rPr>
          <w:rFonts w:ascii="Charis SIL Regular" w:eastAsia="Charis SIL Regular" w:hAnsi="Charis SIL Regular"/>
          <w:color w:val="000000"/>
        </w:rPr>
        <w:t>shrapnel like a precious toy, spoke of a childhood marked by war. He was a child of the aftermath, his life inextricably linked to the enduring legacy of the conflict.</w:t>
      </w:r>
    </w:p>
    <w:p w14:paraId="06B69EAF"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children, too, carried the scars. They played amidst the debris of battle, their games a macabre reflection of the world around them. They constructed makeshift forts from broken wagons and shattered fences, their imaginations turning the remnants of war into a playground. Their parents, weary and worn, watched them with a mixture of pride and profound sadness. They knew their children would never escape the shadow of the past.</w:t>
      </w:r>
    </w:p>
    <w:p w14:paraId="26F249B0"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church, once a vibrant hub of community life, now served as a gathering place for mourning and remembrance. Memorial services were frequent, a testament to the staggering loss. Each eulogy was a solemn tribute to a life cut short, a reminder of the human cost of</w:t>
      </w:r>
    </w:p>
    <w:p w14:paraId="38019B90" w14:textId="77777777" w:rsidR="007E2737" w:rsidRDefault="007E2737">
      <w:pPr>
        <w:sectPr w:rsidR="007E2737">
          <w:pgSz w:w="8000" w:h="12000"/>
          <w:pgMar w:top="296" w:right="658" w:bottom="394" w:left="660" w:header="720" w:footer="720" w:gutter="0"/>
          <w:cols w:space="720"/>
          <w:docGrid w:linePitch="360"/>
        </w:sectPr>
      </w:pPr>
    </w:p>
    <w:p w14:paraId="30B9A6C0" w14:textId="77777777" w:rsidR="007E2737" w:rsidRDefault="007E2737">
      <w:pPr>
        <w:autoSpaceDE w:val="0"/>
        <w:autoSpaceDN w:val="0"/>
        <w:spacing w:after="78" w:line="220" w:lineRule="exact"/>
      </w:pPr>
    </w:p>
    <w:p w14:paraId="5D3ED982"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war. The pastor, his voice choked with emotion, spoke of </w:t>
      </w:r>
      <w:r>
        <w:br/>
      </w:r>
      <w:r>
        <w:rPr>
          <w:rFonts w:ascii="Charis SIL Regular" w:eastAsia="Charis SIL Regular" w:hAnsi="Charis SIL Regular"/>
          <w:color w:val="000000"/>
        </w:rPr>
        <w:t>forgiveness, hope, and the promise of a brighter future. But even his words could not fully erase the shadow that hung heavy over our community.</w:t>
      </w:r>
    </w:p>
    <w:p w14:paraId="4F2B2E30" w14:textId="77777777" w:rsidR="007E2737" w:rsidRDefault="00000000">
      <w:pPr>
        <w:autoSpaceDE w:val="0"/>
        <w:autoSpaceDN w:val="0"/>
        <w:spacing w:before="264" w:after="0" w:line="264" w:lineRule="exact"/>
      </w:pPr>
      <w:r>
        <w:rPr>
          <w:rFonts w:ascii="Charis SIL Regular" w:eastAsia="Charis SIL Regular" w:hAnsi="Charis SIL Regular"/>
          <w:color w:val="000000"/>
        </w:rPr>
        <w:t>The economic devastation was palpable. Farms lay abandoned, their fields choked with weeds. Businesses were shuttered, their owners bankrupt and broken. Many men found themselves without work, their skills obsolete in a world struggling to rebuild. Poverty and despair were rampant, their shadow stretching long and dark over our town.</w:t>
      </w:r>
    </w:p>
    <w:p w14:paraId="4697B8BC" w14:textId="77777777" w:rsidR="007E2737" w:rsidRDefault="00000000">
      <w:pPr>
        <w:autoSpaceDE w:val="0"/>
        <w:autoSpaceDN w:val="0"/>
        <w:spacing w:before="206" w:after="0" w:line="322" w:lineRule="exact"/>
        <w:jc w:val="center"/>
      </w:pPr>
      <w:r>
        <w:rPr>
          <w:rFonts w:ascii="Charis SIL Regular" w:eastAsia="Charis SIL Regular" w:hAnsi="Charis SIL Regular"/>
          <w:color w:val="000000"/>
        </w:rPr>
        <w:t>The scars of war, however, were not merely physical and economic.</w:t>
      </w:r>
    </w:p>
    <w:p w14:paraId="4596E135" w14:textId="77777777" w:rsidR="007E2737" w:rsidRDefault="00000000">
      <w:pPr>
        <w:autoSpaceDE w:val="0"/>
        <w:autoSpaceDN w:val="0"/>
        <w:spacing w:before="58" w:after="0" w:line="264" w:lineRule="exact"/>
        <w:ind w:right="864"/>
        <w:jc w:val="center"/>
      </w:pPr>
      <w:r>
        <w:rPr>
          <w:rFonts w:ascii="Charis SIL Regular" w:eastAsia="Charis SIL Regular" w:hAnsi="Charis SIL Regular"/>
          <w:color w:val="000000"/>
        </w:rPr>
        <w:t>They were psychological as well. Many men returned home changed men, haunted by memories they could not escape.</w:t>
      </w:r>
    </w:p>
    <w:p w14:paraId="484A9116"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 xml:space="preserve">Nightmares were common, and bouts of depression were </w:t>
      </w:r>
      <w:r>
        <w:br/>
      </w:r>
      <w:r>
        <w:rPr>
          <w:rFonts w:ascii="Charis SIL Regular" w:eastAsia="Charis SIL Regular" w:hAnsi="Charis SIL Regular"/>
          <w:color w:val="000000"/>
        </w:rPr>
        <w:t>widespread. Alcoholism and violence were increasingly prevalent, serving as grim escape valves for men struggling to cope with the horrors they had witnessed.</w:t>
      </w:r>
    </w:p>
    <w:p w14:paraId="6FACC2DE" w14:textId="77777777" w:rsidR="007E2737" w:rsidRDefault="00000000">
      <w:pPr>
        <w:autoSpaceDE w:val="0"/>
        <w:autoSpaceDN w:val="0"/>
        <w:spacing w:before="264" w:after="0" w:line="264" w:lineRule="exact"/>
      </w:pPr>
      <w:r>
        <w:rPr>
          <w:rFonts w:ascii="Charis SIL Regular" w:eastAsia="Charis SIL Regular" w:hAnsi="Charis SIL Regular"/>
          <w:color w:val="000000"/>
        </w:rPr>
        <w:t>Yet, even amidst this pervasive despair, there was resilience, a quiet determination to rebuild and overcome. The women, ever steadfast, provided the bedrock of community strength. They organized community kitchens, sewed clothes for the needy, and tended to the sick and injured. Their courage and compassion were a beacon of hope in the darkness.</w:t>
      </w:r>
    </w:p>
    <w:p w14:paraId="51BCC299" w14:textId="77777777" w:rsidR="007E2737" w:rsidRDefault="00000000">
      <w:pPr>
        <w:autoSpaceDE w:val="0"/>
        <w:autoSpaceDN w:val="0"/>
        <w:spacing w:before="264" w:after="0" w:line="264" w:lineRule="exact"/>
      </w:pPr>
      <w:r>
        <w:rPr>
          <w:rFonts w:ascii="Charis SIL Regular" w:eastAsia="Charis SIL Regular" w:hAnsi="Charis SIL Regular"/>
          <w:color w:val="000000"/>
        </w:rPr>
        <w:t>The men, too, found ways to rebuild their lives. They cleared the rubble, repaired the damage, and planted new crops. The slow, deliberate work was a form of therapy, a tangible reminder of their ability to overcome adversity. They learned to trust again, to love again, to hope again. The scars remained, but they refused to let them define them.</w:t>
      </w:r>
    </w:p>
    <w:p w14:paraId="51823C7A"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railway, a symbol of our collective effort, stretched out like a steel artery, connecting our fractured community to a larger world. It was a testament to our resilience, our unwavering commitment to rebuilding our lives. The clanging of hammers, a reminder of our hard work, gradually replaced the silence of despair. The rhythms of labor echoed through the town, a steady heartbeat in the face of</w:t>
      </w:r>
    </w:p>
    <w:p w14:paraId="0C56E672" w14:textId="77777777" w:rsidR="007E2737" w:rsidRDefault="007E2737">
      <w:pPr>
        <w:sectPr w:rsidR="007E2737">
          <w:pgSz w:w="8000" w:h="12000"/>
          <w:pgMar w:top="296" w:right="644" w:bottom="394" w:left="660" w:header="720" w:footer="720" w:gutter="0"/>
          <w:cols w:space="720"/>
          <w:docGrid w:linePitch="360"/>
        </w:sectPr>
      </w:pPr>
    </w:p>
    <w:p w14:paraId="7CD359E2" w14:textId="77777777" w:rsidR="007E2737" w:rsidRDefault="007E2737">
      <w:pPr>
        <w:autoSpaceDE w:val="0"/>
        <w:autoSpaceDN w:val="0"/>
        <w:spacing w:after="78" w:line="220" w:lineRule="exact"/>
      </w:pPr>
    </w:p>
    <w:p w14:paraId="532C3553" w14:textId="77777777" w:rsidR="007E2737" w:rsidRDefault="00000000">
      <w:pPr>
        <w:autoSpaceDE w:val="0"/>
        <w:autoSpaceDN w:val="0"/>
        <w:spacing w:after="0" w:line="322" w:lineRule="exact"/>
      </w:pPr>
      <w:r>
        <w:rPr>
          <w:rFonts w:ascii="Charis SIL Regular" w:eastAsia="Charis SIL Regular" w:hAnsi="Charis SIL Regular"/>
          <w:color w:val="000000"/>
        </w:rPr>
        <w:t>a collective trauma.</w:t>
      </w:r>
    </w:p>
    <w:p w14:paraId="6206A5AA"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scars of war ran deep. They were etched into the land, into our hearts, and into our souls. But they were not the end of our story.</w:t>
      </w:r>
    </w:p>
    <w:p w14:paraId="340E55E8"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They were a part of our story, a chapter of immense loss and </w:t>
      </w:r>
      <w:r>
        <w:br/>
      </w:r>
      <w:r>
        <w:rPr>
          <w:rFonts w:ascii="Charis SIL Regular" w:eastAsia="Charis SIL Regular" w:hAnsi="Charis SIL Regular"/>
          <w:color w:val="000000"/>
        </w:rPr>
        <w:t>profound pain. But our story was not yet over. The seeds of hope were being planted. The dawn of a new day, though dim at times, was breaking on the horizon, a day of remembrance, reconciliation, and the possibility of healing. The night they drove Old Dixie down was a chapter, not the book’s ending. We were still writing our story, one line, one hammer blow, one sunrise at a time.</w:t>
      </w:r>
    </w:p>
    <w:p w14:paraId="25027562" w14:textId="77777777" w:rsidR="007E2737" w:rsidRDefault="007E2737">
      <w:pPr>
        <w:sectPr w:rsidR="007E2737">
          <w:pgSz w:w="8000" w:h="12000"/>
          <w:pgMar w:top="296" w:right="706" w:bottom="1440" w:left="660" w:header="720" w:footer="720" w:gutter="0"/>
          <w:cols w:space="720"/>
          <w:docGrid w:linePitch="360"/>
        </w:sectPr>
      </w:pPr>
    </w:p>
    <w:p w14:paraId="6A5DEABE" w14:textId="77777777" w:rsidR="007E2737" w:rsidRDefault="007E2737">
      <w:pPr>
        <w:autoSpaceDE w:val="0"/>
        <w:autoSpaceDN w:val="0"/>
        <w:spacing w:after="224" w:line="220" w:lineRule="exact"/>
      </w:pPr>
    </w:p>
    <w:p w14:paraId="3003796E" w14:textId="77777777" w:rsidR="007E2737" w:rsidRDefault="00000000">
      <w:pPr>
        <w:autoSpaceDE w:val="0"/>
        <w:autoSpaceDN w:val="0"/>
        <w:spacing w:after="0" w:line="330" w:lineRule="exact"/>
      </w:pPr>
      <w:r>
        <w:rPr>
          <w:rFonts w:ascii="Charis SIL Bold" w:eastAsia="Charis SIL Bold" w:hAnsi="Charis SIL Bold"/>
          <w:b/>
          <w:color w:val="000000"/>
        </w:rPr>
        <w:t>Navigating New Relationships</w:t>
      </w:r>
    </w:p>
    <w:p w14:paraId="105634D9" w14:textId="77777777" w:rsidR="007E2737" w:rsidRDefault="00000000">
      <w:pPr>
        <w:autoSpaceDE w:val="0"/>
        <w:autoSpaceDN w:val="0"/>
        <w:spacing w:before="286" w:after="0" w:line="264" w:lineRule="exact"/>
      </w:pPr>
      <w:r>
        <w:rPr>
          <w:rFonts w:ascii="Charis SIL Regular" w:eastAsia="Charis SIL Regular" w:hAnsi="Charis SIL Regular"/>
          <w:color w:val="000000"/>
        </w:rPr>
        <w:t>The war had reshaped everything, even the unspoken rules of our society. The old hierarchies, once defined by land ownership and lineage, were crumbling, replaced by a fluid, uncertain landscape.</w:t>
      </w:r>
    </w:p>
    <w:p w14:paraId="56363209"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The freedmen, once enslaved, now walked among us with a newfound dignity, a quiet strength that both intimidated and inspired. Their presence was a constant reminder of the profound changes sweeping through our land, changes that some embraced and others vehemently resisted.</w:t>
      </w:r>
    </w:p>
    <w:p w14:paraId="782A6ED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Old Man Hemlock, who had always considered himself better than anyone who worked the land, found himself awkwardly sharing a well with a former slave named Ezekiel. Hemlock, his face etched with a mixture of resentment and bewilderment, would often mutter under his breath about the “uppity Negroes,” but he never dared to voice his prejudices openly. The fear of reprisal, however subtle, was ever-present. Ezekiel, for his part, maintained a </w:t>
      </w:r>
      <w:r>
        <w:br/>
      </w:r>
      <w:r>
        <w:rPr>
          <w:rFonts w:ascii="Charis SIL Regular" w:eastAsia="Charis SIL Regular" w:hAnsi="Charis SIL Regular"/>
          <w:color w:val="000000"/>
        </w:rPr>
        <w:t>dignified silence, his gaze unwavering, his bearing unyielding. He had endured far worse than Hemlock’s grumbling.</w:t>
      </w:r>
    </w:p>
    <w:p w14:paraId="0EEC0E32" w14:textId="77777777" w:rsidR="007E2737" w:rsidRDefault="00000000">
      <w:pPr>
        <w:autoSpaceDE w:val="0"/>
        <w:autoSpaceDN w:val="0"/>
        <w:spacing w:before="264" w:after="0" w:line="264" w:lineRule="exact"/>
      </w:pPr>
      <w:r>
        <w:rPr>
          <w:rFonts w:ascii="Charis SIL Regular" w:eastAsia="Charis SIL Regular" w:hAnsi="Charis SIL Regular"/>
          <w:color w:val="000000"/>
        </w:rPr>
        <w:t>The women, too, navigated the shifting sands of power. Martha, widowed and alone, had always relied on the kindness of her neighbors, but now she found herself in a position of surprising strength. With her husband gone, she had to manage the farm, the very thing that had once defined her role as a wife. This newfound independence, though borne out of loss, gave her a quiet authority that even the most entrenched patriarchs found difficult to ignore.</w:t>
      </w:r>
    </w:p>
    <w:p w14:paraId="10E95C06" w14:textId="77777777" w:rsidR="007E2737" w:rsidRDefault="00000000">
      <w:pPr>
        <w:autoSpaceDE w:val="0"/>
        <w:autoSpaceDN w:val="0"/>
        <w:spacing w:before="60" w:after="0" w:line="264" w:lineRule="exact"/>
      </w:pPr>
      <w:r>
        <w:rPr>
          <w:rFonts w:ascii="Charis SIL Regular" w:eastAsia="Charis SIL Regular" w:hAnsi="Charis SIL Regular"/>
          <w:color w:val="000000"/>
        </w:rPr>
        <w:t>She haggled with merchants, bartered for supplies, and made difficult decisions with an unflinching gaze. Her quiet strength was a testament to the enduring spirit of women in the South.</w:t>
      </w:r>
    </w:p>
    <w:p w14:paraId="637C0D12" w14:textId="77777777" w:rsidR="007E2737" w:rsidRDefault="00000000">
      <w:pPr>
        <w:autoSpaceDE w:val="0"/>
        <w:autoSpaceDN w:val="0"/>
        <w:spacing w:before="264" w:after="0" w:line="264" w:lineRule="exact"/>
      </w:pPr>
      <w:r>
        <w:rPr>
          <w:rFonts w:ascii="Charis SIL Regular" w:eastAsia="Charis SIL Regular" w:hAnsi="Charis SIL Regular"/>
          <w:color w:val="000000"/>
        </w:rPr>
        <w:t>My relationship with my own family had also been irrevocably altered. My father, a staunch supporter of the Confederacy, had retreated into a shell of silence after the war's end. His pride, once so unwavering, was shattered. The loss of his livelihood and his social standing left him bitter and withdrawn. Our conversations were strained, punctuated by awkward silences and unspoken resentments. His stoicism was a heavy blanket, suffocating the</w:t>
      </w:r>
    </w:p>
    <w:p w14:paraId="290E62E7" w14:textId="77777777" w:rsidR="007E2737" w:rsidRDefault="007E2737">
      <w:pPr>
        <w:sectPr w:rsidR="007E2737">
          <w:pgSz w:w="8000" w:h="12000"/>
          <w:pgMar w:top="442" w:right="772" w:bottom="364" w:left="660" w:header="720" w:footer="720" w:gutter="0"/>
          <w:cols w:space="720"/>
          <w:docGrid w:linePitch="360"/>
        </w:sectPr>
      </w:pPr>
    </w:p>
    <w:p w14:paraId="27F4F8F5" w14:textId="77777777" w:rsidR="007E2737" w:rsidRDefault="007E2737">
      <w:pPr>
        <w:autoSpaceDE w:val="0"/>
        <w:autoSpaceDN w:val="0"/>
        <w:spacing w:after="78" w:line="220" w:lineRule="exact"/>
      </w:pPr>
    </w:p>
    <w:p w14:paraId="7BFF9BF4" w14:textId="77777777" w:rsidR="007E2737" w:rsidRDefault="00000000">
      <w:pPr>
        <w:autoSpaceDE w:val="0"/>
        <w:autoSpaceDN w:val="0"/>
        <w:spacing w:before="58" w:after="0" w:line="264" w:lineRule="exact"/>
      </w:pPr>
      <w:r>
        <w:rPr>
          <w:rFonts w:ascii="Charis SIL Regular" w:eastAsia="Charis SIL Regular" w:hAnsi="Charis SIL Regular"/>
          <w:color w:val="000000"/>
        </w:rPr>
        <w:t>warmth that once characterized our family life. He found solace in the remnants of his past, clinging to the lost cause with a desperate tenacity.</w:t>
      </w:r>
    </w:p>
    <w:p w14:paraId="180ECE63" w14:textId="77777777" w:rsidR="007E2737" w:rsidRDefault="00000000">
      <w:pPr>
        <w:autoSpaceDE w:val="0"/>
        <w:autoSpaceDN w:val="0"/>
        <w:spacing w:before="264" w:after="0" w:line="264" w:lineRule="exact"/>
      </w:pPr>
      <w:r>
        <w:rPr>
          <w:rFonts w:ascii="Charis SIL Regular" w:eastAsia="Charis SIL Regular" w:hAnsi="Charis SIL Regular"/>
          <w:color w:val="000000"/>
        </w:rPr>
        <w:t>My sister, Mary, had always been the voice of reason, the mediator in our fractious family. But even she seemed changed. The war had taken a toll on her youthful optimism, replacing it with a cautious pragmatism. She had found work as a seamstress, supporting herself and our aging mother. She carried her burdens with a quiet grace, but there was an undercurrent of sorrow in her eyes, a hint of the battles she fought unseen. Her newfound independence, her ability to support herself and our family, had given her a new sense of self, but it had also cast a shadow of loneliness upon her, a quiet solitude that even her warmth and kindness could not fully mask.</w:t>
      </w:r>
    </w:p>
    <w:p w14:paraId="0B10716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relationships between black and white were fraught with tension, but also with a fragile hope. The old order had collapsed, but the new order was yet to be defined. The freedmen were </w:t>
      </w:r>
      <w:r>
        <w:br/>
      </w:r>
      <w:r>
        <w:rPr>
          <w:rFonts w:ascii="Charis SIL Regular" w:eastAsia="Charis SIL Regular" w:hAnsi="Charis SIL Regular"/>
          <w:color w:val="000000"/>
        </w:rPr>
        <w:t>making their way, determined to forge their own path. They formed their own communities, established their own businesses, and sought to build a future free from the shackles of slavery. Yet the fear of violence, of reprisal, was never far from their minds. The scars of slavery ran deep, leaving a legacy of suspicion and distrust.</w:t>
      </w:r>
    </w:p>
    <w:p w14:paraId="10DC24B0"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I recall witnessing a tense encounter between a group of freedmen and some disgruntled Confederate veterans. The air crackled with unspoken anger, the threat of violence palpable. I watched as Ezekiel, his body radiating quiet strength, stepped forward, his voice calm but unwavering. He spoke of the need for peace, for reconciliation, for a future where all men, regardless of race, could live in dignity. His words, delivered with quiet authority, managed to diffuse the situation, preventing a confrontation that could have had dire consequences.</w:t>
      </w:r>
    </w:p>
    <w:p w14:paraId="68782F5A" w14:textId="77777777" w:rsidR="007E2737" w:rsidRDefault="00000000">
      <w:pPr>
        <w:autoSpaceDE w:val="0"/>
        <w:autoSpaceDN w:val="0"/>
        <w:spacing w:before="264" w:after="0" w:line="264" w:lineRule="exact"/>
        <w:ind w:right="432"/>
      </w:pPr>
      <w:r>
        <w:rPr>
          <w:rFonts w:ascii="Charis SIL Regular" w:eastAsia="Charis SIL Regular" w:hAnsi="Charis SIL Regular"/>
          <w:color w:val="000000"/>
        </w:rPr>
        <w:t>The church, once a pillar of our community, had now become a battleground for conflicting ideologies. The old order, with its emphasis on hierarchy and tradition, was clashing with the new order, with its emphasis on equality and progress. The pastor, a man of compassion, attempted to bridge the gap, but his efforts were often met with resistance.</w:t>
      </w:r>
    </w:p>
    <w:p w14:paraId="65BD9178" w14:textId="77777777" w:rsidR="007E2737" w:rsidRDefault="007E2737">
      <w:pPr>
        <w:sectPr w:rsidR="007E2737">
          <w:pgSz w:w="8000" w:h="12000"/>
          <w:pgMar w:top="296" w:right="640" w:bottom="394" w:left="660" w:header="720" w:footer="720" w:gutter="0"/>
          <w:cols w:space="720"/>
          <w:docGrid w:linePitch="360"/>
        </w:sectPr>
      </w:pPr>
    </w:p>
    <w:p w14:paraId="34829983" w14:textId="77777777" w:rsidR="007E2737" w:rsidRDefault="007E2737">
      <w:pPr>
        <w:autoSpaceDE w:val="0"/>
        <w:autoSpaceDN w:val="0"/>
        <w:spacing w:after="210" w:line="220" w:lineRule="exact"/>
      </w:pPr>
    </w:p>
    <w:p w14:paraId="1148062B"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changing social landscape even impacted the ways we </w:t>
      </w:r>
      <w:r>
        <w:br/>
      </w:r>
      <w:r>
        <w:rPr>
          <w:rFonts w:ascii="Charis SIL Regular" w:eastAsia="Charis SIL Regular" w:hAnsi="Charis SIL Regular"/>
          <w:color w:val="000000"/>
        </w:rPr>
        <w:t xml:space="preserve">interacted with our neighbors. There were whispers, gossip, and rumors that spread like wildfire. Loyalties were tested, friendships were broken, and new alliances were formed. The old social norms were being renegotiated, with each interaction fraught with </w:t>
      </w:r>
      <w:r>
        <w:br/>
      </w:r>
      <w:r>
        <w:rPr>
          <w:rFonts w:ascii="Charis SIL Regular" w:eastAsia="Charis SIL Regular" w:hAnsi="Charis SIL Regular"/>
          <w:color w:val="000000"/>
        </w:rPr>
        <w:t>uncertainty and a delicate dance between caution and hope.</w:t>
      </w:r>
    </w:p>
    <w:p w14:paraId="13214F5A" w14:textId="77777777" w:rsidR="007E2737" w:rsidRDefault="00000000">
      <w:pPr>
        <w:autoSpaceDE w:val="0"/>
        <w:autoSpaceDN w:val="0"/>
        <w:spacing w:before="264" w:after="0" w:line="264" w:lineRule="exact"/>
      </w:pPr>
      <w:r>
        <w:rPr>
          <w:rFonts w:ascii="Charis SIL Regular" w:eastAsia="Charis SIL Regular" w:hAnsi="Charis SIL Regular"/>
          <w:color w:val="000000"/>
        </w:rPr>
        <w:t>The whispers of violence, of revenge, never fully subsided. The war's legacy had sown the seeds of animosity and hatred, which lingered beneath the surface of our society. Some of the former Confederates harbored bitter resentment toward the Union and the freedmen, their anger simmering just beneath the surface. They muttered of retribution, of restoring the old order. Their words, though hushed, sent chills down my spine.</w:t>
      </w:r>
    </w:p>
    <w:p w14:paraId="7FEDFE37"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 xml:space="preserve">But alongside the anger and resentment, I also witnessed acts of kindness, of reconciliation. I saw former enemies sharing a meal, working together, finding common ground in their shared </w:t>
      </w:r>
      <w:r>
        <w:br/>
      </w:r>
      <w:r>
        <w:rPr>
          <w:rFonts w:ascii="Charis SIL Regular" w:eastAsia="Charis SIL Regular" w:hAnsi="Charis SIL Regular"/>
          <w:color w:val="000000"/>
        </w:rPr>
        <w:t>humanity. The slow, painful process of healing had begun, albeit cautiously and tentatively.</w:t>
      </w:r>
    </w:p>
    <w:p w14:paraId="683E91F8"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railway, the steel artery of our community, was not just a symbol of our economic recovery, but also of our evolving social landscape. It connected us to the outside world, exposing us to new ideas, new cultures, and new possibilities. It also brought together people from different backgrounds, creating opportunities for understanding and cooperation.</w:t>
      </w:r>
    </w:p>
    <w:p w14:paraId="4372B90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our community was not just about restoring physical structures but about rebuilding our fractured relationships, about forging a new social order built on equality and mutual respect. It was a long and arduous process, a delicate balancing act between the past and the future. The echoes of the past still </w:t>
      </w:r>
      <w:r>
        <w:br/>
      </w:r>
      <w:r>
        <w:rPr>
          <w:rFonts w:ascii="Charis SIL Regular" w:eastAsia="Charis SIL Regular" w:hAnsi="Charis SIL Regular"/>
          <w:color w:val="000000"/>
        </w:rPr>
        <w:t>resonated, but the faint whispers of a new day were starting to be heard, a day where the scars of war would eventually fade, and the bonds of community would be strong enough to endure. The night they drove Old Dixie down would always be remembered, but it would no longer define our future. We were forging a new path, a new identity, one step, one relationship, one sunrise at a time. The</w:t>
      </w:r>
    </w:p>
    <w:p w14:paraId="23310488" w14:textId="77777777" w:rsidR="007E2737" w:rsidRDefault="007E2737">
      <w:pPr>
        <w:sectPr w:rsidR="007E2737">
          <w:pgSz w:w="8000" w:h="12000"/>
          <w:pgMar w:top="428" w:right="702" w:bottom="394" w:left="660" w:header="720" w:footer="720" w:gutter="0"/>
          <w:cols w:space="720"/>
          <w:docGrid w:linePitch="360"/>
        </w:sectPr>
      </w:pPr>
    </w:p>
    <w:p w14:paraId="2A8797B8" w14:textId="77777777" w:rsidR="007E2737" w:rsidRDefault="007E2737">
      <w:pPr>
        <w:autoSpaceDE w:val="0"/>
        <w:autoSpaceDN w:val="0"/>
        <w:spacing w:after="78" w:line="220" w:lineRule="exact"/>
      </w:pPr>
    </w:p>
    <w:p w14:paraId="2ED43E2B" w14:textId="77777777" w:rsidR="007E2737" w:rsidRDefault="00000000">
      <w:pPr>
        <w:autoSpaceDE w:val="0"/>
        <w:autoSpaceDN w:val="0"/>
        <w:spacing w:after="0" w:line="322" w:lineRule="exact"/>
        <w:jc w:val="center"/>
      </w:pPr>
      <w:r>
        <w:rPr>
          <w:rFonts w:ascii="Charis SIL Regular" w:eastAsia="Charis SIL Regular" w:hAnsi="Charis SIL Regular"/>
          <w:color w:val="000000"/>
        </w:rPr>
        <w:t>process was agonizingly slow, but it was undeniably underway.</w:t>
      </w:r>
    </w:p>
    <w:p w14:paraId="1F61C6AC" w14:textId="77777777" w:rsidR="007E2737" w:rsidRDefault="007E2737">
      <w:pPr>
        <w:sectPr w:rsidR="007E2737">
          <w:pgSz w:w="8000" w:h="12000"/>
          <w:pgMar w:top="296" w:right="1128" w:bottom="1440" w:left="660" w:header="720" w:footer="720" w:gutter="0"/>
          <w:cols w:space="720"/>
          <w:docGrid w:linePitch="360"/>
        </w:sectPr>
      </w:pPr>
    </w:p>
    <w:p w14:paraId="050F802A" w14:textId="77777777" w:rsidR="007E2737" w:rsidRDefault="007E2737">
      <w:pPr>
        <w:autoSpaceDE w:val="0"/>
        <w:autoSpaceDN w:val="0"/>
        <w:spacing w:after="224" w:line="220" w:lineRule="exact"/>
      </w:pPr>
    </w:p>
    <w:p w14:paraId="3EB49044" w14:textId="77777777" w:rsidR="007E2737" w:rsidRDefault="00000000">
      <w:pPr>
        <w:autoSpaceDE w:val="0"/>
        <w:autoSpaceDN w:val="0"/>
        <w:spacing w:after="0" w:line="330" w:lineRule="exact"/>
      </w:pPr>
      <w:r>
        <w:rPr>
          <w:rFonts w:ascii="Charis SIL Bold" w:eastAsia="Charis SIL Bold" w:hAnsi="Charis SIL Bold"/>
          <w:b/>
          <w:color w:val="000000"/>
        </w:rPr>
        <w:t>Social and Political Tensions</w:t>
      </w:r>
    </w:p>
    <w:p w14:paraId="300F65B5"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unspoken anxieties, a miasma thicker than the summer humidity. Reconstruction, they called it. A grand, sweeping term that failed to capture the grit and grime of our daily lives, the constant low hum of fear and uncertainty that permeated every interaction. The political landscape was a shifting, </w:t>
      </w:r>
      <w:r>
        <w:br/>
      </w:r>
      <w:r>
        <w:rPr>
          <w:rFonts w:ascii="Charis SIL Regular" w:eastAsia="Charis SIL Regular" w:hAnsi="Charis SIL Regular"/>
          <w:color w:val="000000"/>
        </w:rPr>
        <w:t>treacherous terrain, a battlefield fought not with cannons and muskets, but with whispers, rumors, and the ever-present threat of violence.</w:t>
      </w:r>
    </w:p>
    <w:p w14:paraId="59BDA4E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carpetbaggers, as we derisively called them, were a constant source of resentment. These outsiders, many from the North, </w:t>
      </w:r>
      <w:r>
        <w:br/>
      </w:r>
      <w:r>
        <w:rPr>
          <w:rFonts w:ascii="Charis SIL Regular" w:eastAsia="Charis SIL Regular" w:hAnsi="Charis SIL Regular"/>
          <w:color w:val="000000"/>
        </w:rPr>
        <w:t xml:space="preserve">arrived with their promises of progress and equality, but their intentions were often questioned. They sought to reshape our society, to dismantle the very fabric of our lives, and many </w:t>
      </w:r>
      <w:r>
        <w:br/>
      </w:r>
      <w:r>
        <w:rPr>
          <w:rFonts w:ascii="Charis SIL Regular" w:eastAsia="Charis SIL Regular" w:hAnsi="Charis SIL Regular"/>
          <w:color w:val="000000"/>
        </w:rPr>
        <w:t xml:space="preserve">Southerners viewed them with deep suspicion, their motives </w:t>
      </w:r>
      <w:r>
        <w:br/>
      </w:r>
      <w:r>
        <w:rPr>
          <w:rFonts w:ascii="Charis SIL Regular" w:eastAsia="Charis SIL Regular" w:hAnsi="Charis SIL Regular"/>
          <w:color w:val="000000"/>
        </w:rPr>
        <w:t>shrouded in mystery. They were the harbingers of a new order, and the old guard clung fiercely to their traditions.</w:t>
      </w:r>
    </w:p>
    <w:p w14:paraId="5B6BE4B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newly established Freedmen's Bureau, intended to assist the recently emancipated slaves, was another point of contention. While some genuinely sought to help, others saw it as an intrusive force, a meddling influence undermining the established Southern social order. The distribution of land, a thorny issue at best, fueled bitter disputes and often led to violent clashes. The freedmen, now legally free, struggled to find their footing in a society that had long </w:t>
      </w:r>
      <w:r>
        <w:br/>
      </w:r>
      <w:r>
        <w:rPr>
          <w:rFonts w:ascii="Charis SIL Regular" w:eastAsia="Charis SIL Regular" w:hAnsi="Charis SIL Regular"/>
          <w:color w:val="000000"/>
        </w:rPr>
        <w:t>defined them as property. Their hopes for land ownership and economic independence were frequently thwarted by systemic barriers and the lingering racism that pervaded Southern society.</w:t>
      </w:r>
    </w:p>
    <w:p w14:paraId="5532468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rise of the Ku Klux Klan, a shadowy organization veiled in secrecy, cast a pall of terror over the land. Their reign of violence, their acts of intimidation and murder, spread fear into the hearts of many, black and white alike. They operated in the darkness, </w:t>
      </w:r>
      <w:r>
        <w:br/>
      </w:r>
      <w:r>
        <w:rPr>
          <w:rFonts w:ascii="Charis SIL Regular" w:eastAsia="Charis SIL Regular" w:hAnsi="Charis SIL Regular"/>
          <w:color w:val="000000"/>
        </w:rPr>
        <w:t>striking without warning, their actions fueled by a desperate desire to cling to the past and reverse the tide of progress.</w:t>
      </w:r>
    </w:p>
    <w:p w14:paraId="04C8812A" w14:textId="77777777" w:rsidR="007E2737" w:rsidRDefault="00000000">
      <w:pPr>
        <w:autoSpaceDE w:val="0"/>
        <w:autoSpaceDN w:val="0"/>
        <w:spacing w:before="204" w:after="0" w:line="324" w:lineRule="exact"/>
      </w:pPr>
      <w:r>
        <w:rPr>
          <w:rFonts w:ascii="Charis SIL Regular" w:eastAsia="Charis SIL Regular" w:hAnsi="Charis SIL Regular"/>
          <w:color w:val="000000"/>
        </w:rPr>
        <w:t>Even within our families, the political climate created rifts and</w:t>
      </w:r>
    </w:p>
    <w:p w14:paraId="1B0FCCC0" w14:textId="77777777" w:rsidR="007E2737" w:rsidRDefault="007E2737">
      <w:pPr>
        <w:sectPr w:rsidR="007E2737">
          <w:pgSz w:w="8000" w:h="12000"/>
          <w:pgMar w:top="442" w:right="642" w:bottom="364" w:left="660" w:header="720" w:footer="720" w:gutter="0"/>
          <w:cols w:space="720"/>
          <w:docGrid w:linePitch="360"/>
        </w:sectPr>
      </w:pPr>
    </w:p>
    <w:p w14:paraId="482EA6D5" w14:textId="77777777" w:rsidR="007E2737" w:rsidRDefault="007E2737">
      <w:pPr>
        <w:autoSpaceDE w:val="0"/>
        <w:autoSpaceDN w:val="0"/>
        <w:spacing w:after="78" w:line="220" w:lineRule="exact"/>
      </w:pPr>
    </w:p>
    <w:p w14:paraId="40C3255A"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divisions. My father, still wrestling with the loss of the Confederacy, found himself increasingly isolated. He retreated further into </w:t>
      </w:r>
      <w:r>
        <w:br/>
      </w:r>
      <w:r>
        <w:rPr>
          <w:rFonts w:ascii="Charis SIL Regular" w:eastAsia="Charis SIL Regular" w:hAnsi="Charis SIL Regular"/>
          <w:color w:val="000000"/>
        </w:rPr>
        <w:t xml:space="preserve">himself, his anger and frustration simmering beneath a surface of stoic silence. His conversations with my brother, Will, who had fought for the Union Army, were tense and strained, a stark </w:t>
      </w:r>
      <w:r>
        <w:br/>
      </w:r>
      <w:r>
        <w:rPr>
          <w:rFonts w:ascii="Charis SIL Regular" w:eastAsia="Charis SIL Regular" w:hAnsi="Charis SIL Regular"/>
          <w:color w:val="000000"/>
        </w:rPr>
        <w:t>reminder of the nation's wounds that refused to heal. Their shared past, once a bond of brotherhood, now served as a chasm, dividing them irreconcilably.</w:t>
      </w:r>
    </w:p>
    <w:p w14:paraId="197CBDB9" w14:textId="77777777" w:rsidR="007E2737" w:rsidRDefault="00000000">
      <w:pPr>
        <w:autoSpaceDE w:val="0"/>
        <w:autoSpaceDN w:val="0"/>
        <w:spacing w:before="264" w:after="0" w:line="264" w:lineRule="exact"/>
      </w:pPr>
      <w:r>
        <w:rPr>
          <w:rFonts w:ascii="Charis SIL Regular" w:eastAsia="Charis SIL Regular" w:hAnsi="Charis SIL Regular"/>
          <w:color w:val="000000"/>
        </w:rPr>
        <w:t>The local political gatherings were rife with passionate debates and accusations. The air crackled with tension, a volatile mixture of hope and despair. Former Confederates, stripped of their power and status, plotted against the new order, whispering of rebellion and vengeance. They gathered in hushed corners, their words laced with anger and resentment, plotting their return to power. The specter of another war, a second conflict to determine the very soul of the nation, loomed large.</w:t>
      </w:r>
    </w:p>
    <w:p w14:paraId="61871562"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economy, shattered by the war, struggled to recover. Farmers, burdened by debt and the loss of their labor force, faced desperate times. The sharecropping system, intended to offer a means of survival, often trapped both landowners and former slaves in a cycle of poverty. The terms were often exploitative, leaving many feeling cheated and exploited.</w:t>
      </w:r>
    </w:p>
    <w:p w14:paraId="164C2CC4" w14:textId="77777777" w:rsidR="007E2737" w:rsidRDefault="00000000">
      <w:pPr>
        <w:autoSpaceDE w:val="0"/>
        <w:autoSpaceDN w:val="0"/>
        <w:spacing w:before="264" w:after="0" w:line="264" w:lineRule="exact"/>
        <w:ind w:right="432"/>
        <w:jc w:val="center"/>
      </w:pPr>
      <w:r>
        <w:rPr>
          <w:rFonts w:ascii="Charis SIL Regular" w:eastAsia="Charis SIL Regular" w:hAnsi="Charis SIL Regular"/>
          <w:color w:val="000000"/>
        </w:rPr>
        <w:t>Meanwhile, the women of our community, once confined to the domestic sphere, found themselves thrust into unfamiliar roles.</w:t>
      </w:r>
    </w:p>
    <w:p w14:paraId="035E1EB8"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Widows like Martha, forced to manage farms and businesses, </w:t>
      </w:r>
      <w:r>
        <w:br/>
      </w:r>
      <w:r>
        <w:rPr>
          <w:rFonts w:ascii="Charis SIL Regular" w:eastAsia="Charis SIL Regular" w:hAnsi="Charis SIL Regular"/>
          <w:color w:val="000000"/>
        </w:rPr>
        <w:t>displayed a resilience and strength that surprised even themselves. They learned to negotiate, to bargain, to navigate the harsh realities of the post-war economy. Yet, their newfound independence was tinged with a deep sense of loneliness and loss, a stark reminder of the price of war.</w:t>
      </w:r>
    </w:p>
    <w:p w14:paraId="4CCD1F3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Our church, once a sanctuary, now became a battleground of competing ideologies. The old ways clashed with the new, as some clung fiercely to their traditions while others sought progress and reform. The pastor, a man of great faith and compassion, tried to bridge the divide, to mend the wounds of a fractured community.</w:t>
      </w:r>
    </w:p>
    <w:p w14:paraId="74330E17" w14:textId="77777777" w:rsidR="007E2737" w:rsidRDefault="00000000">
      <w:pPr>
        <w:autoSpaceDE w:val="0"/>
        <w:autoSpaceDN w:val="0"/>
        <w:spacing w:after="0" w:line="324" w:lineRule="exact"/>
      </w:pPr>
      <w:r>
        <w:rPr>
          <w:rFonts w:ascii="Charis SIL Regular" w:eastAsia="Charis SIL Regular" w:hAnsi="Charis SIL Regular"/>
          <w:color w:val="000000"/>
        </w:rPr>
        <w:t>But his efforts were often met with resistance, as the political</w:t>
      </w:r>
    </w:p>
    <w:p w14:paraId="65B08063" w14:textId="77777777" w:rsidR="007E2737" w:rsidRDefault="007E2737">
      <w:pPr>
        <w:sectPr w:rsidR="007E2737">
          <w:pgSz w:w="8000" w:h="12000"/>
          <w:pgMar w:top="296" w:right="654" w:bottom="394" w:left="660" w:header="720" w:footer="720" w:gutter="0"/>
          <w:cols w:space="720"/>
          <w:docGrid w:linePitch="360"/>
        </w:sectPr>
      </w:pPr>
    </w:p>
    <w:p w14:paraId="3F3A55DE" w14:textId="77777777" w:rsidR="007E2737" w:rsidRDefault="007E2737">
      <w:pPr>
        <w:autoSpaceDE w:val="0"/>
        <w:autoSpaceDN w:val="0"/>
        <w:spacing w:after="78" w:line="220" w:lineRule="exact"/>
      </w:pPr>
    </w:p>
    <w:p w14:paraId="3BFD01D0" w14:textId="77777777" w:rsidR="007E2737" w:rsidRDefault="00000000">
      <w:pPr>
        <w:autoSpaceDE w:val="0"/>
        <w:autoSpaceDN w:val="0"/>
        <w:spacing w:after="0" w:line="322" w:lineRule="exact"/>
      </w:pPr>
      <w:r>
        <w:rPr>
          <w:rFonts w:ascii="Charis SIL Regular" w:eastAsia="Charis SIL Regular" w:hAnsi="Charis SIL Regular"/>
          <w:color w:val="000000"/>
        </w:rPr>
        <w:t>tensions spilled over into the sacred space of worship.</w:t>
      </w:r>
    </w:p>
    <w:p w14:paraId="743B4C1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Education became a potent symbol of the struggle for equality. The establishment of schools for the freedmen was met with fierce resistance from those who wished to maintain the status quo. The battle for literacy became a battle for the very future of the South, a struggle for a society free from the shackles of ignorance and </w:t>
      </w:r>
      <w:r>
        <w:br/>
      </w:r>
      <w:r>
        <w:rPr>
          <w:rFonts w:ascii="Charis SIL Regular" w:eastAsia="Charis SIL Regular" w:hAnsi="Charis SIL Regular"/>
          <w:color w:val="000000"/>
        </w:rPr>
        <w:t>oppression.</w:t>
      </w:r>
    </w:p>
    <w:p w14:paraId="21E241A2" w14:textId="77777777" w:rsidR="007E2737" w:rsidRDefault="00000000">
      <w:pPr>
        <w:autoSpaceDE w:val="0"/>
        <w:autoSpaceDN w:val="0"/>
        <w:spacing w:before="264" w:after="0" w:line="264" w:lineRule="exact"/>
      </w:pPr>
      <w:r>
        <w:rPr>
          <w:rFonts w:ascii="Charis SIL Regular" w:eastAsia="Charis SIL Regular" w:hAnsi="Charis SIL Regular"/>
          <w:color w:val="000000"/>
        </w:rPr>
        <w:t>The whispers of violence, fueled by fear and resentment, echoed through the quiet streets and country lanes. The line between justice and retribution blurred, leaving many to fear the future and long for a return to the relative stability of the past. The past, however, was dead, or at least, in its death throes. The relentless changes sweeping through our nation, much like the inexorable rush of the river, were shaping the future, leaving us to question what, exactly, it would become. This uncertainty, this ever-present tension, was the air we breathed, the very soil we walked upon during those uncertain years following the night they drove Old Dixie down.</w:t>
      </w:r>
    </w:p>
    <w:p w14:paraId="7FFC9753" w14:textId="77777777" w:rsidR="007E2737" w:rsidRDefault="007E2737">
      <w:pPr>
        <w:sectPr w:rsidR="007E2737">
          <w:pgSz w:w="8000" w:h="12000"/>
          <w:pgMar w:top="296" w:right="670" w:bottom="1440" w:left="660" w:header="720" w:footer="720" w:gutter="0"/>
          <w:cols w:space="720"/>
          <w:docGrid w:linePitch="360"/>
        </w:sectPr>
      </w:pPr>
    </w:p>
    <w:p w14:paraId="18464331" w14:textId="77777777" w:rsidR="007E2737" w:rsidRDefault="007E2737">
      <w:pPr>
        <w:autoSpaceDE w:val="0"/>
        <w:autoSpaceDN w:val="0"/>
        <w:spacing w:after="224" w:line="220" w:lineRule="exact"/>
      </w:pPr>
    </w:p>
    <w:p w14:paraId="5A8C61FA" w14:textId="77777777" w:rsidR="007E2737" w:rsidRDefault="00000000">
      <w:pPr>
        <w:autoSpaceDE w:val="0"/>
        <w:autoSpaceDN w:val="0"/>
        <w:spacing w:after="0" w:line="330" w:lineRule="exact"/>
      </w:pPr>
      <w:r>
        <w:rPr>
          <w:rFonts w:ascii="Charis SIL Bold" w:eastAsia="Charis SIL Bold" w:hAnsi="Charis SIL Bold"/>
          <w:b/>
          <w:color w:val="000000"/>
        </w:rPr>
        <w:t>Adapting to a Changing World</w:t>
      </w:r>
    </w:p>
    <w:p w14:paraId="56978FFB"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gnawing hunger that had become a constant companion eased slightly with the arrival of autumn. The meager harvest, though far from bountiful, offered a small measure of relief. The fields, once vibrant green, now lay bare, the stalks of corn and cotton brittle and brown under the crisp air. The work was relentless, </w:t>
      </w:r>
      <w:r>
        <w:br/>
      </w:r>
      <w:r>
        <w:rPr>
          <w:rFonts w:ascii="Charis SIL Regular" w:eastAsia="Charis SIL Regular" w:hAnsi="Charis SIL Regular"/>
          <w:color w:val="000000"/>
        </w:rPr>
        <w:t>backbreaking, but there was a grim satisfaction in the tangible results, in seeing the fruits – or rather, the meager vegetables – of our labor. Even the thin gruel tasted sweeter knowing it was earned through honest toil.</w:t>
      </w:r>
    </w:p>
    <w:p w14:paraId="0F7B7A10"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My days were filled with the familiar rhythm of farm life – the rising sun, the creaking of the wooden plow, the sweat beading on my brow. But the landscape, both physical and emotional, had irrevocably shifted. Gone were the days of grand plantations and leisurely afternoons; the war had stripped us bare, leaving only the stark reality of survival. The land, once a symbol of prosperity and power, was now a battleground, a testament to our losses.</w:t>
      </w:r>
    </w:p>
    <w:p w14:paraId="0F065E2E"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old ways, the traditions that had defined our lives for </w:t>
      </w:r>
      <w:r>
        <w:br/>
      </w:r>
      <w:r>
        <w:rPr>
          <w:rFonts w:ascii="Charis SIL Regular" w:eastAsia="Charis SIL Regular" w:hAnsi="Charis SIL Regular"/>
          <w:color w:val="000000"/>
        </w:rPr>
        <w:t>generations, were crumbling. The plantation system, the backbone of our economy, lay in ruins. The once-proud aristocracy, their fortunes decimated, struggled to adapt to the new order. Their power and authority had been eroded, replaced by a tentative, uncertain equilibrium.</w:t>
      </w:r>
    </w:p>
    <w:p w14:paraId="0257BE31"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sharecropping system, while offering a semblance of stability, was a fragile compromise. It bound us to the land, but the terms were often exploitative, leaving us perpetually indebted to the landowners. We worked tirelessly, our hands calloused and our bodies aching, yet a significant portion of our harvest went to our creditors, leaving only a paltry sum for our own survival. It was a cycle of poverty that seemed inescapable, a vise tightening around our necks.</w:t>
      </w:r>
    </w:p>
    <w:p w14:paraId="7B28091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But even within this bleak reality, there were glimmers of hope. The freedmen, though facing immense hardship, were fiercely </w:t>
      </w:r>
      <w:r>
        <w:br/>
      </w:r>
      <w:r>
        <w:rPr>
          <w:rFonts w:ascii="Charis SIL Regular" w:eastAsia="Charis SIL Regular" w:hAnsi="Charis SIL Regular"/>
          <w:color w:val="000000"/>
        </w:rPr>
        <w:t>determined to build a life for themselves. Their resilience, their</w:t>
      </w:r>
    </w:p>
    <w:p w14:paraId="49F25090" w14:textId="77777777" w:rsidR="007E2737" w:rsidRDefault="007E2737">
      <w:pPr>
        <w:sectPr w:rsidR="007E2737">
          <w:pgSz w:w="8000" w:h="12000"/>
          <w:pgMar w:top="442" w:right="644" w:bottom="364" w:left="660" w:header="720" w:footer="720" w:gutter="0"/>
          <w:cols w:space="720"/>
          <w:docGrid w:linePitch="360"/>
        </w:sectPr>
      </w:pPr>
    </w:p>
    <w:p w14:paraId="7009898A" w14:textId="77777777" w:rsidR="007E2737" w:rsidRDefault="007E2737">
      <w:pPr>
        <w:autoSpaceDE w:val="0"/>
        <w:autoSpaceDN w:val="0"/>
        <w:spacing w:after="78" w:line="220" w:lineRule="exact"/>
      </w:pPr>
    </w:p>
    <w:p w14:paraId="38EE5C2F"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unwavering spirit in the face of adversity, was a constant source of inspiration. I witnessed firsthand their struggles to find </w:t>
      </w:r>
      <w:r>
        <w:br/>
      </w:r>
      <w:r>
        <w:rPr>
          <w:rFonts w:ascii="Charis SIL Regular" w:eastAsia="Charis SIL Regular" w:hAnsi="Charis SIL Regular"/>
          <w:color w:val="000000"/>
        </w:rPr>
        <w:t xml:space="preserve">employment, their tireless efforts to educate their children, their quiet dignity amidst unimaginable hardship. Their spirit, so vibrant and resilient, stood in stark contrast to the despair that often </w:t>
      </w:r>
      <w:r>
        <w:br/>
      </w:r>
      <w:r>
        <w:rPr>
          <w:rFonts w:ascii="Charis SIL Regular" w:eastAsia="Charis SIL Regular" w:hAnsi="Charis SIL Regular"/>
          <w:color w:val="000000"/>
        </w:rPr>
        <w:t>gripped many of us.</w:t>
      </w:r>
    </w:p>
    <w:p w14:paraId="2B53440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relationships forged during these turbulent times were often unconventional and unexpected. The lines that once strictly divided us—Confederate and Union, black and white, landowner and laborer—blurred as we navigated the shared challenges of survival. In the fields, under the scorching sun, we worked side-by-side, our common struggle outweighing our differences. Shared hardship often forged a powerful sense of kinship, an unspoken </w:t>
      </w:r>
      <w:r>
        <w:br/>
      </w:r>
      <w:r>
        <w:rPr>
          <w:rFonts w:ascii="Charis SIL Regular" w:eastAsia="Charis SIL Regular" w:hAnsi="Charis SIL Regular"/>
          <w:color w:val="000000"/>
        </w:rPr>
        <w:t>understanding that transcended the divisions of the past.</w:t>
      </w:r>
    </w:p>
    <w:p w14:paraId="346588E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My own relationship with the freedmen evolved over time. Initially marked by suspicion and apprehension, it gradually transformed into one of mutual respect. I recognized their dignity and </w:t>
      </w:r>
      <w:r>
        <w:br/>
      </w:r>
      <w:r>
        <w:rPr>
          <w:rFonts w:ascii="Charis SIL Regular" w:eastAsia="Charis SIL Regular" w:hAnsi="Charis SIL Regular"/>
          <w:color w:val="000000"/>
        </w:rPr>
        <w:t>determination, their deep longing for a better future. We learned from each other, sharing stories, struggles, and dreams of a life free from the shackles of inequality.</w:t>
      </w:r>
    </w:p>
    <w:p w14:paraId="3642B16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process was not simply about restoring physical structures but also about rebuilding our community’s social fabric. The absence of my brother, Will, left a void in our family, a wound that refused to heal. Yet, as the seasons turned, the shared </w:t>
      </w:r>
      <w:r>
        <w:br/>
      </w:r>
      <w:r>
        <w:rPr>
          <w:rFonts w:ascii="Charis SIL Regular" w:eastAsia="Charis SIL Regular" w:hAnsi="Charis SIL Regular"/>
          <w:color w:val="000000"/>
        </w:rPr>
        <w:t>experience of adapting to this new reality started to weave new connections.</w:t>
      </w:r>
    </w:p>
    <w:p w14:paraId="379CBD4C"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 xml:space="preserve">One such connection was forged through a shared interest in repairing the damaged railroad tracks that once served as a vital artery to our region’s economy. The work was physically </w:t>
      </w:r>
      <w:r>
        <w:br/>
      </w:r>
      <w:r>
        <w:rPr>
          <w:rFonts w:ascii="Charis SIL Regular" w:eastAsia="Charis SIL Regular" w:hAnsi="Charis SIL Regular"/>
          <w:color w:val="000000"/>
        </w:rPr>
        <w:t>demanding, but the sense of purpose, of rebuilding something essential to our collective future, was deeply fulfilling. Working alongside men who had once been my adversaries, we found a common ground, an unspoken understanding of our shared responsibility to forge a new future.</w:t>
      </w:r>
    </w:p>
    <w:p w14:paraId="1316D046" w14:textId="77777777" w:rsidR="007E2737" w:rsidRDefault="00000000">
      <w:pPr>
        <w:autoSpaceDE w:val="0"/>
        <w:autoSpaceDN w:val="0"/>
        <w:spacing w:before="204" w:after="0" w:line="324" w:lineRule="exact"/>
      </w:pPr>
      <w:r>
        <w:rPr>
          <w:rFonts w:ascii="Charis SIL Regular" w:eastAsia="Charis SIL Regular" w:hAnsi="Charis SIL Regular"/>
          <w:color w:val="000000"/>
        </w:rPr>
        <w:t>As I worked, I reflected on the past, on the events that had brought</w:t>
      </w:r>
    </w:p>
    <w:p w14:paraId="6D40C1BA" w14:textId="77777777" w:rsidR="007E2737" w:rsidRDefault="007E2737">
      <w:pPr>
        <w:sectPr w:rsidR="007E2737">
          <w:pgSz w:w="8000" w:h="12000"/>
          <w:pgMar w:top="296" w:right="698" w:bottom="394" w:left="660" w:header="720" w:footer="720" w:gutter="0"/>
          <w:cols w:space="720"/>
          <w:docGrid w:linePitch="360"/>
        </w:sectPr>
      </w:pPr>
    </w:p>
    <w:p w14:paraId="6854F487" w14:textId="77777777" w:rsidR="007E2737" w:rsidRDefault="007E2737">
      <w:pPr>
        <w:autoSpaceDE w:val="0"/>
        <w:autoSpaceDN w:val="0"/>
        <w:spacing w:after="78" w:line="220" w:lineRule="exact"/>
      </w:pPr>
    </w:p>
    <w:p w14:paraId="1E35D7E8" w14:textId="77777777" w:rsidR="007E2737" w:rsidRDefault="00000000">
      <w:pPr>
        <w:autoSpaceDE w:val="0"/>
        <w:autoSpaceDN w:val="0"/>
        <w:spacing w:before="58" w:after="0" w:line="264" w:lineRule="exact"/>
      </w:pPr>
      <w:r>
        <w:rPr>
          <w:rFonts w:ascii="Charis SIL Regular" w:eastAsia="Charis SIL Regular" w:hAnsi="Charis SIL Regular"/>
          <w:color w:val="000000"/>
        </w:rPr>
        <w:t>us to this point. The memories of the war, the pain, the loss, were still vivid, yet a new perspective was beginning to take root. It was a painful, gradual process, but it allowed me to accept the changes, to adapt to this new reality, acknowledging that the past, however painful, could not define our future.</w:t>
      </w:r>
    </w:p>
    <w:p w14:paraId="12A8923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new schools, initially met with resistance from those who clung to the old ways, eventually became centers of hope and progress.</w:t>
      </w:r>
    </w:p>
    <w:p w14:paraId="67FECF0D"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sight of freedmen and women, eager to learn, to acquire the tools of literacy, served as an inspiration, a testament to the </w:t>
      </w:r>
      <w:r>
        <w:br/>
      </w:r>
      <w:r>
        <w:rPr>
          <w:rFonts w:ascii="Charis SIL Regular" w:eastAsia="Charis SIL Regular" w:hAnsi="Charis SIL Regular"/>
          <w:color w:val="000000"/>
        </w:rPr>
        <w:t>indomitable spirit of the human heart. The desire for education, for self-improvement, transcended the social divisions, fostering a sense of shared purpose.</w:t>
      </w:r>
    </w:p>
    <w:p w14:paraId="355A1BF6"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political landscape, while still turbulent, began to stabilize somewhat. The violence, though never entirely eradicated, lessened.</w:t>
      </w:r>
    </w:p>
    <w:p w14:paraId="5CEF77F8" w14:textId="77777777" w:rsidR="007E2737" w:rsidRDefault="00000000">
      <w:pPr>
        <w:autoSpaceDE w:val="0"/>
        <w:autoSpaceDN w:val="0"/>
        <w:spacing w:before="58" w:after="0" w:line="264" w:lineRule="exact"/>
        <w:ind w:right="288"/>
      </w:pPr>
      <w:r>
        <w:rPr>
          <w:rFonts w:ascii="Charis SIL Regular" w:eastAsia="Charis SIL Regular" w:hAnsi="Charis SIL Regular"/>
          <w:color w:val="000000"/>
        </w:rPr>
        <w:t>The voices of moderation, those who sought reconciliation and unity, grew stronger. The old wounds remained, but there was a growing sense that we could, through collective effort, begin to heal. The hope, once a flickering candle, began to burn brighter.</w:t>
      </w:r>
    </w:p>
    <w:p w14:paraId="69DA497F" w14:textId="77777777" w:rsidR="007E2737" w:rsidRDefault="00000000">
      <w:pPr>
        <w:autoSpaceDE w:val="0"/>
        <w:autoSpaceDN w:val="0"/>
        <w:spacing w:before="264" w:after="0" w:line="264" w:lineRule="exact"/>
      </w:pPr>
      <w:r>
        <w:rPr>
          <w:rFonts w:ascii="Charis SIL Regular" w:eastAsia="Charis SIL Regular" w:hAnsi="Charis SIL Regular"/>
          <w:color w:val="000000"/>
        </w:rPr>
        <w:t>And yet, the past continued to cast a long shadow. The whispers of the night they drove old Dixie down still echoed in the silent corners of our hearts, a reminder of the immense loss and profound transformation our nation had undergone. The weight of history, the burden of memory, could not be simply erased; but as time passed, it gradually transformed into something different, a source of reflection, a catalyst for growth.</w:t>
      </w:r>
    </w:p>
    <w:p w14:paraId="7642764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passage of time, like the relentless flow of the river, continued to reshape our lives, our community, our world. We were adapting, learning to navigate the uncertainties, finding solace in the small victories, the shared efforts, the resilience of the human spirit. It was a fragile hope, yet a hope nonetheless, a tenacious seed taking root in the barren soil of a nation still recovering from the </w:t>
      </w:r>
      <w:r>
        <w:br/>
      </w:r>
      <w:r>
        <w:rPr>
          <w:rFonts w:ascii="Charis SIL Regular" w:eastAsia="Charis SIL Regular" w:hAnsi="Charis SIL Regular"/>
          <w:color w:val="000000"/>
        </w:rPr>
        <w:t>devastating storm. The echoes of the past remained, but the song of the future, however faint, was starting to be sung. And in that song, there was a promise – a promise of healing, of reconciliation, of a better tomorrow.</w:t>
      </w:r>
    </w:p>
    <w:p w14:paraId="6EBFBC1B" w14:textId="77777777" w:rsidR="007E2737" w:rsidRDefault="007E2737">
      <w:pPr>
        <w:sectPr w:rsidR="007E2737">
          <w:pgSz w:w="8000" w:h="12000"/>
          <w:pgMar w:top="296" w:right="648" w:bottom="526" w:left="660" w:header="720" w:footer="720" w:gutter="0"/>
          <w:cols w:space="720"/>
          <w:docGrid w:linePitch="360"/>
        </w:sectPr>
      </w:pPr>
    </w:p>
    <w:p w14:paraId="4CA05B02" w14:textId="77777777" w:rsidR="007E2737" w:rsidRDefault="007E2737">
      <w:pPr>
        <w:autoSpaceDE w:val="0"/>
        <w:autoSpaceDN w:val="0"/>
        <w:spacing w:after="224" w:line="220" w:lineRule="exact"/>
      </w:pPr>
    </w:p>
    <w:p w14:paraId="3ED037AA" w14:textId="77777777" w:rsidR="007E2737" w:rsidRDefault="00000000">
      <w:pPr>
        <w:autoSpaceDE w:val="0"/>
        <w:autoSpaceDN w:val="0"/>
        <w:spacing w:after="0" w:line="330" w:lineRule="exact"/>
      </w:pPr>
      <w:r>
        <w:rPr>
          <w:rFonts w:ascii="Charis SIL Bold" w:eastAsia="Charis SIL Bold" w:hAnsi="Charis SIL Bold"/>
          <w:b/>
          <w:color w:val="000000"/>
        </w:rPr>
        <w:t>Acceptance and Forgiveness</w:t>
      </w:r>
    </w:p>
    <w:p w14:paraId="54F449BA"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slow, deliberate rhythm of the hammer against the railroad tie became a kind of meditation. Each strike, a small act of creation, a counterpoint to the destructive chaos of the war. The splintered wood, scarred and broken like so many lives, was being reborn under my hands, reshaped, reconstituted. It was a physical </w:t>
      </w:r>
      <w:r>
        <w:br/>
      </w:r>
      <w:r>
        <w:rPr>
          <w:rFonts w:ascii="Charis SIL Regular" w:eastAsia="Charis SIL Regular" w:hAnsi="Charis SIL Regular"/>
          <w:color w:val="000000"/>
        </w:rPr>
        <w:t>manifestation of my own internal struggle, a slow, painstaking process of rebuilding, of finding a measure of peace in the wreckage of the past.</w:t>
      </w:r>
    </w:p>
    <w:p w14:paraId="3ABD3DA9" w14:textId="77777777" w:rsidR="007E2737" w:rsidRDefault="00000000">
      <w:pPr>
        <w:autoSpaceDE w:val="0"/>
        <w:autoSpaceDN w:val="0"/>
        <w:spacing w:before="264" w:after="0" w:line="264" w:lineRule="exact"/>
      </w:pPr>
      <w:r>
        <w:rPr>
          <w:rFonts w:ascii="Charis SIL Regular" w:eastAsia="Charis SIL Regular" w:hAnsi="Charis SIL Regular"/>
          <w:color w:val="000000"/>
        </w:rPr>
        <w:t>The men I worked alongside, a motley crew of former Confederates and Union soldiers, blacks and whites, spoke little, their faces etched with the weariness of years of hardship. But in the shared labor, in the common goal of restoring this vital artery to our community, there was a quiet understanding, a bond forged in the crucible of shared experience. The silent companionship, the shared effort, was oddly comforting. It was a stark contrast to the bitter divisions that had once characterized our relationships, a testament to the power of shared purpose in transcending old animosities.</w:t>
      </w:r>
    </w:p>
    <w:p w14:paraId="08F3551D" w14:textId="77777777" w:rsidR="007E2737" w:rsidRDefault="00000000">
      <w:pPr>
        <w:autoSpaceDE w:val="0"/>
        <w:autoSpaceDN w:val="0"/>
        <w:spacing w:before="264" w:after="0" w:line="264" w:lineRule="exact"/>
      </w:pPr>
      <w:r>
        <w:rPr>
          <w:rFonts w:ascii="Charis SIL Regular" w:eastAsia="Charis SIL Regular" w:hAnsi="Charis SIL Regular"/>
          <w:color w:val="000000"/>
        </w:rPr>
        <w:t>One evening, as the sun dipped below the horizon, casting long shadows across the tracks, Silas, a black man who had served as a Union scout, sat beside me, whittling a piece of wood. He was quiet, observant, his eyes holding a depth that spoke of untold stories, of burdens carried silently. He’d lost his family during the war, swept away by the tide of violence and displacement. The pain was still etched upon his face, a deep, permanent furrow.</w:t>
      </w:r>
    </w:p>
    <w:p w14:paraId="7A14EF68"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"It's hard," he finally said, his voice low, barely audible above the chirping of crickets. "To let go."</w:t>
      </w:r>
    </w:p>
    <w:p w14:paraId="103159A0"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I understood. The loss of my brother Will still felt like a fresh wound, a gaping hole in my life. The war had stolen him, and the memory of his youthful enthusiasm, his unwavering belief in the Confederate cause, was a constant torment. I had wrestled with guilt, with anger, with the lingering bitterness that threatened to consume me. Had I done enough to protect him? Should I have somehow known, somehow prevented it? The questions haunted</w:t>
      </w:r>
    </w:p>
    <w:p w14:paraId="504817E1" w14:textId="77777777" w:rsidR="007E2737" w:rsidRDefault="007E2737">
      <w:pPr>
        <w:sectPr w:rsidR="007E2737">
          <w:pgSz w:w="8000" w:h="12000"/>
          <w:pgMar w:top="442" w:right="640" w:bottom="364" w:left="660" w:header="720" w:footer="720" w:gutter="0"/>
          <w:cols w:space="720"/>
          <w:docGrid w:linePitch="360"/>
        </w:sectPr>
      </w:pPr>
    </w:p>
    <w:p w14:paraId="78C8FAE3" w14:textId="77777777" w:rsidR="007E2737" w:rsidRDefault="007E2737">
      <w:pPr>
        <w:autoSpaceDE w:val="0"/>
        <w:autoSpaceDN w:val="0"/>
        <w:spacing w:after="78" w:line="220" w:lineRule="exact"/>
      </w:pPr>
    </w:p>
    <w:p w14:paraId="514DC2BC" w14:textId="77777777" w:rsidR="007E2737" w:rsidRDefault="00000000">
      <w:pPr>
        <w:autoSpaceDE w:val="0"/>
        <w:autoSpaceDN w:val="0"/>
        <w:spacing w:after="0" w:line="322" w:lineRule="exact"/>
      </w:pPr>
      <w:r>
        <w:rPr>
          <w:rFonts w:ascii="Charis SIL Regular" w:eastAsia="Charis SIL Regular" w:hAnsi="Charis SIL Regular"/>
          <w:color w:val="000000"/>
        </w:rPr>
        <w:t>me, gnawed at my conscience.</w:t>
      </w:r>
    </w:p>
    <w:p w14:paraId="2F349245" w14:textId="77777777" w:rsidR="007E2737" w:rsidRDefault="00000000">
      <w:pPr>
        <w:autoSpaceDE w:val="0"/>
        <w:autoSpaceDN w:val="0"/>
        <w:spacing w:before="264" w:after="0" w:line="264" w:lineRule="exact"/>
        <w:ind w:right="1008"/>
      </w:pPr>
      <w:r>
        <w:rPr>
          <w:rFonts w:ascii="Charis SIL Regular" w:eastAsia="Charis SIL Regular" w:hAnsi="Charis SIL Regular"/>
          <w:color w:val="000000"/>
        </w:rPr>
        <w:t>“Letting go ain’t easy,” I admitted, my voice mirroring his quietness. “But holding on…that’s harder.”</w:t>
      </w:r>
    </w:p>
    <w:p w14:paraId="0EDC3118"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He nodded, his gaze fixed on the piece of wood he was whittling. "Holding on to the anger, the hurt… it's like carrying a heavy stone," he said. "It wears you down, crushes you."</w:t>
      </w:r>
    </w:p>
    <w:p w14:paraId="305418E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His words struck a chord deep within me. I had been carrying that stone, that weight of resentment and bitterness, for so long. It had become a part of me, a familiar ache in my chest. But his simple observation, his quiet wisdom, offered a glimmer of hope, a </w:t>
      </w:r>
      <w:r>
        <w:br/>
      </w:r>
      <w:r>
        <w:rPr>
          <w:rFonts w:ascii="Charis SIL Regular" w:eastAsia="Charis SIL Regular" w:hAnsi="Charis SIL Regular"/>
          <w:color w:val="000000"/>
        </w:rPr>
        <w:t>suggestion that perhaps there was a way to release the burden.</w:t>
      </w:r>
    </w:p>
    <w:p w14:paraId="254BE55B"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next few months were a gradual shedding of that weight. It wasn’t a sudden, dramatic transformation, but a slow, steady process of self-reflection, of confronting the painful memories, of acknowledging the complexities of the past. I began to understand that forgiveness wasn't about condoning the atrocities of war, but about freeing myself from the chains of hatred. It was about recognizing the shared humanity of those who had been our enemies, acknowledging that they too, were victims of a larger, brutal conflict.</w:t>
      </w:r>
    </w:p>
    <w:p w14:paraId="6BAA979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involved not only confronting my own inner demons but also engaging in acts of reconciliation. I sought out former adversaries, not with a spirit of vengeance, but with a desire to understand. I spoke with men who had fought against my </w:t>
      </w:r>
      <w:r>
        <w:br/>
      </w:r>
      <w:r>
        <w:rPr>
          <w:rFonts w:ascii="Charis SIL Regular" w:eastAsia="Charis SIL Regular" w:hAnsi="Charis SIL Regular"/>
          <w:color w:val="000000"/>
        </w:rPr>
        <w:t>brother, men who had witnessed the brutality of war firsthand. Their stories were as painful and as devastating as my own.</w:t>
      </w:r>
    </w:p>
    <w:p w14:paraId="0A8588C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such encounter was with a former Union soldier named </w:t>
      </w:r>
      <w:r>
        <w:br/>
      </w:r>
      <w:r>
        <w:rPr>
          <w:rFonts w:ascii="Charis SIL Regular" w:eastAsia="Charis SIL Regular" w:hAnsi="Charis SIL Regular"/>
          <w:color w:val="000000"/>
        </w:rPr>
        <w:t xml:space="preserve">Thomas Ashton. He was a quiet, reserved man, his eyes filled with a deep sadness that echoed my own. We met at the new schoolhouse, where we both volunteered to help with repairs. As we worked side-by-side, our hands calloused and sore, we talked. He spoke of the horrors he had witnessed, the losses he had suffered. He spoke of his own struggle to reconcile the violence of the war with the </w:t>
      </w:r>
      <w:r>
        <w:br/>
      </w:r>
      <w:r>
        <w:rPr>
          <w:rFonts w:ascii="Charis SIL Regular" w:eastAsia="Charis SIL Regular" w:hAnsi="Charis SIL Regular"/>
          <w:color w:val="000000"/>
        </w:rPr>
        <w:t>inherent goodness of humanity.</w:t>
      </w:r>
    </w:p>
    <w:p w14:paraId="3FDCA10B" w14:textId="77777777" w:rsidR="007E2737" w:rsidRDefault="007E2737">
      <w:pPr>
        <w:sectPr w:rsidR="007E2737">
          <w:pgSz w:w="8000" w:h="12000"/>
          <w:pgMar w:top="296" w:right="640" w:bottom="394" w:left="660" w:header="720" w:footer="720" w:gutter="0"/>
          <w:cols w:space="720"/>
          <w:docGrid w:linePitch="360"/>
        </w:sectPr>
      </w:pPr>
    </w:p>
    <w:p w14:paraId="0E1AF4AC" w14:textId="77777777" w:rsidR="007E2737" w:rsidRDefault="007E2737">
      <w:pPr>
        <w:autoSpaceDE w:val="0"/>
        <w:autoSpaceDN w:val="0"/>
        <w:spacing w:after="210" w:line="220" w:lineRule="exact"/>
      </w:pPr>
    </w:p>
    <w:p w14:paraId="3B291D83" w14:textId="77777777" w:rsidR="007E2737" w:rsidRDefault="00000000">
      <w:pPr>
        <w:autoSpaceDE w:val="0"/>
        <w:autoSpaceDN w:val="0"/>
        <w:spacing w:before="58" w:after="0" w:line="264" w:lineRule="exact"/>
      </w:pPr>
      <w:r>
        <w:rPr>
          <w:rFonts w:ascii="Charis SIL Regular" w:eastAsia="Charis SIL Regular" w:hAnsi="Charis SIL Regular"/>
          <w:color w:val="000000"/>
        </w:rPr>
        <w:t>His story wasn't a justification for the conflict, but a testament to its devastating impact on all involved. It was a reminder that war, in its chaotic and irrational nature, creates victims on all sides. His willingness to share his pain, his vulnerability, opened the door for me to share my own. In that shared vulnerability, we found a common ground, a shared sense of humanity that transcended the divisions of the past.</w:t>
      </w:r>
    </w:p>
    <w:p w14:paraId="335DF8D1"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church, once a symbol of division and conflict, now became a sanctuary, a place of healing and reconciliation. The sermons, though still tinged with the sorrow of the past, emphasized </w:t>
      </w:r>
      <w:r>
        <w:br/>
      </w:r>
      <w:r>
        <w:rPr>
          <w:rFonts w:ascii="Charis SIL Regular" w:eastAsia="Charis SIL Regular" w:hAnsi="Charis SIL Regular"/>
          <w:color w:val="000000"/>
        </w:rPr>
        <w:t>forgiveness, compassion, and the importance of rebuilding our community. The shared prayers, the collective grief, fostered a sense of unity, a collective longing for peace.</w:t>
      </w:r>
    </w:p>
    <w:p w14:paraId="371F35A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the railroad was a symbolic act, a physical </w:t>
      </w:r>
      <w:r>
        <w:br/>
      </w:r>
      <w:r>
        <w:rPr>
          <w:rFonts w:ascii="Charis SIL Regular" w:eastAsia="Charis SIL Regular" w:hAnsi="Charis SIL Regular"/>
          <w:color w:val="000000"/>
        </w:rPr>
        <w:t>manifestation of our collective journey towards healing. As the tracks were repaired, our hearts and minds too began to heal. It was a slow, tedious process, full of setbacks and challenges, but every mile of track laid down represented a step forward, a tangible sign of progress.</w:t>
      </w:r>
    </w:p>
    <w:p w14:paraId="435B203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As the seasons changed, so too did my own inner landscape. The anger and bitterness that had once consumed me began to dissipate, replaced by a growing sense of acceptance and peace. The </w:t>
      </w:r>
      <w:r>
        <w:br/>
      </w:r>
      <w:r>
        <w:rPr>
          <w:rFonts w:ascii="Charis SIL Regular" w:eastAsia="Charis SIL Regular" w:hAnsi="Charis SIL Regular"/>
          <w:color w:val="000000"/>
        </w:rPr>
        <w:t>memories of the war, the losses, the pain, remained; but they no longer held the same power over me. They had become stories, painful narratives, but narratives nonetheless, and they did not define me.</w:t>
      </w:r>
    </w:p>
    <w:p w14:paraId="19EEB253" w14:textId="77777777" w:rsidR="007E2737" w:rsidRDefault="00000000">
      <w:pPr>
        <w:autoSpaceDE w:val="0"/>
        <w:autoSpaceDN w:val="0"/>
        <w:spacing w:before="264" w:after="0" w:line="264" w:lineRule="exact"/>
      </w:pPr>
      <w:r>
        <w:rPr>
          <w:rFonts w:ascii="Charis SIL Regular" w:eastAsia="Charis SIL Regular" w:hAnsi="Charis SIL Regular"/>
          <w:color w:val="000000"/>
        </w:rPr>
        <w:t>One crisp autumn evening, I stood beside the repaired railroad tracks, watching a train steam towards the horizon. The whistle wailed, a mournful sound that echoed the grief of the past, but there was also a note of hope in it, a sense of resilience and rebirth.</w:t>
      </w:r>
    </w:p>
    <w:p w14:paraId="753BC84E"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I thought of Will, of Silas, of Thomas, and of all those who had suffered during the war. There was no forgetting, but there was acceptance, forgiveness, and a quiet peace that settled deep within my soul. The night they drove Old Dixie down would always be a part of my story, but it no longer defined the entirety of it. The</w:t>
      </w:r>
    </w:p>
    <w:p w14:paraId="11805458" w14:textId="77777777" w:rsidR="007E2737" w:rsidRDefault="007E2737">
      <w:pPr>
        <w:sectPr w:rsidR="007E2737">
          <w:pgSz w:w="8000" w:h="12000"/>
          <w:pgMar w:top="428" w:right="658" w:bottom="394" w:left="660" w:header="720" w:footer="720" w:gutter="0"/>
          <w:cols w:space="720"/>
          <w:docGrid w:linePitch="360"/>
        </w:sectPr>
      </w:pPr>
    </w:p>
    <w:p w14:paraId="03307F20" w14:textId="77777777" w:rsidR="007E2737" w:rsidRDefault="007E2737">
      <w:pPr>
        <w:autoSpaceDE w:val="0"/>
        <w:autoSpaceDN w:val="0"/>
        <w:spacing w:after="78" w:line="220" w:lineRule="exact"/>
      </w:pPr>
    </w:p>
    <w:p w14:paraId="7689A937" w14:textId="77777777" w:rsidR="007E2737" w:rsidRDefault="00000000">
      <w:pPr>
        <w:autoSpaceDE w:val="0"/>
        <w:autoSpaceDN w:val="0"/>
        <w:spacing w:before="58" w:after="0" w:line="264" w:lineRule="exact"/>
      </w:pPr>
      <w:r>
        <w:rPr>
          <w:rFonts w:ascii="Charis SIL Regular" w:eastAsia="Charis SIL Regular" w:hAnsi="Charis SIL Regular"/>
          <w:color w:val="000000"/>
        </w:rPr>
        <w:t>future, uncertain as it was, stretched out before me, filled with the quiet promise of new beginnings. The past was acknowledged, grieved, and ultimately, released.</w:t>
      </w:r>
    </w:p>
    <w:p w14:paraId="1A2DA4D6" w14:textId="77777777" w:rsidR="007E2737" w:rsidRDefault="007E2737">
      <w:pPr>
        <w:sectPr w:rsidR="007E2737">
          <w:pgSz w:w="8000" w:h="12000"/>
          <w:pgMar w:top="296" w:right="828" w:bottom="1440" w:left="660" w:header="720" w:footer="720" w:gutter="0"/>
          <w:cols w:space="720"/>
          <w:docGrid w:linePitch="360"/>
        </w:sectPr>
      </w:pPr>
    </w:p>
    <w:p w14:paraId="641967E7" w14:textId="77777777" w:rsidR="007E2737" w:rsidRDefault="007E2737">
      <w:pPr>
        <w:autoSpaceDE w:val="0"/>
        <w:autoSpaceDN w:val="0"/>
        <w:spacing w:after="224" w:line="220" w:lineRule="exact"/>
      </w:pPr>
    </w:p>
    <w:p w14:paraId="3DB3F1AB" w14:textId="77777777" w:rsidR="007E2737" w:rsidRDefault="00000000">
      <w:pPr>
        <w:autoSpaceDE w:val="0"/>
        <w:autoSpaceDN w:val="0"/>
        <w:spacing w:after="0" w:line="330" w:lineRule="exact"/>
      </w:pPr>
      <w:r>
        <w:rPr>
          <w:rFonts w:ascii="Charis SIL Bold" w:eastAsia="Charis SIL Bold" w:hAnsi="Charis SIL Bold"/>
          <w:b/>
          <w:color w:val="000000"/>
        </w:rPr>
        <w:t>Rediscovering Joy</w:t>
      </w:r>
    </w:p>
    <w:p w14:paraId="3B4B046A"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blacksmith’s hammer, a familiar </w:t>
      </w:r>
      <w:r>
        <w:br/>
      </w:r>
      <w:r>
        <w:rPr>
          <w:rFonts w:ascii="Charis SIL Regular" w:eastAsia="Charis SIL Regular" w:hAnsi="Charis SIL Regular"/>
          <w:color w:val="000000"/>
        </w:rPr>
        <w:t xml:space="preserve">counterpoint to the chirping of crickets, was a welcome sound. It wasn’t the rhythmic tap of the railroad hammer, the sound that had become the soundtrack of my slow, painstaking healing. This was something different; a sound of creation, of shaping, of possibility. Old Man Fitzwilliam, his face a roadmap of wrinkles etched by sun and hardship, was crafting a new plowshare, its iron glowing </w:t>
      </w:r>
      <w:r>
        <w:br/>
      </w:r>
      <w:r>
        <w:rPr>
          <w:rFonts w:ascii="Charis SIL Regular" w:eastAsia="Charis SIL Regular" w:hAnsi="Charis SIL Regular"/>
          <w:color w:val="000000"/>
        </w:rPr>
        <w:t>crimson in the fading light. The smell of hot metal mingled with the scent of woodsmoke from nearby cabins, a comforting aroma that spoke of resilience and simple sustenance.</w:t>
      </w:r>
    </w:p>
    <w:p w14:paraId="47F52170" w14:textId="77777777" w:rsidR="007E2737" w:rsidRDefault="00000000">
      <w:pPr>
        <w:autoSpaceDE w:val="0"/>
        <w:autoSpaceDN w:val="0"/>
        <w:spacing w:before="264" w:after="0" w:line="264" w:lineRule="exact"/>
      </w:pPr>
      <w:r>
        <w:rPr>
          <w:rFonts w:ascii="Charis SIL Regular" w:eastAsia="Charis SIL Regular" w:hAnsi="Charis SIL Regular"/>
          <w:color w:val="000000"/>
        </w:rPr>
        <w:t>I watched him work, mesmerized by the dance of his hands, the way his body moved with an almost effortless grace born of years of practice. He didn't speak much, but his eyes, sharp and keen, held a spark of something I hadn't seen much lately: a genuine spark of joy. It wasn't boisterous or loud, but a quiet contentment, a deep-seated satisfaction in the simple act of creation. It was infectious. I found myself smiling, a genuine smile that stretched across my face, feeling the tension that had become so familiar slowly easing.</w:t>
      </w:r>
    </w:p>
    <w:p w14:paraId="221091B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That evening, as I walked home along the dirt road, the air cool and crisp with the approaching autumn, I noticed things I had </w:t>
      </w:r>
      <w:r>
        <w:br/>
      </w:r>
      <w:r>
        <w:rPr>
          <w:rFonts w:ascii="Charis SIL Regular" w:eastAsia="Charis SIL Regular" w:hAnsi="Charis SIL Regular"/>
          <w:color w:val="000000"/>
        </w:rPr>
        <w:t xml:space="preserve">previously overlooked. The vibrant colors of the leaves, the playful chase of a family of squirrels, the delicate beauty of a spider's web glistening with dew – small details, ordinary things, yet they </w:t>
      </w:r>
      <w:r>
        <w:br/>
      </w:r>
      <w:r>
        <w:rPr>
          <w:rFonts w:ascii="Charis SIL Regular" w:eastAsia="Charis SIL Regular" w:hAnsi="Charis SIL Regular"/>
          <w:color w:val="000000"/>
        </w:rPr>
        <w:t>sparked a sense of wonder within me. The world, I realized, still held beauty, even amidst the devastation. The war had stolen so much, but it hadn't managed to steal everything.</w:t>
      </w:r>
    </w:p>
    <w:p w14:paraId="70B3E782"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next few weeks were marked by a gradual shift in my </w:t>
      </w:r>
      <w:r>
        <w:br/>
      </w:r>
      <w:r>
        <w:rPr>
          <w:rFonts w:ascii="Charis SIL Regular" w:eastAsia="Charis SIL Regular" w:hAnsi="Charis SIL Regular"/>
          <w:color w:val="000000"/>
        </w:rPr>
        <w:t>perspective. It wasn't a sudden, dramatic change, but a slow awakening. I found myself seeking out moments of joy, actively looking for the small pleasures that life still had to offer. I spent more time with Martha and the children, finding solace in their laughter and simple affections. Martha's presence, her unwavering support, had become a constant source of comfort and strength throughout these turbulent times.</w:t>
      </w:r>
    </w:p>
    <w:p w14:paraId="40C55CFD" w14:textId="77777777" w:rsidR="007E2737" w:rsidRDefault="007E2737">
      <w:pPr>
        <w:sectPr w:rsidR="007E2737">
          <w:pgSz w:w="8000" w:h="12000"/>
          <w:pgMar w:top="442" w:right="656" w:bottom="364" w:left="660" w:header="720" w:footer="720" w:gutter="0"/>
          <w:cols w:space="720"/>
          <w:docGrid w:linePitch="360"/>
        </w:sectPr>
      </w:pPr>
    </w:p>
    <w:p w14:paraId="6E8D2C00" w14:textId="77777777" w:rsidR="007E2737" w:rsidRDefault="007E2737">
      <w:pPr>
        <w:autoSpaceDE w:val="0"/>
        <w:autoSpaceDN w:val="0"/>
        <w:spacing w:after="210" w:line="220" w:lineRule="exact"/>
      </w:pPr>
    </w:p>
    <w:p w14:paraId="38DDF0E4"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One afternoon, I found myself laughing heartily with a group of children as we played a simple game of marbles. Their unbridled energy, their innocent joy, were contagious. It was a reminder of a simpler time, a time before the war had cast its long shadow over our lives. Their carefree laughter, unburdened by the weight of the past, filled me with a sense of hope and peace.</w:t>
      </w:r>
    </w:p>
    <w:p w14:paraId="356F1C1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shared laughter was a balm to my soul, soothing the deep wounds the war had inflicted. It was a stark reminder of the </w:t>
      </w:r>
      <w:r>
        <w:br/>
      </w:r>
      <w:r>
        <w:rPr>
          <w:rFonts w:ascii="Charis SIL Regular" w:eastAsia="Charis SIL Regular" w:hAnsi="Charis SIL Regular"/>
          <w:color w:val="000000"/>
        </w:rPr>
        <w:t>resilience of the human spirit, its capacity to find joy even amidst despair. The children’s games were a temporary escape, but an important one, a chance to shed the weight of the past and revel in the moment.</w:t>
      </w:r>
    </w:p>
    <w:p w14:paraId="0295803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wasn't just about letting go of the past; it was also about embracing the present. It was about finding beauty in the ordinary, about appreciating the simple joys of life. And the simple joys were abundant. The warmth of the sun on my skin, the taste of freshly baked bread, the sound of a loved one's voice – these small things, previously unnoticed, now held profound significance. They were a testament to life's enduring beauty, a reminder of the </w:t>
      </w:r>
      <w:r>
        <w:br/>
      </w:r>
      <w:r>
        <w:rPr>
          <w:rFonts w:ascii="Charis SIL Regular" w:eastAsia="Charis SIL Regular" w:hAnsi="Charis SIL Regular"/>
          <w:color w:val="000000"/>
        </w:rPr>
        <w:t>importance of savoring every moment.</w:t>
      </w:r>
    </w:p>
    <w:p w14:paraId="3C647A0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My work on the railroad continued, but it now held a different significance. It was no longer just a means of survival, but an act of hope, a testament to our collective resilience. As we worked </w:t>
      </w:r>
      <w:r>
        <w:br/>
      </w:r>
      <w:r>
        <w:rPr>
          <w:rFonts w:ascii="Charis SIL Regular" w:eastAsia="Charis SIL Regular" w:hAnsi="Charis SIL Regular"/>
          <w:color w:val="000000"/>
        </w:rPr>
        <w:t>together, rebuilding the shattered infrastructure of our community, we also rebuilt our spirits, slowly piecing together our shattered lives. The shared labor fostered camaraderie and understanding, bridging the gaps that had once divided us.</w:t>
      </w:r>
    </w:p>
    <w:p w14:paraId="75A9186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Saturday evening, I found myself sitting on the porch, listening to a group of musicians playing lively folk tunes. The music, though melancholic at times, was infused with a vibrant energy that </w:t>
      </w:r>
      <w:r>
        <w:br/>
      </w:r>
      <w:r>
        <w:rPr>
          <w:rFonts w:ascii="Charis SIL Regular" w:eastAsia="Charis SIL Regular" w:hAnsi="Charis SIL Regular"/>
          <w:color w:val="000000"/>
        </w:rPr>
        <w:t>resonated with the deep hope and resilience of our community. The music transcended the divisions that had once characterized our lives. It was a shared experience that fostered unity, a collective expression of our shared humanity.</w:t>
      </w:r>
    </w:p>
    <w:p w14:paraId="731B4146" w14:textId="77777777" w:rsidR="007E2737" w:rsidRDefault="007E2737">
      <w:pPr>
        <w:sectPr w:rsidR="007E2737">
          <w:pgSz w:w="8000" w:h="12000"/>
          <w:pgMar w:top="428" w:right="640" w:bottom="526" w:left="660" w:header="720" w:footer="720" w:gutter="0"/>
          <w:cols w:space="720"/>
          <w:docGrid w:linePitch="360"/>
        </w:sectPr>
      </w:pPr>
    </w:p>
    <w:p w14:paraId="77A40A72" w14:textId="77777777" w:rsidR="007E2737" w:rsidRDefault="007E2737">
      <w:pPr>
        <w:autoSpaceDE w:val="0"/>
        <w:autoSpaceDN w:val="0"/>
        <w:spacing w:after="78" w:line="220" w:lineRule="exact"/>
      </w:pPr>
    </w:p>
    <w:p w14:paraId="6B31A688" w14:textId="77777777" w:rsidR="007E2737" w:rsidRDefault="00000000">
      <w:pPr>
        <w:autoSpaceDE w:val="0"/>
        <w:autoSpaceDN w:val="0"/>
        <w:spacing w:before="58" w:after="0" w:line="264" w:lineRule="exact"/>
      </w:pPr>
      <w:r>
        <w:rPr>
          <w:rFonts w:ascii="Charis SIL Regular" w:eastAsia="Charis SIL Regular" w:hAnsi="Charis SIL Regular"/>
          <w:color w:val="000000"/>
        </w:rPr>
        <w:t>As the night progressed, and the music flowed, I felt a surge of happiness I hadn't experienced in years. It wasn't the reckless abandon of my youth, but a deep, peaceful joy. The kind of joy that comes from having survived, from having overcome adversity, from having found peace in the midst of chaos.</w:t>
      </w:r>
    </w:p>
    <w:p w14:paraId="6ACE97A1"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This new-found peace wasn’t a denial of the horrors of the past; it was an acknowledgment of them. It wasn’t about forgetting, but about healing. It was about accepting that the past was a part of me, but it wouldn't define me. It was about recognizing the </w:t>
      </w:r>
      <w:r>
        <w:br/>
      </w:r>
      <w:r>
        <w:rPr>
          <w:rFonts w:ascii="Charis SIL Regular" w:eastAsia="Charis SIL Regular" w:hAnsi="Charis SIL Regular"/>
          <w:color w:val="000000"/>
        </w:rPr>
        <w:t>resilience of the human spirit, its capacity to find joy even in the face of unimaginable suffering.</w:t>
      </w:r>
    </w:p>
    <w:p w14:paraId="129BEEC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It was in these moments, amidst the quiet melodies, the shared laughter, and the simple acts of kindness, that I rediscovered the joy of living. The joy wasn't a replacement for the pain; it was a </w:t>
      </w:r>
      <w:r>
        <w:br/>
      </w:r>
      <w:r>
        <w:rPr>
          <w:rFonts w:ascii="Charis SIL Regular" w:eastAsia="Charis SIL Regular" w:hAnsi="Charis SIL Regular"/>
          <w:color w:val="000000"/>
        </w:rPr>
        <w:t>companion to it, a testament to the human spirit's capacity for resilience and hope.</w:t>
      </w:r>
    </w:p>
    <w:p w14:paraId="03251D4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railroad tracks, once symbols of division and conflict, now stretched towards a brighter future. Each mile of track laid </w:t>
      </w:r>
      <w:r>
        <w:br/>
      </w:r>
      <w:r>
        <w:rPr>
          <w:rFonts w:ascii="Charis SIL Regular" w:eastAsia="Charis SIL Regular" w:hAnsi="Charis SIL Regular"/>
          <w:color w:val="000000"/>
        </w:rPr>
        <w:t>represented not just progress, but healing, growth, and a collective determination to leave the darkness of the past behind. The future was uncertain, but there was a palpable sense of hope, a quiet confidence in our ability to overcome the challenges that lay ahead. We had faced the darkest of nights, but the dawn was breaking, and with it, a new era of hope.</w:t>
      </w:r>
    </w:p>
    <w:p w14:paraId="41E19286"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rebuilding of the railroad, the rebuilding of our community, and the rebuilding of my own spirit, were all interconnected. Each act of creation, each step toward reconciliation, each shared moment of laughter, contributed to the collective healing. The shared experiences, the shared purpose, the shared laughter, had fostered a sense of community, a sense of belonging that had been shattered by the war. The shared grief also bonded us, forging a sense of unity in the face of loss.</w:t>
      </w:r>
    </w:p>
    <w:p w14:paraId="05BEF514"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journey was far from over, but I knew, with a certainty that warmed me from the inside out, that we would make it. The night they drove Old Dixie down would forever remain a part of our</w:t>
      </w:r>
    </w:p>
    <w:p w14:paraId="09CCB4F2" w14:textId="77777777" w:rsidR="007E2737" w:rsidRDefault="007E2737">
      <w:pPr>
        <w:sectPr w:rsidR="007E2737">
          <w:pgSz w:w="8000" w:h="12000"/>
          <w:pgMar w:top="296" w:right="652" w:bottom="394" w:left="660" w:header="720" w:footer="720" w:gutter="0"/>
          <w:cols w:space="720"/>
          <w:docGrid w:linePitch="360"/>
        </w:sectPr>
      </w:pPr>
    </w:p>
    <w:p w14:paraId="0D464FA1" w14:textId="77777777" w:rsidR="007E2737" w:rsidRDefault="007E2737">
      <w:pPr>
        <w:autoSpaceDE w:val="0"/>
        <w:autoSpaceDN w:val="0"/>
        <w:spacing w:after="78" w:line="220" w:lineRule="exact"/>
      </w:pPr>
    </w:p>
    <w:p w14:paraId="5D69914D"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collective history, a dark chapter that could never be erased. But it no longer held the power to define us. We were survivors, builders, and dreamers, and we would not be defined by the shadows of our past. The future, though uncertain, held the promise of new </w:t>
      </w:r>
      <w:r>
        <w:br/>
      </w:r>
      <w:r>
        <w:rPr>
          <w:rFonts w:ascii="Charis SIL Regular" w:eastAsia="Charis SIL Regular" w:hAnsi="Charis SIL Regular"/>
          <w:color w:val="000000"/>
        </w:rPr>
        <w:t>beginnings, of a new dawn, a new hope. And this hope, this quiet, enduring joy, was stronger than anything I had ever known. It was a testament to the enduring strength of the human spirit, the unwavering capacity for love, for hope, and for a joy that could even blossom from the ashes of tragedy.</w:t>
      </w:r>
    </w:p>
    <w:p w14:paraId="35F8318E" w14:textId="77777777" w:rsidR="007E2737" w:rsidRDefault="007E2737">
      <w:pPr>
        <w:sectPr w:rsidR="007E2737">
          <w:pgSz w:w="8000" w:h="12000"/>
          <w:pgMar w:top="296" w:right="748" w:bottom="1440" w:left="660" w:header="720" w:footer="720" w:gutter="0"/>
          <w:cols w:space="720"/>
          <w:docGrid w:linePitch="360"/>
        </w:sectPr>
      </w:pPr>
    </w:p>
    <w:p w14:paraId="0D91F4B9" w14:textId="77777777" w:rsidR="007E2737" w:rsidRDefault="007E2737">
      <w:pPr>
        <w:autoSpaceDE w:val="0"/>
        <w:autoSpaceDN w:val="0"/>
        <w:spacing w:after="224" w:line="220" w:lineRule="exact"/>
      </w:pPr>
    </w:p>
    <w:p w14:paraId="33661268" w14:textId="77777777" w:rsidR="007E2737" w:rsidRDefault="00000000">
      <w:pPr>
        <w:autoSpaceDE w:val="0"/>
        <w:autoSpaceDN w:val="0"/>
        <w:spacing w:after="0" w:line="330" w:lineRule="exact"/>
      </w:pPr>
      <w:r>
        <w:rPr>
          <w:rFonts w:ascii="Charis SIL Bold" w:eastAsia="Charis SIL Bold" w:hAnsi="Charis SIL Bold"/>
          <w:b/>
          <w:color w:val="000000"/>
        </w:rPr>
        <w:t>The Power of Community</w:t>
      </w:r>
    </w:p>
    <w:p w14:paraId="6DDCF845" w14:textId="77777777" w:rsidR="007E2737" w:rsidRDefault="00000000">
      <w:pPr>
        <w:autoSpaceDE w:val="0"/>
        <w:autoSpaceDN w:val="0"/>
        <w:spacing w:before="286" w:after="0" w:line="264" w:lineRule="exact"/>
      </w:pPr>
      <w:r>
        <w:rPr>
          <w:rFonts w:ascii="Charis SIL Regular" w:eastAsia="Charis SIL Regular" w:hAnsi="Charis SIL Regular"/>
          <w:color w:val="000000"/>
        </w:rPr>
        <w:t>The rhythmic sawing of wood, the rhythmic thud of a hammer against nail, these sounds, once jarring reminders of labor and loss, now held a different meaning. They were the sounds of rebuilding, the sounds of hope. Our community, shattered by war and its aftermath, was slowly, painstakingly stitching itself back together, one board, one nail, one shared smile at a time. It wasn't just about rebuilding homes; it was about rebuilding lives, rebuilding spirits, and rebuilding the bonds that had been broken.</w:t>
      </w:r>
    </w:p>
    <w:p w14:paraId="512D5CC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Old Man Hemlock, his hands gnarled and weathered like ancient oak, was a constant presence. He’d lost his entire family during the siege of Vicksburg, his home reduced to ashes. Yet, there he was, each morning before sunrise, helping others rebuild their own shattered lives. He didn’t speak much, but his actions spoke </w:t>
      </w:r>
      <w:r>
        <w:br/>
      </w:r>
      <w:r>
        <w:rPr>
          <w:rFonts w:ascii="Charis SIL Regular" w:eastAsia="Charis SIL Regular" w:hAnsi="Charis SIL Regular"/>
          <w:color w:val="000000"/>
        </w:rPr>
        <w:t xml:space="preserve">volumes. He offered silent strength, a steady hand, a quiet </w:t>
      </w:r>
      <w:r>
        <w:br/>
      </w:r>
      <w:r>
        <w:rPr>
          <w:rFonts w:ascii="Charis SIL Regular" w:eastAsia="Charis SIL Regular" w:hAnsi="Charis SIL Regular"/>
          <w:color w:val="000000"/>
        </w:rPr>
        <w:t>encouragement that was more powerful than any words could be. His presence alone was a testament to the enduring power of the human spirit.</w:t>
      </w:r>
    </w:p>
    <w:p w14:paraId="544C7BAE" w14:textId="77777777" w:rsidR="007E2737" w:rsidRDefault="00000000">
      <w:pPr>
        <w:autoSpaceDE w:val="0"/>
        <w:autoSpaceDN w:val="0"/>
        <w:spacing w:before="264" w:after="0" w:line="264" w:lineRule="exact"/>
      </w:pPr>
      <w:r>
        <w:rPr>
          <w:rFonts w:ascii="Charis SIL Regular" w:eastAsia="Charis SIL Regular" w:hAnsi="Charis SIL Regular"/>
          <w:color w:val="000000"/>
        </w:rPr>
        <w:t>Martha, bless her heart, was the anchor of our community. Her kitchen, always filled with the comforting aroma of baking bread and simmering stew, became a gathering place. The women would gather there, sharing stories, offering comfort, and pooling their meager resources. They would share recipes, secrets, and even their tears. Martha's gentle strength, her unwavering faith, provided a lifeline for so many. She had lost so much, yet she gave so freely.</w:t>
      </w:r>
    </w:p>
    <w:p w14:paraId="1531B00F"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She reminded us that even in the darkest of times, kindness and compassion could still blossom.</w:t>
      </w:r>
    </w:p>
    <w:p w14:paraId="2E3BEDD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children, bless their innocent hearts, were our little angels. Their laughter, though often tinged with sadness, was a balm to our wounded souls. They played games in the dust, their games </w:t>
      </w:r>
      <w:r>
        <w:br/>
      </w:r>
      <w:r>
        <w:rPr>
          <w:rFonts w:ascii="Charis SIL Regular" w:eastAsia="Charis SIL Regular" w:hAnsi="Charis SIL Regular"/>
          <w:color w:val="000000"/>
        </w:rPr>
        <w:t xml:space="preserve">reflecting the simple joys of life, untouched by the bitterness of the past. They didn't understand the complexities of the war, but they understood the comfort of companionship, the joy of shared </w:t>
      </w:r>
      <w:r>
        <w:br/>
      </w:r>
      <w:r>
        <w:rPr>
          <w:rFonts w:ascii="Charis SIL Regular" w:eastAsia="Charis SIL Regular" w:hAnsi="Charis SIL Regular"/>
          <w:color w:val="000000"/>
        </w:rPr>
        <w:t>laughter, the simple act of being together. Their resilience, their unyielding spirit, was a constant source of inspiration.</w:t>
      </w:r>
    </w:p>
    <w:p w14:paraId="4C211CE3" w14:textId="77777777" w:rsidR="007E2737" w:rsidRDefault="007E2737">
      <w:pPr>
        <w:sectPr w:rsidR="007E2737">
          <w:pgSz w:w="8000" w:h="12000"/>
          <w:pgMar w:top="442" w:right="690" w:bottom="364" w:left="660" w:header="720" w:footer="720" w:gutter="0"/>
          <w:cols w:space="720"/>
          <w:docGrid w:linePitch="360"/>
        </w:sectPr>
      </w:pPr>
    </w:p>
    <w:p w14:paraId="2D5E15FF" w14:textId="77777777" w:rsidR="007E2737" w:rsidRDefault="007E2737">
      <w:pPr>
        <w:autoSpaceDE w:val="0"/>
        <w:autoSpaceDN w:val="0"/>
        <w:spacing w:after="210" w:line="220" w:lineRule="exact"/>
      </w:pPr>
    </w:p>
    <w:p w14:paraId="0D7E8FD6" w14:textId="77777777" w:rsidR="007E2737" w:rsidRDefault="00000000">
      <w:pPr>
        <w:autoSpaceDE w:val="0"/>
        <w:autoSpaceDN w:val="0"/>
        <w:spacing w:before="58" w:after="0" w:line="264" w:lineRule="exact"/>
      </w:pPr>
      <w:r>
        <w:rPr>
          <w:rFonts w:ascii="Charis SIL Regular" w:eastAsia="Charis SIL Regular" w:hAnsi="Charis SIL Regular"/>
          <w:color w:val="000000"/>
        </w:rPr>
        <w:t>One evening, as the sun dipped below the horizon, painting the sky in hues of fiery orange and deep purple, I saw something that moved me deeply. A group of men, former adversaries on opposite sides of the conflict, were working together, their hands rough and calloused, moving in unison. They were helping each other raise the frame of a new barn for Elias, whose own barn had burned down during a late-night fire. There were no harsh words, no lingering resentment, just a quiet mutual respect, a shared understanding of their collective plight. They worked with a quiet efficiency, their movements as synchronized as a well-oiled machine, their shared purpose knitting them together as one.</w:t>
      </w:r>
    </w:p>
    <w:p w14:paraId="4B60C10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silence between them was filled with a powerful unspoken understanding – a silent acknowledgment of their shared trauma, their shared grief, and their shared determination to rebuild their lives. They were slowly, tentatively forging a new kind of </w:t>
      </w:r>
      <w:r>
        <w:br/>
      </w:r>
      <w:r>
        <w:rPr>
          <w:rFonts w:ascii="Charis SIL Regular" w:eastAsia="Charis SIL Regular" w:hAnsi="Charis SIL Regular"/>
          <w:color w:val="000000"/>
        </w:rPr>
        <w:t xml:space="preserve">camaraderie, one born not of shared victory but of shared hardship. It was a testament to the capacity of the human spirit to transcend its past, to find common ground even amidst deep-seated divisions. This quiet act of collaboration, this silent acknowledgment of their shared humanity, was a powerful symbol of healing and </w:t>
      </w:r>
      <w:r>
        <w:br/>
      </w:r>
      <w:r>
        <w:rPr>
          <w:rFonts w:ascii="Charis SIL Regular" w:eastAsia="Charis SIL Regular" w:hAnsi="Charis SIL Regular"/>
          <w:color w:val="000000"/>
        </w:rPr>
        <w:t>reconciliation.</w:t>
      </w:r>
    </w:p>
    <w:p w14:paraId="59DB3EC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evenings brought a different kind of community. After supper, people would gather on porches and in yards, sharing stories, songs, and laughter. The music was simple, mostly folk tunes and hymns, but it was deeply moving. The songs spoke of loss, of hope, of resilience, of faith. They were not just songs; they were prayers, expressions of shared feelings. The songs became a collective </w:t>
      </w:r>
      <w:r>
        <w:br/>
      </w:r>
      <w:r>
        <w:rPr>
          <w:rFonts w:ascii="Charis SIL Regular" w:eastAsia="Charis SIL Regular" w:hAnsi="Charis SIL Regular"/>
          <w:color w:val="000000"/>
        </w:rPr>
        <w:t>therapy, a shared catharsis of the emotional wounds that the war had inflicted. The community's shared grief also bonded us, forging a sense of unity in the face of loss.</w:t>
      </w:r>
    </w:p>
    <w:p w14:paraId="4B0357F1" w14:textId="77777777" w:rsidR="007E2737" w:rsidRDefault="00000000">
      <w:pPr>
        <w:autoSpaceDE w:val="0"/>
        <w:autoSpaceDN w:val="0"/>
        <w:spacing w:before="264" w:after="0" w:line="264" w:lineRule="exact"/>
      </w:pPr>
      <w:r>
        <w:rPr>
          <w:rFonts w:ascii="Charis SIL Regular" w:eastAsia="Charis SIL Regular" w:hAnsi="Charis SIL Regular"/>
          <w:color w:val="000000"/>
        </w:rPr>
        <w:t>One particular song, a haunting melody about a lost son, resonated deeply. A young woman, her voice trembling with emotion, sang about the loss of her brother who was never found. Her voice filled with sorrow, yet her eyes shimmered with determination and hope, speaking volumes about her resilience and strength. The song united us in our shared sorrow, but also in our shared hope,</w:t>
      </w:r>
    </w:p>
    <w:p w14:paraId="5A518C9E" w14:textId="77777777" w:rsidR="007E2737" w:rsidRDefault="007E2737">
      <w:pPr>
        <w:sectPr w:rsidR="007E2737">
          <w:pgSz w:w="8000" w:h="12000"/>
          <w:pgMar w:top="428" w:right="654" w:bottom="394" w:left="660" w:header="720" w:footer="720" w:gutter="0"/>
          <w:cols w:space="720"/>
          <w:docGrid w:linePitch="360"/>
        </w:sectPr>
      </w:pPr>
    </w:p>
    <w:p w14:paraId="058C81F6" w14:textId="77777777" w:rsidR="007E2737" w:rsidRDefault="007E2737">
      <w:pPr>
        <w:autoSpaceDE w:val="0"/>
        <w:autoSpaceDN w:val="0"/>
        <w:spacing w:after="78" w:line="220" w:lineRule="exact"/>
      </w:pPr>
    </w:p>
    <w:p w14:paraId="7A6277CE" w14:textId="77777777" w:rsidR="007E2737" w:rsidRDefault="00000000">
      <w:pPr>
        <w:autoSpaceDE w:val="0"/>
        <w:autoSpaceDN w:val="0"/>
        <w:spacing w:before="58" w:after="0" w:line="264" w:lineRule="exact"/>
      </w:pPr>
      <w:r>
        <w:rPr>
          <w:rFonts w:ascii="Charis SIL Regular" w:eastAsia="Charis SIL Regular" w:hAnsi="Charis SIL Regular"/>
          <w:color w:val="000000"/>
        </w:rPr>
        <w:t>reinforcing our community's connection through shared experience. It was a testament to the enduring power of the human spirit, a testament to our collective ability to find solace and strength in each other's company.</w:t>
      </w:r>
    </w:p>
    <w:p w14:paraId="2E9B17F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shared labor, the shared meals, the shared music, the shared laughter—these weren't just acts of survival; they were acts of healing. They were the mortar that held our community together, slowly mending the cracks that had been caused by war. They were the threads that were slowly weaving a new fabric of unity, hope, and resilience. We were learning to lean on each other, to support each other, to find strength in our shared experiences.</w:t>
      </w:r>
    </w:p>
    <w:p w14:paraId="0EF2470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wasn't always easy. There were arguments, </w:t>
      </w:r>
      <w:r>
        <w:br/>
      </w:r>
      <w:r>
        <w:rPr>
          <w:rFonts w:ascii="Charis SIL Regular" w:eastAsia="Charis SIL Regular" w:hAnsi="Charis SIL Regular"/>
          <w:color w:val="000000"/>
        </w:rPr>
        <w:t>disagreements, and moments of despair. But the underlying current of unity, the powerful sense of shared purpose, kept us moving forward. We were a community forged in the crucible of war, tested by hardship, yet bound together by an unbreakable spirit. We had faced the darkest of nights, but the dawn was breaking, and with it, a new era of hope, built not on the ashes of the past, but on the solid foundation of shared experience and unwavering resilience.</w:t>
      </w:r>
    </w:p>
    <w:p w14:paraId="7F9AABA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day, while walking along the railroad tracks, I saw a small child picking wildflowers, her face alight with joy. The sight of that innocent, untainted joy filled me with a profound sense of hope. It was a reminder that even amidst the devastation, life still held beauty, even amidst the devastation, life still held beauty, and that our community, despite its hardships, was capable of creating a better future. This child's joy, so pure and unadulterated, </w:t>
      </w:r>
      <w:r>
        <w:br/>
      </w:r>
      <w:r>
        <w:rPr>
          <w:rFonts w:ascii="Charis SIL Regular" w:eastAsia="Charis SIL Regular" w:hAnsi="Charis SIL Regular"/>
          <w:color w:val="000000"/>
        </w:rPr>
        <w:t>symbolized the promise of a brighter tomorrow.</w:t>
      </w:r>
    </w:p>
    <w:p w14:paraId="6BB8320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railroad tracks, once symbols of division and conflict, now stretched towards a brighter future. Each mile of track laid </w:t>
      </w:r>
      <w:r>
        <w:br/>
      </w:r>
      <w:r>
        <w:rPr>
          <w:rFonts w:ascii="Charis SIL Regular" w:eastAsia="Charis SIL Regular" w:hAnsi="Charis SIL Regular"/>
          <w:color w:val="000000"/>
        </w:rPr>
        <w:t>represented not just progress, but healing, growth, and a collective determination to leave the darkness of the past behind. The future was uncertain, yet there was a palpable sense of hope, a quiet confidence in our ability to overcome the challenges that lay ahead. We had faced the darkest of nights, but the dawn was breaking, and with it, a new era of hope. The rebuilding of the railroad, the rebuilding of our community, and the rebuilding of my own spirit,</w:t>
      </w:r>
    </w:p>
    <w:p w14:paraId="146358D0" w14:textId="77777777" w:rsidR="007E2737" w:rsidRDefault="007E2737">
      <w:pPr>
        <w:sectPr w:rsidR="007E2737">
          <w:pgSz w:w="8000" w:h="12000"/>
          <w:pgMar w:top="296" w:right="672" w:bottom="394" w:left="660" w:header="720" w:footer="720" w:gutter="0"/>
          <w:cols w:space="720"/>
          <w:docGrid w:linePitch="360"/>
        </w:sectPr>
      </w:pPr>
    </w:p>
    <w:p w14:paraId="4252CE32" w14:textId="77777777" w:rsidR="007E2737" w:rsidRDefault="007E2737">
      <w:pPr>
        <w:autoSpaceDE w:val="0"/>
        <w:autoSpaceDN w:val="0"/>
        <w:spacing w:after="78" w:line="220" w:lineRule="exact"/>
      </w:pPr>
    </w:p>
    <w:p w14:paraId="7DBD3B90"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were all interconnected. Each act of creation, each step toward reconciliation, each shared moment of laughter, contributed to the collective healing.</w:t>
      </w:r>
    </w:p>
    <w:p w14:paraId="5FA2F6A0"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shared experiences, the shared purpose, the shared laughter, had fostered a sense of community, a sense of belonging that had been shattered by the war. The shared grief also bonded us, forging a sense of unity in the face of loss. The journey was far from over, but I knew, with a certainty that warmed me from the inside out, that we would make it. The night they drove Old Dixie down would forever remain a part of our collective history, a dark chapter that could never be erased. But it no longer held the power to define us.</w:t>
      </w:r>
    </w:p>
    <w:p w14:paraId="09DC46F3" w14:textId="77777777" w:rsidR="007E2737" w:rsidRDefault="00000000">
      <w:pPr>
        <w:autoSpaceDE w:val="0"/>
        <w:autoSpaceDN w:val="0"/>
        <w:spacing w:before="58" w:after="0" w:line="264" w:lineRule="exact"/>
      </w:pPr>
      <w:r>
        <w:rPr>
          <w:rFonts w:ascii="Charis SIL Regular" w:eastAsia="Charis SIL Regular" w:hAnsi="Charis SIL Regular"/>
          <w:color w:val="000000"/>
        </w:rPr>
        <w:t>We were survivors, builders, and dreamers, and we would not be defined by the shadows of our past. The future, though uncertain, held the promise of new beginnings, of a new dawn, a new hope. And this hope, this quiet, enduring joy, was stronger than anything I had ever known. It was a testament to the enduring strength of the human spirit, the unwavering capacity for love, for hope, and for a joy that could even blossom from the ashes of tragedy. The strength of our community, our collective resilience, would carry us through.</w:t>
      </w:r>
    </w:p>
    <w:p w14:paraId="629A7E30" w14:textId="77777777" w:rsidR="007E2737" w:rsidRDefault="007E2737">
      <w:pPr>
        <w:sectPr w:rsidR="007E2737">
          <w:pgSz w:w="8000" w:h="12000"/>
          <w:pgMar w:top="296" w:right="650" w:bottom="1440" w:left="660" w:header="720" w:footer="720" w:gutter="0"/>
          <w:cols w:space="720"/>
          <w:docGrid w:linePitch="360"/>
        </w:sectPr>
      </w:pPr>
    </w:p>
    <w:p w14:paraId="5BE7F431" w14:textId="77777777" w:rsidR="007E2737" w:rsidRDefault="007E2737">
      <w:pPr>
        <w:autoSpaceDE w:val="0"/>
        <w:autoSpaceDN w:val="0"/>
        <w:spacing w:after="224" w:line="220" w:lineRule="exact"/>
      </w:pPr>
    </w:p>
    <w:p w14:paraId="6C8FE632" w14:textId="77777777" w:rsidR="007E2737" w:rsidRDefault="00000000">
      <w:pPr>
        <w:autoSpaceDE w:val="0"/>
        <w:autoSpaceDN w:val="0"/>
        <w:spacing w:after="0" w:line="330" w:lineRule="exact"/>
      </w:pPr>
      <w:r>
        <w:rPr>
          <w:rFonts w:ascii="Charis SIL Bold" w:eastAsia="Charis SIL Bold" w:hAnsi="Charis SIL Bold"/>
          <w:b/>
          <w:color w:val="000000"/>
        </w:rPr>
        <w:t>A New Generation</w:t>
      </w:r>
    </w:p>
    <w:p w14:paraId="677F09AB"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laughter of children, once a rare and precious sound, now echoed more frequently through the rebuilding town. Little ones, who had known only hardship and scarcity, were blossoming, their games as vibrant as the wildflowers that sprung up between the cracks in the broken sidewalks. Their resilience, their ability to find joy amidst the rubble, was a constant source of wonder and a potent symbol of hope for the future. These children, born into the aftermath of war, were a new generation, untainted by the </w:t>
      </w:r>
      <w:r>
        <w:br/>
      </w:r>
      <w:r>
        <w:rPr>
          <w:rFonts w:ascii="Charis SIL Regular" w:eastAsia="Charis SIL Regular" w:hAnsi="Charis SIL Regular"/>
          <w:color w:val="000000"/>
        </w:rPr>
        <w:t xml:space="preserve">bitterness of the conflict, unaware of the deep-seated divisions that had once cleaved the community in two. They were building their own relationships, their own understanding of the world, </w:t>
      </w:r>
      <w:r>
        <w:br/>
      </w:r>
      <w:r>
        <w:rPr>
          <w:rFonts w:ascii="Charis SIL Regular" w:eastAsia="Charis SIL Regular" w:hAnsi="Charis SIL Regular"/>
          <w:color w:val="000000"/>
        </w:rPr>
        <w:t>unburdened by the ghosts of the past.</w:t>
      </w:r>
    </w:p>
    <w:p w14:paraId="0FA2C88E" w14:textId="77777777" w:rsidR="007E2737" w:rsidRDefault="00000000">
      <w:pPr>
        <w:autoSpaceDE w:val="0"/>
        <w:autoSpaceDN w:val="0"/>
        <w:spacing w:before="264" w:after="0" w:line="264" w:lineRule="exact"/>
      </w:pPr>
      <w:r>
        <w:rPr>
          <w:rFonts w:ascii="Charis SIL Regular" w:eastAsia="Charis SIL Regular" w:hAnsi="Charis SIL Regular"/>
          <w:color w:val="000000"/>
        </w:rPr>
        <w:t>One afternoon, I watched a group of children playing a game near the old railroad depot. They were using scraps of wood, salvaged from demolished buildings, to build a miniature town. Their small hands, still soft and unblemished by years of hard labor, worked with remarkable precision. They built tiny houses, a miniature church, and even a small replica of the railroad depot itself, their small faces lit with intense concentration. Their imaginative play was a mirror reflecting their resilience and their innate capacity for hope.</w:t>
      </w:r>
    </w:p>
    <w:p w14:paraId="72F4A47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Their laughter was infectious, echoing through the still-partially-destroyed town, a joyful counterpoint to the ever-present sounds of hammers and saws. It was a sound that spoke of a future </w:t>
      </w:r>
      <w:r>
        <w:br/>
      </w:r>
      <w:r>
        <w:rPr>
          <w:rFonts w:ascii="Charis SIL Regular" w:eastAsia="Charis SIL Regular" w:hAnsi="Charis SIL Regular"/>
          <w:color w:val="000000"/>
        </w:rPr>
        <w:t>unburdened by the shadows of the past. These children represented a new beginning, a fresh start, a chance to build a better world.</w:t>
      </w:r>
    </w:p>
    <w:p w14:paraId="2E570C07"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They reminded me that even in the darkest of times, hope could spring eternal, that the human spirit, especially in the hearts of children, possessed an incredible resilience.</w:t>
      </w:r>
    </w:p>
    <w:p w14:paraId="5C75406F"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This new generation was not just playing; they were actively participating in the process of rebuilding. They fetched water for the workers, carried tools, and offered words of encouragement.</w:t>
      </w:r>
    </w:p>
    <w:p w14:paraId="1935BEA3" w14:textId="77777777" w:rsidR="007E2737" w:rsidRDefault="00000000">
      <w:pPr>
        <w:autoSpaceDE w:val="0"/>
        <w:autoSpaceDN w:val="0"/>
        <w:spacing w:before="58" w:after="0" w:line="264" w:lineRule="exact"/>
      </w:pPr>
      <w:r>
        <w:rPr>
          <w:rFonts w:ascii="Charis SIL Regular" w:eastAsia="Charis SIL Regular" w:hAnsi="Charis SIL Regular"/>
          <w:color w:val="000000"/>
        </w:rPr>
        <w:t>They were integrated into the fabric of our community, their presence a source of inspiration and rejuvenation. They were living</w:t>
      </w:r>
    </w:p>
    <w:p w14:paraId="3DDF44AA" w14:textId="77777777" w:rsidR="007E2737" w:rsidRDefault="007E2737">
      <w:pPr>
        <w:sectPr w:rsidR="007E2737">
          <w:pgSz w:w="8000" w:h="12000"/>
          <w:pgMar w:top="442" w:right="716" w:bottom="364" w:left="660" w:header="720" w:footer="720" w:gutter="0"/>
          <w:cols w:space="720"/>
          <w:docGrid w:linePitch="360"/>
        </w:sectPr>
      </w:pPr>
    </w:p>
    <w:p w14:paraId="3959F23E" w14:textId="77777777" w:rsidR="007E2737" w:rsidRDefault="007E2737">
      <w:pPr>
        <w:autoSpaceDE w:val="0"/>
        <w:autoSpaceDN w:val="0"/>
        <w:spacing w:after="78" w:line="220" w:lineRule="exact"/>
      </w:pPr>
    </w:p>
    <w:p w14:paraId="4AAF0F1D" w14:textId="77777777" w:rsidR="007E2737" w:rsidRDefault="00000000">
      <w:pPr>
        <w:autoSpaceDE w:val="0"/>
        <w:autoSpaceDN w:val="0"/>
        <w:spacing w:before="58" w:after="0" w:line="264" w:lineRule="exact"/>
      </w:pPr>
      <w:r>
        <w:rPr>
          <w:rFonts w:ascii="Charis SIL Regular" w:eastAsia="Charis SIL Regular" w:hAnsi="Charis SIL Regular"/>
          <w:color w:val="000000"/>
        </w:rPr>
        <w:t>proof that even amidst the devastation, life could continue, and that a brighter future was possible. Their innocence, their vitality, their unbridled joy—these were the very things that gave us hope that we could overcome the challenges that lay ahead.</w:t>
      </w:r>
    </w:p>
    <w:p w14:paraId="38E3962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Their parents, scarred by war, were cautiously optimistic. They were determined to shield their children from the pain and </w:t>
      </w:r>
      <w:r>
        <w:br/>
      </w:r>
      <w:r>
        <w:rPr>
          <w:rFonts w:ascii="Charis SIL Regular" w:eastAsia="Charis SIL Regular" w:hAnsi="Charis SIL Regular"/>
          <w:color w:val="000000"/>
        </w:rPr>
        <w:t>suffering they had endured. They taught them the importance of community, the value of hard work, and the necessity of resilience.</w:t>
      </w:r>
    </w:p>
    <w:p w14:paraId="0E049FCE"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They instilled in them the belief that even amidst the darkness, hope could still bloom, and that the future was worth fighting for.</w:t>
      </w:r>
    </w:p>
    <w:p w14:paraId="62734D71" w14:textId="77777777" w:rsidR="007E2737" w:rsidRDefault="00000000">
      <w:pPr>
        <w:autoSpaceDE w:val="0"/>
        <w:autoSpaceDN w:val="0"/>
        <w:spacing w:before="60" w:after="0" w:line="264" w:lineRule="exact"/>
      </w:pPr>
      <w:r>
        <w:rPr>
          <w:rFonts w:ascii="Charis SIL Regular" w:eastAsia="Charis SIL Regular" w:hAnsi="Charis SIL Regular"/>
          <w:color w:val="000000"/>
        </w:rPr>
        <w:t>The parents’ cautious optimism was a direct reflection of their dedication to building a brighter future for their children – a future free from the scars and traumas of the past.</w:t>
      </w:r>
    </w:p>
    <w:p w14:paraId="7C6EDD4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elders, having witnessed firsthand the horrors of war, found a new purpose in nurturing this new generation. They shared stories of their past, not to burden the children with sorrow, but to impart wisdom and to teach them the importance of peace and </w:t>
      </w:r>
      <w:r>
        <w:br/>
      </w:r>
      <w:r>
        <w:rPr>
          <w:rFonts w:ascii="Charis SIL Regular" w:eastAsia="Charis SIL Regular" w:hAnsi="Charis SIL Regular"/>
          <w:color w:val="000000"/>
        </w:rPr>
        <w:t xml:space="preserve">reconciliation. They were passing on their life lessons, their </w:t>
      </w:r>
      <w:r>
        <w:br/>
      </w:r>
      <w:r>
        <w:rPr>
          <w:rFonts w:ascii="Charis SIL Regular" w:eastAsia="Charis SIL Regular" w:hAnsi="Charis SIL Regular"/>
          <w:color w:val="000000"/>
        </w:rPr>
        <w:t>experiences, and the importance of shared hope and community. The elders' careful approach served as a bridge, transferring their experiences into lessons of life and community.</w:t>
      </w:r>
    </w:p>
    <w:p w14:paraId="442D2A2B"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stories were not always easy to hear. The tales of lost loved ones, of homes destroyed, of lives shattered, brought tears to their eyes. But interspersed with those somber narratives were stories of courage, of resilience, of faith. Stories that demonstrated how people found strength in unity, in working together, in rebuilding their lives from the ashes. It was a testament to the enduring power of the human spirit, a demonstration of the capacity for hope, even when all seemed lost. The elders' stories served as a powerful reminder that despite the hardships, the human spirit prevailed.</w:t>
      </w:r>
    </w:p>
    <w:p w14:paraId="13B780E0" w14:textId="77777777" w:rsidR="007E2737" w:rsidRDefault="00000000">
      <w:pPr>
        <w:autoSpaceDE w:val="0"/>
        <w:autoSpaceDN w:val="0"/>
        <w:spacing w:before="266" w:after="0" w:line="264" w:lineRule="exact"/>
        <w:ind w:right="144"/>
      </w:pPr>
      <w:r>
        <w:rPr>
          <w:rFonts w:ascii="Charis SIL Regular" w:eastAsia="Charis SIL Regular" w:hAnsi="Charis SIL Regular"/>
          <w:color w:val="000000"/>
        </w:rPr>
        <w:t xml:space="preserve">Slowly, subtly, a new dynamic was emerging within our </w:t>
      </w:r>
      <w:r>
        <w:br/>
      </w:r>
      <w:r>
        <w:rPr>
          <w:rFonts w:ascii="Charis SIL Regular" w:eastAsia="Charis SIL Regular" w:hAnsi="Charis SIL Regular"/>
          <w:color w:val="000000"/>
        </w:rPr>
        <w:t xml:space="preserve">community. The old resentments, the deep-seated divisions, began to fade. The shared experience of rebuilding, the common goal of creating a brighter future, brought people together. The shared labor, the shared meals, the shared stories, had created an </w:t>
      </w:r>
      <w:r>
        <w:br/>
      </w:r>
      <w:r>
        <w:rPr>
          <w:rFonts w:ascii="Charis SIL Regular" w:eastAsia="Charis SIL Regular" w:hAnsi="Charis SIL Regular"/>
          <w:color w:val="000000"/>
        </w:rPr>
        <w:t>environment of unity, of reconciliation. The shared hope was</w:t>
      </w:r>
    </w:p>
    <w:p w14:paraId="01D7CF45" w14:textId="77777777" w:rsidR="007E2737" w:rsidRDefault="007E2737">
      <w:pPr>
        <w:sectPr w:rsidR="007E2737">
          <w:pgSz w:w="8000" w:h="12000"/>
          <w:pgMar w:top="296" w:right="664" w:bottom="392" w:left="660" w:header="720" w:footer="720" w:gutter="0"/>
          <w:cols w:space="720"/>
          <w:docGrid w:linePitch="360"/>
        </w:sectPr>
      </w:pPr>
    </w:p>
    <w:p w14:paraId="4F373EE4" w14:textId="77777777" w:rsidR="007E2737" w:rsidRDefault="007E2737">
      <w:pPr>
        <w:autoSpaceDE w:val="0"/>
        <w:autoSpaceDN w:val="0"/>
        <w:spacing w:after="78" w:line="220" w:lineRule="exact"/>
      </w:pPr>
    </w:p>
    <w:p w14:paraId="15748CD8" w14:textId="77777777" w:rsidR="007E2737" w:rsidRDefault="00000000">
      <w:pPr>
        <w:autoSpaceDE w:val="0"/>
        <w:autoSpaceDN w:val="0"/>
        <w:spacing w:after="0" w:line="322" w:lineRule="exact"/>
      </w:pPr>
      <w:r>
        <w:rPr>
          <w:rFonts w:ascii="Charis SIL Regular" w:eastAsia="Charis SIL Regular" w:hAnsi="Charis SIL Regular"/>
          <w:color w:val="000000"/>
        </w:rPr>
        <w:t>stronger than the scars of the past.</w:t>
      </w:r>
    </w:p>
    <w:p w14:paraId="334C070C" w14:textId="77777777" w:rsidR="007E2737" w:rsidRDefault="00000000">
      <w:pPr>
        <w:autoSpaceDE w:val="0"/>
        <w:autoSpaceDN w:val="0"/>
        <w:spacing w:before="266" w:after="0" w:line="264" w:lineRule="exact"/>
      </w:pPr>
      <w:r>
        <w:rPr>
          <w:rFonts w:ascii="Charis SIL Regular" w:eastAsia="Charis SIL Regular" w:hAnsi="Charis SIL Regular"/>
          <w:color w:val="000000"/>
        </w:rPr>
        <w:t>The children, oblivious to the deep historical divides, played together, their innocent games bridging the gaps that war had created. They were a symbol of unity, their laughter a testament to the possibility of healing. This generational shift demonstrated the power of shared experience in transcending past conflicts. The children's games were a silent testament to a future free from the hatred and divisions of their parents’ generation.</w:t>
      </w:r>
    </w:p>
    <w:p w14:paraId="06B72344"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One day, I saw a group of young boys, sons of former enemies, playing baseball together. Their laughter rang out across the field, their movements coordinated and fluid, their team spirit </w:t>
      </w:r>
      <w:r>
        <w:br/>
      </w:r>
      <w:r>
        <w:rPr>
          <w:rFonts w:ascii="Charis SIL Regular" w:eastAsia="Charis SIL Regular" w:hAnsi="Charis SIL Regular"/>
          <w:color w:val="000000"/>
        </w:rPr>
        <w:t xml:space="preserve">undeniable. It was a simple scene, a seemingly insignificant </w:t>
      </w:r>
      <w:r>
        <w:br/>
      </w:r>
      <w:r>
        <w:rPr>
          <w:rFonts w:ascii="Charis SIL Regular" w:eastAsia="Charis SIL Regular" w:hAnsi="Charis SIL Regular"/>
          <w:color w:val="000000"/>
        </w:rPr>
        <w:t>moment, yet it was deeply symbolic. It was a powerful illustration of the healing that was taking place, of the reconciliation that was slowly, surely taking root. This scene of reconciliation represented more than a simple game; it was a symbol of hope for the future.</w:t>
      </w:r>
    </w:p>
    <w:p w14:paraId="3AD09B4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young women, too, were charting a new course. They were not confined to the traditional roles assigned to them before the war. They were involved in all aspects of rebuilding, their contributions essential to the community’s progress. They worked alongside the men, their strength and determination undeniable. They helped raise the children, nurture the community, and provide the </w:t>
      </w:r>
      <w:r>
        <w:br/>
      </w:r>
      <w:r>
        <w:rPr>
          <w:rFonts w:ascii="Charis SIL Regular" w:eastAsia="Charis SIL Regular" w:hAnsi="Charis SIL Regular"/>
          <w:color w:val="000000"/>
        </w:rPr>
        <w:t>emotional support that was so crucial during this difficult period.</w:t>
      </w:r>
    </w:p>
    <w:p w14:paraId="6FE0E540"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Their contributions were essential to creating a new reality of equality and collaboration. This new generation of women would not be confined to the restrictive norms of their mothers’</w:t>
      </w:r>
      <w:r>
        <w:br/>
      </w:r>
      <w:r>
        <w:rPr>
          <w:rFonts w:ascii="Charis SIL Regular" w:eastAsia="Charis SIL Regular" w:hAnsi="Charis SIL Regular"/>
          <w:color w:val="000000"/>
        </w:rPr>
        <w:t>generation.</w:t>
      </w:r>
    </w:p>
    <w:p w14:paraId="21C7C3E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new generation was not simply inheriting the ashes of the past; they were actively building a new future, a future characterized by hope, reconciliation, and a shared commitment to a better </w:t>
      </w:r>
      <w:r>
        <w:br/>
      </w:r>
      <w:r>
        <w:rPr>
          <w:rFonts w:ascii="Charis SIL Regular" w:eastAsia="Charis SIL Regular" w:hAnsi="Charis SIL Regular"/>
          <w:color w:val="000000"/>
        </w:rPr>
        <w:t xml:space="preserve">tomorrow. They were a testament to the resilience of the human spirit, a powerful symbol of healing and renewal. Their innocent optimism and unbridled joy symbolized the potential for a future free from the darkness of the past. This optimistic vision </w:t>
      </w:r>
      <w:r>
        <w:br/>
      </w:r>
      <w:r>
        <w:rPr>
          <w:rFonts w:ascii="Charis SIL Regular" w:eastAsia="Charis SIL Regular" w:hAnsi="Charis SIL Regular"/>
          <w:color w:val="000000"/>
        </w:rPr>
        <w:t>demonstrated the transformative power of hope and the potential for a new beginning. They were the living embodiment of the</w:t>
      </w:r>
    </w:p>
    <w:p w14:paraId="07B283DB" w14:textId="77777777" w:rsidR="007E2737" w:rsidRDefault="007E2737">
      <w:pPr>
        <w:sectPr w:rsidR="007E2737">
          <w:pgSz w:w="8000" w:h="12000"/>
          <w:pgMar w:top="296" w:right="714" w:bottom="392" w:left="660" w:header="720" w:footer="720" w:gutter="0"/>
          <w:cols w:space="720"/>
          <w:docGrid w:linePitch="360"/>
        </w:sectPr>
      </w:pPr>
    </w:p>
    <w:p w14:paraId="6679185C" w14:textId="77777777" w:rsidR="007E2737" w:rsidRDefault="007E2737">
      <w:pPr>
        <w:autoSpaceDE w:val="0"/>
        <w:autoSpaceDN w:val="0"/>
        <w:spacing w:after="78" w:line="220" w:lineRule="exact"/>
      </w:pPr>
    </w:p>
    <w:p w14:paraId="4EA87D47" w14:textId="77777777" w:rsidR="007E2737" w:rsidRDefault="00000000">
      <w:pPr>
        <w:autoSpaceDE w:val="0"/>
        <w:autoSpaceDN w:val="0"/>
        <w:spacing w:before="58" w:after="0" w:line="264" w:lineRule="exact"/>
      </w:pPr>
      <w:r>
        <w:rPr>
          <w:rFonts w:ascii="Charis SIL Regular" w:eastAsia="Charis SIL Regular" w:hAnsi="Charis SIL Regular"/>
          <w:color w:val="000000"/>
        </w:rPr>
        <w:t>enduring strength of the human spirit. Their very existence was a testament to the possibility of healing and reconciliation, a beacon of hope in a world still struggling to recover from the ravages of war. They were the future, and that future, for all its uncertainties, was bright with the promise of a new dawn.</w:t>
      </w:r>
    </w:p>
    <w:p w14:paraId="30DAF04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night they drove Old Dixie down remained a poignant memory, a dark chapter in our history. But it no longer held the power to define us. We were no longer defined by loss and despair; we were defined by our resilience, our shared commitment to rebuilding, and the unwavering hope embodied in the laughter of a new </w:t>
      </w:r>
      <w:r>
        <w:br/>
      </w:r>
      <w:r>
        <w:rPr>
          <w:rFonts w:ascii="Charis SIL Regular" w:eastAsia="Charis SIL Regular" w:hAnsi="Charis SIL Regular"/>
          <w:color w:val="000000"/>
        </w:rPr>
        <w:t>generation. The future was not yet certain, but it held the promise of a new beginning, a new hope, a new dawn. And that hope, that quiet, enduring joy, was stronger than anything I had ever known. It was a testament to the enduring strength of the human spirit, the unwavering capacity for love, for hope, and for a joy that could blossom even from the ashes of tragedy. The laughter of children was the soundtrack to our rebirth, a symphony of hope rising from the ruins of the past. The song of the future would not be one of sorrow but one of resilience, unity, and the enduring power of the human spirit. The rebuilding of our lives, our homes, and our community would continue, but it would be propelled by a new energy, a new hope, a new generation ready to write their own chapters in the history of our community, and, maybe, our nation. Their laughter was our future, and it was a glorious sound.</w:t>
      </w:r>
    </w:p>
    <w:p w14:paraId="5A4175D7" w14:textId="77777777" w:rsidR="007E2737" w:rsidRDefault="007E2737">
      <w:pPr>
        <w:sectPr w:rsidR="007E2737">
          <w:pgSz w:w="8000" w:h="12000"/>
          <w:pgMar w:top="296" w:right="670" w:bottom="1440" w:left="660" w:header="720" w:footer="720" w:gutter="0"/>
          <w:cols w:space="720"/>
          <w:docGrid w:linePitch="360"/>
        </w:sectPr>
      </w:pPr>
    </w:p>
    <w:p w14:paraId="1C5297F8" w14:textId="77777777" w:rsidR="007E2737" w:rsidRDefault="007E2737">
      <w:pPr>
        <w:autoSpaceDE w:val="0"/>
        <w:autoSpaceDN w:val="0"/>
        <w:spacing w:after="224" w:line="220" w:lineRule="exact"/>
      </w:pPr>
    </w:p>
    <w:p w14:paraId="279CB6EC" w14:textId="77777777" w:rsidR="007E2737" w:rsidRDefault="00000000">
      <w:pPr>
        <w:autoSpaceDE w:val="0"/>
        <w:autoSpaceDN w:val="0"/>
        <w:spacing w:after="0" w:line="330" w:lineRule="exact"/>
      </w:pPr>
      <w:r>
        <w:rPr>
          <w:rFonts w:ascii="Charis SIL Bold" w:eastAsia="Charis SIL Bold" w:hAnsi="Charis SIL Bold"/>
          <w:b/>
          <w:color w:val="000000"/>
        </w:rPr>
        <w:t>Legacy of Hope</w:t>
      </w:r>
    </w:p>
    <w:p w14:paraId="42224D8E"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rhythmic clang of the blacksmith’s hammer, once a jarring reminder of the brokenness around us, now held a different rhythm, a hopeful beat accompanying the steady rebuilding of our town. It was a sound that spoke not just of industry, but of resilience, of a community slowly piecing itself back together, one nail, one rivet, one carefully crafted piece of metal at a time. The blacksmith, old Silas, a man who had seen more than his share of sorrow, now worked with a newfound vigor, his eyes twinkling with a light that hadn’t been there before the war. He’d lost his only son, a boy barely old enough to shave, on the very last day of fighting. The loss had nearly broken him, but the sight of the children playing in the streets, their laughter echoing through the still-shattered </w:t>
      </w:r>
      <w:r>
        <w:br/>
      </w:r>
      <w:r>
        <w:rPr>
          <w:rFonts w:ascii="Charis SIL Regular" w:eastAsia="Charis SIL Regular" w:hAnsi="Charis SIL Regular"/>
          <w:color w:val="000000"/>
        </w:rPr>
        <w:t xml:space="preserve">buildings, had slowly mended his heart. He found purpose in </w:t>
      </w:r>
      <w:r>
        <w:br/>
      </w:r>
      <w:r>
        <w:rPr>
          <w:rFonts w:ascii="Charis SIL Regular" w:eastAsia="Charis SIL Regular" w:hAnsi="Charis SIL Regular"/>
          <w:color w:val="000000"/>
        </w:rPr>
        <w:t>shaping iron into tools – tools that would aid in rebuilding not just homes, but also the very fabric of our community.</w:t>
      </w:r>
    </w:p>
    <w:p w14:paraId="390627E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women, once confined to the domestic sphere, were now </w:t>
      </w:r>
      <w:r>
        <w:br/>
      </w:r>
      <w:r>
        <w:rPr>
          <w:rFonts w:ascii="Charis SIL Regular" w:eastAsia="Charis SIL Regular" w:hAnsi="Charis SIL Regular"/>
          <w:color w:val="000000"/>
        </w:rPr>
        <w:t xml:space="preserve">integral to the process of rebuilding. Their hands, skilled at </w:t>
      </w:r>
      <w:r>
        <w:br/>
      </w:r>
      <w:r>
        <w:rPr>
          <w:rFonts w:ascii="Charis SIL Regular" w:eastAsia="Charis SIL Regular" w:hAnsi="Charis SIL Regular"/>
          <w:color w:val="000000"/>
        </w:rPr>
        <w:t xml:space="preserve">mending clothes and tending gardens, now worked alongside the men, building homes, cultivating fields, their contributions essential to our survival. They weren’t just supporting their families; they were supporting the whole community. Their strength and </w:t>
      </w:r>
      <w:r>
        <w:br/>
      </w:r>
      <w:r>
        <w:rPr>
          <w:rFonts w:ascii="Charis SIL Regular" w:eastAsia="Charis SIL Regular" w:hAnsi="Charis SIL Regular"/>
          <w:color w:val="000000"/>
        </w:rPr>
        <w:t xml:space="preserve">resilience were undeniable, a testament to the capacity of the human spirit to adapt, to overcome, to find a new purpose in the midst of devastation. I witnessed Martha, whose husband had been lost at Gettysburg, tirelessly working alongside her neighbors, her face streaked with dirt and sweat, yet her smile unwavering. Her laughter, often shared with other widows, was a comforting </w:t>
      </w:r>
      <w:r>
        <w:br/>
      </w:r>
      <w:r>
        <w:rPr>
          <w:rFonts w:ascii="Charis SIL Regular" w:eastAsia="Charis SIL Regular" w:hAnsi="Charis SIL Regular"/>
          <w:color w:val="000000"/>
        </w:rPr>
        <w:t>reminder that even amidst the loss, life, and hope, persisted.</w:t>
      </w:r>
    </w:p>
    <w:p w14:paraId="3C3601F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wasn't just about physical structures; it was about rebuilding our spirits, our community, our sense of hope. We </w:t>
      </w:r>
      <w:r>
        <w:br/>
      </w:r>
      <w:r>
        <w:rPr>
          <w:rFonts w:ascii="Charis SIL Regular" w:eastAsia="Charis SIL Regular" w:hAnsi="Charis SIL Regular"/>
          <w:color w:val="000000"/>
        </w:rPr>
        <w:t xml:space="preserve">learned to rely on each other, to share what little we had, to find solace in shared stories and mutual support. The lines that once separated us – class distinctions, political affiliations, even the lingering bitterness of the war – began to fade, replaced by a </w:t>
      </w:r>
      <w:r>
        <w:br/>
      </w:r>
      <w:r>
        <w:rPr>
          <w:rFonts w:ascii="Charis SIL Regular" w:eastAsia="Charis SIL Regular" w:hAnsi="Charis SIL Regular"/>
          <w:color w:val="000000"/>
        </w:rPr>
        <w:t>common purpose: to create a better future for our children. We held</w:t>
      </w:r>
    </w:p>
    <w:p w14:paraId="7EF739C6" w14:textId="77777777" w:rsidR="007E2737" w:rsidRDefault="007E2737">
      <w:pPr>
        <w:sectPr w:rsidR="007E2737">
          <w:pgSz w:w="8000" w:h="12000"/>
          <w:pgMar w:top="442" w:right="666" w:bottom="364" w:left="660" w:header="720" w:footer="720" w:gutter="0"/>
          <w:cols w:space="720"/>
          <w:docGrid w:linePitch="360"/>
        </w:sectPr>
      </w:pPr>
    </w:p>
    <w:p w14:paraId="6D704C39" w14:textId="77777777" w:rsidR="007E2737" w:rsidRDefault="007E2737">
      <w:pPr>
        <w:autoSpaceDE w:val="0"/>
        <w:autoSpaceDN w:val="0"/>
        <w:spacing w:after="78" w:line="220" w:lineRule="exact"/>
      </w:pPr>
    </w:p>
    <w:p w14:paraId="08292B1C"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 xml:space="preserve">community meetings under the shade of the old oak tree that had miraculously survived the conflict, the discussions often more focused on sharing the limited resources available than on </w:t>
      </w:r>
      <w:r>
        <w:br/>
      </w:r>
      <w:r>
        <w:rPr>
          <w:rFonts w:ascii="Charis SIL Regular" w:eastAsia="Charis SIL Regular" w:hAnsi="Charis SIL Regular"/>
          <w:color w:val="000000"/>
        </w:rPr>
        <w:t>rehashing old grievances. The communal spirit, once fragmented, began to re-emerge with the collaborative effort of our rebuilding.</w:t>
      </w:r>
    </w:p>
    <w:p w14:paraId="2E678327" w14:textId="77777777" w:rsidR="007E2737" w:rsidRDefault="00000000">
      <w:pPr>
        <w:autoSpaceDE w:val="0"/>
        <w:autoSpaceDN w:val="0"/>
        <w:spacing w:before="264" w:after="0" w:line="264" w:lineRule="exact"/>
      </w:pPr>
      <w:r>
        <w:rPr>
          <w:rFonts w:ascii="Charis SIL Regular" w:eastAsia="Charis SIL Regular" w:hAnsi="Charis SIL Regular"/>
          <w:color w:val="000000"/>
        </w:rPr>
        <w:t>One evening, under the starlit sky, we held a celebration. It was a simple affair, a meal of meager fare – cornbread, beans, and a pot of stew – shared amongst the entire community. There was no music, no dancing, but there was laughter, and there were stories. Stories of loss, yes, but also stories of courage, of resilience, of faith. Stories of how people had found strength in unity, in working together, in rebuilding their lives from the ashes. The shared meal became a symbol of unity, of our collective spirit, a testament to the enduring power of community.</w:t>
      </w:r>
    </w:p>
    <w:p w14:paraId="541F2890"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children, those bright-eyed witnesses to our struggle and our resilience, were the heart of this new beginning. Their laughter filled the streets, a joyous counterpoint to the sounds of hammers and saws. Their games, simple yet imaginative, were a reflection of their resilience and their unyielding faith in the future. They were a constant source of inspiration, reminding us that even amidst the devastation, life could continue, and that a brighter future was possible. Their innocence, their vitality, their unbridled joy—these were the very things that gave us the strength to endure.</w:t>
      </w:r>
    </w:p>
    <w:p w14:paraId="4A63FB65" w14:textId="77777777" w:rsidR="007E2737" w:rsidRDefault="00000000">
      <w:pPr>
        <w:autoSpaceDE w:val="0"/>
        <w:autoSpaceDN w:val="0"/>
        <w:spacing w:before="264" w:after="0" w:line="264" w:lineRule="exact"/>
      </w:pPr>
      <w:r>
        <w:rPr>
          <w:rFonts w:ascii="Charis SIL Regular" w:eastAsia="Charis SIL Regular" w:hAnsi="Charis SIL Regular"/>
          <w:color w:val="000000"/>
        </w:rPr>
        <w:t>I began to document our collective experience, writing down the stories, the memories, the hopes of my fellow townspeople. It wasn't a polished narrative; it was a raw, unfiltered account of our journey from despair to hope. Each story, each anecdote, became a brick in the foundation of our new community, a testament to the human spirit’s capacity for healing and renewal. The act of recording these stories became a way to honor the past while embracing the future, to acknowledge the profound loss while celebrating the enduring strength of the human spirit.</w:t>
      </w:r>
    </w:p>
    <w:p w14:paraId="78B03EC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railroad tracks, once symbols of division and conflict, now served as a lifeline, connecting us to the outside world, bringing in supplies and connecting us to the broader community. The trains, once carrying soldiers to war, now carried goods that helped us</w:t>
      </w:r>
    </w:p>
    <w:p w14:paraId="1C6590D8" w14:textId="77777777" w:rsidR="007E2737" w:rsidRDefault="007E2737">
      <w:pPr>
        <w:sectPr w:rsidR="007E2737">
          <w:pgSz w:w="8000" w:h="12000"/>
          <w:pgMar w:top="296" w:right="640" w:bottom="392" w:left="660" w:header="720" w:footer="720" w:gutter="0"/>
          <w:cols w:space="720"/>
          <w:docGrid w:linePitch="360"/>
        </w:sectPr>
      </w:pPr>
    </w:p>
    <w:p w14:paraId="7F7270A0" w14:textId="77777777" w:rsidR="007E2737" w:rsidRDefault="007E2737">
      <w:pPr>
        <w:autoSpaceDE w:val="0"/>
        <w:autoSpaceDN w:val="0"/>
        <w:spacing w:after="78" w:line="220" w:lineRule="exact"/>
      </w:pPr>
    </w:p>
    <w:p w14:paraId="6457B93C" w14:textId="77777777" w:rsidR="007E2737" w:rsidRDefault="00000000">
      <w:pPr>
        <w:autoSpaceDE w:val="0"/>
        <w:autoSpaceDN w:val="0"/>
        <w:spacing w:before="56" w:after="0" w:line="264" w:lineRule="exact"/>
        <w:ind w:right="96"/>
        <w:jc w:val="both"/>
      </w:pPr>
      <w:r>
        <w:rPr>
          <w:rFonts w:ascii="Charis SIL Regular" w:eastAsia="Charis SIL Regular" w:hAnsi="Charis SIL Regular"/>
          <w:color w:val="000000"/>
        </w:rPr>
        <w:t>rebuild. The rhythm of the trains, a steady pulse through our town, resonated with the rhythm of our own lives, a constant reminder of the interconnection between our community and the wider world.</w:t>
      </w:r>
    </w:p>
    <w:p w14:paraId="146A309B" w14:textId="77777777" w:rsidR="007E2737" w:rsidRDefault="00000000">
      <w:pPr>
        <w:autoSpaceDE w:val="0"/>
        <w:autoSpaceDN w:val="0"/>
        <w:spacing w:before="264" w:after="0" w:line="264" w:lineRule="exact"/>
      </w:pPr>
      <w:r>
        <w:rPr>
          <w:rFonts w:ascii="Charis SIL Regular" w:eastAsia="Charis SIL Regular" w:hAnsi="Charis SIL Regular"/>
          <w:color w:val="000000"/>
        </w:rPr>
        <w:t>There were still challenges ahead, of course. Poverty remained a pervasive issue, and the scars of the war were still visible in the broken buildings and the lingering bitterness in some hearts. But the sense of hope, once a fragile ember, was now burning brightly, illuminating our path forward. The night they drove Old Dixie down would always be a part of our collective memory, a poignant reminder of the devastation and loss. But it no longer defined us.</w:t>
      </w:r>
    </w:p>
    <w:p w14:paraId="48D75CCF"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We were no longer defined by the past; we were defined by our resilience, our unwavering hope, and our shared commitment to building a better future.</w:t>
      </w:r>
    </w:p>
    <w:p w14:paraId="09105B6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As the years passed, the town slowly blossomed. New homes rose from the rubble, businesses reopened their doors, and the laughter of children echoed through the streets more often than the sounds of sorrow. The scars of the war remained, but they were gradually overshadowed by the vibrant colors of new life, new beginnings, and a shared sense of purpose. The resilience of the human spirit, the power of community, and the unwavering hope of a new </w:t>
      </w:r>
      <w:r>
        <w:br/>
      </w:r>
      <w:r>
        <w:rPr>
          <w:rFonts w:ascii="Charis SIL Regular" w:eastAsia="Charis SIL Regular" w:hAnsi="Charis SIL Regular"/>
          <w:color w:val="000000"/>
        </w:rPr>
        <w:t xml:space="preserve">generation, all combined to help heal the wounds of the past and build a better future. The shared history, the common experience, served as the foundation for a new narrative, one written not in the shadows of the past but in the bright light of hope. It was a </w:t>
      </w:r>
      <w:r>
        <w:br/>
      </w:r>
      <w:r>
        <w:rPr>
          <w:rFonts w:ascii="Charis SIL Regular" w:eastAsia="Charis SIL Regular" w:hAnsi="Charis SIL Regular"/>
          <w:color w:val="000000"/>
        </w:rPr>
        <w:t>testament to the enduring power of the human spirit, a powerful reminder that even from the deepest darkness, hope can emerge, strong and resilient, shaping a future brimming with possibilities.</w:t>
      </w:r>
    </w:p>
    <w:p w14:paraId="538E341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journey was far from easy; there were still dark days and </w:t>
      </w:r>
      <w:r>
        <w:br/>
      </w:r>
      <w:r>
        <w:rPr>
          <w:rFonts w:ascii="Charis SIL Regular" w:eastAsia="Charis SIL Regular" w:hAnsi="Charis SIL Regular"/>
          <w:color w:val="000000"/>
        </w:rPr>
        <w:t xml:space="preserve">moments of despair. But the shared experience, the collective effort, and the unwavering belief in a better future sustained us. We </w:t>
      </w:r>
      <w:r>
        <w:br/>
      </w:r>
      <w:r>
        <w:rPr>
          <w:rFonts w:ascii="Charis SIL Regular" w:eastAsia="Charis SIL Regular" w:hAnsi="Charis SIL Regular"/>
          <w:color w:val="000000"/>
        </w:rPr>
        <w:t xml:space="preserve">learned to forgive, to reconcile, to build bridges rather than walls. The children, the embodiment of our future, played a crucial role in this healing process. Their laughter, their games, their innocent joy, served as a constant reminder of the inherent goodness of </w:t>
      </w:r>
      <w:r>
        <w:br/>
      </w:r>
      <w:r>
        <w:rPr>
          <w:rFonts w:ascii="Charis SIL Regular" w:eastAsia="Charis SIL Regular" w:hAnsi="Charis SIL Regular"/>
          <w:color w:val="000000"/>
        </w:rPr>
        <w:t xml:space="preserve">humanity, of the power of hope to overcome even the most </w:t>
      </w:r>
      <w:r>
        <w:br/>
      </w:r>
      <w:r>
        <w:rPr>
          <w:rFonts w:ascii="Charis SIL Regular" w:eastAsia="Charis SIL Regular" w:hAnsi="Charis SIL Regular"/>
          <w:color w:val="000000"/>
        </w:rPr>
        <w:t>profound devastation.</w:t>
      </w:r>
    </w:p>
    <w:p w14:paraId="117205E5" w14:textId="77777777" w:rsidR="007E2737" w:rsidRDefault="007E2737">
      <w:pPr>
        <w:sectPr w:rsidR="007E2737">
          <w:pgSz w:w="8000" w:h="12000"/>
          <w:pgMar w:top="296" w:right="666" w:bottom="524" w:left="660" w:header="720" w:footer="720" w:gutter="0"/>
          <w:cols w:space="720"/>
          <w:docGrid w:linePitch="360"/>
        </w:sectPr>
      </w:pPr>
    </w:p>
    <w:p w14:paraId="5E58CEFF" w14:textId="77777777" w:rsidR="007E2737" w:rsidRDefault="007E2737">
      <w:pPr>
        <w:autoSpaceDE w:val="0"/>
        <w:autoSpaceDN w:val="0"/>
        <w:spacing w:after="78" w:line="220" w:lineRule="exact"/>
      </w:pPr>
    </w:p>
    <w:p w14:paraId="1009FE4E"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My own personal journey mirrored the transformation of our </w:t>
      </w:r>
      <w:r>
        <w:br/>
      </w:r>
      <w:r>
        <w:rPr>
          <w:rFonts w:ascii="Charis SIL Regular" w:eastAsia="Charis SIL Regular" w:hAnsi="Charis SIL Regular"/>
          <w:color w:val="000000"/>
        </w:rPr>
        <w:t xml:space="preserve">community. The loss of my brother remained a deep wound, but the shared struggle, the collective effort to rebuild, gradually helped me find a measure of peace. I came to understand that while the past could never be erased, it could be transformed, its pain transmuted into a source of strength and resilience. The night they drove Old Dixie down was a turning point, not just for our town but also for my own soul. It marked the beginning of a long and difficult </w:t>
      </w:r>
      <w:r>
        <w:br/>
      </w:r>
      <w:r>
        <w:rPr>
          <w:rFonts w:ascii="Charis SIL Regular" w:eastAsia="Charis SIL Regular" w:hAnsi="Charis SIL Regular"/>
          <w:color w:val="000000"/>
        </w:rPr>
        <w:t>journey towards healing, but it also marked the beginning of a new hope, a new understanding, and a deeper appreciation for the resilience of the human spirit.</w:t>
      </w:r>
    </w:p>
    <w:p w14:paraId="6A6DBEDD" w14:textId="77777777" w:rsidR="007E2737" w:rsidRDefault="00000000">
      <w:pPr>
        <w:autoSpaceDE w:val="0"/>
        <w:autoSpaceDN w:val="0"/>
        <w:spacing w:before="264" w:after="0" w:line="264" w:lineRule="exact"/>
      </w:pPr>
      <w:r>
        <w:rPr>
          <w:rFonts w:ascii="Charis SIL Regular" w:eastAsia="Charis SIL Regular" w:hAnsi="Charis SIL Regular"/>
          <w:color w:val="000000"/>
        </w:rPr>
        <w:t>The memories would forever remain, etched in the fabric of our lives, serving as both a warning and a source of strength. But the overarching theme that emerged from the collective experience was one of resilience, hope, and the extraordinary power of community.</w:t>
      </w:r>
    </w:p>
    <w:p w14:paraId="0F401DE6"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Our rebuilding efforts were a testament to our collective </w:t>
      </w:r>
      <w:r>
        <w:br/>
      </w:r>
      <w:r>
        <w:rPr>
          <w:rFonts w:ascii="Charis SIL Regular" w:eastAsia="Charis SIL Regular" w:hAnsi="Charis SIL Regular"/>
          <w:color w:val="000000"/>
        </w:rPr>
        <w:t xml:space="preserve">commitment to heal, to rebuild, and to create a brighter future for generations to come. It was a legacy forged in sorrow but ultimately transformed into a powerful beacon of hope, a testament to the enduring spirit of humanity and the power of shared experience to transcend trauma and build a stronger, more compassionate </w:t>
      </w:r>
      <w:r>
        <w:br/>
      </w:r>
      <w:r>
        <w:rPr>
          <w:rFonts w:ascii="Charis SIL Regular" w:eastAsia="Charis SIL Regular" w:hAnsi="Charis SIL Regular"/>
          <w:color w:val="000000"/>
        </w:rPr>
        <w:t>community. This was the enduring legacy of hope, born from the ashes of war and nurtured by the unwavering spirit of our people.</w:t>
      </w:r>
    </w:p>
    <w:p w14:paraId="29C7AC77" w14:textId="77777777" w:rsidR="007E2737" w:rsidRDefault="007E2737">
      <w:pPr>
        <w:sectPr w:rsidR="007E2737">
          <w:pgSz w:w="8000" w:h="12000"/>
          <w:pgMar w:top="296" w:right="652" w:bottom="1440" w:left="660" w:header="720" w:footer="720" w:gutter="0"/>
          <w:cols w:space="720"/>
          <w:docGrid w:linePitch="360"/>
        </w:sectPr>
      </w:pPr>
    </w:p>
    <w:p w14:paraId="6C3015A3" w14:textId="77777777" w:rsidR="007E2737" w:rsidRDefault="007E2737">
      <w:pPr>
        <w:autoSpaceDE w:val="0"/>
        <w:autoSpaceDN w:val="0"/>
        <w:spacing w:after="224" w:line="220" w:lineRule="exact"/>
      </w:pPr>
    </w:p>
    <w:p w14:paraId="0BBB0834" w14:textId="77777777" w:rsidR="007E2737" w:rsidRDefault="00000000">
      <w:pPr>
        <w:autoSpaceDE w:val="0"/>
        <w:autoSpaceDN w:val="0"/>
        <w:spacing w:after="0" w:line="330" w:lineRule="exact"/>
      </w:pPr>
      <w:r>
        <w:rPr>
          <w:rFonts w:ascii="Charis SIL Bold" w:eastAsia="Charis SIL Bold" w:hAnsi="Charis SIL Bold"/>
          <w:b/>
          <w:color w:val="000000"/>
        </w:rPr>
        <w:t>Rebuilding Lives</w:t>
      </w:r>
    </w:p>
    <w:p w14:paraId="21365B47"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scent of sawdust and freshly turned earth hung heavy in the air, a constant companion to the rhythmic clang of hammers and the rasp of saws. Rebuilding wasn't just about bricks and mortar; it was about resurrecting a way of life, a spirit, a community. We weren't just constructing houses; we were building hope, brick by painstaking brick. Each nail driven home was a small victory, a testament to our enduring will. Old Man Fitzwilliam, his back bent almost double from years of toil, worked alongside his grandson, the boy's youthful energy a stark contrast to the old man's </w:t>
      </w:r>
      <w:r>
        <w:br/>
      </w:r>
      <w:r>
        <w:rPr>
          <w:rFonts w:ascii="Charis SIL Regular" w:eastAsia="Charis SIL Regular" w:hAnsi="Charis SIL Regular"/>
          <w:color w:val="000000"/>
        </w:rPr>
        <w:t xml:space="preserve">weariness. Yet, Fitzwilliam's eyes held a spark, a quiet </w:t>
      </w:r>
      <w:r>
        <w:br/>
      </w:r>
      <w:r>
        <w:rPr>
          <w:rFonts w:ascii="Charis SIL Regular" w:eastAsia="Charis SIL Regular" w:hAnsi="Charis SIL Regular"/>
          <w:color w:val="000000"/>
        </w:rPr>
        <w:t>determination that mirrored the spirit of the entire town. He’d lost his farm, his livelihood, but not his spirit. He found solace in the shared labor, the camaraderie born of a common purpose. He wasn't just rebuilding a home; he was rebuilding a life, a future for his grandson.</w:t>
      </w:r>
    </w:p>
    <w:p w14:paraId="3D5888F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women, the heart and soul of our community, played a pivotal role in this resurgence. Their contributions extended far beyond the domestic sphere. They weren't just mending clothes and tending gardens; they were architects of resilience, their hands as skilled at mixing mortar as they were at preparing meals. I remember Sarah, her face etched with the hardships she’d endured, expertly laying bricks with the precision of a seasoned mason. Her husband, a carpenter, had been killed early in the war, leaving her to provide for their four children. Yet, there was a quiet strength in her eyes, a quiet defiance against the odds. She didn't merely survive; she thrived, finding purpose and strength in the shared effort of </w:t>
      </w:r>
      <w:r>
        <w:br/>
      </w:r>
      <w:r>
        <w:rPr>
          <w:rFonts w:ascii="Charis SIL Regular" w:eastAsia="Charis SIL Regular" w:hAnsi="Charis SIL Regular"/>
          <w:color w:val="000000"/>
        </w:rPr>
        <w:t>rebuilding. Her laughter, often punctuated by the rhythmic tap-tap-tap of her trowel, echoed through the building site, a melody of hope amidst the chaos.</w:t>
      </w:r>
    </w:p>
    <w:p w14:paraId="088B1AD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children, bless their hearts, were a constant source of both distraction and inspiration. Their innocent games played amidst the rubble, their laughter echoing through the half-built houses, </w:t>
      </w:r>
      <w:r>
        <w:br/>
      </w:r>
      <w:r>
        <w:rPr>
          <w:rFonts w:ascii="Charis SIL Regular" w:eastAsia="Charis SIL Regular" w:hAnsi="Charis SIL Regular"/>
          <w:color w:val="000000"/>
        </w:rPr>
        <w:t xml:space="preserve">reminded us that life, even in its shattered state, continued. They were the living embodiment of our future, their resilience a </w:t>
      </w:r>
      <w:r>
        <w:br/>
      </w:r>
      <w:r>
        <w:rPr>
          <w:rFonts w:ascii="Charis SIL Regular" w:eastAsia="Charis SIL Regular" w:hAnsi="Charis SIL Regular"/>
          <w:color w:val="000000"/>
        </w:rPr>
        <w:t>testament to the enduring strength of the human spirit. I often</w:t>
      </w:r>
    </w:p>
    <w:p w14:paraId="5B924D6D" w14:textId="77777777" w:rsidR="007E2737" w:rsidRDefault="007E2737">
      <w:pPr>
        <w:sectPr w:rsidR="007E2737">
          <w:pgSz w:w="8000" w:h="12000"/>
          <w:pgMar w:top="442" w:right="642" w:bottom="364" w:left="660" w:header="720" w:footer="720" w:gutter="0"/>
          <w:cols w:space="720"/>
          <w:docGrid w:linePitch="360"/>
        </w:sectPr>
      </w:pPr>
    </w:p>
    <w:p w14:paraId="16B130D5" w14:textId="77777777" w:rsidR="007E2737" w:rsidRDefault="007E2737">
      <w:pPr>
        <w:autoSpaceDE w:val="0"/>
        <w:autoSpaceDN w:val="0"/>
        <w:spacing w:after="78" w:line="220" w:lineRule="exact"/>
      </w:pPr>
    </w:p>
    <w:p w14:paraId="26AB13E0" w14:textId="77777777" w:rsidR="007E2737" w:rsidRDefault="00000000">
      <w:pPr>
        <w:autoSpaceDE w:val="0"/>
        <w:autoSpaceDN w:val="0"/>
        <w:spacing w:before="58" w:after="0" w:line="264" w:lineRule="exact"/>
      </w:pPr>
      <w:r>
        <w:rPr>
          <w:rFonts w:ascii="Charis SIL Regular" w:eastAsia="Charis SIL Regular" w:hAnsi="Charis SIL Regular"/>
          <w:color w:val="000000"/>
        </w:rPr>
        <w:t>found myself watching young Timmy, his small hands mimicking the movements of the adult workers, playing at building his own miniature house from scraps of wood and broken bricks. He was mirroring our efforts, his play a reflection of our shared aspirations.</w:t>
      </w:r>
    </w:p>
    <w:p w14:paraId="0C265092"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These children were not merely bystanders; they were active </w:t>
      </w:r>
      <w:r>
        <w:br/>
      </w:r>
      <w:r>
        <w:rPr>
          <w:rFonts w:ascii="Charis SIL Regular" w:eastAsia="Charis SIL Regular" w:hAnsi="Charis SIL Regular"/>
          <w:color w:val="000000"/>
        </w:rPr>
        <w:t>participants in the rebuilding of our town, their presence a powerful symbol of renewal and hope.</w:t>
      </w:r>
    </w:p>
    <w:p w14:paraId="34ED9C8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wasn't solely a physical endeavor; it was a spiritual one as well. The shared experience of loss and hardship forged an unbreakable bond between us. The lines that once separated us –class, creed, even the bitter divisions of the war – began to blur, replaced by a shared purpose and a collective sense of identity. We celebrated small victories, sharing meager meals, offering words of encouragement, and finding strength in the simple act of working side-by-side. The old grudges and resentments began to fade, </w:t>
      </w:r>
      <w:r>
        <w:br/>
      </w:r>
      <w:r>
        <w:rPr>
          <w:rFonts w:ascii="Charis SIL Regular" w:eastAsia="Charis SIL Regular" w:hAnsi="Charis SIL Regular"/>
          <w:color w:val="000000"/>
        </w:rPr>
        <w:t>replaced by a profound sense of shared purpose and mutual respect.</w:t>
      </w:r>
    </w:p>
    <w:p w14:paraId="1A999B77" w14:textId="77777777" w:rsidR="007E2737" w:rsidRDefault="00000000">
      <w:pPr>
        <w:autoSpaceDE w:val="0"/>
        <w:autoSpaceDN w:val="0"/>
        <w:spacing w:before="60" w:after="0" w:line="264" w:lineRule="exact"/>
        <w:ind w:right="720"/>
      </w:pPr>
      <w:r>
        <w:rPr>
          <w:rFonts w:ascii="Charis SIL Regular" w:eastAsia="Charis SIL Regular" w:hAnsi="Charis SIL Regular"/>
          <w:color w:val="000000"/>
        </w:rPr>
        <w:t>The shared toil, the shared hardship, helped to heal the deep wounds of the past.</w:t>
      </w:r>
    </w:p>
    <w:p w14:paraId="11EDEA3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 though damaged, served as a central hub for our </w:t>
      </w:r>
      <w:r>
        <w:br/>
      </w:r>
      <w:r>
        <w:rPr>
          <w:rFonts w:ascii="Charis SIL Regular" w:eastAsia="Charis SIL Regular" w:hAnsi="Charis SIL Regular"/>
          <w:color w:val="000000"/>
        </w:rPr>
        <w:t xml:space="preserve">community, not just for religious services, but also as a place for meetings, for sharing information, for receiving aid. Reverend Johnson, a man whose faith had been tested by the war, became a pillar of strength, offering solace and guidance to those who needed it most. He organized the distribution of food and supplies, </w:t>
      </w:r>
      <w:r>
        <w:br/>
      </w:r>
      <w:r>
        <w:rPr>
          <w:rFonts w:ascii="Charis SIL Regular" w:eastAsia="Charis SIL Regular" w:hAnsi="Charis SIL Regular"/>
          <w:color w:val="000000"/>
        </w:rPr>
        <w:t>provided comfort to the grieving, and tirelessly championed the cause of unity and reconciliation. His sermons, though tinged with sadness, were filled with hope, his words a balm to our wounded spirits. The church became more than a place of worship; it became the heart of our communal rebuilding effort.</w:t>
      </w:r>
    </w:p>
    <w:p w14:paraId="6F3F0C7B"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railroad, once a symbol of division and the transport of troops, became a lifeline connecting us to the outside world. It delivered the essential supplies necessary for our rebuilding efforts - lumber, bricks, food, and even the occasional letter from a loved one. The chugging of the trains, the rhythmic clanking of the cars, became a comforting sound, a symbol of hope and connection. Each arriving train brought not just supplies, but also a promise of a better future. The railway, a symbol of conflict, was transformed into a symbol of</w:t>
      </w:r>
    </w:p>
    <w:p w14:paraId="60CEB5FB" w14:textId="77777777" w:rsidR="007E2737" w:rsidRDefault="007E2737">
      <w:pPr>
        <w:sectPr w:rsidR="007E2737">
          <w:pgSz w:w="8000" w:h="12000"/>
          <w:pgMar w:top="296" w:right="650" w:bottom="392" w:left="660" w:header="720" w:footer="720" w:gutter="0"/>
          <w:cols w:space="720"/>
          <w:docGrid w:linePitch="360"/>
        </w:sectPr>
      </w:pPr>
    </w:p>
    <w:p w14:paraId="75283C37" w14:textId="77777777" w:rsidR="007E2737" w:rsidRDefault="007E2737">
      <w:pPr>
        <w:autoSpaceDE w:val="0"/>
        <w:autoSpaceDN w:val="0"/>
        <w:spacing w:after="78" w:line="220" w:lineRule="exact"/>
      </w:pPr>
    </w:p>
    <w:p w14:paraId="239B089D" w14:textId="77777777" w:rsidR="007E2737" w:rsidRDefault="00000000">
      <w:pPr>
        <w:autoSpaceDE w:val="0"/>
        <w:autoSpaceDN w:val="0"/>
        <w:spacing w:after="0" w:line="322" w:lineRule="exact"/>
      </w:pPr>
      <w:r>
        <w:rPr>
          <w:rFonts w:ascii="Charis SIL Regular" w:eastAsia="Charis SIL Regular" w:hAnsi="Charis SIL Regular"/>
          <w:color w:val="000000"/>
        </w:rPr>
        <w:t>unity and connection to a wider world.</w:t>
      </w:r>
    </w:p>
    <w:p w14:paraId="0DA6219D" w14:textId="77777777" w:rsidR="007E2737" w:rsidRDefault="00000000">
      <w:pPr>
        <w:autoSpaceDE w:val="0"/>
        <w:autoSpaceDN w:val="0"/>
        <w:spacing w:before="266" w:after="0" w:line="264" w:lineRule="exact"/>
      </w:pPr>
      <w:r>
        <w:rPr>
          <w:rFonts w:ascii="Charis SIL Regular" w:eastAsia="Charis SIL Regular" w:hAnsi="Charis SIL Regular"/>
          <w:color w:val="000000"/>
        </w:rPr>
        <w:t>As the weeks turned into months, and the months into years, the landscape of our town gradually transformed. New homes sprang up from the rubble, replacing the shattered remnants of the past. Businesses reopened their doors, their shelves stocked with goods, their windows displaying a hopeful glimmer of prosperity. The laughter of children again filled the streets, and the sounds of hammers and saws were accompanied by the cheerful hum of activity. The collective spirit, once fragmented by war, was now stronger and more resilient than ever before. We learned that rebuilding wasn’t just about restoring physical structures; it was about restoring our community, our hope, and our collective spirit.</w:t>
      </w:r>
    </w:p>
    <w:p w14:paraId="39644ED0" w14:textId="77777777" w:rsidR="007E2737" w:rsidRDefault="00000000">
      <w:pPr>
        <w:autoSpaceDE w:val="0"/>
        <w:autoSpaceDN w:val="0"/>
        <w:spacing w:before="264" w:after="0" w:line="264" w:lineRule="exact"/>
      </w:pPr>
      <w:r>
        <w:rPr>
          <w:rFonts w:ascii="Charis SIL Regular" w:eastAsia="Charis SIL Regular" w:hAnsi="Charis SIL Regular"/>
          <w:color w:val="000000"/>
        </w:rPr>
        <w:t>The night they drove Old Dixie down remained a painful memory, a poignant reminder of the losses we had suffered. But it no longer defined us. We had transcended the bitterness of defeat, turning our shared sorrow into a powerful catalyst for change. We had built not just homes, but a community, a future, a legacy of resilience, and a testament to the indomitable spirit of human beings. Our rebuilt town stood as a proud monument to the power of hope and the enduring strength of human resilience. The collective effort, the shared sacrifice, the unyielding spirit of our people – these were the true foundations upon which our new life was built. The scars of the war remained, etched upon our memories, but they were now overshadowed by the vibrant colors of a new beginning.</w:t>
      </w:r>
    </w:p>
    <w:p w14:paraId="5830660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Our shared experience, our collective journey, taught us invaluable lessons. It taught us the importance of community, the power of forgiveness, and the strength to be found in even the deepest </w:t>
      </w:r>
      <w:r>
        <w:br/>
      </w:r>
      <w:r>
        <w:rPr>
          <w:rFonts w:ascii="Charis SIL Regular" w:eastAsia="Charis SIL Regular" w:hAnsi="Charis SIL Regular"/>
          <w:color w:val="000000"/>
        </w:rPr>
        <w:t xml:space="preserve">despair. It was a testament to the human capacity to heal, to </w:t>
      </w:r>
      <w:r>
        <w:br/>
      </w:r>
      <w:r>
        <w:rPr>
          <w:rFonts w:ascii="Charis SIL Regular" w:eastAsia="Charis SIL Regular" w:hAnsi="Charis SIL Regular"/>
          <w:color w:val="000000"/>
        </w:rPr>
        <w:t>rebuild, to find hope amidst the ruins, and to emerge stronger and more united than ever before. The collective effort to rebuild our lives and our community was a testament to the enduring power of the human spirit. Our stories, woven together, created a tapestry of resilience, hope, and unwavering determination, a powerful legacy for generations to come. It was a story of rebuilding not just homes and businesses, but the very fabric of our lives, our community, our shared hope for the future. And that, in itself, was a victory worth celebrating.</w:t>
      </w:r>
    </w:p>
    <w:p w14:paraId="53C77DBA" w14:textId="77777777" w:rsidR="007E2737" w:rsidRDefault="007E2737">
      <w:pPr>
        <w:sectPr w:rsidR="007E2737">
          <w:pgSz w:w="8000" w:h="12000"/>
          <w:pgMar w:top="296" w:right="666" w:bottom="392" w:left="660" w:header="720" w:footer="720" w:gutter="0"/>
          <w:cols w:space="720"/>
          <w:docGrid w:linePitch="360"/>
        </w:sectPr>
      </w:pPr>
    </w:p>
    <w:p w14:paraId="272F1839" w14:textId="77777777" w:rsidR="007E2737" w:rsidRDefault="007E2737">
      <w:pPr>
        <w:autoSpaceDE w:val="0"/>
        <w:autoSpaceDN w:val="0"/>
        <w:spacing w:after="210" w:line="220" w:lineRule="exact"/>
      </w:pPr>
    </w:p>
    <w:p w14:paraId="54C0F967"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scars of war may linger, but they will never extinguish the flame of hope that burns within us. The memory of “the night they drove Old Dixie down” serves as a solemn reminder of the past, but it does not define our future. We are defined by our resilience, our shared purpose, and our unwavering belief in the possibility of a brighter tomorrow. This is our testament, a testament written not in blood and ashes, but in the sturdy wood and brick of our rebuilt town, in the laughter of our children, and in the quiet strength that resides within the hearts of our people. This is our legacy, a legacy born of tragedy but shaped by hope, a beacon to all who seek to rebuild their lives and their communities in the aftermath of </w:t>
      </w:r>
      <w:r>
        <w:br/>
      </w:r>
      <w:r>
        <w:rPr>
          <w:rFonts w:ascii="Charis SIL Regular" w:eastAsia="Charis SIL Regular" w:hAnsi="Charis SIL Regular"/>
          <w:color w:val="000000"/>
        </w:rPr>
        <w:t xml:space="preserve">despair. This was the true testament to our enduring spirit, a </w:t>
      </w:r>
      <w:r>
        <w:br/>
      </w:r>
      <w:r>
        <w:rPr>
          <w:rFonts w:ascii="Charis SIL Regular" w:eastAsia="Charis SIL Regular" w:hAnsi="Charis SIL Regular"/>
          <w:color w:val="000000"/>
        </w:rPr>
        <w:t>beacon illuminating the path towards a future born from the ashes of the past, a testament to the enduring resilience of the human spirit.</w:t>
      </w:r>
    </w:p>
    <w:p w14:paraId="0A2CD530" w14:textId="77777777" w:rsidR="007E2737" w:rsidRDefault="007E2737">
      <w:pPr>
        <w:sectPr w:rsidR="007E2737">
          <w:pgSz w:w="8000" w:h="12000"/>
          <w:pgMar w:top="428" w:right="672" w:bottom="1440" w:left="660" w:header="720" w:footer="720" w:gutter="0"/>
          <w:cols w:space="720"/>
          <w:docGrid w:linePitch="360"/>
        </w:sectPr>
      </w:pPr>
    </w:p>
    <w:p w14:paraId="74FB5412" w14:textId="77777777" w:rsidR="007E2737" w:rsidRDefault="007E2737">
      <w:pPr>
        <w:autoSpaceDE w:val="0"/>
        <w:autoSpaceDN w:val="0"/>
        <w:spacing w:after="224" w:line="220" w:lineRule="exact"/>
      </w:pPr>
    </w:p>
    <w:p w14:paraId="68D53B3C" w14:textId="77777777" w:rsidR="007E2737" w:rsidRDefault="00000000">
      <w:pPr>
        <w:autoSpaceDE w:val="0"/>
        <w:autoSpaceDN w:val="0"/>
        <w:spacing w:after="0" w:line="330" w:lineRule="exact"/>
      </w:pPr>
      <w:r>
        <w:rPr>
          <w:rFonts w:ascii="Charis SIL Bold" w:eastAsia="Charis SIL Bold" w:hAnsi="Charis SIL Bold"/>
          <w:b/>
          <w:color w:val="000000"/>
        </w:rPr>
        <w:t>Economic Recovery</w:t>
      </w:r>
    </w:p>
    <w:p w14:paraId="574E6102" w14:textId="77777777" w:rsidR="007E2737" w:rsidRDefault="00000000">
      <w:pPr>
        <w:autoSpaceDE w:val="0"/>
        <w:autoSpaceDN w:val="0"/>
        <w:spacing w:before="286" w:after="0" w:line="264" w:lineRule="exact"/>
      </w:pPr>
      <w:r>
        <w:rPr>
          <w:rFonts w:ascii="Charis SIL Regular" w:eastAsia="Charis SIL Regular" w:hAnsi="Charis SIL Regular"/>
          <w:color w:val="000000"/>
        </w:rPr>
        <w:t>The first tentative signs of economic recovery were subtle, almost imperceptible at first. A new cart appeared at the edge of town, laden with bolts of faded calico and coarse cotton – a traveling merchant, brave enough to venture into our still-fragile community.</w:t>
      </w:r>
    </w:p>
    <w:p w14:paraId="74EC7F5C"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His arrival was met with cautious optimism, a hesitant stirring of hope in the hearts of those who had endured so much. The women, their faces etched with hardship but alight with anticipation, </w:t>
      </w:r>
      <w:r>
        <w:br/>
      </w:r>
      <w:r>
        <w:rPr>
          <w:rFonts w:ascii="Charis SIL Regular" w:eastAsia="Charis SIL Regular" w:hAnsi="Charis SIL Regular"/>
          <w:color w:val="000000"/>
        </w:rPr>
        <w:t xml:space="preserve">gathered around, their fingers tracing the rough texture of the cloth, their eyes assessing the quality. The exchange wasn't solely </w:t>
      </w:r>
      <w:r>
        <w:br/>
      </w:r>
      <w:r>
        <w:rPr>
          <w:rFonts w:ascii="Charis SIL Regular" w:eastAsia="Charis SIL Regular" w:hAnsi="Charis SIL Regular"/>
          <w:color w:val="000000"/>
        </w:rPr>
        <w:t xml:space="preserve">monetary; it was a silent transaction of hope, a tacit agreement that life, albeit slowly, was beginning to mend. A few days later, another merchant arrived, this time with tools – rusted hammers, battered saws, and chipped axes, salvaged, perhaps, from the wreckage of the war. The men, their hands still calloused from years of toil, examined the tools with a practiced eye, their silent assessment speaking volumes of their desire to rebuild, to reclaim their </w:t>
      </w:r>
      <w:r>
        <w:br/>
      </w:r>
      <w:r>
        <w:rPr>
          <w:rFonts w:ascii="Charis SIL Regular" w:eastAsia="Charis SIL Regular" w:hAnsi="Charis SIL Regular"/>
          <w:color w:val="000000"/>
        </w:rPr>
        <w:t>livelihoods. It was a slow start, a hesitant dance back towards prosperity, but it was a start nonetheless.</w:t>
      </w:r>
    </w:p>
    <w:p w14:paraId="2FDEF35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Slowly, painfully, small businesses began to reopen. Old Man </w:t>
      </w:r>
      <w:r>
        <w:br/>
      </w:r>
      <w:r>
        <w:rPr>
          <w:rFonts w:ascii="Charis SIL Regular" w:eastAsia="Charis SIL Regular" w:hAnsi="Charis SIL Regular"/>
          <w:color w:val="000000"/>
        </w:rPr>
        <w:t>Hemlock, his woodworking shop ravaged by shelling, managed to salvage some of his tools and began crafting simple furniture –sturdy chairs and rough-hewn tables – his hands moving with a practiced skill born of generations of craftsmen. His work wasn’t elegant, not refined, but it was strong, functional, and profoundly symbolic of our slow return to normalcy. He sold his wares not for a significant profit, but for enough to feed his family and keep the workshop going – a quiet testament to his stubborn tenacity. His example, however, was infectious. Other small businesses followed suit, their reopening a testament to the communal spirit that had sustained us through the darkest hours. The town blacksmith, his forge still bearing the scars of battle, resumed his work, his hammer ringing out a rhythm of revival, a counterpoint to the lingering silence of the past.</w:t>
      </w:r>
    </w:p>
    <w:p w14:paraId="172B3C3C"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The railroad, though still damaged, played a vital role in our economic resurgence. The arrival of each train, despite its erratic</w:t>
      </w:r>
    </w:p>
    <w:p w14:paraId="70B29087" w14:textId="77777777" w:rsidR="007E2737" w:rsidRDefault="007E2737">
      <w:pPr>
        <w:sectPr w:rsidR="007E2737">
          <w:pgSz w:w="8000" w:h="12000"/>
          <w:pgMar w:top="442" w:right="644" w:bottom="364" w:left="660" w:header="720" w:footer="720" w:gutter="0"/>
          <w:cols w:space="720"/>
          <w:docGrid w:linePitch="360"/>
        </w:sectPr>
      </w:pPr>
    </w:p>
    <w:p w14:paraId="0D5F76DE" w14:textId="77777777" w:rsidR="007E2737" w:rsidRDefault="007E2737">
      <w:pPr>
        <w:autoSpaceDE w:val="0"/>
        <w:autoSpaceDN w:val="0"/>
        <w:spacing w:after="78" w:line="220" w:lineRule="exact"/>
      </w:pPr>
    </w:p>
    <w:p w14:paraId="225FE4D0"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schedule, brought a surge of activity and hope. The trains weren't just carrying supplies; they were carrying the promise of </w:t>
      </w:r>
      <w:r>
        <w:br/>
      </w:r>
      <w:r>
        <w:rPr>
          <w:rFonts w:ascii="Charis SIL Regular" w:eastAsia="Charis SIL Regular" w:hAnsi="Charis SIL Regular"/>
          <w:color w:val="000000"/>
        </w:rPr>
        <w:t xml:space="preserve">connection, of trade, of a future beyond our immediate suffering. With the arrival of supplies, new opportunities arose. The women, ever resourceful, began to weave baskets from the reeds that grew along the riverbank, their nimble fingers crafting beautiful, </w:t>
      </w:r>
      <w:r>
        <w:br/>
      </w:r>
      <w:r>
        <w:rPr>
          <w:rFonts w:ascii="Charis SIL Regular" w:eastAsia="Charis SIL Regular" w:hAnsi="Charis SIL Regular"/>
          <w:color w:val="000000"/>
        </w:rPr>
        <w:t>functional products that found their way to markets beyond our town. The men, once soldiers and farmhands, began to harness their skills for more lucrative enterprises, venturing into carpentry, masonry, and small-scale farming, slowly rebuilding what war had destroyed.</w:t>
      </w:r>
    </w:p>
    <w:p w14:paraId="53D9C1F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economic recovery wasn’t solely a matter of rebuilding physical structures; it was about rebuilding livelihoods, and that meant fostering new skills and embracing new opportunities. We were learning to adapt, to diversify, to create new avenues for economic growth. The old ways of life, rooted in agriculture and plantation-style farming, were slowly being replaced by a more diverse, </w:t>
      </w:r>
      <w:r>
        <w:br/>
      </w:r>
      <w:r>
        <w:rPr>
          <w:rFonts w:ascii="Charis SIL Regular" w:eastAsia="Charis SIL Regular" w:hAnsi="Charis SIL Regular"/>
          <w:color w:val="000000"/>
        </w:rPr>
        <w:t xml:space="preserve">entrepreneurial spirit. This shift was gradual, painful, and often fraught with difficulties, but it was essential to our long-term </w:t>
      </w:r>
      <w:r>
        <w:br/>
      </w:r>
      <w:r>
        <w:rPr>
          <w:rFonts w:ascii="Charis SIL Regular" w:eastAsia="Charis SIL Regular" w:hAnsi="Charis SIL Regular"/>
          <w:color w:val="000000"/>
        </w:rPr>
        <w:t>survival. Our ingenuity and adaptability were tested daily, but the community's spirit of collaboration proved to be a powerful force. We learned to share our resources, pool our skills, and support each other through tough times.</w:t>
      </w:r>
    </w:p>
    <w:p w14:paraId="63F25E9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slow progress was punctuated by setbacks. Droughts withered crops, rendering fields barren and harvests meager. Floods swept away newly built structures, testing our resilience and patience. Financial hardship remained a constant struggle, forcing many to make difficult choices, to endure hunger and privation. The shadow of poverty still loomed large, its presence a stark reminder of the depth of our losses. Yet, amidst these setbacks, our collective spirit remained unbroken. We learned to adapt, to cooperate, to support each other.</w:t>
      </w:r>
    </w:p>
    <w:p w14:paraId="6422D1F7"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rebuilding of our economy involved not just the men, but the women as well. Their roles extended far beyond the traditional domestic sphere. They started small businesses, selling their crafts, their homemade preserves, and their baked goods. Their resilience, their determination, and their resourcefulness were invaluable to</w:t>
      </w:r>
    </w:p>
    <w:p w14:paraId="26DDE326" w14:textId="77777777" w:rsidR="007E2737" w:rsidRDefault="007E2737">
      <w:pPr>
        <w:sectPr w:rsidR="007E2737">
          <w:pgSz w:w="8000" w:h="12000"/>
          <w:pgMar w:top="296" w:right="652" w:bottom="392" w:left="660" w:header="720" w:footer="720" w:gutter="0"/>
          <w:cols w:space="720"/>
          <w:docGrid w:linePitch="360"/>
        </w:sectPr>
      </w:pPr>
    </w:p>
    <w:p w14:paraId="295FEA4B" w14:textId="77777777" w:rsidR="007E2737" w:rsidRDefault="007E2737">
      <w:pPr>
        <w:autoSpaceDE w:val="0"/>
        <w:autoSpaceDN w:val="0"/>
        <w:spacing w:after="78" w:line="220" w:lineRule="exact"/>
      </w:pPr>
    </w:p>
    <w:p w14:paraId="5FAC0FA4"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our collective recovery. They organized sewing circles, transforming scraps of fabric into clothes, quilts, and other necessities. Their creative ingenuity became a cornerstone of our economic </w:t>
      </w:r>
      <w:r>
        <w:br/>
      </w:r>
      <w:r>
        <w:rPr>
          <w:rFonts w:ascii="Charis SIL Regular" w:eastAsia="Charis SIL Regular" w:hAnsi="Charis SIL Regular"/>
          <w:color w:val="000000"/>
        </w:rPr>
        <w:t>rebuilding.</w:t>
      </w:r>
    </w:p>
    <w:p w14:paraId="66E102F5"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children, too, played a surprising role. Their ingenuity in finding ways to assist the adults, their capacity for resilience, and their ability to find joy in the midst of hardship, were a constant source of inspiration. They gathered wild berries and herbs, selling them for a modest profit. They helped to mend tools, repair fences, and assist in the simplest of tasks. Their small contributions were significant, symbolizing the collective nature of the recovery.</w:t>
      </w:r>
    </w:p>
    <w:p w14:paraId="613B5EE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As years passed, the pace of recovery quickened. New businesses flourished, offering diverse goods and services. The rhythmic clang of hammers and saws began to blend with the cheerful sounds of trade and commerce. The faces of the people, once etched with worry and despair, began to lighten, reflecting the growing sense of hope and prosperity. The town, once a symbol of devastation, was slowly transforming into a testament to resilience, perseverance, and the unwavering strength of the human spirit. The economic recovery was not a sudden leap, but a gradual climb, a testament to our collective resolve. Each small step forward, each modest </w:t>
      </w:r>
      <w:r>
        <w:br/>
      </w:r>
      <w:r>
        <w:rPr>
          <w:rFonts w:ascii="Charis SIL Regular" w:eastAsia="Charis SIL Regular" w:hAnsi="Charis SIL Regular"/>
          <w:color w:val="000000"/>
        </w:rPr>
        <w:t>achievement, was a victory hard-won, a symbol of our unwavering determination to rebuild, to recover, and to create a brighter future for ourselves and for generations to come. The scars of the war would remain, but they would never eclipse the radiant glow of our collective triumph.</w:t>
      </w:r>
    </w:p>
    <w:p w14:paraId="3DB56F7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railroad became a key artery, facilitating trade, transporting goods and people, and connecting our community to the wider world. The economic recovery wasn’t just about rebuilding farms and businesses; it was about rebuilding hope, about restoring faith in the future. It was a slow, arduous process, often punctuated by setbacks, but each step forward represented a victory, a testament to our shared resilience. It was about more than just dollars and cents; it was about the renewal of spirit, the rebuilding of </w:t>
      </w:r>
      <w:r>
        <w:br/>
      </w:r>
      <w:r>
        <w:rPr>
          <w:rFonts w:ascii="Charis SIL Regular" w:eastAsia="Charis SIL Regular" w:hAnsi="Charis SIL Regular"/>
          <w:color w:val="000000"/>
        </w:rPr>
        <w:t>communities, and the restoration of hope. This quiet, persistent resurgence was the truest testament to our enduring spirit, a beacon of hope in the wake of the devastation. It proved that even in the</w:t>
      </w:r>
    </w:p>
    <w:p w14:paraId="7482A32A" w14:textId="77777777" w:rsidR="007E2737" w:rsidRDefault="007E2737">
      <w:pPr>
        <w:sectPr w:rsidR="007E2737">
          <w:pgSz w:w="8000" w:h="12000"/>
          <w:pgMar w:top="296" w:right="654" w:bottom="392" w:left="660" w:header="720" w:footer="720" w:gutter="0"/>
          <w:cols w:space="720"/>
          <w:docGrid w:linePitch="360"/>
        </w:sectPr>
      </w:pPr>
    </w:p>
    <w:p w14:paraId="52BA6829" w14:textId="77777777" w:rsidR="007E2737" w:rsidRDefault="007E2737">
      <w:pPr>
        <w:autoSpaceDE w:val="0"/>
        <w:autoSpaceDN w:val="0"/>
        <w:spacing w:after="78" w:line="220" w:lineRule="exact"/>
      </w:pPr>
    </w:p>
    <w:p w14:paraId="543AC7EE"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face of seemingly insurmountable odds, the human spirit, fueled by resilience and cooperation, could not only survive, but could ultimately thrive. The economic recovery was more than simply a return to normalcy; it was a transformation, a testament to the power of human endurance and the enduring strength of the </w:t>
      </w:r>
      <w:r>
        <w:br/>
      </w:r>
      <w:r>
        <w:rPr>
          <w:rFonts w:ascii="Charis SIL Regular" w:eastAsia="Charis SIL Regular" w:hAnsi="Charis SIL Regular"/>
          <w:color w:val="000000"/>
        </w:rPr>
        <w:t>Southern spirit.</w:t>
      </w:r>
    </w:p>
    <w:p w14:paraId="6E14E9E6" w14:textId="77777777" w:rsidR="007E2737" w:rsidRDefault="007E2737">
      <w:pPr>
        <w:sectPr w:rsidR="007E2737">
          <w:pgSz w:w="8000" w:h="12000"/>
          <w:pgMar w:top="296" w:right="738" w:bottom="1440" w:left="660" w:header="720" w:footer="720" w:gutter="0"/>
          <w:cols w:space="720"/>
          <w:docGrid w:linePitch="360"/>
        </w:sectPr>
      </w:pPr>
    </w:p>
    <w:p w14:paraId="335E00BC" w14:textId="77777777" w:rsidR="007E2737" w:rsidRDefault="007E2737">
      <w:pPr>
        <w:autoSpaceDE w:val="0"/>
        <w:autoSpaceDN w:val="0"/>
        <w:spacing w:after="224" w:line="220" w:lineRule="exact"/>
      </w:pPr>
    </w:p>
    <w:p w14:paraId="384F0098" w14:textId="77777777" w:rsidR="007E2737" w:rsidRDefault="00000000">
      <w:pPr>
        <w:autoSpaceDE w:val="0"/>
        <w:autoSpaceDN w:val="0"/>
        <w:spacing w:after="0" w:line="330" w:lineRule="exact"/>
      </w:pPr>
      <w:r>
        <w:rPr>
          <w:rFonts w:ascii="Charis SIL Bold" w:eastAsia="Charis SIL Bold" w:hAnsi="Charis SIL Bold"/>
          <w:b/>
          <w:color w:val="000000"/>
        </w:rPr>
        <w:t>Political Stability</w:t>
      </w:r>
    </w:p>
    <w:p w14:paraId="49D687F5"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slow, painstaking recovery from the war’s devastation wasn’t confined to the economic sphere. A fragile but unmistakable shift towards political stability began to emerge from the chaos. The immediate post-war years had been a maelstrom of uncertainty, fueled by lingering resentment, the bitterness of defeat, and the agonizing process of rebuilding lives and communities shattered by conflict. Reconstruction, initially envisioned as a swift process of reintegration, became a protracted struggle, fraught with tension and disagreement. The presence of federal troops, meant to enforce the new laws and protect the rights of newly freed slaves, was a constant source of friction, fueling resentment among many white Southerners who viewed it as an unwelcome occupation.</w:t>
      </w:r>
    </w:p>
    <w:p w14:paraId="462A9972"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political landscape was dominated by the clash between the Radical Republicans in Congress, who championed the rights of African Americans and sought to fundamentally reshape Southern society, and the conservative Democrats, who clung to the pre-war social order and resisted change with a fierce determination. This fundamental disagreement created a volatile atmosphere, making political discourse often fraught with anger and distrust. Local politics mirrored this national division, with communities grappling with the daunting task of establishing new governments under the revised rules of engagement. The task of creating functional local administrations was complicated by both the physical destruction and the emotional scars of war, as well as the profound social and economic changes that altered the very fabric of life in the South.</w:t>
      </w:r>
    </w:p>
    <w:p w14:paraId="6B4D8347" w14:textId="77777777" w:rsidR="007E2737" w:rsidRDefault="00000000">
      <w:pPr>
        <w:autoSpaceDE w:val="0"/>
        <w:autoSpaceDN w:val="0"/>
        <w:spacing w:before="60" w:after="0" w:line="264" w:lineRule="exact"/>
        <w:ind w:right="432"/>
      </w:pPr>
      <w:r>
        <w:rPr>
          <w:rFonts w:ascii="Charis SIL Regular" w:eastAsia="Charis SIL Regular" w:hAnsi="Charis SIL Regular"/>
          <w:color w:val="000000"/>
        </w:rPr>
        <w:t>Old power structures had been toppled, yet new ones were still struggling to take their place.</w:t>
      </w:r>
    </w:p>
    <w:p w14:paraId="17B224F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Yet, even amid this turbulent period, the seeds of stability began to take root. Slowly, painstakingly, a consensus began to emerge, born out of the shared experience of hardship and the pragmatic need to rebuild. The most immediate imperative was simply to survive. The harsh realities of poverty, hunger, and displacement demanded a focus on practical matters – restoring infrastructure, reviving </w:t>
      </w:r>
      <w:r>
        <w:br/>
      </w:r>
      <w:r>
        <w:rPr>
          <w:rFonts w:ascii="Charis SIL Regular" w:eastAsia="Charis SIL Regular" w:hAnsi="Charis SIL Regular"/>
          <w:color w:val="000000"/>
        </w:rPr>
        <w:t>agriculture, and securing a livelihood. These immediate necessities, ironically, fostered a tentative cooperation across racial and</w:t>
      </w:r>
    </w:p>
    <w:p w14:paraId="28410068" w14:textId="77777777" w:rsidR="007E2737" w:rsidRDefault="007E2737">
      <w:pPr>
        <w:sectPr w:rsidR="007E2737">
          <w:pgSz w:w="8000" w:h="12000"/>
          <w:pgMar w:top="442" w:right="688" w:bottom="364" w:left="660" w:header="720" w:footer="720" w:gutter="0"/>
          <w:cols w:space="720"/>
          <w:docGrid w:linePitch="360"/>
        </w:sectPr>
      </w:pPr>
    </w:p>
    <w:p w14:paraId="60B9661A" w14:textId="77777777" w:rsidR="007E2737" w:rsidRDefault="007E2737">
      <w:pPr>
        <w:autoSpaceDE w:val="0"/>
        <w:autoSpaceDN w:val="0"/>
        <w:spacing w:after="78" w:line="220" w:lineRule="exact"/>
      </w:pPr>
    </w:p>
    <w:p w14:paraId="438EE8DC" w14:textId="77777777" w:rsidR="007E2737" w:rsidRDefault="00000000">
      <w:pPr>
        <w:autoSpaceDE w:val="0"/>
        <w:autoSpaceDN w:val="0"/>
        <w:spacing w:after="0" w:line="322" w:lineRule="exact"/>
      </w:pPr>
      <w:r>
        <w:rPr>
          <w:rFonts w:ascii="Charis SIL Regular" w:eastAsia="Charis SIL Regular" w:hAnsi="Charis SIL Regular"/>
          <w:color w:val="000000"/>
        </w:rPr>
        <w:t>political lines.</w:t>
      </w:r>
    </w:p>
    <w:p w14:paraId="5C880B99" w14:textId="77777777" w:rsidR="007E2737" w:rsidRDefault="00000000">
      <w:pPr>
        <w:autoSpaceDE w:val="0"/>
        <w:autoSpaceDN w:val="0"/>
        <w:spacing w:before="266" w:after="0" w:line="264" w:lineRule="exact"/>
      </w:pPr>
      <w:r>
        <w:rPr>
          <w:rFonts w:ascii="Charis SIL Regular" w:eastAsia="Charis SIL Regular" w:hAnsi="Charis SIL Regular"/>
          <w:color w:val="000000"/>
        </w:rPr>
        <w:t xml:space="preserve">Small victories started accumulating. Local leaders, pragmatic and tired of discord, began to prioritize collaboration over </w:t>
      </w:r>
      <w:r>
        <w:br/>
      </w:r>
      <w:r>
        <w:rPr>
          <w:rFonts w:ascii="Charis SIL Regular" w:eastAsia="Charis SIL Regular" w:hAnsi="Charis SIL Regular"/>
          <w:color w:val="000000"/>
        </w:rPr>
        <w:t>confrontation. They realized that the continued political turmoil only served to hinder the recovery and further erode the fragile sense of community. The task before them was too immense to allow for further division. Compromises, though often painful and imperfect, began to be made. The creation of bipartisan committees to manage public works projects, for instance, brought together representatives from opposing political factions, forging a sense of shared purpose amidst their disagreements. The shared goal of rebuilding roads, bridges, and schools transcended political divides. This practical cooperation became a powerful force, subtly shifting the political landscape.</w:t>
      </w:r>
    </w:p>
    <w:p w14:paraId="6A31D7F4"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slow but steady revival of the Southern economy played a vital role in this process. As more businesses reopened, as more people found work, as the railroads began to function more reliably, a sense of hope began to grow. Economic recovery strengthened the sense of community and undermined the political divisions that had paralyzed the South during the initial stages of reconstruction. People were too busy rebuilding their lives to engage in prolonged political infighting.</w:t>
      </w:r>
    </w:p>
    <w:p w14:paraId="153690A6" w14:textId="77777777" w:rsidR="007E2737" w:rsidRDefault="00000000">
      <w:pPr>
        <w:autoSpaceDE w:val="0"/>
        <w:autoSpaceDN w:val="0"/>
        <w:spacing w:before="264" w:after="0" w:line="264" w:lineRule="exact"/>
      </w:pPr>
      <w:r>
        <w:rPr>
          <w:rFonts w:ascii="Charis SIL Regular" w:eastAsia="Charis SIL Regular" w:hAnsi="Charis SIL Regular"/>
          <w:color w:val="000000"/>
        </w:rPr>
        <w:t>The gradual withdrawal of federal troops, while initially met with apprehension, actually contributed to the rise in stability. The presence of the troops, while necessary to ensure order and protect civil rights, also served as a constant reminder of the conflict and the deep-seated divisions. Their departure, though phased and gradual, did allow for a period of recalibration, allowing the South to begin governing itself without the constant outside interference. Of course, this did not happen without a series of violent flare-ups.</w:t>
      </w:r>
    </w:p>
    <w:p w14:paraId="6957DE15"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This withdrawal of the troops, however, was not a sign of </w:t>
      </w:r>
      <w:r>
        <w:br/>
      </w:r>
      <w:r>
        <w:rPr>
          <w:rFonts w:ascii="Charis SIL Regular" w:eastAsia="Charis SIL Regular" w:hAnsi="Charis SIL Regular"/>
          <w:color w:val="000000"/>
        </w:rPr>
        <w:t>abandonment but rather a recognition that the South was gradually regaining its ability to govern itself.</w:t>
      </w:r>
    </w:p>
    <w:p w14:paraId="6AEFCB28"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emergence of a new generation of leaders also played a key role. Men and women who had experienced the devastation of the war firsthand – who had seen the futility of hatred and division –</w:t>
      </w:r>
    </w:p>
    <w:p w14:paraId="0C519D38" w14:textId="77777777" w:rsidR="007E2737" w:rsidRDefault="007E2737">
      <w:pPr>
        <w:sectPr w:rsidR="007E2737">
          <w:pgSz w:w="8000" w:h="12000"/>
          <w:pgMar w:top="296" w:right="674" w:bottom="392" w:left="660" w:header="720" w:footer="720" w:gutter="0"/>
          <w:cols w:space="720"/>
          <w:docGrid w:linePitch="360"/>
        </w:sectPr>
      </w:pPr>
    </w:p>
    <w:p w14:paraId="32091F2C" w14:textId="77777777" w:rsidR="007E2737" w:rsidRDefault="007E2737">
      <w:pPr>
        <w:autoSpaceDE w:val="0"/>
        <w:autoSpaceDN w:val="0"/>
        <w:spacing w:after="78" w:line="220" w:lineRule="exact"/>
      </w:pPr>
    </w:p>
    <w:p w14:paraId="22FDACCF" w14:textId="77777777" w:rsidR="007E2737" w:rsidRDefault="00000000">
      <w:pPr>
        <w:autoSpaceDE w:val="0"/>
        <w:autoSpaceDN w:val="0"/>
        <w:spacing w:before="58" w:after="0" w:line="264" w:lineRule="exact"/>
      </w:pPr>
      <w:r>
        <w:rPr>
          <w:rFonts w:ascii="Charis SIL Regular" w:eastAsia="Charis SIL Regular" w:hAnsi="Charis SIL Regular"/>
          <w:color w:val="000000"/>
        </w:rPr>
        <w:t>sought to bridge the political chasm. Their leadership was rooted in practical experience and a deep understanding of the needs of their communities. They were less invested in ideological purity and more concerned with finding solutions. They understood that healing the political divisions was not just important but essential for the future of their communities.</w:t>
      </w:r>
    </w:p>
    <w:p w14:paraId="78DB422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transition wasn’t smooth. Tensions still simmered beneath the surface, old resentments lingered, and the specter of violence still held a presence in the political sphere. But the shift towards </w:t>
      </w:r>
      <w:r>
        <w:br/>
      </w:r>
      <w:r>
        <w:rPr>
          <w:rFonts w:ascii="Charis SIL Regular" w:eastAsia="Charis SIL Regular" w:hAnsi="Charis SIL Regular"/>
          <w:color w:val="000000"/>
        </w:rPr>
        <w:t>political stability was undeniable. There was a growing realization that the future of the South did not lie in clinging to the past, but in adapting to the new realities and working together to build a more peaceful and prosperous future.</w:t>
      </w:r>
    </w:p>
    <w:p w14:paraId="0E860B3F"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The rise of local newspapers, independent of partisan influence, provided an important forum for discussion and debate. They contributed to a growing sense of shared identity, a sense of a community working together to define its future and not just responding to the dictates of outside forces. The focus gradually shifted from political infighting to concerns about the economy, education, and infrastructure. The shared concerns of the region transcended political ideology.</w:t>
      </w:r>
    </w:p>
    <w:p w14:paraId="476A162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increased political stability did not erase the social and </w:t>
      </w:r>
      <w:r>
        <w:br/>
      </w:r>
      <w:r>
        <w:rPr>
          <w:rFonts w:ascii="Charis SIL Regular" w:eastAsia="Charis SIL Regular" w:hAnsi="Charis SIL Regular"/>
          <w:color w:val="000000"/>
        </w:rPr>
        <w:t xml:space="preserve">economic inequalities that plagued the South. The lives of formerly enslaved people remained precarious, and the racial injustices that had been part of the Southern fabric for centuries were not easily overcome. But the progress toward stability fostered an </w:t>
      </w:r>
      <w:r>
        <w:br/>
      </w:r>
      <w:r>
        <w:rPr>
          <w:rFonts w:ascii="Charis SIL Regular" w:eastAsia="Charis SIL Regular" w:hAnsi="Charis SIL Regular"/>
          <w:color w:val="000000"/>
        </w:rPr>
        <w:t xml:space="preserve">environment where issues could be addressed, and where a </w:t>
      </w:r>
      <w:r>
        <w:br/>
      </w:r>
      <w:r>
        <w:rPr>
          <w:rFonts w:ascii="Charis SIL Regular" w:eastAsia="Charis SIL Regular" w:hAnsi="Charis SIL Regular"/>
          <w:color w:val="000000"/>
        </w:rPr>
        <w:t>collective effort towards lasting solutions was more probable. It wasn't a sudden transformation, but a slow, arduous journey, a testament to the resilience and adaptability of the Southern people.</w:t>
      </w:r>
    </w:p>
    <w:p w14:paraId="4BE18F38" w14:textId="77777777" w:rsidR="007E2737" w:rsidRDefault="00000000">
      <w:pPr>
        <w:autoSpaceDE w:val="0"/>
        <w:autoSpaceDN w:val="0"/>
        <w:spacing w:before="266" w:after="0" w:line="264" w:lineRule="exact"/>
      </w:pPr>
      <w:r>
        <w:rPr>
          <w:rFonts w:ascii="Charis SIL Regular" w:eastAsia="Charis SIL Regular" w:hAnsi="Charis SIL Regular"/>
          <w:color w:val="000000"/>
        </w:rPr>
        <w:t xml:space="preserve">The journey toward political stability was a long and often arduous one, marked by setbacks and unexpected challenges. But the </w:t>
      </w:r>
      <w:r>
        <w:br/>
      </w:r>
      <w:r>
        <w:rPr>
          <w:rFonts w:ascii="Charis SIL Regular" w:eastAsia="Charis SIL Regular" w:hAnsi="Charis SIL Regular"/>
          <w:color w:val="000000"/>
        </w:rPr>
        <w:t>gradual emergence of a more peaceful and cooperative political climate laid the foundation for a brighter future. It was a process that required compromises, patience, and a willingness to embrace change. It was a testament to the enduring strength of the human</w:t>
      </w:r>
    </w:p>
    <w:p w14:paraId="27402D23" w14:textId="77777777" w:rsidR="007E2737" w:rsidRDefault="007E2737">
      <w:pPr>
        <w:sectPr w:rsidR="007E2737">
          <w:pgSz w:w="8000" w:h="12000"/>
          <w:pgMar w:top="296" w:right="682" w:bottom="392" w:left="660" w:header="720" w:footer="720" w:gutter="0"/>
          <w:cols w:space="720"/>
          <w:docGrid w:linePitch="360"/>
        </w:sectPr>
      </w:pPr>
    </w:p>
    <w:p w14:paraId="641070BA" w14:textId="77777777" w:rsidR="007E2737" w:rsidRDefault="007E2737">
      <w:pPr>
        <w:autoSpaceDE w:val="0"/>
        <w:autoSpaceDN w:val="0"/>
        <w:spacing w:after="78" w:line="220" w:lineRule="exact"/>
      </w:pPr>
    </w:p>
    <w:p w14:paraId="65C187AE"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spirit and the ability of even the most divided communities to find common ground and forge a path towards a better tomorrow. The scars of the war would remain – etched on the landscape and in the memories of those who had survived – but they would no longer define the South. Instead, the South would be defined by the </w:t>
      </w:r>
      <w:r>
        <w:br/>
      </w:r>
      <w:r>
        <w:rPr>
          <w:rFonts w:ascii="Charis SIL Regular" w:eastAsia="Charis SIL Regular" w:hAnsi="Charis SIL Regular"/>
          <w:color w:val="000000"/>
        </w:rPr>
        <w:t>fortitude of its people, their resilience in the face of adversity, and their determination to build a more just and equitable future for all.</w:t>
      </w:r>
    </w:p>
    <w:p w14:paraId="4C7EFE91" w14:textId="77777777" w:rsidR="007E2737" w:rsidRDefault="00000000">
      <w:pPr>
        <w:autoSpaceDE w:val="0"/>
        <w:autoSpaceDN w:val="0"/>
        <w:spacing w:before="60" w:after="0" w:line="264" w:lineRule="exact"/>
      </w:pPr>
      <w:r>
        <w:rPr>
          <w:rFonts w:ascii="Charis SIL Regular" w:eastAsia="Charis SIL Regular" w:hAnsi="Charis SIL Regular"/>
          <w:color w:val="000000"/>
        </w:rPr>
        <w:t>The slow emergence of political stability was a necessary step, a turning point, which allowed the South to begin to heal and to look towards the future with a renewed sense of hope and possibility.</w:t>
      </w:r>
    </w:p>
    <w:p w14:paraId="3EF8F125"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The journey had been long and painful, but the destination – a future defined by peace, cooperation, and shared progress – was finally within reach.</w:t>
      </w:r>
    </w:p>
    <w:p w14:paraId="6F47E491" w14:textId="77777777" w:rsidR="007E2737" w:rsidRDefault="007E2737">
      <w:pPr>
        <w:sectPr w:rsidR="007E2737">
          <w:pgSz w:w="8000" w:h="12000"/>
          <w:pgMar w:top="296" w:right="674" w:bottom="1440" w:left="660" w:header="720" w:footer="720" w:gutter="0"/>
          <w:cols w:space="720"/>
          <w:docGrid w:linePitch="360"/>
        </w:sectPr>
      </w:pPr>
    </w:p>
    <w:p w14:paraId="34187D7F" w14:textId="77777777" w:rsidR="007E2737" w:rsidRDefault="007E2737">
      <w:pPr>
        <w:autoSpaceDE w:val="0"/>
        <w:autoSpaceDN w:val="0"/>
        <w:spacing w:after="224" w:line="220" w:lineRule="exact"/>
      </w:pPr>
    </w:p>
    <w:p w14:paraId="2A933D7E" w14:textId="77777777" w:rsidR="007E2737" w:rsidRDefault="00000000">
      <w:pPr>
        <w:autoSpaceDE w:val="0"/>
        <w:autoSpaceDN w:val="0"/>
        <w:spacing w:after="0" w:line="330" w:lineRule="exact"/>
      </w:pPr>
      <w:r>
        <w:rPr>
          <w:rFonts w:ascii="Charis SIL Bold" w:eastAsia="Charis SIL Bold" w:hAnsi="Charis SIL Bold"/>
          <w:b/>
          <w:color w:val="000000"/>
        </w:rPr>
        <w:t>Social Healing</w:t>
      </w:r>
    </w:p>
    <w:p w14:paraId="6DAAC1C5" w14:textId="77777777" w:rsidR="007E2737" w:rsidRDefault="00000000">
      <w:pPr>
        <w:autoSpaceDE w:val="0"/>
        <w:autoSpaceDN w:val="0"/>
        <w:spacing w:before="286" w:after="0" w:line="264" w:lineRule="exact"/>
      </w:pPr>
      <w:r>
        <w:rPr>
          <w:rFonts w:ascii="Charis SIL Regular" w:eastAsia="Charis SIL Regular" w:hAnsi="Charis SIL Regular"/>
          <w:color w:val="000000"/>
        </w:rPr>
        <w:t>The air, thick with the scent of honeysuckle and the lingering dust of ruined lives, began to thin. Not in a sudden gust, mind you, but a gradual dissipation, like the slow fading of a fever. The wounds of the war, both physical and emotional, remained raw, but a hesitant bloom of healing had begun to push through the cracked earth of the South. It wasn’t a grand, orchestrated affair; there were no proclamations or parades. It was a quiet, almost imperceptible shift in the atmosphere, a change as subtle as the first green shoots poking through the charred remains of a battlefield.</w:t>
      </w:r>
    </w:p>
    <w:p w14:paraId="4AD888D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It started in the smallest corners, in the hushed conversations exchanged over mended clothes and shared meals. Neighbors, once divided by the bitter chasm of conflict, found themselves drawn together by the shared burden of survival. The relentless demands of daily life – the need to plant crops, to rebuild homes, to care for families – overshadowed the old grievances. The sheer exhaustion of the struggle, paradoxically, fostered a tentative sense of </w:t>
      </w:r>
      <w:r>
        <w:br/>
      </w:r>
      <w:r>
        <w:rPr>
          <w:rFonts w:ascii="Charis SIL Regular" w:eastAsia="Charis SIL Regular" w:hAnsi="Charis SIL Regular"/>
          <w:color w:val="000000"/>
        </w:rPr>
        <w:t>camaraderie.</w:t>
      </w:r>
    </w:p>
    <w:p w14:paraId="70069E0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Martha Sue, a woman whose husband had been lost at </w:t>
      </w:r>
      <w:r>
        <w:br/>
      </w:r>
      <w:r>
        <w:rPr>
          <w:rFonts w:ascii="Charis SIL Regular" w:eastAsia="Charis SIL Regular" w:hAnsi="Charis SIL Regular"/>
          <w:color w:val="000000"/>
        </w:rPr>
        <w:t>Chickamauga, found herself sharing her meager rations with old man Fitzwilliam, whose sons had fought for the Union. Fitzwilliam, a man hardened by years of conflict, initially recoiled from her kindness, the memory of the war a bitter taste on his tongue. But Martha Sue’s gentle persistence, her unwavering empathy, chipped away at his defenses. He eventually accepted her offering, a simple act that transcended the lines drawn in blood. The shared act of survival forged a bond stronger than the differences that once separated them. It was a small beginning, but it was a beginning nonetheless.</w:t>
      </w:r>
    </w:p>
    <w:p w14:paraId="48EA8C40" w14:textId="77777777" w:rsidR="007E2737" w:rsidRDefault="00000000">
      <w:pPr>
        <w:autoSpaceDE w:val="0"/>
        <w:autoSpaceDN w:val="0"/>
        <w:spacing w:before="264" w:after="0" w:line="264" w:lineRule="exact"/>
      </w:pPr>
      <w:r>
        <w:rPr>
          <w:rFonts w:ascii="Charis SIL Regular" w:eastAsia="Charis SIL Regular" w:hAnsi="Charis SIL Regular"/>
          <w:color w:val="000000"/>
        </w:rPr>
        <w:t>In the small town of Oakhaven, the local church, its steeple scarred by cannon fire, became a neutral ground, a sanctuary where former enemies found common space. Reverend Elias, a man of quiet strength and profound faith, tirelessly worked to bridge the divides, preaching reconciliation and forgiveness, not as political mandates, but as spiritual necessities. His sermons, delivered with a gentle</w:t>
      </w:r>
    </w:p>
    <w:p w14:paraId="6913552E" w14:textId="77777777" w:rsidR="007E2737" w:rsidRDefault="007E2737">
      <w:pPr>
        <w:sectPr w:rsidR="007E2737">
          <w:pgSz w:w="8000" w:h="12000"/>
          <w:pgMar w:top="442" w:right="682" w:bottom="364" w:left="660" w:header="720" w:footer="720" w:gutter="0"/>
          <w:cols w:space="720"/>
          <w:docGrid w:linePitch="360"/>
        </w:sectPr>
      </w:pPr>
    </w:p>
    <w:p w14:paraId="25B7AF10" w14:textId="77777777" w:rsidR="007E2737" w:rsidRDefault="007E2737">
      <w:pPr>
        <w:autoSpaceDE w:val="0"/>
        <w:autoSpaceDN w:val="0"/>
        <w:spacing w:after="78" w:line="220" w:lineRule="exact"/>
      </w:pPr>
    </w:p>
    <w:p w14:paraId="12C3BB21" w14:textId="77777777" w:rsidR="007E2737" w:rsidRDefault="00000000">
      <w:pPr>
        <w:autoSpaceDE w:val="0"/>
        <w:autoSpaceDN w:val="0"/>
        <w:spacing w:after="0" w:line="322" w:lineRule="exact"/>
      </w:pPr>
      <w:r>
        <w:rPr>
          <w:rFonts w:ascii="Charis SIL Regular" w:eastAsia="Charis SIL Regular" w:hAnsi="Charis SIL Regular"/>
          <w:color w:val="000000"/>
        </w:rPr>
        <w:t>Southern drawl, were simple, powerful messages of love and hope.</w:t>
      </w:r>
    </w:p>
    <w:p w14:paraId="79EE8AF2" w14:textId="77777777" w:rsidR="007E2737" w:rsidRDefault="00000000">
      <w:pPr>
        <w:autoSpaceDE w:val="0"/>
        <w:autoSpaceDN w:val="0"/>
        <w:spacing w:before="60" w:after="0" w:line="264" w:lineRule="exact"/>
      </w:pPr>
      <w:r>
        <w:rPr>
          <w:rFonts w:ascii="Charis SIL Regular" w:eastAsia="Charis SIL Regular" w:hAnsi="Charis SIL Regular"/>
          <w:color w:val="000000"/>
        </w:rPr>
        <w:t>He emphasized the shared humanity that underlay the political divisions, reminding his congregation that the common enemy was not each other, but the shared hardships that life had thrust upon them.</w:t>
      </w:r>
    </w:p>
    <w:p w14:paraId="4F555B5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healing wasn’t instantaneous, of course. Old resentments, deep-seated prejudices, and the lingering bitterness of defeat still </w:t>
      </w:r>
      <w:r>
        <w:br/>
      </w:r>
      <w:r>
        <w:rPr>
          <w:rFonts w:ascii="Charis SIL Regular" w:eastAsia="Charis SIL Regular" w:hAnsi="Charis SIL Regular"/>
          <w:color w:val="000000"/>
        </w:rPr>
        <w:t xml:space="preserve">smoldered beneath the surface. Outbursts of anger, fueled by </w:t>
      </w:r>
      <w:r>
        <w:br/>
      </w:r>
      <w:r>
        <w:rPr>
          <w:rFonts w:ascii="Charis SIL Regular" w:eastAsia="Charis SIL Regular" w:hAnsi="Charis SIL Regular"/>
          <w:color w:val="000000"/>
        </w:rPr>
        <w:t>alcohol and unresolved grief, were common. Fistfights broke out in saloons, words escalated into threats, and the specter of violence lingered. But these incidents became increasingly isolated, as if the collective will of the community gradually began to exert itself.</w:t>
      </w:r>
    </w:p>
    <w:p w14:paraId="189D7145" w14:textId="77777777" w:rsidR="007E2737" w:rsidRDefault="00000000">
      <w:pPr>
        <w:autoSpaceDE w:val="0"/>
        <w:autoSpaceDN w:val="0"/>
        <w:spacing w:before="264" w:after="0" w:line="264" w:lineRule="exact"/>
      </w:pPr>
      <w:r>
        <w:rPr>
          <w:rFonts w:ascii="Charis SIL Regular" w:eastAsia="Charis SIL Regular" w:hAnsi="Charis SIL Regular"/>
          <w:color w:val="000000"/>
        </w:rPr>
        <w:t>A significant part of the social healing involved the acceptance, however grudging, of the new realities of the post-war South. The institution of slavery had been abolished, though the transition was far from smooth. The presence of formerly enslaved people in society as free individuals was a radical shift, met with resistance in some quarters but with quiet hope in others. The reality of racial inequality remained deeply ingrained in the fabric of Southern society, but the path towards genuine equality, however lengthy, had been initiated.</w:t>
      </w:r>
    </w:p>
    <w:p w14:paraId="6B0F300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This acceptance, or at least tolerance, was not simply about the formal legal structures, but about the daily interactions that </w:t>
      </w:r>
      <w:r>
        <w:br/>
      </w:r>
      <w:r>
        <w:rPr>
          <w:rFonts w:ascii="Charis SIL Regular" w:eastAsia="Charis SIL Regular" w:hAnsi="Charis SIL Regular"/>
          <w:color w:val="000000"/>
        </w:rPr>
        <w:t>occurred between individuals. A simple act of acknowledgement, a nod of respect across the street, a shared glance over a fence, these tiny gestures of recognition built something.</w:t>
      </w:r>
    </w:p>
    <w:p w14:paraId="40B2F6E1" w14:textId="77777777" w:rsidR="007E2737" w:rsidRDefault="00000000">
      <w:pPr>
        <w:autoSpaceDE w:val="0"/>
        <w:autoSpaceDN w:val="0"/>
        <w:spacing w:before="264" w:after="0" w:line="264" w:lineRule="exact"/>
      </w:pPr>
      <w:r>
        <w:rPr>
          <w:rFonts w:ascii="Charis SIL Regular" w:eastAsia="Charis SIL Regular" w:hAnsi="Charis SIL Regular"/>
          <w:color w:val="000000"/>
        </w:rPr>
        <w:t>Slowly, the shared experiences of hardship, the constant and urgent need to rebuild lives and communities, began to outweigh the lingering animosity and division. Farmers, black and white, found themselves collaborating in the fields, sharing techniques and knowledge, realizing that their common interest in a successful harvest superseded their differences. This practical cooperation, born of necessity, became the foundation of a fragile, yet growing, sense of community.</w:t>
      </w:r>
    </w:p>
    <w:p w14:paraId="2CB5EA55" w14:textId="77777777" w:rsidR="007E2737" w:rsidRDefault="00000000">
      <w:pPr>
        <w:autoSpaceDE w:val="0"/>
        <w:autoSpaceDN w:val="0"/>
        <w:spacing w:before="204" w:after="0" w:line="324" w:lineRule="exact"/>
      </w:pPr>
      <w:r>
        <w:rPr>
          <w:rFonts w:ascii="Charis SIL Regular" w:eastAsia="Charis SIL Regular" w:hAnsi="Charis SIL Regular"/>
          <w:color w:val="000000"/>
        </w:rPr>
        <w:t>Women, particularly, played a crucial role in this quiet revolution.</w:t>
      </w:r>
    </w:p>
    <w:p w14:paraId="59EB9B7D" w14:textId="77777777" w:rsidR="007E2737" w:rsidRDefault="007E2737">
      <w:pPr>
        <w:sectPr w:rsidR="007E2737">
          <w:pgSz w:w="8000" w:h="12000"/>
          <w:pgMar w:top="296" w:right="684" w:bottom="392" w:left="660" w:header="720" w:footer="720" w:gutter="0"/>
          <w:cols w:space="720"/>
          <w:docGrid w:linePitch="360"/>
        </w:sectPr>
      </w:pPr>
    </w:p>
    <w:p w14:paraId="3EB8F7BB" w14:textId="77777777" w:rsidR="007E2737" w:rsidRDefault="007E2737">
      <w:pPr>
        <w:autoSpaceDE w:val="0"/>
        <w:autoSpaceDN w:val="0"/>
        <w:spacing w:after="78" w:line="220" w:lineRule="exact"/>
      </w:pPr>
    </w:p>
    <w:p w14:paraId="59049B4C"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women of Oakhaven, regardless of race or social standing, organized quilting bees and sewing circles, where they shared stories, comforted one another, and forged bonds of mutual support. These gatherings, seemingly mundane, were vital spaces of healing, where the deep-seated pain and anxieties of the war could be </w:t>
      </w:r>
      <w:r>
        <w:br/>
      </w:r>
      <w:r>
        <w:rPr>
          <w:rFonts w:ascii="Charis SIL Regular" w:eastAsia="Charis SIL Regular" w:hAnsi="Charis SIL Regular"/>
          <w:color w:val="000000"/>
        </w:rPr>
        <w:t>expressed, acknowledged, and gradually processed. The shared act of creating something beautiful – a quilt, a garment – seemed to weave together the torn threads of a shattered society.</w:t>
      </w:r>
    </w:p>
    <w:p w14:paraId="20C68EB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children, too, contributed to the process of healing. Their innate capacity for compassion and forgiveness provided a powerful counterpoint to the adult world’s bitterness. The young boys and girls, who had witnessed the horrors of war, but were not yet fully burdened by its lasting scars, seemed naturally inclined towards friendship and acceptance. Their innocent games and interactions provided a glimpse of a future where the past could be </w:t>
      </w:r>
      <w:r>
        <w:br/>
      </w:r>
      <w:r>
        <w:rPr>
          <w:rFonts w:ascii="Charis SIL Regular" w:eastAsia="Charis SIL Regular" w:hAnsi="Charis SIL Regular"/>
          <w:color w:val="000000"/>
        </w:rPr>
        <w:t>acknowledged but not allowed to dictate the present.</w:t>
      </w:r>
    </w:p>
    <w:p w14:paraId="7C5D2591" w14:textId="77777777" w:rsidR="007E2737" w:rsidRDefault="00000000">
      <w:pPr>
        <w:autoSpaceDE w:val="0"/>
        <w:autoSpaceDN w:val="0"/>
        <w:spacing w:before="264" w:after="0" w:line="264" w:lineRule="exact"/>
      </w:pPr>
      <w:r>
        <w:rPr>
          <w:rFonts w:ascii="Charis SIL Regular" w:eastAsia="Charis SIL Regular" w:hAnsi="Charis SIL Regular"/>
          <w:color w:val="000000"/>
        </w:rPr>
        <w:t>Even the simple act of rebuilding homes and restoring farmland helped bring people together. Neighbors assisted neighbors, sharing tools and labor, their collective efforts creating a tangible symbol of reconciliation. The shared act of creation, of building something new from the ashes of the past, proved to be a potent force of social healing.</w:t>
      </w:r>
    </w:p>
    <w:p w14:paraId="1C7722E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This process of social healing was not linear; it was marked by setbacks, regressions, and instances of renewed conflict. But the overall trend was clear: a gradual, hesitant, yet undeniable shift towards unity and cooperation. It wasn't a complete erasure of the past, but rather a gradual coming to terms with it. A recognition that the future demanded a different path, a path that prioritized understanding, forgiveness, and the building of a more just and equitable society. The scars remained, etched deep into the </w:t>
      </w:r>
      <w:r>
        <w:br/>
      </w:r>
      <w:r>
        <w:rPr>
          <w:rFonts w:ascii="Charis SIL Regular" w:eastAsia="Charis SIL Regular" w:hAnsi="Charis SIL Regular"/>
          <w:color w:val="000000"/>
        </w:rPr>
        <w:t xml:space="preserve">Southern landscape and the hearts of its people, but they were gradually fading beneath the gentle growth of hope, forgiveness, and the resilience of the human spirit. The journey towards true reconciliation was far from over, but the first tentative steps toward healing had been taken – steps that, however small, held the </w:t>
      </w:r>
      <w:r>
        <w:br/>
      </w:r>
      <w:r>
        <w:rPr>
          <w:rFonts w:ascii="Charis SIL Regular" w:eastAsia="Charis SIL Regular" w:hAnsi="Charis SIL Regular"/>
          <w:color w:val="000000"/>
        </w:rPr>
        <w:t>promise of a brighter future. The rebuilding of the South was not just about bricks and mortar, but about the intricate reconstruction</w:t>
      </w:r>
    </w:p>
    <w:p w14:paraId="21823802" w14:textId="77777777" w:rsidR="007E2737" w:rsidRDefault="007E2737">
      <w:pPr>
        <w:sectPr w:rsidR="007E2737">
          <w:pgSz w:w="8000" w:h="12000"/>
          <w:pgMar w:top="296" w:right="644" w:bottom="392" w:left="660" w:header="720" w:footer="720" w:gutter="0"/>
          <w:cols w:space="720"/>
          <w:docGrid w:linePitch="360"/>
        </w:sectPr>
      </w:pPr>
    </w:p>
    <w:p w14:paraId="1BAB5A87" w14:textId="77777777" w:rsidR="007E2737" w:rsidRDefault="007E2737">
      <w:pPr>
        <w:autoSpaceDE w:val="0"/>
        <w:autoSpaceDN w:val="0"/>
        <w:spacing w:after="78" w:line="220" w:lineRule="exact"/>
      </w:pPr>
    </w:p>
    <w:p w14:paraId="17BCB08E" w14:textId="77777777" w:rsidR="007E2737" w:rsidRDefault="00000000">
      <w:pPr>
        <w:autoSpaceDE w:val="0"/>
        <w:autoSpaceDN w:val="0"/>
        <w:spacing w:before="56" w:after="0" w:line="266" w:lineRule="exact"/>
      </w:pPr>
      <w:r>
        <w:rPr>
          <w:rFonts w:ascii="Charis SIL Regular" w:eastAsia="Charis SIL Regular" w:hAnsi="Charis SIL Regular"/>
          <w:color w:val="000000"/>
        </w:rPr>
        <w:t>of the human heart. And that, perhaps, was the most difficult, yet ultimately most rewarding, task of all.</w:t>
      </w:r>
    </w:p>
    <w:p w14:paraId="3CCE0450" w14:textId="77777777" w:rsidR="007E2737" w:rsidRDefault="007E2737">
      <w:pPr>
        <w:sectPr w:rsidR="007E2737">
          <w:pgSz w:w="8000" w:h="12000"/>
          <w:pgMar w:top="296" w:right="914" w:bottom="1440" w:left="660" w:header="720" w:footer="720" w:gutter="0"/>
          <w:cols w:space="720"/>
          <w:docGrid w:linePitch="360"/>
        </w:sectPr>
      </w:pPr>
    </w:p>
    <w:p w14:paraId="46884AE7" w14:textId="77777777" w:rsidR="007E2737" w:rsidRDefault="007E2737">
      <w:pPr>
        <w:autoSpaceDE w:val="0"/>
        <w:autoSpaceDN w:val="0"/>
        <w:spacing w:after="224" w:line="220" w:lineRule="exact"/>
      </w:pPr>
    </w:p>
    <w:p w14:paraId="75AE5196" w14:textId="77777777" w:rsidR="007E2737" w:rsidRDefault="00000000">
      <w:pPr>
        <w:autoSpaceDE w:val="0"/>
        <w:autoSpaceDN w:val="0"/>
        <w:spacing w:after="0" w:line="330" w:lineRule="exact"/>
      </w:pPr>
      <w:r>
        <w:rPr>
          <w:rFonts w:ascii="Charis SIL Bold" w:eastAsia="Charis SIL Bold" w:hAnsi="Charis SIL Bold"/>
          <w:b/>
          <w:color w:val="000000"/>
        </w:rPr>
        <w:t>The Enduring Spirit</w:t>
      </w:r>
    </w:p>
    <w:p w14:paraId="3B7CE73F"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sun, a molten orb sinking below the horizon, cast long shadows across the fields of Georgia, painting the landscape in hues of orange and purple. The air, still heavy with the ghosts of battle, carried the scent of woodsmoke and freshly turned earth – the smells of both destruction and renewal. It was a fitting backdrop for the quiet heroism of the Southern people, a heroism not of grand gestures or battlefield victories, but of quiet endurance, of </w:t>
      </w:r>
      <w:r>
        <w:br/>
      </w:r>
      <w:r>
        <w:rPr>
          <w:rFonts w:ascii="Charis SIL Regular" w:eastAsia="Charis SIL Regular" w:hAnsi="Charis SIL Regular"/>
          <w:color w:val="000000"/>
        </w:rPr>
        <w:t>unwavering determination in the face of overwhelming odds.</w:t>
      </w:r>
    </w:p>
    <w:p w14:paraId="41C02A30"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Kane, leaning against the weathered porch of his small farmhouse, watched the sun dip below the horizon. His calloused hands, hands that had once guided a locomotive across the ravaged tracks of the Confederacy, now held a worn, well-loved copy of the King James Bible. He'd lost his brother, Thomas, on that bloody field at Chickamauga, a loss that had carved a chasm in his heart that seemed as wide and deep as the Mississippi itself. Yet, as he watched the sunset, there was a subtle shift in his gaze, a flicker of something akin to hope. The war was over, the cannons had fallen silent, but the struggle for survival continued, a struggle that demanded not only physical strength but an equally formidable strength of spirit.</w:t>
      </w:r>
    </w:p>
    <w:p w14:paraId="041F462A" w14:textId="77777777" w:rsidR="007E2737" w:rsidRDefault="00000000">
      <w:pPr>
        <w:autoSpaceDE w:val="0"/>
        <w:autoSpaceDN w:val="0"/>
        <w:spacing w:before="264" w:after="0" w:line="264" w:lineRule="exact"/>
      </w:pPr>
      <w:r>
        <w:rPr>
          <w:rFonts w:ascii="Charis SIL Regular" w:eastAsia="Charis SIL Regular" w:hAnsi="Charis SIL Regular"/>
          <w:color w:val="000000"/>
        </w:rPr>
        <w:t>His neighbor, Caleb, a former slave who had earned his freedom through his own tenacity, walked towards him, a basket laden with freshly harvested vegetables slung over his arm. Caleb was a man of few words, his face a roadmap of hardship, but his eyes held a quiet dignity, a testament to his unwavering faith in the promise of a better tomorrow. He extended a hand, offering Virgil a tomato, its skin still warm from the sun.</w:t>
      </w:r>
    </w:p>
    <w:p w14:paraId="3ED35AC0"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"Good evening, Mr. Kane," Caleb said, his voice low and measured, a voice that carried the weight of generations of struggle.</w:t>
      </w:r>
    </w:p>
    <w:p w14:paraId="4D4D5902"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Virgil accepted the tomato, a simple act of shared humanity that transcended the racial and social divisions that still lingered in the South. "Evenin', Caleb," he replied, his voice gravelly from years of hard labor and suppressed grief. "How's the garden farin'?"</w:t>
      </w:r>
    </w:p>
    <w:p w14:paraId="2B5C72BA" w14:textId="77777777" w:rsidR="007E2737" w:rsidRDefault="007E2737">
      <w:pPr>
        <w:sectPr w:rsidR="007E2737">
          <w:pgSz w:w="8000" w:h="12000"/>
          <w:pgMar w:top="442" w:right="670" w:bottom="364" w:left="660" w:header="720" w:footer="720" w:gutter="0"/>
          <w:cols w:space="720"/>
          <w:docGrid w:linePitch="360"/>
        </w:sectPr>
      </w:pPr>
    </w:p>
    <w:p w14:paraId="14AA0A9C" w14:textId="77777777" w:rsidR="007E2737" w:rsidRDefault="007E2737">
      <w:pPr>
        <w:autoSpaceDE w:val="0"/>
        <w:autoSpaceDN w:val="0"/>
        <w:spacing w:after="210" w:line="220" w:lineRule="exact"/>
      </w:pPr>
    </w:p>
    <w:p w14:paraId="5A65CF9F"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"Blessin's been kind, sir," Caleb answered, his gaze sweeping across the sprawling fields. "Been workin' alongside Mr. Johnson. He's a good man, when you get past his...stubbornness."</w:t>
      </w:r>
    </w:p>
    <w:p w14:paraId="0EDAF582" w14:textId="77777777" w:rsidR="007E2737" w:rsidRDefault="00000000">
      <w:pPr>
        <w:autoSpaceDE w:val="0"/>
        <w:autoSpaceDN w:val="0"/>
        <w:spacing w:before="264" w:after="0" w:line="264" w:lineRule="exact"/>
      </w:pPr>
      <w:r>
        <w:rPr>
          <w:rFonts w:ascii="Charis SIL Regular" w:eastAsia="Charis SIL Regular" w:hAnsi="Charis SIL Regular"/>
          <w:color w:val="000000"/>
        </w:rPr>
        <w:t>Mr. Johnson was a former Confederate soldier, a man who had once fought to maintain the institution of slavery. Yet, here he was, working side-by-side with Caleb, a man he once considered his property. This unlikely partnership, born of necessity and a shared need for survival, was a powerful symbol of the gradual healing that was taking place across the South.</w:t>
      </w:r>
    </w:p>
    <w:p w14:paraId="0109418A" w14:textId="77777777" w:rsidR="007E2737" w:rsidRDefault="00000000">
      <w:pPr>
        <w:autoSpaceDE w:val="0"/>
        <w:autoSpaceDN w:val="0"/>
        <w:spacing w:before="264" w:after="0" w:line="264" w:lineRule="exact"/>
      </w:pPr>
      <w:r>
        <w:rPr>
          <w:rFonts w:ascii="Charis SIL Regular" w:eastAsia="Charis SIL Regular" w:hAnsi="Charis SIL Regular"/>
          <w:color w:val="000000"/>
        </w:rPr>
        <w:t>Their conversation, though brief, was a testament to the quiet revolution that was slowly reshaping the social fabric of the region. The bitterness of the war still lingered, the wounds were far from healed, but the shared burden of rebuilding their lives and their community was slowly but surely erasing the lines that had been drawn in blood.</w:t>
      </w:r>
    </w:p>
    <w:p w14:paraId="5B23FF48"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rebuilding of Oakhaven wasn’t a matter of grandiose rebuilding efforts. Instead, it manifested in small acts of compassion, in the shared meals eaten in humble homes, and in the quiet, almost imperceptible shift in the attitudes of those who had once been enemies. It involved mending fences, both literally and figuratively; the repair of broken homes and the more difficult repair of broken trust and understanding.</w:t>
      </w:r>
    </w:p>
    <w:p w14:paraId="0F05572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women of Oakhaven played a crucial role in this quiet </w:t>
      </w:r>
      <w:r>
        <w:br/>
      </w:r>
      <w:r>
        <w:rPr>
          <w:rFonts w:ascii="Charis SIL Regular" w:eastAsia="Charis SIL Regular" w:hAnsi="Charis SIL Regular"/>
          <w:color w:val="000000"/>
        </w:rPr>
        <w:t xml:space="preserve">revolution. They organized quilting bees and sewing circles, their nimble fingers mending not only clothes but also the torn fabric of their community. These gatherings became safe havens, spaces where women of different races and backgrounds could share their stories, offering each other comfort and support. The shared act of creation, of transforming scraps of fabric into beautiful quilts, seemed to metaphorically weave together the shattered pieces of their lives and their community. Their laughter, though often tinged with sadness, was a testament to their resilience and their </w:t>
      </w:r>
      <w:r>
        <w:br/>
      </w:r>
      <w:r>
        <w:rPr>
          <w:rFonts w:ascii="Charis SIL Regular" w:eastAsia="Charis SIL Regular" w:hAnsi="Charis SIL Regular"/>
          <w:color w:val="000000"/>
        </w:rPr>
        <w:t>determination to create beauty from the ashes of war.</w:t>
      </w:r>
    </w:p>
    <w:p w14:paraId="5AEE65D6" w14:textId="77777777" w:rsidR="007E2737" w:rsidRDefault="00000000">
      <w:pPr>
        <w:autoSpaceDE w:val="0"/>
        <w:autoSpaceDN w:val="0"/>
        <w:spacing w:before="204" w:after="0" w:line="324" w:lineRule="exact"/>
      </w:pPr>
      <w:r>
        <w:rPr>
          <w:rFonts w:ascii="Charis SIL Regular" w:eastAsia="Charis SIL Regular" w:hAnsi="Charis SIL Regular"/>
          <w:color w:val="000000"/>
        </w:rPr>
        <w:t>The children of Oakhaven, too, contributed to the healing process.</w:t>
      </w:r>
    </w:p>
    <w:p w14:paraId="06C5B2B0" w14:textId="77777777" w:rsidR="007E2737" w:rsidRDefault="007E2737">
      <w:pPr>
        <w:sectPr w:rsidR="007E2737">
          <w:pgSz w:w="8000" w:h="12000"/>
          <w:pgMar w:top="428" w:right="654" w:bottom="392" w:left="660" w:header="720" w:footer="720" w:gutter="0"/>
          <w:cols w:space="720"/>
          <w:docGrid w:linePitch="360"/>
        </w:sectPr>
      </w:pPr>
    </w:p>
    <w:p w14:paraId="6964CBA6" w14:textId="77777777" w:rsidR="007E2737" w:rsidRDefault="007E2737">
      <w:pPr>
        <w:autoSpaceDE w:val="0"/>
        <w:autoSpaceDN w:val="0"/>
        <w:spacing w:after="78" w:line="220" w:lineRule="exact"/>
      </w:pPr>
    </w:p>
    <w:p w14:paraId="5AE5849B" w14:textId="77777777" w:rsidR="007E2737" w:rsidRDefault="00000000">
      <w:pPr>
        <w:autoSpaceDE w:val="0"/>
        <w:autoSpaceDN w:val="0"/>
        <w:spacing w:before="58" w:after="0" w:line="264" w:lineRule="exact"/>
      </w:pPr>
      <w:r>
        <w:rPr>
          <w:rFonts w:ascii="Charis SIL Regular" w:eastAsia="Charis SIL Regular" w:hAnsi="Charis SIL Regular"/>
          <w:color w:val="000000"/>
        </w:rPr>
        <w:t>Unburdened by the heavy weight of the past, they were naturally inclined towards friendship and acceptance, often crossing lines that their parents struggled to overcome. Their innocent games and interactions, their carefree laughter, offered a glimpse of a brighter future – a future where the scars of the past were not forgotten, but were slowly healing, allowing hope to flourish.</w:t>
      </w:r>
    </w:p>
    <w:p w14:paraId="321D1E54"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simple act of rebuilding homes and restoring farmland served as a powerful symbol of reconciliation. Neighbors helped neighbors, sharing tools and labor, their collective efforts creating tangible evidence of their renewed unity. The shared act of </w:t>
      </w:r>
      <w:r>
        <w:br/>
      </w:r>
      <w:r>
        <w:rPr>
          <w:rFonts w:ascii="Charis SIL Regular" w:eastAsia="Charis SIL Regular" w:hAnsi="Charis SIL Regular"/>
          <w:color w:val="000000"/>
        </w:rPr>
        <w:t>creation, of building something new from the ashes of the past, became a powerful force of social healing, a testament to the enduring spirit of the Southern people.</w:t>
      </w:r>
    </w:p>
    <w:p w14:paraId="2221453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This process of rebuilding was not without its setbacks. Old </w:t>
      </w:r>
      <w:r>
        <w:br/>
      </w:r>
      <w:r>
        <w:rPr>
          <w:rFonts w:ascii="Charis SIL Regular" w:eastAsia="Charis SIL Regular" w:hAnsi="Charis SIL Regular"/>
          <w:color w:val="000000"/>
        </w:rPr>
        <w:t xml:space="preserve">prejudices and resentments lingered, resurfacing in unexpected ways. But the overarching trend was toward unity, toward a fragile yet growing sense of community. The path toward true </w:t>
      </w:r>
      <w:r>
        <w:br/>
      </w:r>
      <w:r>
        <w:rPr>
          <w:rFonts w:ascii="Charis SIL Regular" w:eastAsia="Charis SIL Regular" w:hAnsi="Charis SIL Regular"/>
          <w:color w:val="000000"/>
        </w:rPr>
        <w:t xml:space="preserve">reconciliation was a long and winding one, but the Southern </w:t>
      </w:r>
      <w:r>
        <w:br/>
      </w:r>
      <w:r>
        <w:rPr>
          <w:rFonts w:ascii="Charis SIL Regular" w:eastAsia="Charis SIL Regular" w:hAnsi="Charis SIL Regular"/>
          <w:color w:val="000000"/>
        </w:rPr>
        <w:t xml:space="preserve">people, despite the hardships they faced, had shown their </w:t>
      </w:r>
      <w:r>
        <w:br/>
      </w:r>
      <w:r>
        <w:rPr>
          <w:rFonts w:ascii="Charis SIL Regular" w:eastAsia="Charis SIL Regular" w:hAnsi="Charis SIL Regular"/>
          <w:color w:val="000000"/>
        </w:rPr>
        <w:t>unwavering determination to forge a better future.</w:t>
      </w:r>
    </w:p>
    <w:p w14:paraId="7168705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enduring spirit of the South was not about forgetting the past, but about learning from it. It was about acknowledging the pain and suffering, the losses and sacrifices, while simultaneously </w:t>
      </w:r>
      <w:r>
        <w:br/>
      </w:r>
      <w:r>
        <w:rPr>
          <w:rFonts w:ascii="Charis SIL Regular" w:eastAsia="Charis SIL Regular" w:hAnsi="Charis SIL Regular"/>
          <w:color w:val="000000"/>
        </w:rPr>
        <w:t>embracing the promise of a brighter future. It was a testament to the extraordinary resilience of the human spirit, the capacity to overcome even the most profound adversity and to build something new and beautiful from the ruins of the past.</w:t>
      </w:r>
    </w:p>
    <w:p w14:paraId="4EAAD05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watching the stars emerge in the darkening sky, felt a </w:t>
      </w:r>
      <w:r>
        <w:br/>
      </w:r>
      <w:r>
        <w:rPr>
          <w:rFonts w:ascii="Charis SIL Regular" w:eastAsia="Charis SIL Regular" w:hAnsi="Charis SIL Regular"/>
          <w:color w:val="000000"/>
        </w:rPr>
        <w:t xml:space="preserve">glimmer of hope. The path ahead was long and arduous, fraught with challenges and uncertainties. Yet, as he looked upon his </w:t>
      </w:r>
      <w:r>
        <w:br/>
      </w:r>
      <w:r>
        <w:rPr>
          <w:rFonts w:ascii="Charis SIL Regular" w:eastAsia="Charis SIL Regular" w:hAnsi="Charis SIL Regular"/>
          <w:color w:val="000000"/>
        </w:rPr>
        <w:t>community, a community slowly but surely knitting itself back together, he knew that the enduring spirit of the South, the quiet heroism of its people, would prevail. The night they drove old Dixie down was a night of profound loss and devastation, but it was also a night that gave birth to a quiet, unyielding determination to rebuild, to heal, and to create a future worthy of the sacrifices</w:t>
      </w:r>
    </w:p>
    <w:p w14:paraId="0A0844F3" w14:textId="77777777" w:rsidR="007E2737" w:rsidRDefault="007E2737">
      <w:pPr>
        <w:sectPr w:rsidR="007E2737">
          <w:pgSz w:w="8000" w:h="12000"/>
          <w:pgMar w:top="296" w:right="640" w:bottom="392" w:left="660" w:header="720" w:footer="720" w:gutter="0"/>
          <w:cols w:space="720"/>
          <w:docGrid w:linePitch="360"/>
        </w:sectPr>
      </w:pPr>
    </w:p>
    <w:p w14:paraId="7A49C47D" w14:textId="77777777" w:rsidR="007E2737" w:rsidRDefault="007E2737">
      <w:pPr>
        <w:autoSpaceDE w:val="0"/>
        <w:autoSpaceDN w:val="0"/>
        <w:spacing w:after="78" w:line="220" w:lineRule="exact"/>
      </w:pPr>
    </w:p>
    <w:p w14:paraId="7B03E1AC" w14:textId="77777777" w:rsidR="007E2737" w:rsidRDefault="00000000">
      <w:pPr>
        <w:autoSpaceDE w:val="0"/>
        <w:autoSpaceDN w:val="0"/>
        <w:spacing w:before="56" w:after="0" w:line="264" w:lineRule="exact"/>
      </w:pPr>
      <w:r>
        <w:rPr>
          <w:rFonts w:ascii="Charis SIL Regular" w:eastAsia="Charis SIL Regular" w:hAnsi="Charis SIL Regular"/>
          <w:color w:val="000000"/>
        </w:rPr>
        <w:t>made. The future was still unwritten, but it was a future filled with the promise of hope, a future born from the ashes of the past, a future shaped by the enduring spirit of the South.</w:t>
      </w:r>
    </w:p>
    <w:p w14:paraId="5EF583D6" w14:textId="77777777" w:rsidR="007E2737" w:rsidRDefault="007E2737">
      <w:pPr>
        <w:sectPr w:rsidR="007E2737">
          <w:pgSz w:w="8000" w:h="12000"/>
          <w:pgMar w:top="296" w:right="768" w:bottom="1440" w:left="660" w:header="720" w:footer="720" w:gutter="0"/>
          <w:cols w:space="720"/>
          <w:docGrid w:linePitch="360"/>
        </w:sectPr>
      </w:pPr>
    </w:p>
    <w:p w14:paraId="0BCF886E" w14:textId="77777777" w:rsidR="007E2737" w:rsidRDefault="007E2737">
      <w:pPr>
        <w:autoSpaceDE w:val="0"/>
        <w:autoSpaceDN w:val="0"/>
        <w:spacing w:after="224" w:line="220" w:lineRule="exact"/>
      </w:pPr>
    </w:p>
    <w:p w14:paraId="33B195B7" w14:textId="77777777" w:rsidR="007E2737" w:rsidRDefault="00000000">
      <w:pPr>
        <w:autoSpaceDE w:val="0"/>
        <w:autoSpaceDN w:val="0"/>
        <w:spacing w:after="0" w:line="330" w:lineRule="exact"/>
      </w:pPr>
      <w:r>
        <w:rPr>
          <w:rFonts w:ascii="Charis SIL Bold" w:eastAsia="Charis SIL Bold" w:hAnsi="Charis SIL Bold"/>
          <w:b/>
          <w:color w:val="000000"/>
        </w:rPr>
        <w:t>New Opportunities</w:t>
      </w:r>
    </w:p>
    <w:p w14:paraId="3EC95856"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whispers of change, faint at first, grew stronger with each passing sunrise. The rebuilding wasn't just about bricks and mortar, fields and fences; it was about rebuilding lives, mending spirits broken by war and loss. For Virgil, the change manifested in </w:t>
      </w:r>
      <w:r>
        <w:br/>
      </w:r>
      <w:r>
        <w:rPr>
          <w:rFonts w:ascii="Charis SIL Regular" w:eastAsia="Charis SIL Regular" w:hAnsi="Charis SIL Regular"/>
          <w:color w:val="000000"/>
        </w:rPr>
        <w:t xml:space="preserve">unexpected ways. The railroad, once a symbol of Confederate might, lay in ruins, its tracks twisted and broken like shattered dreams. But from those ruins, new opportunities sprouted, tentative yet persistent as wildflowers pushing through cracked earth. A small group of investors, seeing the potential in the South's </w:t>
      </w:r>
      <w:r>
        <w:br/>
      </w:r>
      <w:r>
        <w:rPr>
          <w:rFonts w:ascii="Charis SIL Regular" w:eastAsia="Charis SIL Regular" w:hAnsi="Charis SIL Regular"/>
          <w:color w:val="000000"/>
        </w:rPr>
        <w:t>untapped resources, began to invest in the construction of new lines, albeit on a smaller scale than before. This meant jobs, a desperate need in a land starved of work and opportunity.</w:t>
      </w:r>
    </w:p>
    <w:p w14:paraId="4D4EA05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with his years of experience, found himself sought after. His expertise in railroad maintenance and operation was invaluable, his knowledge of the terrain and the intricacies of the old lines proving vital in the construction of the new ones. It wasn't the grand, </w:t>
      </w:r>
      <w:r>
        <w:br/>
      </w:r>
      <w:r>
        <w:rPr>
          <w:rFonts w:ascii="Charis SIL Regular" w:eastAsia="Charis SIL Regular" w:hAnsi="Charis SIL Regular"/>
          <w:color w:val="000000"/>
        </w:rPr>
        <w:t>sweeping enterprise he once knew, but it was work, honest work that brought food to his table and a measure of dignity back to his life. He found solace in the rhythmic clang of the hammer, the satisfying groan of metal meeting metal – a familiar soundtrack to his life, albeit played in a new key.</w:t>
      </w:r>
    </w:p>
    <w:p w14:paraId="5C697C1F" w14:textId="77777777" w:rsidR="007E2737" w:rsidRDefault="00000000">
      <w:pPr>
        <w:autoSpaceDE w:val="0"/>
        <w:autoSpaceDN w:val="0"/>
        <w:spacing w:before="264" w:after="0" w:line="264" w:lineRule="exact"/>
      </w:pPr>
      <w:r>
        <w:rPr>
          <w:rFonts w:ascii="Charis SIL Regular" w:eastAsia="Charis SIL Regular" w:hAnsi="Charis SIL Regular"/>
          <w:color w:val="000000"/>
        </w:rPr>
        <w:t>The opportunities weren't limited to the railroads. The war had decimated the South's agricultural landscape, leaving fields fallow and farms abandoned. But the need for food remained, and with that need came a renewed focus on farming. Virgil, with his land, though small, had a chance to rebuild his livelihood from the ground up. He planted cotton, of course, a staple of the Southern economy, but also diversified, planting corn and beans, relying less on the vagaries of the market and more on self-sufficiency.</w:t>
      </w:r>
    </w:p>
    <w:p w14:paraId="55CBA7A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wasn't alone in this endeavor. Caleb, ever industrious, had expanded his garden into a small farm, his produce sought after by the community. He'd learned new farming techniques from </w:t>
      </w:r>
      <w:r>
        <w:br/>
      </w:r>
      <w:r>
        <w:rPr>
          <w:rFonts w:ascii="Charis SIL Regular" w:eastAsia="Charis SIL Regular" w:hAnsi="Charis SIL Regular"/>
          <w:color w:val="000000"/>
        </w:rPr>
        <w:t>freedmen and women who had worked the land for generations, their knowledge and experience proving invaluable in this time of</w:t>
      </w:r>
    </w:p>
    <w:p w14:paraId="00EB64D9" w14:textId="77777777" w:rsidR="007E2737" w:rsidRDefault="007E2737">
      <w:pPr>
        <w:sectPr w:rsidR="007E2737">
          <w:pgSz w:w="8000" w:h="12000"/>
          <w:pgMar w:top="442" w:right="696" w:bottom="364" w:left="660" w:header="720" w:footer="720" w:gutter="0"/>
          <w:cols w:space="720"/>
          <w:docGrid w:linePitch="360"/>
        </w:sectPr>
      </w:pPr>
    </w:p>
    <w:p w14:paraId="61888EA1" w14:textId="77777777" w:rsidR="007E2737" w:rsidRDefault="007E2737">
      <w:pPr>
        <w:autoSpaceDE w:val="0"/>
        <w:autoSpaceDN w:val="0"/>
        <w:spacing w:after="78" w:line="220" w:lineRule="exact"/>
      </w:pPr>
    </w:p>
    <w:p w14:paraId="4ED4A05D" w14:textId="77777777" w:rsidR="007E2737" w:rsidRDefault="00000000">
      <w:pPr>
        <w:autoSpaceDE w:val="0"/>
        <w:autoSpaceDN w:val="0"/>
        <w:spacing w:before="58" w:after="0" w:line="264" w:lineRule="exact"/>
      </w:pPr>
      <w:r>
        <w:rPr>
          <w:rFonts w:ascii="Charis SIL Regular" w:eastAsia="Charis SIL Regular" w:hAnsi="Charis SIL Regular"/>
          <w:color w:val="000000"/>
        </w:rPr>
        <w:t>rebuilding. The old social hierarchies seemed to crumble under the weight of shared hardship and the common goal of survival. Caleb, formerly a slave, now stood as an equal in the community, his skills and resilience admired and respected by all.</w:t>
      </w:r>
    </w:p>
    <w:p w14:paraId="4E18E7FA"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women of Oakhaven played a vital role in this economic transformation. They were not just wives and mothers; they were entrepreneurs, resourceful and resilient. They started small </w:t>
      </w:r>
      <w:r>
        <w:br/>
      </w:r>
      <w:r>
        <w:rPr>
          <w:rFonts w:ascii="Charis SIL Regular" w:eastAsia="Charis SIL Regular" w:hAnsi="Charis SIL Regular"/>
          <w:color w:val="000000"/>
        </w:rPr>
        <w:t>businesses, selling their handcrafted quilts, preserved fruits, and home-baked goods. Their collective ingenuity transformed homes into bustling centers of enterprise, their work not just a necessity, but a source of pride.</w:t>
      </w:r>
    </w:p>
    <w:p w14:paraId="2C8833A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children, too, were not excluded from these new opportunities. While many still had to help with farm chores, some found work in the town's burgeoning industries. The new railroad lines needed laborers, and the children, nimble and quick, were readily </w:t>
      </w:r>
      <w:r>
        <w:br/>
      </w:r>
      <w:r>
        <w:rPr>
          <w:rFonts w:ascii="Charis SIL Regular" w:eastAsia="Charis SIL Regular" w:hAnsi="Charis SIL Regular"/>
          <w:color w:val="000000"/>
        </w:rPr>
        <w:t>employed, learning valuable skills and earning their own keep.</w:t>
      </w:r>
    </w:p>
    <w:p w14:paraId="003201E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Education, once a privilege largely restricted to the white elite, began to receive new emphasis. Freedmen, recognizing the </w:t>
      </w:r>
      <w:r>
        <w:br/>
      </w:r>
      <w:r>
        <w:rPr>
          <w:rFonts w:ascii="Charis SIL Regular" w:eastAsia="Charis SIL Regular" w:hAnsi="Charis SIL Regular"/>
          <w:color w:val="000000"/>
        </w:rPr>
        <w:t>importance of literacy and knowledge, established schools, often in makeshift classrooms housed in churches or repurposed buildings.</w:t>
      </w:r>
    </w:p>
    <w:p w14:paraId="197FE744" w14:textId="77777777" w:rsidR="007E2737" w:rsidRDefault="00000000">
      <w:pPr>
        <w:autoSpaceDE w:val="0"/>
        <w:autoSpaceDN w:val="0"/>
        <w:spacing w:before="58" w:after="0" w:line="264" w:lineRule="exact"/>
        <w:ind w:right="432"/>
      </w:pPr>
      <w:r>
        <w:rPr>
          <w:rFonts w:ascii="Charis SIL Regular" w:eastAsia="Charis SIL Regular" w:hAnsi="Charis SIL Regular"/>
          <w:color w:val="000000"/>
        </w:rPr>
        <w:t>The desire for education transcended racial and economic boundaries, with both black and white children attending these institutions, a small but significant step towards racial equality.</w:t>
      </w:r>
    </w:p>
    <w:p w14:paraId="5AD7E834" w14:textId="77777777" w:rsidR="007E2737" w:rsidRDefault="00000000">
      <w:pPr>
        <w:autoSpaceDE w:val="0"/>
        <w:autoSpaceDN w:val="0"/>
        <w:spacing w:before="206" w:after="0" w:line="322" w:lineRule="exact"/>
      </w:pPr>
      <w:r>
        <w:rPr>
          <w:rFonts w:ascii="Charis SIL Regular" w:eastAsia="Charis SIL Regular" w:hAnsi="Charis SIL Regular"/>
          <w:color w:val="000000"/>
        </w:rPr>
        <w:t>But the opportunities presented weren’t without their challenges.</w:t>
      </w:r>
    </w:p>
    <w:p w14:paraId="27F40C8F"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The old system of racial inequality persisted, though subtly, its influence lingering in the form of unfair wages and discriminatory practices. The scars of slavery and the deep-seated prejudices remained, threatening to undermine the fragile progress being made. The transition was far from seamless, marked by occasional flare-ups of racial tension and economic hardship.</w:t>
      </w:r>
    </w:p>
    <w:p w14:paraId="589284B1"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Virgil faced his own struggles. The new railroad work, while providing a livelihood, was physically demanding, the toll on his body a constant reminder of his age and the hardships he’d endured. He found himself missing the simpler, less demanding rhythm of his life before the war. Farming required endless work,</w:t>
      </w:r>
    </w:p>
    <w:p w14:paraId="07F963BB" w14:textId="77777777" w:rsidR="007E2737" w:rsidRDefault="007E2737">
      <w:pPr>
        <w:sectPr w:rsidR="007E2737">
          <w:pgSz w:w="8000" w:h="12000"/>
          <w:pgMar w:top="296" w:right="698" w:bottom="392" w:left="660" w:header="720" w:footer="720" w:gutter="0"/>
          <w:cols w:space="720"/>
          <w:docGrid w:linePitch="360"/>
        </w:sectPr>
      </w:pPr>
    </w:p>
    <w:p w14:paraId="05739FDB" w14:textId="77777777" w:rsidR="007E2737" w:rsidRDefault="007E2737">
      <w:pPr>
        <w:autoSpaceDE w:val="0"/>
        <w:autoSpaceDN w:val="0"/>
        <w:spacing w:after="78" w:line="220" w:lineRule="exact"/>
      </w:pPr>
    </w:p>
    <w:p w14:paraId="3FC83A66"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the weather a fickle mistress that could quickly erase months of labor. He learned to appreciate the changing seasons in a way he'd never had time to before. He had always been at the whim of the railroad schedule, but his own hands now controlled his fate.</w:t>
      </w:r>
    </w:p>
    <w:p w14:paraId="7F752A7A" w14:textId="77777777" w:rsidR="007E2737" w:rsidRDefault="00000000">
      <w:pPr>
        <w:autoSpaceDE w:val="0"/>
        <w:autoSpaceDN w:val="0"/>
        <w:spacing w:before="204" w:after="0" w:line="324" w:lineRule="exact"/>
      </w:pPr>
      <w:r>
        <w:rPr>
          <w:rFonts w:ascii="Charis SIL Regular" w:eastAsia="Charis SIL Regular" w:hAnsi="Charis SIL Regular"/>
          <w:color w:val="000000"/>
        </w:rPr>
        <w:t>Yet amidst the hardships, a quiet pride began to grow within him.</w:t>
      </w:r>
    </w:p>
    <w:p w14:paraId="4CEB78D7" w14:textId="77777777" w:rsidR="007E2737" w:rsidRDefault="00000000">
      <w:pPr>
        <w:autoSpaceDE w:val="0"/>
        <w:autoSpaceDN w:val="0"/>
        <w:spacing w:before="60" w:after="0" w:line="264" w:lineRule="exact"/>
      </w:pPr>
      <w:r>
        <w:rPr>
          <w:rFonts w:ascii="Charis SIL Regular" w:eastAsia="Charis SIL Regular" w:hAnsi="Charis SIL Regular"/>
          <w:color w:val="000000"/>
        </w:rPr>
        <w:t>He was part of something larger, a community pulling itself back from the brink. The rebuilding was slow, painstaking work, marked by setbacks and disappointments. But the collective effort, the shared purpose, created a bond among the people of Oakhaven, a bond stronger than any hardship they faced. The rebuilding was not just a physical restoration, but also a spiritual renewal.</w:t>
      </w:r>
    </w:p>
    <w:p w14:paraId="0087A6F4"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The new opportunities offered more than just economic stability; they offered hope, a belief in the possibility of a brighter future.</w:t>
      </w:r>
    </w:p>
    <w:p w14:paraId="6F1C7FC2" w14:textId="77777777" w:rsidR="007E2737" w:rsidRDefault="00000000">
      <w:pPr>
        <w:autoSpaceDE w:val="0"/>
        <w:autoSpaceDN w:val="0"/>
        <w:spacing w:before="60" w:after="0" w:line="264" w:lineRule="exact"/>
      </w:pPr>
      <w:r>
        <w:rPr>
          <w:rFonts w:ascii="Charis SIL Regular" w:eastAsia="Charis SIL Regular" w:hAnsi="Charis SIL Regular"/>
          <w:color w:val="000000"/>
        </w:rPr>
        <w:t>The new railroad lines connected Oakhaven to the wider world, bringing news, goods, and ideas. The new farms produced food not just for their own sustenance but also for trade, connecting them to distant markets. The new schools opened minds and hearts to possibilities, dreams once thought unattainable.</w:t>
      </w:r>
    </w:p>
    <w:p w14:paraId="335E1A42" w14:textId="77777777" w:rsidR="007E2737" w:rsidRDefault="00000000">
      <w:pPr>
        <w:autoSpaceDE w:val="0"/>
        <w:autoSpaceDN w:val="0"/>
        <w:spacing w:before="264" w:after="0" w:line="264" w:lineRule="exact"/>
      </w:pPr>
      <w:r>
        <w:rPr>
          <w:rFonts w:ascii="Charis SIL Regular" w:eastAsia="Charis SIL Regular" w:hAnsi="Charis SIL Regular"/>
          <w:color w:val="000000"/>
        </w:rPr>
        <w:t>In the quiet moments, when the day's labor was done and the stars filled the night sky, Virgil would sit on his porch, the worn Bible still in his hand, and reflect upon these changes. The losses of the war, of his brother, remained a deep wound. But amidst the grief, a flicker of hope, a quiet determination, had taken root. The night they drove old Dixie down was a night of darkness, but the dawn that followed brought with it the promise of new beginnings, the emergence of unexpected opportunities, the strength to rebuild not just a town, but a community and a spirit. The future, though uncertain, was filled with the possibility of hope, a possibility born from the ashes of the past, a testament to the enduring resilience of the human spirit. The whispers of the future, once faint, now echoed with the promise of a new South, slowly but surely rising from its ashes, a South reborn, not in its old glory but in a new, found strength. The scent of freshly turned earth still hung in the air, a tangible representation of the hope that was slowly taking root, a hope that, as fragile as a newly planted seed, held the promise of a bountiful harvest.</w:t>
      </w:r>
    </w:p>
    <w:p w14:paraId="3C2220D5" w14:textId="77777777" w:rsidR="007E2737" w:rsidRDefault="007E2737">
      <w:pPr>
        <w:sectPr w:rsidR="007E2737">
          <w:pgSz w:w="8000" w:h="12000"/>
          <w:pgMar w:top="296" w:right="674" w:bottom="524" w:left="660" w:header="720" w:footer="720" w:gutter="0"/>
          <w:cols w:space="720"/>
          <w:docGrid w:linePitch="360"/>
        </w:sectPr>
      </w:pPr>
    </w:p>
    <w:p w14:paraId="04525077" w14:textId="77777777" w:rsidR="007E2737" w:rsidRDefault="007E2737">
      <w:pPr>
        <w:autoSpaceDE w:val="0"/>
        <w:autoSpaceDN w:val="0"/>
        <w:spacing w:after="224" w:line="220" w:lineRule="exact"/>
      </w:pPr>
    </w:p>
    <w:p w14:paraId="64E5AAD6" w14:textId="77777777" w:rsidR="007E2737" w:rsidRDefault="00000000">
      <w:pPr>
        <w:autoSpaceDE w:val="0"/>
        <w:autoSpaceDN w:val="0"/>
        <w:spacing w:after="0" w:line="330" w:lineRule="exact"/>
      </w:pPr>
      <w:r>
        <w:rPr>
          <w:rFonts w:ascii="Charis SIL Bold" w:eastAsia="Charis SIL Bold" w:hAnsi="Charis SIL Bold"/>
          <w:b/>
          <w:color w:val="000000"/>
        </w:rPr>
        <w:t>Education and Progress</w:t>
      </w:r>
    </w:p>
    <w:p w14:paraId="59D7CA21"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slow, deliberate rhythm of rebuilding extended beyond the fields and the railroads. A quiet revolution was unfolding in </w:t>
      </w:r>
      <w:r>
        <w:br/>
      </w:r>
      <w:r>
        <w:rPr>
          <w:rFonts w:ascii="Charis SIL Regular" w:eastAsia="Charis SIL Regular" w:hAnsi="Charis SIL Regular"/>
          <w:color w:val="000000"/>
        </w:rPr>
        <w:t>Oakhaven, one that whispered of progress and opportunity, a stark contrast to the echoing silence of defeat that had once permeated the air. It began subtly, almost imperceptibly, like the first green shoots pushing through the hardened earth after a long winter. The whispers of education, once a distant murmur, started to gather volume.</w:t>
      </w:r>
    </w:p>
    <w:p w14:paraId="46722D8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Before the war, education had been a privilege largely confined to the wealthy, a luxury beyond the reach of most families in </w:t>
      </w:r>
      <w:r>
        <w:br/>
      </w:r>
      <w:r>
        <w:rPr>
          <w:rFonts w:ascii="Charis SIL Regular" w:eastAsia="Charis SIL Regular" w:hAnsi="Charis SIL Regular"/>
          <w:color w:val="000000"/>
        </w:rPr>
        <w:t xml:space="preserve">Oakhaven. For the freedmen and women, the very concept of </w:t>
      </w:r>
      <w:r>
        <w:br/>
      </w:r>
      <w:r>
        <w:rPr>
          <w:rFonts w:ascii="Charis SIL Regular" w:eastAsia="Charis SIL Regular" w:hAnsi="Charis SIL Regular"/>
          <w:color w:val="000000"/>
        </w:rPr>
        <w:t>learning had been systematically denied, a tool used to maintain the oppressive system of slavery. Now, however, a thirst for knowledge burned brightly, a potent force fueling a new chapter in their lives.</w:t>
      </w:r>
    </w:p>
    <w:p w14:paraId="25497035"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 xml:space="preserve">The desire for literacy, for understanding, transcended the </w:t>
      </w:r>
      <w:r>
        <w:br/>
      </w:r>
      <w:r>
        <w:rPr>
          <w:rFonts w:ascii="Charis SIL Regular" w:eastAsia="Charis SIL Regular" w:hAnsi="Charis SIL Regular"/>
          <w:color w:val="000000"/>
        </w:rPr>
        <w:t>boundaries of race and class, uniting black and white in a shared pursuit.</w:t>
      </w:r>
    </w:p>
    <w:p w14:paraId="0D6264C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first schools were humble affairs, often housed in repurposed buildings – a former stable, a vacant church, even a large, airy shed. The teachers were a mix of dedicated volunteers, former tutors from more affluent families who had witnessed the injustice of the past and were willing to offer their knowledge, and freedmen and </w:t>
      </w:r>
      <w:r>
        <w:br/>
      </w:r>
      <w:r>
        <w:rPr>
          <w:rFonts w:ascii="Charis SIL Regular" w:eastAsia="Charis SIL Regular" w:hAnsi="Charis SIL Regular"/>
          <w:color w:val="000000"/>
        </w:rPr>
        <w:t>women who, despite their own limited schooling, possessed a deep-seated passion to educate the next generation. Their classrooms were simple: benches fashioned from rough-hewn wood, slates and chalkboards procured from wherever possible, and books donated by sympathetic individuals and organizations from the North.</w:t>
      </w:r>
    </w:p>
    <w:p w14:paraId="12C07FE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curriculum was basic, focusing on the fundamentals of reading, writing, and arithmetic, but the impact was profound. Children, both black and white, sat side-by-side, learning the alphabet, </w:t>
      </w:r>
      <w:r>
        <w:br/>
      </w:r>
      <w:r>
        <w:rPr>
          <w:rFonts w:ascii="Charis SIL Regular" w:eastAsia="Charis SIL Regular" w:hAnsi="Charis SIL Regular"/>
          <w:color w:val="000000"/>
        </w:rPr>
        <w:t>mastering sums, and unlocking the power of language. The shared experience of learning forged bonds of friendship, erasing some of the bitter divisions that had long separated the community. The school became a crucible, where the raw materials of difference</w:t>
      </w:r>
    </w:p>
    <w:p w14:paraId="7DF8A74C" w14:textId="77777777" w:rsidR="007E2737" w:rsidRDefault="007E2737">
      <w:pPr>
        <w:sectPr w:rsidR="007E2737">
          <w:pgSz w:w="8000" w:h="12000"/>
          <w:pgMar w:top="442" w:right="646" w:bottom="364" w:left="660" w:header="720" w:footer="720" w:gutter="0"/>
          <w:cols w:space="720"/>
          <w:docGrid w:linePitch="360"/>
        </w:sectPr>
      </w:pPr>
    </w:p>
    <w:p w14:paraId="473706A5" w14:textId="77777777" w:rsidR="007E2737" w:rsidRDefault="007E2737">
      <w:pPr>
        <w:autoSpaceDE w:val="0"/>
        <w:autoSpaceDN w:val="0"/>
        <w:spacing w:after="78" w:line="220" w:lineRule="exact"/>
      </w:pPr>
    </w:p>
    <w:p w14:paraId="2506C17C" w14:textId="77777777" w:rsidR="007E2737" w:rsidRDefault="00000000">
      <w:pPr>
        <w:autoSpaceDE w:val="0"/>
        <w:autoSpaceDN w:val="0"/>
        <w:spacing w:after="0" w:line="322" w:lineRule="exact"/>
      </w:pPr>
      <w:r>
        <w:rPr>
          <w:rFonts w:ascii="Charis SIL Regular" w:eastAsia="Charis SIL Regular" w:hAnsi="Charis SIL Regular"/>
          <w:color w:val="000000"/>
        </w:rPr>
        <w:t>were melted down into a collective striving for a better future.</w:t>
      </w:r>
    </w:p>
    <w:p w14:paraId="0F3967D9" w14:textId="77777777" w:rsidR="007E2737" w:rsidRDefault="00000000">
      <w:pPr>
        <w:autoSpaceDE w:val="0"/>
        <w:autoSpaceDN w:val="0"/>
        <w:spacing w:before="266" w:after="0" w:line="264" w:lineRule="exact"/>
      </w:pPr>
      <w:r>
        <w:rPr>
          <w:rFonts w:ascii="Charis SIL Regular" w:eastAsia="Charis SIL Regular" w:hAnsi="Charis SIL Regular"/>
          <w:color w:val="000000"/>
        </w:rPr>
        <w:t>Beyond the classrooms, a thirst for knowledge manifested itself in other ways. Traveling lecturers, often abolitionists or reformers from the North, began to visit Oakhaven, sharing their ideas and inspiring their audiences. They spoke of equality, of justice, of the promise of a new America where opportunities were not confined by race or class. Their messages resonated deeply, particularly amongst the younger generations who had witnessed the horrors of war and longed for a different path, a future free from the shackles of the past.</w:t>
      </w:r>
    </w:p>
    <w:p w14:paraId="2851B358"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Newspapers, once scarce, became more readily available, bringing news from far-off places and fostering a sense of connection to the wider world. These small, often hastily printed papers became a vital link, providing access to information that had once been carefully controlled and restricted. The community eagerly </w:t>
      </w:r>
      <w:r>
        <w:br/>
      </w:r>
      <w:r>
        <w:rPr>
          <w:rFonts w:ascii="Charis SIL Regular" w:eastAsia="Charis SIL Regular" w:hAnsi="Charis SIL Regular"/>
          <w:color w:val="000000"/>
        </w:rPr>
        <w:t>devoured the news, both local and international, widening their perspectives and broadening their understanding of current events and the global landscape.</w:t>
      </w:r>
    </w:p>
    <w:p w14:paraId="615A03B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Libraries, albeit small, also began to sprout up, often housed within churches or community centers. They offered access to a world of knowledge, stimulating intellectual curiosity and fostering a love for reading. The books, a collection of donations, encompassed a range of topics; some provided historical context, detailing the injustices and struggles that had shaped their lives; others were fiction, offering escapes to other worlds and fueling creative </w:t>
      </w:r>
      <w:r>
        <w:br/>
      </w:r>
      <w:r>
        <w:rPr>
          <w:rFonts w:ascii="Charis SIL Regular" w:eastAsia="Charis SIL Regular" w:hAnsi="Charis SIL Regular"/>
          <w:color w:val="000000"/>
        </w:rPr>
        <w:t>imagination; still others were practical guides to farming, carpentry, and other trades that were vital to the community's rebuilding.</w:t>
      </w:r>
    </w:p>
    <w:p w14:paraId="554C9D81"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The progress, however, wasn't uniform or unhindered. The deep-seated prejudices and ingrained inequalities of the past didn't vanish overnight. Many white Southerners, resistant to change, clung to the old ways, fostering resentment towards the newly found freedoms and opportunities available to the formerly enslaved. Economic disparity continued to pose a significant challenge, and resources remained scarce, making access to education and other services uneven and unequal.</w:t>
      </w:r>
    </w:p>
    <w:p w14:paraId="77432F88" w14:textId="77777777" w:rsidR="007E2737" w:rsidRDefault="007E2737">
      <w:pPr>
        <w:sectPr w:rsidR="007E2737">
          <w:pgSz w:w="8000" w:h="12000"/>
          <w:pgMar w:top="296" w:right="650" w:bottom="524" w:left="660" w:header="720" w:footer="720" w:gutter="0"/>
          <w:cols w:space="720"/>
          <w:docGrid w:linePitch="360"/>
        </w:sectPr>
      </w:pPr>
    </w:p>
    <w:p w14:paraId="67837428" w14:textId="77777777" w:rsidR="007E2737" w:rsidRDefault="007E2737">
      <w:pPr>
        <w:autoSpaceDE w:val="0"/>
        <w:autoSpaceDN w:val="0"/>
        <w:spacing w:after="78" w:line="220" w:lineRule="exact"/>
      </w:pPr>
    </w:p>
    <w:p w14:paraId="390C1732"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But despite the obstacles, a quiet determination to advance </w:t>
      </w:r>
      <w:r>
        <w:br/>
      </w:r>
      <w:r>
        <w:rPr>
          <w:rFonts w:ascii="Charis SIL Regular" w:eastAsia="Charis SIL Regular" w:hAnsi="Charis SIL Regular"/>
          <w:color w:val="000000"/>
        </w:rPr>
        <w:t xml:space="preserve">propelled the community forward. The women of Oakhaven, long accustomed to resourcefulness, played a crucial role in this </w:t>
      </w:r>
      <w:r>
        <w:br/>
      </w:r>
      <w:r>
        <w:rPr>
          <w:rFonts w:ascii="Charis SIL Regular" w:eastAsia="Charis SIL Regular" w:hAnsi="Charis SIL Regular"/>
          <w:color w:val="000000"/>
        </w:rPr>
        <w:t>collective effort. They established sewing circles, where they created clothes, quilts, and other textiles, supplementing their family’s income and preserving traditional crafts. These gatherings became significant social events, serving as spaces for knowledge sharing, strengthening community bonds, and supporting women’s economic independence.</w:t>
      </w:r>
    </w:p>
    <w:p w14:paraId="1FE2ABE3"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men also adapted, their skills honed by years of hardship now applied to building new lives. Carpenters, blacksmiths, and other tradesmen found work in the burgeoning construction projects, helping to build homes, schools, and businesses. Their dedication helped transform the landscape of Oakhaven, breathing new life into the town.</w:t>
      </w:r>
    </w:p>
    <w:p w14:paraId="55E8EB52"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children, the future of Oakhaven, contributed in myriad ways. They helped with farm chores, assisting their parents in the fields and contributing to the community's food production. Older children were apprenticed to various trades, learning skills that would serve them well in the future. The youngest children were enrolled in the newly established schools, where they had the chance to pursue an education that their parents were denied, planting seeds of hope for a future of opportunity and progress.</w:t>
      </w:r>
    </w:p>
    <w:p w14:paraId="63988A0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with his own weathered hands, found himself touched by these changes. While the physical demands of his railroad work often left him exhausted, he saw the potential in these new </w:t>
      </w:r>
      <w:r>
        <w:br/>
      </w:r>
      <w:r>
        <w:rPr>
          <w:rFonts w:ascii="Charis SIL Regular" w:eastAsia="Charis SIL Regular" w:hAnsi="Charis SIL Regular"/>
          <w:color w:val="000000"/>
        </w:rPr>
        <w:t xml:space="preserve">developments. He had watched his neighbor Caleb, formerly a slave, rise to become a respected farmer, his land thriving under his care, his knowledge of crops helping the whole community. He'd seen his own daughter, Mary, enroll in the newly established </w:t>
      </w:r>
      <w:r>
        <w:br/>
      </w:r>
      <w:r>
        <w:rPr>
          <w:rFonts w:ascii="Charis SIL Regular" w:eastAsia="Charis SIL Regular" w:hAnsi="Charis SIL Regular"/>
          <w:color w:val="000000"/>
        </w:rPr>
        <w:t>school, her hunger for knowledge inspiring him.</w:t>
      </w:r>
    </w:p>
    <w:p w14:paraId="6DF4BF5B" w14:textId="77777777" w:rsidR="007E2737" w:rsidRDefault="00000000">
      <w:pPr>
        <w:autoSpaceDE w:val="0"/>
        <w:autoSpaceDN w:val="0"/>
        <w:spacing w:before="264" w:after="0" w:line="264" w:lineRule="exact"/>
      </w:pPr>
      <w:r>
        <w:rPr>
          <w:rFonts w:ascii="Charis SIL Regular" w:eastAsia="Charis SIL Regular" w:hAnsi="Charis SIL Regular"/>
          <w:color w:val="000000"/>
        </w:rPr>
        <w:t>He understood the struggle, the hardships, and the deep-rooted inequalities that still remained. But he also witnessed the quiet resilience, the shared determination, the unwavering hope that pushed Oakhaven forward. The past couldn't be erased, but it could be learned from, its lessons shaping a future of progress and</w:t>
      </w:r>
    </w:p>
    <w:p w14:paraId="615DED75" w14:textId="77777777" w:rsidR="007E2737" w:rsidRDefault="007E2737">
      <w:pPr>
        <w:sectPr w:rsidR="007E2737">
          <w:pgSz w:w="8000" w:h="12000"/>
          <w:pgMar w:top="296" w:right="694" w:bottom="392" w:left="660" w:header="720" w:footer="720" w:gutter="0"/>
          <w:cols w:space="720"/>
          <w:docGrid w:linePitch="360"/>
        </w:sectPr>
      </w:pPr>
    </w:p>
    <w:p w14:paraId="6B6B94D1" w14:textId="77777777" w:rsidR="007E2737" w:rsidRDefault="007E2737">
      <w:pPr>
        <w:autoSpaceDE w:val="0"/>
        <w:autoSpaceDN w:val="0"/>
        <w:spacing w:after="78" w:line="220" w:lineRule="exact"/>
      </w:pPr>
    </w:p>
    <w:p w14:paraId="193904AC"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opportunity. The whispers of the future were no longer faint </w:t>
      </w:r>
      <w:r>
        <w:br/>
      </w:r>
      <w:r>
        <w:rPr>
          <w:rFonts w:ascii="Charis SIL Regular" w:eastAsia="Charis SIL Regular" w:hAnsi="Charis SIL Regular"/>
          <w:color w:val="000000"/>
        </w:rPr>
        <w:t xml:space="preserve">murmurs but strong, confident echoes, resonating through the streets of Oakhaven, promising a new dawn, a future built on hope, education, and the unyielding spirit of its people. The journey would be long and arduous, but the seeds of progress had been sown, taking root in the fertile ground of resilience, determination, and the collective will of a community determined to shape its own destiny. The night they drove old Dixie down was a chapter closed, but the story of Oakhaven was far from over; it was merely </w:t>
      </w:r>
      <w:r>
        <w:br/>
      </w:r>
      <w:r>
        <w:rPr>
          <w:rFonts w:ascii="Charis SIL Regular" w:eastAsia="Charis SIL Regular" w:hAnsi="Charis SIL Regular"/>
          <w:color w:val="000000"/>
        </w:rPr>
        <w:t>beginning its most important chapter yet.</w:t>
      </w:r>
    </w:p>
    <w:p w14:paraId="3B74FFF2" w14:textId="77777777" w:rsidR="007E2737" w:rsidRDefault="007E2737">
      <w:pPr>
        <w:sectPr w:rsidR="007E2737">
          <w:pgSz w:w="8000" w:h="12000"/>
          <w:pgMar w:top="296" w:right="726" w:bottom="1440" w:left="660" w:header="720" w:footer="720" w:gutter="0"/>
          <w:cols w:space="720"/>
          <w:docGrid w:linePitch="360"/>
        </w:sectPr>
      </w:pPr>
    </w:p>
    <w:p w14:paraId="128BA901" w14:textId="77777777" w:rsidR="007E2737" w:rsidRDefault="007E2737">
      <w:pPr>
        <w:autoSpaceDE w:val="0"/>
        <w:autoSpaceDN w:val="0"/>
        <w:spacing w:after="224" w:line="220" w:lineRule="exact"/>
      </w:pPr>
    </w:p>
    <w:p w14:paraId="12DF46C9" w14:textId="77777777" w:rsidR="007E2737" w:rsidRDefault="00000000">
      <w:pPr>
        <w:autoSpaceDE w:val="0"/>
        <w:autoSpaceDN w:val="0"/>
        <w:spacing w:after="0" w:line="330" w:lineRule="exact"/>
      </w:pPr>
      <w:r>
        <w:rPr>
          <w:rFonts w:ascii="Charis SIL Bold" w:eastAsia="Charis SIL Bold" w:hAnsi="Charis SIL Bold"/>
          <w:b/>
          <w:color w:val="000000"/>
        </w:rPr>
        <w:t>Technological Advancements</w:t>
      </w:r>
    </w:p>
    <w:p w14:paraId="1AAB4212" w14:textId="77777777" w:rsidR="007E2737" w:rsidRDefault="00000000">
      <w:pPr>
        <w:autoSpaceDE w:val="0"/>
        <w:autoSpaceDN w:val="0"/>
        <w:spacing w:before="286" w:after="0" w:line="264" w:lineRule="exact"/>
      </w:pPr>
      <w:r>
        <w:rPr>
          <w:rFonts w:ascii="Charis SIL Regular" w:eastAsia="Charis SIL Regular" w:hAnsi="Charis SIL Regular"/>
          <w:color w:val="000000"/>
        </w:rPr>
        <w:t>The clatter of the railroad, once the relentless beat of a wartime drum, now carried a different rhythm – the rhythmic chug of progress. The very tracks that had ferried soldiers and supplies now hauled raw materials and burgeoning industry, a testament to the South's slow but determined recovery. The transformation wasn't solely confined to the iron horse, however. A silent revolution, powered by technological innovation, was subtly reshaping the landscape of Oakhaven and the wider South.</w:t>
      </w:r>
    </w:p>
    <w:p w14:paraId="3712771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of the most significant shifts was in agriculture. The old </w:t>
      </w:r>
      <w:r>
        <w:br/>
      </w:r>
      <w:r>
        <w:rPr>
          <w:rFonts w:ascii="Charis SIL Regular" w:eastAsia="Charis SIL Regular" w:hAnsi="Charis SIL Regular"/>
          <w:color w:val="000000"/>
        </w:rPr>
        <w:t xml:space="preserve">plantation system, reliant on enslaved labor, was crumbling. While the scars of the past remained deeply etched into the land and the hearts of its people, new methods and machinery were slowly replacing the backbreaking toil that had defined Southern farming for generations. The introduction of improved plows, driven by mules rather than human strength, significantly increased efficiency and allowed farmers to cultivate larger tracts of land. The </w:t>
      </w:r>
      <w:r>
        <w:br/>
      </w:r>
      <w:r>
        <w:rPr>
          <w:rFonts w:ascii="Charis SIL Regular" w:eastAsia="Charis SIL Regular" w:hAnsi="Charis SIL Regular"/>
          <w:color w:val="000000"/>
        </w:rPr>
        <w:t xml:space="preserve">development of more resilient crop varieties, resistant to disease and pests, boosted yields, promising better harvests and improved economic stability. This wasn't a wholesale revolution; many </w:t>
      </w:r>
      <w:r>
        <w:br/>
      </w:r>
      <w:r>
        <w:rPr>
          <w:rFonts w:ascii="Charis SIL Regular" w:eastAsia="Charis SIL Regular" w:hAnsi="Charis SIL Regular"/>
          <w:color w:val="000000"/>
        </w:rPr>
        <w:t xml:space="preserve">farmers continued to rely on traditional methods, but the seeds of change had been sown, and the slow, steady growth was </w:t>
      </w:r>
      <w:r>
        <w:br/>
      </w:r>
      <w:r>
        <w:rPr>
          <w:rFonts w:ascii="Charis SIL Regular" w:eastAsia="Charis SIL Regular" w:hAnsi="Charis SIL Regular"/>
          <w:color w:val="000000"/>
        </w:rPr>
        <w:t>undeniable.</w:t>
      </w:r>
    </w:p>
    <w:p w14:paraId="5A6FA34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This technological creep wasn't limited to the fields. In the towns and cities, the rise of steam-powered mills and factories signified a shift towards industrialization. While far from the scale of Northern factories, these small-scale operations provided employment </w:t>
      </w:r>
      <w:r>
        <w:br/>
      </w:r>
      <w:r>
        <w:rPr>
          <w:rFonts w:ascii="Charis SIL Regular" w:eastAsia="Charis SIL Regular" w:hAnsi="Charis SIL Regular"/>
          <w:color w:val="000000"/>
        </w:rPr>
        <w:t xml:space="preserve">opportunities for both men and women, offering a chance to escape the cyclical poverty of agrarian life. The rhythmic whir of </w:t>
      </w:r>
      <w:r>
        <w:br/>
      </w:r>
      <w:r>
        <w:rPr>
          <w:rFonts w:ascii="Charis SIL Regular" w:eastAsia="Charis SIL Regular" w:hAnsi="Charis SIL Regular"/>
          <w:color w:val="000000"/>
        </w:rPr>
        <w:t>machinery, a stark contrast to the quiet hum of the countryside, became a symbol of hope, a promise of a more prosperous future.</w:t>
      </w:r>
    </w:p>
    <w:p w14:paraId="07D84A58" w14:textId="77777777" w:rsidR="007E2737" w:rsidRDefault="00000000">
      <w:pPr>
        <w:autoSpaceDE w:val="0"/>
        <w:autoSpaceDN w:val="0"/>
        <w:spacing w:before="60" w:after="0" w:line="264" w:lineRule="exact"/>
      </w:pPr>
      <w:r>
        <w:rPr>
          <w:rFonts w:ascii="Charis SIL Regular" w:eastAsia="Charis SIL Regular" w:hAnsi="Charis SIL Regular"/>
          <w:color w:val="000000"/>
        </w:rPr>
        <w:t>The new industries brought with them new skills, demanding training and apprenticeships. This led to a newfound importance of education, reinforcing the educational advancements previously seen in the community. Men and women learned new trades, improving their lives and those of their families.</w:t>
      </w:r>
    </w:p>
    <w:p w14:paraId="0FA8BA22" w14:textId="77777777" w:rsidR="007E2737" w:rsidRDefault="007E2737">
      <w:pPr>
        <w:sectPr w:rsidR="007E2737">
          <w:pgSz w:w="8000" w:h="12000"/>
          <w:pgMar w:top="442" w:right="678" w:bottom="364" w:left="660" w:header="720" w:footer="720" w:gutter="0"/>
          <w:cols w:space="720"/>
          <w:docGrid w:linePitch="360"/>
        </w:sectPr>
      </w:pPr>
    </w:p>
    <w:p w14:paraId="56F96B9D" w14:textId="77777777" w:rsidR="007E2737" w:rsidRDefault="007E2737">
      <w:pPr>
        <w:autoSpaceDE w:val="0"/>
        <w:autoSpaceDN w:val="0"/>
        <w:spacing w:after="210" w:line="220" w:lineRule="exact"/>
      </w:pPr>
    </w:p>
    <w:p w14:paraId="39A247E4"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communication revolution further accelerated this </w:t>
      </w:r>
      <w:r>
        <w:br/>
      </w:r>
      <w:r>
        <w:rPr>
          <w:rFonts w:ascii="Charis SIL Regular" w:eastAsia="Charis SIL Regular" w:hAnsi="Charis SIL Regular"/>
          <w:color w:val="000000"/>
        </w:rPr>
        <w:t xml:space="preserve">transformation. The telegraph, a marvel of the age, extended its reach across the Southern states, shrinking distances and connecting communities. News that once took weeks to arrive now traveled at the speed of light, albeit the light of electricity. This instant access to information fostered a greater sense of unity and fostered </w:t>
      </w:r>
      <w:r>
        <w:br/>
      </w:r>
      <w:r>
        <w:rPr>
          <w:rFonts w:ascii="Charis SIL Regular" w:eastAsia="Charis SIL Regular" w:hAnsi="Charis SIL Regular"/>
          <w:color w:val="000000"/>
        </w:rPr>
        <w:t xml:space="preserve">economic growth. Businesses could communicate more efficiently, farmers could track market prices, and individuals could maintain contact with relatives across the country. The clatter of the </w:t>
      </w:r>
      <w:r>
        <w:br/>
      </w:r>
      <w:r>
        <w:rPr>
          <w:rFonts w:ascii="Charis SIL Regular" w:eastAsia="Charis SIL Regular" w:hAnsi="Charis SIL Regular"/>
          <w:color w:val="000000"/>
        </w:rPr>
        <w:t>telegraph's key, the rhythmic tick-tock of its message, joined the chug of the railroad as a soundtrack of progress.</w:t>
      </w:r>
    </w:p>
    <w:p w14:paraId="21ACD83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Perhaps the most profound impact of technology was on the daily lives of ordinary people. The increasing availability of </w:t>
      </w:r>
      <w:r>
        <w:br/>
      </w:r>
      <w:r>
        <w:rPr>
          <w:rFonts w:ascii="Charis SIL Regular" w:eastAsia="Charis SIL Regular" w:hAnsi="Charis SIL Regular"/>
          <w:color w:val="000000"/>
        </w:rPr>
        <w:t xml:space="preserve">manufactured goods, though still expensive for many, made life easier and more convenient. Simple household items, once </w:t>
      </w:r>
      <w:r>
        <w:br/>
      </w:r>
      <w:r>
        <w:rPr>
          <w:rFonts w:ascii="Charis SIL Regular" w:eastAsia="Charis SIL Regular" w:hAnsi="Charis SIL Regular"/>
          <w:color w:val="000000"/>
        </w:rPr>
        <w:t>handcrafted with painstaking effort, were now mass-produced, making them more affordable and accessible. These small comforts, from improved farming tools to mass-produced clothes, represented a significant shift in the quality of life for many families.</w:t>
      </w:r>
    </w:p>
    <w:p w14:paraId="7EEF560C" w14:textId="77777777" w:rsidR="007E2737" w:rsidRDefault="00000000">
      <w:pPr>
        <w:autoSpaceDE w:val="0"/>
        <w:autoSpaceDN w:val="0"/>
        <w:spacing w:before="264" w:after="0" w:line="264" w:lineRule="exact"/>
      </w:pPr>
      <w:r>
        <w:rPr>
          <w:rFonts w:ascii="Charis SIL Regular" w:eastAsia="Charis SIL Regular" w:hAnsi="Charis SIL Regular"/>
          <w:color w:val="000000"/>
        </w:rPr>
        <w:t>This technological progress wasn't without its challenges. The transition from an agrarian society to one with budding industries led to significant social and economic disruptions. Many farm laborers, displaced by machinery, flocked to the cities in search of work, leading to overcrowding and competition for jobs. The introduction of new technologies also sparked anxieties amongst those wary of change. Many traditional tradesmen and craftspeople faced competition from mass-produced goods, threatening their livelihoods. Some resisted the change, clinging to the familiar ways of life, while others embraced the new possibilities.</w:t>
      </w:r>
    </w:p>
    <w:p w14:paraId="3EC500AC" w14:textId="77777777" w:rsidR="007E2737" w:rsidRDefault="00000000">
      <w:pPr>
        <w:autoSpaceDE w:val="0"/>
        <w:autoSpaceDN w:val="0"/>
        <w:spacing w:before="266" w:after="0" w:line="264" w:lineRule="exact"/>
        <w:ind w:right="144"/>
      </w:pPr>
      <w:r>
        <w:rPr>
          <w:rFonts w:ascii="Charis SIL Regular" w:eastAsia="Charis SIL Regular" w:hAnsi="Charis SIL Regular"/>
          <w:color w:val="000000"/>
        </w:rPr>
        <w:t>Virgil, observing these changes from his vantage point on the railroad, saw both the promise and the perils of this evolving landscape. He witnessed firsthand the increased efficiency of the new plows, lightening the burden of his farmer neighbors. He saw the weary faces of men laid off from farms, searching for work in the newly established factories. He saw the excitement in the eyes of his daughter, Mary, as she learned about the world through the</w:t>
      </w:r>
    </w:p>
    <w:p w14:paraId="26B79922" w14:textId="77777777" w:rsidR="007E2737" w:rsidRDefault="007E2737">
      <w:pPr>
        <w:sectPr w:rsidR="007E2737">
          <w:pgSz w:w="8000" w:h="12000"/>
          <w:pgMar w:top="428" w:right="652" w:bottom="392" w:left="660" w:header="720" w:footer="720" w:gutter="0"/>
          <w:cols w:space="720"/>
          <w:docGrid w:linePitch="360"/>
        </w:sectPr>
      </w:pPr>
    </w:p>
    <w:p w14:paraId="6C7A6E3D" w14:textId="77777777" w:rsidR="007E2737" w:rsidRDefault="007E2737">
      <w:pPr>
        <w:autoSpaceDE w:val="0"/>
        <w:autoSpaceDN w:val="0"/>
        <w:spacing w:after="78" w:line="220" w:lineRule="exact"/>
      </w:pPr>
    </w:p>
    <w:p w14:paraId="2FE3FF8A" w14:textId="77777777" w:rsidR="007E2737" w:rsidRDefault="00000000">
      <w:pPr>
        <w:autoSpaceDE w:val="0"/>
        <w:autoSpaceDN w:val="0"/>
        <w:spacing w:after="0" w:line="322" w:lineRule="exact"/>
      </w:pPr>
      <w:r>
        <w:rPr>
          <w:rFonts w:ascii="Charis SIL Regular" w:eastAsia="Charis SIL Regular" w:hAnsi="Charis SIL Regular"/>
          <w:color w:val="000000"/>
        </w:rPr>
        <w:t>latest news delivered by telegraph.</w:t>
      </w:r>
    </w:p>
    <w:p w14:paraId="58CF21D4" w14:textId="77777777" w:rsidR="007E2737" w:rsidRDefault="00000000">
      <w:pPr>
        <w:autoSpaceDE w:val="0"/>
        <w:autoSpaceDN w:val="0"/>
        <w:spacing w:before="266" w:after="0" w:line="264" w:lineRule="exact"/>
        <w:ind w:right="144"/>
      </w:pPr>
      <w:r>
        <w:rPr>
          <w:rFonts w:ascii="Charis SIL Regular" w:eastAsia="Charis SIL Regular" w:hAnsi="Charis SIL Regular"/>
          <w:color w:val="000000"/>
        </w:rPr>
        <w:t xml:space="preserve">The transition wasn't easy. The gap between the haves and have-nots remained a stark reality. The benefits of industrialization weren't evenly distributed, leaving many behind in the dust of progress. But the potential for growth was undeniable. The South, bruised and battered, was slowly, painstakingly rebuilding, </w:t>
      </w:r>
      <w:r>
        <w:br/>
      </w:r>
      <w:r>
        <w:rPr>
          <w:rFonts w:ascii="Charis SIL Regular" w:eastAsia="Charis SIL Regular" w:hAnsi="Charis SIL Regular"/>
          <w:color w:val="000000"/>
        </w:rPr>
        <w:t>leveraging the power of technology to reshape its identity and its future.</w:t>
      </w:r>
    </w:p>
    <w:p w14:paraId="1D51B3E9"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stories of these advancements were etched not just in the clang of steel on steel in the burgeoning factories, but also in the quiet conversations around the kitchen tables of Oakhaven. The women, always the heart of the community, shared their observations and anxieties. They discussed the new sewing machines that sped up their work, but also lamented the loss of the intricate hand-stitching techniques that were fading from memory. The men, gathered in the local tavern after a long day’s work, debated the merits of the new agricultural methods, comparing yields and costs, sharing both their successes and their failures.</w:t>
      </w:r>
    </w:p>
    <w:p w14:paraId="626FA8B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Children, ever curious, explored the new technology with wide-eyed wonder. They marveled at the telegraph, its messages a whispered magic, a connection to a world beyond their small town. They played with discarded parts from broken machinery, their </w:t>
      </w:r>
      <w:r>
        <w:br/>
      </w:r>
      <w:r>
        <w:rPr>
          <w:rFonts w:ascii="Charis SIL Regular" w:eastAsia="Charis SIL Regular" w:hAnsi="Charis SIL Regular"/>
          <w:color w:val="000000"/>
        </w:rPr>
        <w:t>imaginations ignited by the gears and levers, the silent promise of creation and innovation. The air buzzed with a mixture of optimism and trepidation, hope and uncertainty.</w:t>
      </w:r>
    </w:p>
    <w:p w14:paraId="70A861B9"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weathered by years of hardship and loss, felt the weight of this transformation. He saw the ghosts of the past in the shadows of the new factories, the echoes of defeat still lingering in the air. But he also saw the sparks of a new future, flickering in the eyes of his children, in the determined faces of his neighbors. The whispers of the future, once faint and hesitant, were now growing louder, stronger, more confident. The South was changing, inexorably, irreversibly. It was a change wrought by blood and sweat, by loss and resilience, by the relentless churning of the railroad wheels and the rhythmic beat of the telegraph's key. The night they drove old Dixie down was a memory, but the dawn of a new era, however</w:t>
      </w:r>
    </w:p>
    <w:p w14:paraId="06B9EFF8" w14:textId="77777777" w:rsidR="007E2737" w:rsidRDefault="007E2737">
      <w:pPr>
        <w:sectPr w:rsidR="007E2737">
          <w:pgSz w:w="8000" w:h="12000"/>
          <w:pgMar w:top="296" w:right="642" w:bottom="392" w:left="660" w:header="720" w:footer="720" w:gutter="0"/>
          <w:cols w:space="720"/>
          <w:docGrid w:linePitch="360"/>
        </w:sectPr>
      </w:pPr>
    </w:p>
    <w:p w14:paraId="2637B704" w14:textId="77777777" w:rsidR="007E2737" w:rsidRDefault="007E2737">
      <w:pPr>
        <w:autoSpaceDE w:val="0"/>
        <w:autoSpaceDN w:val="0"/>
        <w:spacing w:after="78" w:line="220" w:lineRule="exact"/>
      </w:pPr>
    </w:p>
    <w:p w14:paraId="4274D797"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uncertain, was breaking. And Virgil, along with the rest of </w:t>
      </w:r>
      <w:r>
        <w:br/>
      </w:r>
      <w:r>
        <w:rPr>
          <w:rFonts w:ascii="Charis SIL Regular" w:eastAsia="Charis SIL Regular" w:hAnsi="Charis SIL Regular"/>
          <w:color w:val="000000"/>
        </w:rPr>
        <w:t>Oakhaven, was ready to face it, embracing the uncertainties, the opportunities, and the quiet, persistent hope that a brighter future lay ahead. The journey was far from over, but the path forward, illuminated by the flickering lights of technological progress, was now clearer than ever before.</w:t>
      </w:r>
    </w:p>
    <w:p w14:paraId="177F8C1B" w14:textId="77777777" w:rsidR="007E2737" w:rsidRDefault="007E2737">
      <w:pPr>
        <w:sectPr w:rsidR="007E2737">
          <w:pgSz w:w="8000" w:h="12000"/>
          <w:pgMar w:top="296" w:right="858" w:bottom="1440" w:left="660" w:header="720" w:footer="720" w:gutter="0"/>
          <w:cols w:space="720"/>
          <w:docGrid w:linePitch="360"/>
        </w:sectPr>
      </w:pPr>
    </w:p>
    <w:p w14:paraId="132EAFE5" w14:textId="77777777" w:rsidR="007E2737" w:rsidRDefault="007E2737">
      <w:pPr>
        <w:autoSpaceDE w:val="0"/>
        <w:autoSpaceDN w:val="0"/>
        <w:spacing w:after="224" w:line="220" w:lineRule="exact"/>
      </w:pPr>
    </w:p>
    <w:p w14:paraId="011E8DA2" w14:textId="77777777" w:rsidR="007E2737" w:rsidRDefault="00000000">
      <w:pPr>
        <w:autoSpaceDE w:val="0"/>
        <w:autoSpaceDN w:val="0"/>
        <w:spacing w:after="0" w:line="330" w:lineRule="exact"/>
      </w:pPr>
      <w:r>
        <w:rPr>
          <w:rFonts w:ascii="Charis SIL Bold" w:eastAsia="Charis SIL Bold" w:hAnsi="Charis SIL Bold"/>
          <w:b/>
          <w:color w:val="000000"/>
        </w:rPr>
        <w:t>Changing Dynamics</w:t>
      </w:r>
    </w:p>
    <w:p w14:paraId="0C2C1E20"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whispers of change weren't confined to the clatter of machinery and the rhythmic tick of the telegraph. They echoed in the hushed tones of political gatherings, in the fiery sermons delivered from makeshift pulpits, and in the quiet anxieties shared amongst </w:t>
      </w:r>
      <w:r>
        <w:br/>
      </w:r>
      <w:r>
        <w:rPr>
          <w:rFonts w:ascii="Charis SIL Regular" w:eastAsia="Charis SIL Regular" w:hAnsi="Charis SIL Regular"/>
          <w:color w:val="000000"/>
        </w:rPr>
        <w:t xml:space="preserve">neighbors over fences and across kitchen tables. Reconstruction, that fragile bridge between the past and the future, was proving to be a treacherous path, fraught with obstacles and unforeseen </w:t>
      </w:r>
      <w:r>
        <w:br/>
      </w:r>
      <w:r>
        <w:rPr>
          <w:rFonts w:ascii="Charis SIL Regular" w:eastAsia="Charis SIL Regular" w:hAnsi="Charis SIL Regular"/>
          <w:color w:val="000000"/>
        </w:rPr>
        <w:t>consequences.</w:t>
      </w:r>
    </w:p>
    <w:p w14:paraId="138C73C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newly established state governments, struggling to assert their authority amidst the chaos, grappled with the monumental task of rebuilding a shattered society. The Freedmen's Bureau, intended to aid formerly enslaved people in their transition to freedom, faced immense challenges, hampered by inadequate funding and </w:t>
      </w:r>
      <w:r>
        <w:br/>
      </w:r>
      <w:r>
        <w:rPr>
          <w:rFonts w:ascii="Charis SIL Regular" w:eastAsia="Charis SIL Regular" w:hAnsi="Charis SIL Regular"/>
          <w:color w:val="000000"/>
        </w:rPr>
        <w:t xml:space="preserve">pervasive racism. Its efforts to provide education, land, and </w:t>
      </w:r>
      <w:r>
        <w:br/>
      </w:r>
      <w:r>
        <w:rPr>
          <w:rFonts w:ascii="Charis SIL Regular" w:eastAsia="Charis SIL Regular" w:hAnsi="Charis SIL Regular"/>
          <w:color w:val="000000"/>
        </w:rPr>
        <w:t>employment were often met with resistance from white Southerners who clung to the vestiges of the old order. The promises of equality and opportunity remained largely unfulfilled, leaving many African Americans trapped in a cycle of poverty and disenfranchisement.</w:t>
      </w:r>
    </w:p>
    <w:p w14:paraId="0E42DA4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political landscape was further complicated by the rise of powerful factions vying for control. The Republican Party, </w:t>
      </w:r>
      <w:r>
        <w:br/>
      </w:r>
      <w:r>
        <w:rPr>
          <w:rFonts w:ascii="Charis SIL Regular" w:eastAsia="Charis SIL Regular" w:hAnsi="Charis SIL Regular"/>
          <w:color w:val="000000"/>
        </w:rPr>
        <w:t xml:space="preserve">dominant in the South during Reconstruction, faced internal </w:t>
      </w:r>
      <w:r>
        <w:br/>
      </w:r>
      <w:r>
        <w:rPr>
          <w:rFonts w:ascii="Charis SIL Regular" w:eastAsia="Charis SIL Regular" w:hAnsi="Charis SIL Regular"/>
          <w:color w:val="000000"/>
        </w:rPr>
        <w:t>divisions and a lack of cohesive leadership. The Democratic Party, while weakened by defeat, continued to wield significant influence, resisting federal intervention and employing various tactics to undermine the Republican governments. Political violence became commonplace, with the Ku Klux Klan and other white supremacist groups resorting to intimidation, terrorism, and murder to suppress black voters and maintain white dominance.</w:t>
      </w:r>
    </w:p>
    <w:p w14:paraId="35BC6F02"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witnessed this turmoil firsthand. He saw the fear in the eyes of his black neighbors as they navigated the treacherous waters of Reconstruction, their hopes for a better future constantly threatened by the violence and prejudice that permeated Southern society. He heard the whispered stories of lynchings and massacres, tales of unspeakable brutality that cast a long shadow over the fragile</w:t>
      </w:r>
    </w:p>
    <w:p w14:paraId="18FB6B12" w14:textId="77777777" w:rsidR="007E2737" w:rsidRDefault="007E2737">
      <w:pPr>
        <w:sectPr w:rsidR="007E2737">
          <w:pgSz w:w="8000" w:h="12000"/>
          <w:pgMar w:top="442" w:right="656" w:bottom="364" w:left="660" w:header="720" w:footer="720" w:gutter="0"/>
          <w:cols w:space="720"/>
          <w:docGrid w:linePitch="360"/>
        </w:sectPr>
      </w:pPr>
    </w:p>
    <w:p w14:paraId="00474A57" w14:textId="77777777" w:rsidR="007E2737" w:rsidRDefault="007E2737">
      <w:pPr>
        <w:autoSpaceDE w:val="0"/>
        <w:autoSpaceDN w:val="0"/>
        <w:spacing w:after="78" w:line="220" w:lineRule="exact"/>
      </w:pPr>
    </w:p>
    <w:p w14:paraId="49FB92F1" w14:textId="77777777" w:rsidR="007E2737" w:rsidRDefault="00000000">
      <w:pPr>
        <w:autoSpaceDE w:val="0"/>
        <w:autoSpaceDN w:val="0"/>
        <w:spacing w:before="56" w:after="0" w:line="266" w:lineRule="exact"/>
        <w:ind w:right="432"/>
      </w:pPr>
      <w:r>
        <w:rPr>
          <w:rFonts w:ascii="Charis SIL Regular" w:eastAsia="Charis SIL Regular" w:hAnsi="Charis SIL Regular"/>
          <w:color w:val="000000"/>
        </w:rPr>
        <w:t>peace. He witnessed the struggle for political power unfold, the bitter rivalries and the relentless maneuvering for advantage.</w:t>
      </w:r>
    </w:p>
    <w:p w14:paraId="53410F4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social fabric of Oakhaven, like the rest of the South, was being torn apart and painstakingly stitched back together. The old social hierarchies, built on race and class, were crumbling, but new ones were yet to emerge. The relationships between white and black Southerners were fraught with tension, suspicion, and the lingering trauma of slavery. Even within the white community, divisions remained, fueled by economic hardship, political disagreements, and differing visions for the future.</w:t>
      </w:r>
    </w:p>
    <w:p w14:paraId="01F3017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women of Oakhaven played a crucial role in navigating these turbulent times. They were the keepers of their communities, providing sustenance and emotional support to their families and neighbors. They shared their anxieties about the future, the uncertainties of Reconstruction, and the ever-present threat of violence. Their quiet strength and unwavering resilience were critical to the survival of their communities. The women quietly organized efforts to provide food and clothing for the needy, comforted the grieving, and tended to the sick and injured. They provided a vital link between the fractured communities, </w:t>
      </w:r>
      <w:r>
        <w:br/>
      </w:r>
      <w:r>
        <w:rPr>
          <w:rFonts w:ascii="Charis SIL Regular" w:eastAsia="Charis SIL Regular" w:hAnsi="Charis SIL Regular"/>
          <w:color w:val="000000"/>
        </w:rPr>
        <w:t>strengthening the bonds that held Oakhaven together.</w:t>
      </w:r>
    </w:p>
    <w:p w14:paraId="628BE554"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children, oblivious to the complexities of the political struggles, observed the changes in their world with wide-eyed curiosity. They witnessed the stark inequalities that persisted, the differences in opportunities available to black and white children. Their games often reflected the adult world around them, mirroring the tensions and anxieties that permeated their community.</w:t>
      </w:r>
    </w:p>
    <w:p w14:paraId="2BE9C314"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church, traditionally a source of stability and community in the South, found itself at the center of the Reconstruction upheaval.</w:t>
      </w:r>
    </w:p>
    <w:p w14:paraId="41ED8E89" w14:textId="77777777" w:rsidR="007E2737" w:rsidRDefault="00000000">
      <w:pPr>
        <w:autoSpaceDE w:val="0"/>
        <w:autoSpaceDN w:val="0"/>
        <w:spacing w:before="60" w:after="0" w:line="264" w:lineRule="exact"/>
      </w:pPr>
      <w:r>
        <w:rPr>
          <w:rFonts w:ascii="Charis SIL Regular" w:eastAsia="Charis SIL Regular" w:hAnsi="Charis SIL Regular"/>
          <w:color w:val="000000"/>
        </w:rPr>
        <w:t>Black churches became important centers of social and political activism, offering a space for community building, education, and political mobilization. White churches were often divided, with some embracing the message of racial reconciliation while others clung to the racial biases of the antebellum South. Religious leaders played a pivotal role in the social and political life of Oakhaven, their influence reflecting the competing forces that shaped the</w:t>
      </w:r>
    </w:p>
    <w:p w14:paraId="5182076B" w14:textId="77777777" w:rsidR="007E2737" w:rsidRDefault="007E2737">
      <w:pPr>
        <w:sectPr w:rsidR="007E2737">
          <w:pgSz w:w="8000" w:h="12000"/>
          <w:pgMar w:top="296" w:right="672" w:bottom="392" w:left="660" w:header="720" w:footer="720" w:gutter="0"/>
          <w:cols w:space="720"/>
          <w:docGrid w:linePitch="360"/>
        </w:sectPr>
      </w:pPr>
    </w:p>
    <w:p w14:paraId="0463720F" w14:textId="77777777" w:rsidR="007E2737" w:rsidRDefault="007E2737">
      <w:pPr>
        <w:autoSpaceDE w:val="0"/>
        <w:autoSpaceDN w:val="0"/>
        <w:spacing w:after="78" w:line="220" w:lineRule="exact"/>
      </w:pPr>
    </w:p>
    <w:p w14:paraId="761B6949" w14:textId="77777777" w:rsidR="007E2737" w:rsidRDefault="00000000">
      <w:pPr>
        <w:autoSpaceDE w:val="0"/>
        <w:autoSpaceDN w:val="0"/>
        <w:spacing w:after="0" w:line="322" w:lineRule="exact"/>
      </w:pPr>
      <w:r>
        <w:rPr>
          <w:rFonts w:ascii="Charis SIL Regular" w:eastAsia="Charis SIL Regular" w:hAnsi="Charis SIL Regular"/>
          <w:color w:val="000000"/>
        </w:rPr>
        <w:t>community.</w:t>
      </w:r>
    </w:p>
    <w:p w14:paraId="14A30C6F" w14:textId="77777777" w:rsidR="007E2737" w:rsidRDefault="00000000">
      <w:pPr>
        <w:autoSpaceDE w:val="0"/>
        <w:autoSpaceDN w:val="0"/>
        <w:spacing w:before="266" w:after="0" w:line="264" w:lineRule="exact"/>
      </w:pPr>
      <w:r>
        <w:rPr>
          <w:rFonts w:ascii="Charis SIL Regular" w:eastAsia="Charis SIL Regular" w:hAnsi="Charis SIL Regular"/>
          <w:color w:val="000000"/>
        </w:rPr>
        <w:t>As the years of Reconstruction wore on, a sense of weariness began to settle over Oakhaven. The hopes of radical change faded as the challenges of rebuilding proved to be more formidable than many had anticipated. The promise of equality for African Americans remained largely unfulfilled, and the deep-seated racism that had fueled the Civil War continued to cast its shadow over the South.</w:t>
      </w:r>
    </w:p>
    <w:p w14:paraId="4E20BBFD" w14:textId="77777777" w:rsidR="007E2737" w:rsidRDefault="00000000">
      <w:pPr>
        <w:autoSpaceDE w:val="0"/>
        <w:autoSpaceDN w:val="0"/>
        <w:spacing w:before="60" w:after="0" w:line="264" w:lineRule="exact"/>
        <w:ind w:right="432"/>
      </w:pPr>
      <w:r>
        <w:rPr>
          <w:rFonts w:ascii="Charis SIL Regular" w:eastAsia="Charis SIL Regular" w:hAnsi="Charis SIL Regular"/>
          <w:color w:val="000000"/>
        </w:rPr>
        <w:t>Political corruption and violence persisted, eroding faith in the institutions that were meant to govern and protect.</w:t>
      </w:r>
    </w:p>
    <w:p w14:paraId="58D8C58E"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Amidst the political turmoil and social tensions, the economic transformation of the South continued. The railroad lines extended their reach further, connecting Oakhaven to the broader national economy. New businesses emerged, providing employment and contributing to the region's slow recovery. The technological advancements that had marked the previous years continued, further reshaping the landscape of the South and its people.</w:t>
      </w:r>
    </w:p>
    <w:p w14:paraId="0F1FC0F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watched the cycle of hope and disillusionment unfold. He saw the progress, the slow but steady steps towards a new future. He witnessed the persistence of the old ways, the deep-rooted </w:t>
      </w:r>
      <w:r>
        <w:br/>
      </w:r>
      <w:r>
        <w:rPr>
          <w:rFonts w:ascii="Charis SIL Regular" w:eastAsia="Charis SIL Regular" w:hAnsi="Charis SIL Regular"/>
          <w:color w:val="000000"/>
        </w:rPr>
        <w:t xml:space="preserve">prejudices and the lingering trauma of war. He learned to </w:t>
      </w:r>
      <w:r>
        <w:br/>
      </w:r>
      <w:r>
        <w:rPr>
          <w:rFonts w:ascii="Charis SIL Regular" w:eastAsia="Charis SIL Regular" w:hAnsi="Charis SIL Regular"/>
          <w:color w:val="000000"/>
        </w:rPr>
        <w:t>appreciate the resilience of his neighbors, their ability to find hope amidst adversity, to cling to their faith in a better future.</w:t>
      </w:r>
    </w:p>
    <w:p w14:paraId="503A782E"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changing dynamics of Oakhaven during Reconstruction served as a microcosm of the larger transformation sweeping across the South. It was a period of profound change, a time of upheaval, and a time of profound social and political realignment. The whispers of the future, once faint and uncertain, began to solidify into a more distinct narrative – a story of resilience, struggle, and the ongoing battle for equality and justice. The echoes of the past were always present, but the dawn of a new era, however uncertain, continued to break. And Virgil, having witnessed both the darkness and the light, continued to watch, to wait, and to hope. The future, for Oakhaven and the South, remained unwritten, a testament to the ongoing struggle for a new identity and a new dawn.</w:t>
      </w:r>
    </w:p>
    <w:p w14:paraId="6E215C3E" w14:textId="77777777" w:rsidR="007E2737" w:rsidRDefault="007E2737">
      <w:pPr>
        <w:sectPr w:rsidR="007E2737">
          <w:pgSz w:w="8000" w:h="12000"/>
          <w:pgMar w:top="296" w:right="648" w:bottom="656" w:left="660" w:header="720" w:footer="720" w:gutter="0"/>
          <w:cols w:space="720"/>
          <w:docGrid w:linePitch="360"/>
        </w:sectPr>
      </w:pPr>
    </w:p>
    <w:p w14:paraId="10DCA712" w14:textId="77777777" w:rsidR="007E2737" w:rsidRDefault="007E2737">
      <w:pPr>
        <w:autoSpaceDE w:val="0"/>
        <w:autoSpaceDN w:val="0"/>
        <w:spacing w:after="224" w:line="220" w:lineRule="exact"/>
      </w:pPr>
    </w:p>
    <w:p w14:paraId="7C020A6B" w14:textId="77777777" w:rsidR="007E2737" w:rsidRDefault="00000000">
      <w:pPr>
        <w:autoSpaceDE w:val="0"/>
        <w:autoSpaceDN w:val="0"/>
        <w:spacing w:after="0" w:line="330" w:lineRule="exact"/>
      </w:pPr>
      <w:r>
        <w:rPr>
          <w:rFonts w:ascii="Charis SIL Bold" w:eastAsia="Charis SIL Bold" w:hAnsi="Charis SIL Bold"/>
          <w:b/>
          <w:color w:val="000000"/>
        </w:rPr>
        <w:t>A New Era</w:t>
      </w:r>
    </w:p>
    <w:p w14:paraId="7556A381" w14:textId="77777777" w:rsidR="007E2737" w:rsidRDefault="00000000">
      <w:pPr>
        <w:autoSpaceDE w:val="0"/>
        <w:autoSpaceDN w:val="0"/>
        <w:spacing w:before="286" w:after="0" w:line="264" w:lineRule="exact"/>
      </w:pPr>
      <w:r>
        <w:rPr>
          <w:rFonts w:ascii="Charis SIL Regular" w:eastAsia="Charis SIL Regular" w:hAnsi="Charis SIL Regular"/>
          <w:color w:val="000000"/>
        </w:rPr>
        <w:t>The dust of the old ways settled, leaving behind a landscape scarred but not broken. The air, thick with the scent of pine and damp earth, held the faintest whisper of something new, something different. It wasn't a roar, not yet, but a subtle shift in the wind, a change in the rhythm of life in Oakhaven. The sun, rising each morning over the still-healing land, seemed to cast a different light, illuminating a future that remained largely undefined, a canvas awaiting its strokes of destiny. This wasn’t simply the end of the war; it was the quiet, almost imperceptible end of an era.</w:t>
      </w:r>
    </w:p>
    <w:p w14:paraId="17CB76C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Reconstruction, they called it. A grand, ambitious project to mend a nation shattered by brother against brother. But in Oakhaven, it felt less like a grand plan and more like a slow, arduous process of picking up the pieces, one splintered board, one broken heart at a time. Virgil, weathered and worn like the old oak tree that stood sentinel over his small plot of land, watched it unfold with a </w:t>
      </w:r>
      <w:r>
        <w:br/>
      </w:r>
      <w:r>
        <w:rPr>
          <w:rFonts w:ascii="Charis SIL Regular" w:eastAsia="Charis SIL Regular" w:hAnsi="Charis SIL Regular"/>
          <w:color w:val="000000"/>
        </w:rPr>
        <w:t xml:space="preserve">mixture of cautious optimism and ingrained skepticism. The </w:t>
      </w:r>
      <w:r>
        <w:br/>
      </w:r>
      <w:r>
        <w:rPr>
          <w:rFonts w:ascii="Charis SIL Regular" w:eastAsia="Charis SIL Regular" w:hAnsi="Charis SIL Regular"/>
          <w:color w:val="000000"/>
        </w:rPr>
        <w:t>promises of the Freedmen’s Bureau, whispered on the wind like promises made in the dead of night, seemed to fade as quickly as they emerged. The reality was far more complex, far more brutal than any hopeful proclamation.</w:t>
      </w:r>
    </w:p>
    <w:p w14:paraId="7398DEA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cotton fields, once the lifeblood of the South, lay fallow in many places, their productivity hampered by a labor shortage and a lack of capital. The old system, built on the backs of enslaved people, was gone, but the new one hadn't yet taken root. There was a palpable unease, a sense of uncertainty that hung heavy in the air, thick and cloying like the summer humidity. It was in the hushed conversations, the sidelong glances, the unspoken anxieties that permeated daily life. The men who had fought for the Confederacy, many returned home with nothing but tattered uniforms and the ghosts of their fallen comrades, struggled to find their place in this new world. Their sense of honor, their code of chivalry, felt </w:t>
      </w:r>
      <w:r>
        <w:br/>
      </w:r>
      <w:r>
        <w:rPr>
          <w:rFonts w:ascii="Charis SIL Regular" w:eastAsia="Charis SIL Regular" w:hAnsi="Charis SIL Regular"/>
          <w:color w:val="000000"/>
        </w:rPr>
        <w:t>strangely out of place in the harsh realities of Reconstruction.</w:t>
      </w:r>
    </w:p>
    <w:p w14:paraId="4AA27A2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women, as always, were the bedrock of the community. They bore the weight of the economic hardship, the emotional toll of</w:t>
      </w:r>
    </w:p>
    <w:p w14:paraId="5634B063" w14:textId="77777777" w:rsidR="007E2737" w:rsidRDefault="007E2737">
      <w:pPr>
        <w:sectPr w:rsidR="007E2737">
          <w:pgSz w:w="8000" w:h="12000"/>
          <w:pgMar w:top="442" w:right="658" w:bottom="364" w:left="660" w:header="720" w:footer="720" w:gutter="0"/>
          <w:cols w:space="720"/>
          <w:docGrid w:linePitch="360"/>
        </w:sectPr>
      </w:pPr>
    </w:p>
    <w:p w14:paraId="3E5FA2BA" w14:textId="77777777" w:rsidR="007E2737" w:rsidRDefault="007E2737">
      <w:pPr>
        <w:autoSpaceDE w:val="0"/>
        <w:autoSpaceDN w:val="0"/>
        <w:spacing w:after="78" w:line="220" w:lineRule="exact"/>
      </w:pPr>
    </w:p>
    <w:p w14:paraId="75F28E76"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loss, and the unending anxieties of the future with a quiet strength that was both humbling and inspiring. Their hands, once skilled in the arts of needlepoint and quilting, now tended to wounded </w:t>
      </w:r>
      <w:r>
        <w:br/>
      </w:r>
      <w:r>
        <w:rPr>
          <w:rFonts w:ascii="Charis SIL Regular" w:eastAsia="Charis SIL Regular" w:hAnsi="Charis SIL Regular"/>
          <w:color w:val="000000"/>
        </w:rPr>
        <w:t>soldiers, patched torn clothes, and prepared meager meals from whatever scraps they could find. They were the keepers of their communities, their whispered words of comfort and encouragement the only solace against the harsh realities of the day.</w:t>
      </w:r>
    </w:p>
    <w:p w14:paraId="75503D5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children, those innocent witnesses to the turmoil, absorbed the world around them, their games reflecting the tensions and </w:t>
      </w:r>
      <w:r>
        <w:br/>
      </w:r>
      <w:r>
        <w:rPr>
          <w:rFonts w:ascii="Charis SIL Regular" w:eastAsia="Charis SIL Regular" w:hAnsi="Charis SIL Regular"/>
          <w:color w:val="000000"/>
        </w:rPr>
        <w:t xml:space="preserve">uncertainties that permeated adult life. They played makeshift battles, their imaginary armies mirroring the conflicts that had ravaged their families and their communities. Their laughter rang out, yet it was overlaid with an undercurrent of unease, a </w:t>
      </w:r>
      <w:r>
        <w:br/>
      </w:r>
      <w:r>
        <w:rPr>
          <w:rFonts w:ascii="Charis SIL Regular" w:eastAsia="Charis SIL Regular" w:hAnsi="Charis SIL Regular"/>
          <w:color w:val="000000"/>
        </w:rPr>
        <w:t>foreshadowing of the struggles they would face as they grew into adulthood in a society still grappling with its past.</w:t>
      </w:r>
    </w:p>
    <w:p w14:paraId="224E828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 once a unifying force, found itself fractured. Black churches blossomed, becoming centers of social and political activism, offering a sanctuary for those seeking hope and </w:t>
      </w:r>
      <w:r>
        <w:br/>
      </w:r>
      <w:r>
        <w:rPr>
          <w:rFonts w:ascii="Charis SIL Regular" w:eastAsia="Charis SIL Regular" w:hAnsi="Charis SIL Regular"/>
          <w:color w:val="000000"/>
        </w:rPr>
        <w:t xml:space="preserve">community in a world that often felt hostile. White churches were divided, their congregations reflecting the deep divisions that ran through the community. Some embraced the new order, preaching equality and reconciliation. Others clung to the old ways, their sermons echoing the bitterness and resentment of a society </w:t>
      </w:r>
      <w:r>
        <w:br/>
      </w:r>
      <w:r>
        <w:rPr>
          <w:rFonts w:ascii="Charis SIL Regular" w:eastAsia="Charis SIL Regular" w:hAnsi="Charis SIL Regular"/>
          <w:color w:val="000000"/>
        </w:rPr>
        <w:t>unwilling to let go of its past. The pulpit, once a symbol of unity, became a battleground for competing ideologies, amplifying the tensions and anxieties of the time.</w:t>
      </w:r>
    </w:p>
    <w:p w14:paraId="38F2775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railroad, that symbol of progress and connection, chugged onward, relentlessly extending its reach. It carried not only goods and supplies, but also the whispers of change, the news of the outside world, and the hopes and dreams of a people yearning for a better future. New businesses sprouted, hesitant at first, but slowly gaining strength, creating employment and offering a glimmer of hope for economic recovery. The clatter of the machinery, the rhythmic thump of the train, became the soundtrack of this new era, a constant reminder of the relentless march towards an </w:t>
      </w:r>
      <w:r>
        <w:br/>
      </w:r>
      <w:r>
        <w:rPr>
          <w:rFonts w:ascii="Charis SIL Regular" w:eastAsia="Charis SIL Regular" w:hAnsi="Charis SIL Regular"/>
          <w:color w:val="000000"/>
        </w:rPr>
        <w:t>uncertain future.</w:t>
      </w:r>
    </w:p>
    <w:p w14:paraId="48D93FF0" w14:textId="77777777" w:rsidR="007E2737" w:rsidRDefault="007E2737">
      <w:pPr>
        <w:sectPr w:rsidR="007E2737">
          <w:pgSz w:w="8000" w:h="12000"/>
          <w:pgMar w:top="296" w:right="696" w:bottom="524" w:left="660" w:header="720" w:footer="720" w:gutter="0"/>
          <w:cols w:space="720"/>
          <w:docGrid w:linePitch="360"/>
        </w:sectPr>
      </w:pPr>
    </w:p>
    <w:p w14:paraId="5176B347" w14:textId="77777777" w:rsidR="007E2737" w:rsidRDefault="007E2737">
      <w:pPr>
        <w:autoSpaceDE w:val="0"/>
        <w:autoSpaceDN w:val="0"/>
        <w:spacing w:after="78" w:line="220" w:lineRule="exact"/>
      </w:pPr>
    </w:p>
    <w:p w14:paraId="51C88382" w14:textId="77777777" w:rsidR="007E2737" w:rsidRDefault="00000000">
      <w:pPr>
        <w:autoSpaceDE w:val="0"/>
        <w:autoSpaceDN w:val="0"/>
        <w:spacing w:before="58" w:after="0" w:line="264" w:lineRule="exact"/>
        <w:ind w:right="288"/>
      </w:pPr>
      <w:r>
        <w:rPr>
          <w:rFonts w:ascii="Charis SIL Regular" w:eastAsia="Charis SIL Regular" w:hAnsi="Charis SIL Regular"/>
          <w:color w:val="000000"/>
        </w:rPr>
        <w:t>Yet, amidst the progress, the old wounds lingered. The ghosts of slavery, the specter of racial hatred, haunted the land, poisoning relationships and hindering true reconciliation. Violence, though less overt than during the war, remained a constant threat.</w:t>
      </w:r>
    </w:p>
    <w:p w14:paraId="1469EE77" w14:textId="77777777" w:rsidR="007E2737" w:rsidRDefault="00000000">
      <w:pPr>
        <w:autoSpaceDE w:val="0"/>
        <w:autoSpaceDN w:val="0"/>
        <w:spacing w:before="60" w:after="0" w:line="264" w:lineRule="exact"/>
      </w:pPr>
      <w:r>
        <w:rPr>
          <w:rFonts w:ascii="Charis SIL Regular" w:eastAsia="Charis SIL Regular" w:hAnsi="Charis SIL Regular"/>
          <w:color w:val="000000"/>
        </w:rPr>
        <w:t>Whispers of lynchings and beatings circulated, chilling reminders of the fragility of the peace. The scars of the past were deep, and healing was a slow and painful process.</w:t>
      </w:r>
    </w:p>
    <w:p w14:paraId="3EEE15B6"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having witnessed the worst of humanity and the best, found himself caught in the middle of this complex, shifting landscape. He watched his neighbors struggle, their hopes and dreams tested by hardship, loss, and the persistence of prejudice. He saw the courage they showed, their unwavering determination to build a better future for their children. He saw the slow, arduous process of rebuilding, the painstaking efforts to create a new identity for the South.</w:t>
      </w:r>
    </w:p>
    <w:p w14:paraId="4EC3AFB9" w14:textId="77777777" w:rsidR="007E2737" w:rsidRDefault="00000000">
      <w:pPr>
        <w:autoSpaceDE w:val="0"/>
        <w:autoSpaceDN w:val="0"/>
        <w:spacing w:before="264" w:after="0" w:line="264" w:lineRule="exact"/>
      </w:pPr>
      <w:r>
        <w:rPr>
          <w:rFonts w:ascii="Charis SIL Regular" w:eastAsia="Charis SIL Regular" w:hAnsi="Charis SIL Regular"/>
          <w:color w:val="000000"/>
        </w:rPr>
        <w:t>The whispers of the future became louder, clearer. They weren't just murmurs anymore, but a distinct chorus of voices, each with its own story, its own hopes and fears. It was a sound both hopeful and unsettling, a cacophony of progress and resistance, a testament to the complexities of the transition from one era to another. The dawn had broken, but the landscape was still shrouded in mist, the path ahead still uncertain. But as the sun climbed higher in the sky, casting its golden rays across the freshly turned earth, a new era began to take shape, bearing the seeds of a future yet to be written, a future fraught with both challenges and opportunities. And Virgil, along with the rest of Oakhaven, waited, watched, and hoped for the dawn of a brighter day, a day where the whispers of the future would finally give way to the strong, sure voice of a reconciled and reborn South. The journey was far from over, but the first tentative steps toward a new beginning had been taken, steps that echoed through the quiet fields and into the heart of a new day.</w:t>
      </w:r>
    </w:p>
    <w:p w14:paraId="4439266C" w14:textId="77777777" w:rsidR="007E2737" w:rsidRDefault="007E2737">
      <w:pPr>
        <w:sectPr w:rsidR="007E2737">
          <w:pgSz w:w="8000" w:h="12000"/>
          <w:pgMar w:top="296" w:right="658" w:bottom="1316" w:left="660" w:header="720" w:footer="720" w:gutter="0"/>
          <w:cols w:space="720"/>
          <w:docGrid w:linePitch="360"/>
        </w:sectPr>
      </w:pPr>
    </w:p>
    <w:p w14:paraId="5F83CB62" w14:textId="77777777" w:rsidR="007E2737" w:rsidRDefault="007E2737">
      <w:pPr>
        <w:autoSpaceDE w:val="0"/>
        <w:autoSpaceDN w:val="0"/>
        <w:spacing w:after="224" w:line="220" w:lineRule="exact"/>
      </w:pPr>
    </w:p>
    <w:p w14:paraId="5E1E59BF" w14:textId="77777777" w:rsidR="007E2737" w:rsidRDefault="00000000">
      <w:pPr>
        <w:autoSpaceDE w:val="0"/>
        <w:autoSpaceDN w:val="0"/>
        <w:spacing w:after="0" w:line="330" w:lineRule="exact"/>
      </w:pPr>
      <w:r>
        <w:rPr>
          <w:rFonts w:ascii="Charis SIL Bold" w:eastAsia="Charis SIL Bold" w:hAnsi="Charis SIL Bold"/>
          <w:b/>
          <w:color w:val="000000"/>
        </w:rPr>
        <w:t>Reflecting on the Past</w:t>
      </w:r>
    </w:p>
    <w:p w14:paraId="4D65EAD9"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rhythmic chug of the train, a sound that had once been a </w:t>
      </w:r>
      <w:r>
        <w:br/>
      </w:r>
      <w:r>
        <w:rPr>
          <w:rFonts w:ascii="Charis SIL Regular" w:eastAsia="Charis SIL Regular" w:hAnsi="Charis SIL Regular"/>
          <w:color w:val="000000"/>
        </w:rPr>
        <w:t xml:space="preserve">promise of progress, now felt like a constant reminder of the </w:t>
      </w:r>
      <w:r>
        <w:br/>
      </w:r>
      <w:r>
        <w:rPr>
          <w:rFonts w:ascii="Charis SIL Regular" w:eastAsia="Charis SIL Regular" w:hAnsi="Charis SIL Regular"/>
          <w:color w:val="000000"/>
        </w:rPr>
        <w:t>relentless march of time. Time, which had stolen so much, seemed to be accelerating, leaving Virgil Kane breathless, struggling to keep pace with the ever-shifting landscape of his life. He sat on his porch, the worn wood familiar beneath his calloused hands, and watched the sun dip below the horizon, painting the sky in hues of orange and purple, a breathtaking spectacle that offered little solace to his troubled heart.</w:t>
      </w:r>
    </w:p>
    <w:p w14:paraId="59EF6757" w14:textId="77777777" w:rsidR="007E2737" w:rsidRDefault="00000000">
      <w:pPr>
        <w:autoSpaceDE w:val="0"/>
        <w:autoSpaceDN w:val="0"/>
        <w:spacing w:before="264" w:after="0" w:line="264" w:lineRule="exact"/>
      </w:pPr>
      <w:r>
        <w:rPr>
          <w:rFonts w:ascii="Charis SIL Regular" w:eastAsia="Charis SIL Regular" w:hAnsi="Charis SIL Regular"/>
          <w:color w:val="000000"/>
        </w:rPr>
        <w:t>His brother, Thomas, a bright young man with a spirit as fiery as the summer sun, was gone. Lost to the war, a casualty of a conflict that had cleaved the nation in two and left a trail of broken hearts and shattered dreams in its wake. Virgil still saw him sometimes, in his mind's eye – a fleeting image of Thomas’s laughing face, his youthful exuberance, a stark contrast to the grim reality of his empty chair at the dinner table. The memory was both a comfort and a torment; a testament to a love that transcended death, yet a constant reminder of an irreplaceable loss.</w:t>
      </w:r>
    </w:p>
    <w:p w14:paraId="505C4CA5" w14:textId="77777777" w:rsidR="007E2737" w:rsidRDefault="00000000">
      <w:pPr>
        <w:autoSpaceDE w:val="0"/>
        <w:autoSpaceDN w:val="0"/>
        <w:spacing w:before="264" w:after="0" w:line="264" w:lineRule="exact"/>
      </w:pPr>
      <w:r>
        <w:rPr>
          <w:rFonts w:ascii="Charis SIL Regular" w:eastAsia="Charis SIL Regular" w:hAnsi="Charis SIL Regular"/>
          <w:color w:val="000000"/>
        </w:rPr>
        <w:t>The war had taken more than just lives; it had taken away a way of life. The antebellum South, with its rigid social hierarchy and its romanticized notions of chivalry, was gone, replaced by a chaotic and uncertain world. The old plantation system, the foundation upon which their lives had been built, had crumbled, leaving behind a landscape littered with the debris of shattered dreams and broken promises. The grand houses, once symbols of wealth and power, now stood as empty shells, silent witnesses to a bygone era.</w:t>
      </w:r>
    </w:p>
    <w:p w14:paraId="7FF5403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Reconstruction, they called it. But for Virgil, it felt less like a grand plan and more like a desperate scramble for survival. The promises of equality and opportunity, whispered by politicians and </w:t>
      </w:r>
      <w:r>
        <w:br/>
      </w:r>
      <w:r>
        <w:rPr>
          <w:rFonts w:ascii="Charis SIL Regular" w:eastAsia="Charis SIL Regular" w:hAnsi="Charis SIL Regular"/>
          <w:color w:val="000000"/>
        </w:rPr>
        <w:t>reformers, seemed distant and hollow, lost in the cacophony of conflicting interests and the persistent echoes of racial hatred. The Freedmen's Bureau, intended to help the newly freed slaves, was often hampered by bureaucracy and a lack of resources, its good intentions overshadowed by the stark realities of poverty and</w:t>
      </w:r>
    </w:p>
    <w:p w14:paraId="7EAC6101" w14:textId="77777777" w:rsidR="007E2737" w:rsidRDefault="007E2737">
      <w:pPr>
        <w:sectPr w:rsidR="007E2737">
          <w:pgSz w:w="8000" w:h="12000"/>
          <w:pgMar w:top="442" w:right="660" w:bottom="364" w:left="660" w:header="720" w:footer="720" w:gutter="0"/>
          <w:cols w:space="720"/>
          <w:docGrid w:linePitch="360"/>
        </w:sectPr>
      </w:pPr>
    </w:p>
    <w:p w14:paraId="36124F09" w14:textId="77777777" w:rsidR="007E2737" w:rsidRDefault="007E2737">
      <w:pPr>
        <w:autoSpaceDE w:val="0"/>
        <w:autoSpaceDN w:val="0"/>
        <w:spacing w:after="78" w:line="220" w:lineRule="exact"/>
      </w:pPr>
    </w:p>
    <w:p w14:paraId="776EE6DB" w14:textId="77777777" w:rsidR="007E2737" w:rsidRDefault="00000000">
      <w:pPr>
        <w:autoSpaceDE w:val="0"/>
        <w:autoSpaceDN w:val="0"/>
        <w:spacing w:after="0" w:line="322" w:lineRule="exact"/>
      </w:pPr>
      <w:r>
        <w:rPr>
          <w:rFonts w:ascii="Charis SIL Regular" w:eastAsia="Charis SIL Regular" w:hAnsi="Charis SIL Regular"/>
          <w:color w:val="000000"/>
        </w:rPr>
        <w:t>prejudice.</w:t>
      </w:r>
    </w:p>
    <w:p w14:paraId="749B508C" w14:textId="77777777" w:rsidR="007E2737" w:rsidRDefault="00000000">
      <w:pPr>
        <w:autoSpaceDE w:val="0"/>
        <w:autoSpaceDN w:val="0"/>
        <w:spacing w:before="266" w:after="0" w:line="264" w:lineRule="exact"/>
      </w:pPr>
      <w:r>
        <w:rPr>
          <w:rFonts w:ascii="Charis SIL Regular" w:eastAsia="Charis SIL Regular" w:hAnsi="Charis SIL Regular"/>
          <w:color w:val="000000"/>
        </w:rPr>
        <w:t xml:space="preserve">Virgil had witnessed firsthand the brutality of the old system, the dehumanization of enslaved people, the cruelty inflicted in the name of profit and power. He had also witnessed the resilience of the human spirit, the quiet strength of those who had endured unimaginable suffering and emerged with their dignity intact. He had seen Black families, stripped of their land and their livelihoods, rebuild their lives from the ashes of slavery, their faith and </w:t>
      </w:r>
      <w:r>
        <w:br/>
      </w:r>
      <w:r>
        <w:rPr>
          <w:rFonts w:ascii="Charis SIL Regular" w:eastAsia="Charis SIL Regular" w:hAnsi="Charis SIL Regular"/>
          <w:color w:val="000000"/>
        </w:rPr>
        <w:t>determination a testament to their indomitable spirit.</w:t>
      </w:r>
    </w:p>
    <w:p w14:paraId="056E07C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had watched as black churches sprung up across the landscape, becoming beacons of hope and centers of community, providing a sanctuary for those seeking solace and a place to share their stories of struggle and resilience. These churches, vibrant with life and faith, stood in stark contrast to the more fractured white </w:t>
      </w:r>
      <w:r>
        <w:br/>
      </w:r>
      <w:r>
        <w:rPr>
          <w:rFonts w:ascii="Charis SIL Regular" w:eastAsia="Charis SIL Regular" w:hAnsi="Charis SIL Regular"/>
          <w:color w:val="000000"/>
        </w:rPr>
        <w:t xml:space="preserve">congregations, grappling with their own internal conflicts, their faith tested by the moral ambiguities of the past and the </w:t>
      </w:r>
      <w:r>
        <w:br/>
      </w:r>
      <w:r>
        <w:rPr>
          <w:rFonts w:ascii="Charis SIL Regular" w:eastAsia="Charis SIL Regular" w:hAnsi="Charis SIL Regular"/>
          <w:color w:val="000000"/>
        </w:rPr>
        <w:t>uncertainties of the future. The hymns sung within those walls, fervent and filled with hope, carried a profound message of faith and perseverance.</w:t>
      </w:r>
    </w:p>
    <w:p w14:paraId="692CBC3F"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railroad, that symbol of progress and connectivity, had become a central part of this new era. It connected the South to the rest of the nation, carrying goods and people, ideas and news, shaping the very fabric of society. But it also brought with it the harsh realities of the changing world, exposing the South to the winds of change that threatened to uproot everything they held dear. The change was rapid, disorienting, and often unsettling.</w:t>
      </w:r>
    </w:p>
    <w:p w14:paraId="743EB91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found himself struggling to adapt, to reconcile his past with the present. The world he knew was gone, irrevocably altered by the war and its aftermath. He missed the simplicity of the old ways, the familiar routines, the comfortable predictability of his life before the war. But he also recognized the need for change, the necessity of adapting to a new reality. He saw the potential for a better future, a future where racial harmony and economic </w:t>
      </w:r>
      <w:r>
        <w:br/>
      </w:r>
      <w:r>
        <w:rPr>
          <w:rFonts w:ascii="Charis SIL Regular" w:eastAsia="Charis SIL Regular" w:hAnsi="Charis SIL Regular"/>
          <w:color w:val="000000"/>
        </w:rPr>
        <w:t>opportunity were not mere ideals, but realities.</w:t>
      </w:r>
    </w:p>
    <w:p w14:paraId="255093E2" w14:textId="77777777" w:rsidR="007E2737" w:rsidRDefault="00000000">
      <w:pPr>
        <w:autoSpaceDE w:val="0"/>
        <w:autoSpaceDN w:val="0"/>
        <w:spacing w:before="204" w:after="0" w:line="324" w:lineRule="exact"/>
      </w:pPr>
      <w:r>
        <w:rPr>
          <w:rFonts w:ascii="Charis SIL Regular" w:eastAsia="Charis SIL Regular" w:hAnsi="Charis SIL Regular"/>
          <w:color w:val="000000"/>
        </w:rPr>
        <w:t>His days were now filled with the quiet rhythm of farm life, the</w:t>
      </w:r>
    </w:p>
    <w:p w14:paraId="1F4612CE" w14:textId="77777777" w:rsidR="007E2737" w:rsidRDefault="007E2737">
      <w:pPr>
        <w:sectPr w:rsidR="007E2737">
          <w:pgSz w:w="8000" w:h="12000"/>
          <w:pgMar w:top="296" w:right="706" w:bottom="392" w:left="660" w:header="720" w:footer="720" w:gutter="0"/>
          <w:cols w:space="720"/>
          <w:docGrid w:linePitch="360"/>
        </w:sectPr>
      </w:pPr>
    </w:p>
    <w:p w14:paraId="5E4C2A2C" w14:textId="77777777" w:rsidR="007E2737" w:rsidRDefault="007E2737">
      <w:pPr>
        <w:autoSpaceDE w:val="0"/>
        <w:autoSpaceDN w:val="0"/>
        <w:spacing w:after="78" w:line="220" w:lineRule="exact"/>
      </w:pPr>
    </w:p>
    <w:p w14:paraId="2AFAC2D0" w14:textId="77777777" w:rsidR="007E2737" w:rsidRDefault="00000000">
      <w:pPr>
        <w:autoSpaceDE w:val="0"/>
        <w:autoSpaceDN w:val="0"/>
        <w:spacing w:before="58" w:after="0" w:line="264" w:lineRule="exact"/>
      </w:pPr>
      <w:r>
        <w:rPr>
          <w:rFonts w:ascii="Charis SIL Regular" w:eastAsia="Charis SIL Regular" w:hAnsi="Charis SIL Regular"/>
          <w:color w:val="000000"/>
        </w:rPr>
        <w:t>repetitive tasks that provided a sense of order and purpose in a world that often felt chaotic and unpredictable. He worked the land, his calloused hands cultivating the soil, coaxing life from the earth. He found solace in the quiet dignity of labor, a sense of connection to the land that had sustained his family for generations.</w:t>
      </w:r>
    </w:p>
    <w:p w14:paraId="71105D75"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The soil itself seemed to hold a certain wisdom, a resilience that mirrored his own.</w:t>
      </w:r>
    </w:p>
    <w:p w14:paraId="1BDE3EA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Evenings were spent in quiet reflection, his memories a mix of joy and sorrow, triumph and tragedy. He thought of his lost friends and comrades, their youthful idealism crushed by the harsh realities of war. He thought of his family, his wife, Mary, a woman of </w:t>
      </w:r>
      <w:r>
        <w:br/>
      </w:r>
      <w:r>
        <w:rPr>
          <w:rFonts w:ascii="Charis SIL Regular" w:eastAsia="Charis SIL Regular" w:hAnsi="Charis SIL Regular"/>
          <w:color w:val="000000"/>
        </w:rPr>
        <w:t xml:space="preserve">remarkable strength and unwavering faith, whose love had been his constant anchor throughout the tumultuous years. He thought of his children, their innocent eyes reflecting the anxieties and </w:t>
      </w:r>
      <w:r>
        <w:br/>
      </w:r>
      <w:r>
        <w:rPr>
          <w:rFonts w:ascii="Charis SIL Regular" w:eastAsia="Charis SIL Regular" w:hAnsi="Charis SIL Regular"/>
          <w:color w:val="000000"/>
        </w:rPr>
        <w:t>uncertainties of their times.</w:t>
      </w:r>
    </w:p>
    <w:p w14:paraId="38173F5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passing of an era was not a singular event, but a gradual, almost imperceptible process. It was in the subtle shifts in the landscape, the quiet changes in the rhythms of daily life, the slow, painful process of healing, and the gradual adaptation to a new reality. It was in the whispered conversations, the unspoken </w:t>
      </w:r>
      <w:r>
        <w:br/>
      </w:r>
      <w:r>
        <w:rPr>
          <w:rFonts w:ascii="Charis SIL Regular" w:eastAsia="Charis SIL Regular" w:hAnsi="Charis SIL Regular"/>
          <w:color w:val="000000"/>
        </w:rPr>
        <w:t>anxieties, the hopes and dreams of a people struggling to find their place in a dramatically altered world. And it was in the reflective gaze of a man named Virgil Kane, a witness to history, a survivor of tragedy, a testament to the enduring strength of the human spirit.</w:t>
      </w:r>
    </w:p>
    <w:p w14:paraId="6EE624A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Virgil's journey was far from over. He knew there would be more challenges ahead, more hurdles to overcome. But he also knew that he was not alone. He had his family, his community, his faith, and the enduring strength of his spirit to guide him. He had witnessed the worst that humanity could offer, but he had also witnessed its remarkable capacity for resilience, forgiveness, and hope. And in that hope, in that enduring faith in the future, he found the strength to move forward, to face whatever challenges lay ahead, to </w:t>
      </w:r>
      <w:r>
        <w:br/>
      </w:r>
      <w:r>
        <w:rPr>
          <w:rFonts w:ascii="Charis SIL Regular" w:eastAsia="Charis SIL Regular" w:hAnsi="Charis SIL Regular"/>
          <w:color w:val="000000"/>
        </w:rPr>
        <w:t>participate in the slow, arduous process of rebuilding a nation, and in the process, rebuilding his own life. The sun continued to rise each morning, casting its golden rays across the fields, offering a promise of a new day, a new beginning, a future yet to be written. And Virgil, like the land itself, would endure. He would endure, and</w:t>
      </w:r>
    </w:p>
    <w:p w14:paraId="0E181287" w14:textId="77777777" w:rsidR="007E2737" w:rsidRDefault="007E2737">
      <w:pPr>
        <w:sectPr w:rsidR="007E2737">
          <w:pgSz w:w="8000" w:h="12000"/>
          <w:pgMar w:top="296" w:right="652" w:bottom="392" w:left="660" w:header="720" w:footer="720" w:gutter="0"/>
          <w:cols w:space="720"/>
          <w:docGrid w:linePitch="360"/>
        </w:sectPr>
      </w:pPr>
    </w:p>
    <w:p w14:paraId="4C8B7705" w14:textId="77777777" w:rsidR="007E2737" w:rsidRDefault="007E2737">
      <w:pPr>
        <w:autoSpaceDE w:val="0"/>
        <w:autoSpaceDN w:val="0"/>
        <w:spacing w:after="78" w:line="220" w:lineRule="exact"/>
      </w:pPr>
    </w:p>
    <w:p w14:paraId="1D61DA94" w14:textId="77777777" w:rsidR="007E2737" w:rsidRDefault="00000000">
      <w:pPr>
        <w:autoSpaceDE w:val="0"/>
        <w:autoSpaceDN w:val="0"/>
        <w:spacing w:before="56" w:after="0" w:line="264" w:lineRule="exact"/>
      </w:pPr>
      <w:r>
        <w:rPr>
          <w:rFonts w:ascii="Charis SIL Regular" w:eastAsia="Charis SIL Regular" w:hAnsi="Charis SIL Regular"/>
          <w:color w:val="000000"/>
        </w:rPr>
        <w:t>he would hope. He would wait and see what dawn would bring. The echoes of the past were fading, but the promise of the future still resonated strongly.</w:t>
      </w:r>
    </w:p>
    <w:p w14:paraId="4E0B187C" w14:textId="77777777" w:rsidR="007E2737" w:rsidRDefault="007E2737">
      <w:pPr>
        <w:sectPr w:rsidR="007E2737">
          <w:pgSz w:w="8000" w:h="12000"/>
          <w:pgMar w:top="296" w:right="982" w:bottom="1440" w:left="660" w:header="720" w:footer="720" w:gutter="0"/>
          <w:cols w:space="720"/>
          <w:docGrid w:linePitch="360"/>
        </w:sectPr>
      </w:pPr>
    </w:p>
    <w:p w14:paraId="1AB73A25" w14:textId="77777777" w:rsidR="007E2737" w:rsidRDefault="007E2737">
      <w:pPr>
        <w:autoSpaceDE w:val="0"/>
        <w:autoSpaceDN w:val="0"/>
        <w:spacing w:after="224" w:line="220" w:lineRule="exact"/>
      </w:pPr>
    </w:p>
    <w:p w14:paraId="023E62E7" w14:textId="77777777" w:rsidR="007E2737" w:rsidRDefault="00000000">
      <w:pPr>
        <w:autoSpaceDE w:val="0"/>
        <w:autoSpaceDN w:val="0"/>
        <w:spacing w:after="0" w:line="330" w:lineRule="exact"/>
      </w:pPr>
      <w:r>
        <w:rPr>
          <w:rFonts w:ascii="Charis SIL Bold" w:eastAsia="Charis SIL Bold" w:hAnsi="Charis SIL Bold"/>
          <w:b/>
          <w:color w:val="000000"/>
        </w:rPr>
        <w:t>Reconciliation with the Past</w:t>
      </w:r>
    </w:p>
    <w:p w14:paraId="2E64FA02"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scent of honeysuckle, thick and sweet, drifted on the evening air, a fragrant balm to Virgil’s weary soul. He sat on the porch swing, the rhythmic creak a soothing counterpoint to the chirping crickets and the distant hoot of an owl. The war, the loss, the upheaval – it all seemed to recede, becoming a distant echo in the vast expanse of the night. He wasn't sure when the turning point had come, when the sharp edges of grief had begun to soften, when the bitterness had started to yield to a fragile peace. Perhaps it had been a gradual process, a slow accumulation of quiet moments, of simple acts of grace, of the quiet persistence of life itself.</w:t>
      </w:r>
    </w:p>
    <w:p w14:paraId="72D7DA25" w14:textId="77777777" w:rsidR="007E2737" w:rsidRDefault="00000000">
      <w:pPr>
        <w:autoSpaceDE w:val="0"/>
        <w:autoSpaceDN w:val="0"/>
        <w:spacing w:before="206" w:after="0" w:line="324" w:lineRule="exact"/>
      </w:pPr>
      <w:r>
        <w:rPr>
          <w:rFonts w:ascii="Charis SIL Regular" w:eastAsia="Charis SIL Regular" w:hAnsi="Charis SIL Regular"/>
          <w:color w:val="000000"/>
        </w:rPr>
        <w:t>He looked out at his fields, bathed in the silvery light of the moon.</w:t>
      </w:r>
    </w:p>
    <w:p w14:paraId="5DD8AFDB" w14:textId="77777777" w:rsidR="007E2737" w:rsidRDefault="00000000">
      <w:pPr>
        <w:autoSpaceDE w:val="0"/>
        <w:autoSpaceDN w:val="0"/>
        <w:spacing w:before="60" w:after="0" w:line="264" w:lineRule="exact"/>
      </w:pPr>
      <w:r>
        <w:rPr>
          <w:rFonts w:ascii="Charis SIL Regular" w:eastAsia="Charis SIL Regular" w:hAnsi="Charis SIL Regular"/>
          <w:color w:val="000000"/>
        </w:rPr>
        <w:t>The corn stood tall and strong, a testament to the hard work and unwavering determination of his family. Mary, his wife, had been his rock, her steadfast faith a guiding light in the darkest of times. Their children, now growing into young adulthood, their laughter a sweet melody that filled their humble home with warmth and joy, represented the promise of a future unburdened by the past. They were the future, the legacy he would leave behind, a legacy of resilience and hope.</w:t>
      </w:r>
    </w:p>
    <w:p w14:paraId="5CDF4C7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thought of Thomas, his brother. The ache in his heart remained, a constant reminder of the void left by his absence. But the sharp, agonizing pain had dulled, replaced by a softer, more enduring sorrow, a melancholy that felt less like a wound and more like a scar, a mark of a life lived, loved, and lost. He remembered </w:t>
      </w:r>
      <w:r>
        <w:br/>
      </w:r>
      <w:r>
        <w:rPr>
          <w:rFonts w:ascii="Charis SIL Regular" w:eastAsia="Charis SIL Regular" w:hAnsi="Charis SIL Regular"/>
          <w:color w:val="000000"/>
        </w:rPr>
        <w:t>Thomas’s infectious laugh, his boundless energy, his unwavering loyalty. He recalled their boyhood adventures, their shared dreams, their unbreakable bond. The memories, once a source of unbearable anguish, now brought a bittersweet comfort, a sense of connection that transcended death. He’d carried Thomas's memory all this time, like a precious burden, but he understood now he didn't have to carry it alone.</w:t>
      </w:r>
    </w:p>
    <w:p w14:paraId="7D860869" w14:textId="77777777" w:rsidR="007E2737" w:rsidRDefault="00000000">
      <w:pPr>
        <w:autoSpaceDE w:val="0"/>
        <w:autoSpaceDN w:val="0"/>
        <w:spacing w:before="264" w:after="0" w:line="264" w:lineRule="exact"/>
        <w:ind w:right="144"/>
        <w:jc w:val="center"/>
      </w:pPr>
      <w:r>
        <w:rPr>
          <w:rFonts w:ascii="Charis SIL Regular" w:eastAsia="Charis SIL Regular" w:hAnsi="Charis SIL Regular"/>
          <w:color w:val="000000"/>
        </w:rPr>
        <w:t>The war had stolen more than just his brother; it had stolen a way of life, a sense of certainty, a world built on familiar rhythms and predictable routines. The old South, with its rigid social structures</w:t>
      </w:r>
    </w:p>
    <w:p w14:paraId="19FD9C68" w14:textId="77777777" w:rsidR="007E2737" w:rsidRDefault="007E2737">
      <w:pPr>
        <w:sectPr w:rsidR="007E2737">
          <w:pgSz w:w="8000" w:h="12000"/>
          <w:pgMar w:top="442" w:right="646" w:bottom="364" w:left="660" w:header="720" w:footer="720" w:gutter="0"/>
          <w:cols w:space="720"/>
          <w:docGrid w:linePitch="360"/>
        </w:sectPr>
      </w:pPr>
    </w:p>
    <w:p w14:paraId="316609CA" w14:textId="77777777" w:rsidR="007E2737" w:rsidRDefault="007E2737">
      <w:pPr>
        <w:autoSpaceDE w:val="0"/>
        <w:autoSpaceDN w:val="0"/>
        <w:spacing w:after="78" w:line="220" w:lineRule="exact"/>
      </w:pPr>
    </w:p>
    <w:p w14:paraId="32925337" w14:textId="77777777" w:rsidR="007E2737" w:rsidRDefault="00000000">
      <w:pPr>
        <w:autoSpaceDE w:val="0"/>
        <w:autoSpaceDN w:val="0"/>
        <w:spacing w:before="58" w:after="0" w:line="264" w:lineRule="exact"/>
        <w:ind w:right="288"/>
      </w:pPr>
      <w:r>
        <w:rPr>
          <w:rFonts w:ascii="Charis SIL Regular" w:eastAsia="Charis SIL Regular" w:hAnsi="Charis SIL Regular"/>
          <w:color w:val="000000"/>
        </w:rPr>
        <w:t>and its romanticized notions of chivalry, was gone, irrevocably altered by the cataclysmic events of the past few years. But in its place, a new South was slowly emerging, a South that was both different and yet strangely familiar.</w:t>
      </w:r>
    </w:p>
    <w:p w14:paraId="328F2DBD" w14:textId="77777777" w:rsidR="007E2737" w:rsidRDefault="00000000">
      <w:pPr>
        <w:autoSpaceDE w:val="0"/>
        <w:autoSpaceDN w:val="0"/>
        <w:spacing w:before="264" w:after="0" w:line="264" w:lineRule="exact"/>
      </w:pPr>
      <w:r>
        <w:rPr>
          <w:rFonts w:ascii="Charis SIL Regular" w:eastAsia="Charis SIL Regular" w:hAnsi="Charis SIL Regular"/>
          <w:color w:val="000000"/>
        </w:rPr>
        <w:t>The landscape, scarred by the ravages of war, was slowly healing, mirroring the healing process taking place within Virgil himself. The fields were once again yielding their bounty, the railroads were humming with activity, connecting the scattered fragments of the nation, rebuilding the broken ties of communication and commerce.</w:t>
      </w:r>
    </w:p>
    <w:p w14:paraId="39DA6D73" w14:textId="77777777" w:rsidR="007E2737" w:rsidRDefault="00000000">
      <w:pPr>
        <w:autoSpaceDE w:val="0"/>
        <w:autoSpaceDN w:val="0"/>
        <w:spacing w:before="60" w:after="0" w:line="264" w:lineRule="exact"/>
        <w:ind w:right="432"/>
      </w:pPr>
      <w:r>
        <w:rPr>
          <w:rFonts w:ascii="Charis SIL Regular" w:eastAsia="Charis SIL Regular" w:hAnsi="Charis SIL Regular"/>
          <w:color w:val="000000"/>
        </w:rPr>
        <w:t>The rhythmic chug of the train, once a symbol of the relentless march of time, now sounded like a promise, a promise of connection, of progress, of hope.</w:t>
      </w:r>
    </w:p>
    <w:p w14:paraId="0BA59AB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He’d witnessed the horrors of slavery, the brutal dehumanization of human beings, the moral bankruptcy of a system built on the </w:t>
      </w:r>
      <w:r>
        <w:br/>
      </w:r>
      <w:r>
        <w:rPr>
          <w:rFonts w:ascii="Charis SIL Regular" w:eastAsia="Charis SIL Regular" w:hAnsi="Charis SIL Regular"/>
          <w:color w:val="000000"/>
        </w:rPr>
        <w:t xml:space="preserve">exploitation and oppression of others. He’d seen the suffering, the injustice, the sheer brutality of it all. But he’d also seen the </w:t>
      </w:r>
      <w:r>
        <w:br/>
      </w:r>
      <w:r>
        <w:rPr>
          <w:rFonts w:ascii="Charis SIL Regular" w:eastAsia="Charis SIL Regular" w:hAnsi="Charis SIL Regular"/>
          <w:color w:val="000000"/>
        </w:rPr>
        <w:t xml:space="preserve">remarkable resilience of the human spirit, the unwavering faith, the extraordinary capacity for hope, even in the face of unimaginable suffering. He had seen Black families rebuild their lives from the ashes of slavery, their faith and determination a testament to the enduring strength of the human spirit. He saw hope in the new churches built by those who had been once denied hope, their songs soaring into the night, filled with the spirit of faith and </w:t>
      </w:r>
      <w:r>
        <w:br/>
      </w:r>
      <w:r>
        <w:rPr>
          <w:rFonts w:ascii="Charis SIL Regular" w:eastAsia="Charis SIL Regular" w:hAnsi="Charis SIL Regular"/>
          <w:color w:val="000000"/>
        </w:rPr>
        <w:t>perseverance.</w:t>
      </w:r>
    </w:p>
    <w:p w14:paraId="6B2C1778"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process of reconciliation was not a simple one; it wasn't a clean break from the past, a sudden shedding of the burden of grief and loss. It was a slow, painstaking process, a gradual letting go, a quiet acceptance of what had been, and a cautious embrace of what was to come. It was in the quiet moments, in the simple acts of daily life, in the unwavering love of his family, in the quiet beauty of the natural world, that he found peace.</w:t>
      </w:r>
    </w:p>
    <w:p w14:paraId="158D460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had found solace in the simple rhythm of farm life, in the </w:t>
      </w:r>
      <w:r>
        <w:br/>
      </w:r>
      <w:r>
        <w:rPr>
          <w:rFonts w:ascii="Charis SIL Regular" w:eastAsia="Charis SIL Regular" w:hAnsi="Charis SIL Regular"/>
          <w:color w:val="000000"/>
        </w:rPr>
        <w:t>connection to the land, in the tangible rewards of honest labor. The soil was forgiving, offering its bounty to those who tended it with care and diligence. It was a reminder that even in the midst of chaos and destruction, life had a way of persisting, of finding a way</w:t>
      </w:r>
    </w:p>
    <w:p w14:paraId="67C3BED3" w14:textId="77777777" w:rsidR="007E2737" w:rsidRDefault="007E2737">
      <w:pPr>
        <w:sectPr w:rsidR="007E2737">
          <w:pgSz w:w="8000" w:h="12000"/>
          <w:pgMar w:top="296" w:right="650" w:bottom="392" w:left="660" w:header="720" w:footer="720" w:gutter="0"/>
          <w:cols w:space="720"/>
          <w:docGrid w:linePitch="360"/>
        </w:sectPr>
      </w:pPr>
    </w:p>
    <w:p w14:paraId="5B7C8768" w14:textId="77777777" w:rsidR="007E2737" w:rsidRDefault="007E2737">
      <w:pPr>
        <w:autoSpaceDE w:val="0"/>
        <w:autoSpaceDN w:val="0"/>
        <w:spacing w:after="78" w:line="220" w:lineRule="exact"/>
      </w:pPr>
    </w:p>
    <w:p w14:paraId="53638A0E" w14:textId="77777777" w:rsidR="007E2737" w:rsidRDefault="00000000">
      <w:pPr>
        <w:autoSpaceDE w:val="0"/>
        <w:autoSpaceDN w:val="0"/>
        <w:spacing w:after="0" w:line="322" w:lineRule="exact"/>
      </w:pPr>
      <w:r>
        <w:rPr>
          <w:rFonts w:ascii="Charis SIL Regular" w:eastAsia="Charis SIL Regular" w:hAnsi="Charis SIL Regular"/>
          <w:color w:val="000000"/>
        </w:rPr>
        <w:t>to flourish.</w:t>
      </w:r>
    </w:p>
    <w:p w14:paraId="2CB41CCB" w14:textId="77777777" w:rsidR="007E2737" w:rsidRDefault="00000000">
      <w:pPr>
        <w:autoSpaceDE w:val="0"/>
        <w:autoSpaceDN w:val="0"/>
        <w:spacing w:before="266" w:after="0" w:line="264" w:lineRule="exact"/>
      </w:pPr>
      <w:r>
        <w:rPr>
          <w:rFonts w:ascii="Charis SIL Regular" w:eastAsia="Charis SIL Regular" w:hAnsi="Charis SIL Regular"/>
          <w:color w:val="000000"/>
        </w:rPr>
        <w:t>He thought about the promises of Reconstruction, the hopes and dreams of a nation striving to rebuild itself. He knew that the path ahead would be long and arduous, fraught with challenges and setbacks. But he also knew that he was not alone in his journey. He had his family, his community, his faith, and his own indomitable spirit. He had learned the importance of community and empathy, and he realized that these were more vital to the rebuilding of the nation than simply returning to the old ways.</w:t>
      </w:r>
    </w:p>
    <w:p w14:paraId="14C16C31"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 xml:space="preserve">There were still moments when the ghosts of the past would rise, when the memories of loss would overwhelm him. But those moments were becoming less frequent, less intense, less </w:t>
      </w:r>
      <w:r>
        <w:br/>
      </w:r>
      <w:r>
        <w:rPr>
          <w:rFonts w:ascii="Charis SIL Regular" w:eastAsia="Charis SIL Regular" w:hAnsi="Charis SIL Regular"/>
          <w:color w:val="000000"/>
        </w:rPr>
        <w:t xml:space="preserve">debilitating. He had learned to live with his grief, to integrate it into the fabric of his life, to acknowledge it without being </w:t>
      </w:r>
      <w:r>
        <w:br/>
      </w:r>
      <w:r>
        <w:rPr>
          <w:rFonts w:ascii="Charis SIL Regular" w:eastAsia="Charis SIL Regular" w:hAnsi="Charis SIL Regular"/>
          <w:color w:val="000000"/>
        </w:rPr>
        <w:t>consumed by it. He had learned to forgive, not just others, but himself as well, for the things he had done, the things he had not done, the things he should have done. The process of forgiveness was essential to the work of healing.</w:t>
      </w:r>
    </w:p>
    <w:p w14:paraId="5B60627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realized that the passing of an era was not a single event, but a process, a transition, a metamorphosis. It was in the subtle shifts in the landscape, the quiet changes in the rhythms of daily life, the slow, painful process of healing, and the gradual adaptation to a new reality. It was in the whispered conversations, the unspoken anxieties, the hopes and dreams of a people struggling to find their place in a dramatically altered world. It was in the reflective gaze of a man named Virgil Kane, a witness to history, a survivor of </w:t>
      </w:r>
      <w:r>
        <w:br/>
      </w:r>
      <w:r>
        <w:rPr>
          <w:rFonts w:ascii="Charis SIL Regular" w:eastAsia="Charis SIL Regular" w:hAnsi="Charis SIL Regular"/>
          <w:color w:val="000000"/>
        </w:rPr>
        <w:t>tragedy, a testament to the enduring strength of the human spirit.</w:t>
      </w:r>
    </w:p>
    <w:p w14:paraId="1BAEB186" w14:textId="77777777" w:rsidR="007E2737" w:rsidRDefault="00000000">
      <w:pPr>
        <w:autoSpaceDE w:val="0"/>
        <w:autoSpaceDN w:val="0"/>
        <w:spacing w:before="264" w:after="0" w:line="264" w:lineRule="exact"/>
      </w:pPr>
      <w:r>
        <w:rPr>
          <w:rFonts w:ascii="Charis SIL Regular" w:eastAsia="Charis SIL Regular" w:hAnsi="Charis SIL Regular"/>
          <w:color w:val="000000"/>
        </w:rPr>
        <w:t>As the moon continued its slow journey across the night sky, Virgil felt a profound sense of peace descend upon him. The war was over.</w:t>
      </w:r>
    </w:p>
    <w:p w14:paraId="17DD14EF" w14:textId="77777777" w:rsidR="007E2737" w:rsidRDefault="00000000">
      <w:pPr>
        <w:autoSpaceDE w:val="0"/>
        <w:autoSpaceDN w:val="0"/>
        <w:spacing w:before="60" w:after="0" w:line="264" w:lineRule="exact"/>
      </w:pPr>
      <w:r>
        <w:rPr>
          <w:rFonts w:ascii="Charis SIL Regular" w:eastAsia="Charis SIL Regular" w:hAnsi="Charis SIL Regular"/>
          <w:color w:val="000000"/>
        </w:rPr>
        <w:t>The old ways were gone. But life continued, a testament to the enduring power of hope and resilience. The past, though never fully forgotten, was no longer a weight on his soul. It was a part of him, a chapter in his story, a part of the larger narrative of the South, a narrative of loss and sorrow, but also of remarkable resilience, unwavering faith, and the enduring power of hope. He looked towards the rising sun, a new dawn breaking across the horizon,</w:t>
      </w:r>
    </w:p>
    <w:p w14:paraId="1778D198" w14:textId="77777777" w:rsidR="007E2737" w:rsidRDefault="007E2737">
      <w:pPr>
        <w:sectPr w:rsidR="007E2737">
          <w:pgSz w:w="8000" w:h="12000"/>
          <w:pgMar w:top="296" w:right="646" w:bottom="392" w:left="660" w:header="720" w:footer="720" w:gutter="0"/>
          <w:cols w:space="720"/>
          <w:docGrid w:linePitch="360"/>
        </w:sectPr>
      </w:pPr>
    </w:p>
    <w:p w14:paraId="110D739C" w14:textId="77777777" w:rsidR="007E2737" w:rsidRDefault="007E2737">
      <w:pPr>
        <w:autoSpaceDE w:val="0"/>
        <w:autoSpaceDN w:val="0"/>
        <w:spacing w:after="78" w:line="220" w:lineRule="exact"/>
      </w:pPr>
    </w:p>
    <w:p w14:paraId="4C18F4C6" w14:textId="77777777" w:rsidR="007E2737" w:rsidRDefault="00000000">
      <w:pPr>
        <w:autoSpaceDE w:val="0"/>
        <w:autoSpaceDN w:val="0"/>
        <w:spacing w:before="58" w:after="0" w:line="264" w:lineRule="exact"/>
      </w:pPr>
      <w:r>
        <w:rPr>
          <w:rFonts w:ascii="Charis SIL Regular" w:eastAsia="Charis SIL Regular" w:hAnsi="Charis SIL Regular"/>
          <w:color w:val="000000"/>
        </w:rPr>
        <w:t>bringing with it the promise of a new day, a new beginning, a future yet unwritten. And he was ready. He would face whatever lay ahead, with the wisdom of experience, the strength of his faith, and the enduring love of his family. He would build a future. He would hope. He would endure.</w:t>
      </w:r>
    </w:p>
    <w:p w14:paraId="7473263F" w14:textId="77777777" w:rsidR="007E2737" w:rsidRDefault="007E2737">
      <w:pPr>
        <w:sectPr w:rsidR="007E2737">
          <w:pgSz w:w="8000" w:h="12000"/>
          <w:pgMar w:top="296" w:right="776" w:bottom="1440" w:left="660" w:header="720" w:footer="720" w:gutter="0"/>
          <w:cols w:space="720"/>
          <w:docGrid w:linePitch="360"/>
        </w:sectPr>
      </w:pPr>
    </w:p>
    <w:p w14:paraId="008F2252" w14:textId="77777777" w:rsidR="007E2737" w:rsidRDefault="007E2737">
      <w:pPr>
        <w:autoSpaceDE w:val="0"/>
        <w:autoSpaceDN w:val="0"/>
        <w:spacing w:after="224" w:line="220" w:lineRule="exact"/>
      </w:pPr>
    </w:p>
    <w:p w14:paraId="0E2458C4" w14:textId="77777777" w:rsidR="007E2737" w:rsidRDefault="00000000">
      <w:pPr>
        <w:autoSpaceDE w:val="0"/>
        <w:autoSpaceDN w:val="0"/>
        <w:spacing w:after="0" w:line="330" w:lineRule="exact"/>
      </w:pPr>
      <w:r>
        <w:rPr>
          <w:rFonts w:ascii="Charis SIL Bold" w:eastAsia="Charis SIL Bold" w:hAnsi="Charis SIL Bold"/>
          <w:b/>
          <w:color w:val="000000"/>
        </w:rPr>
        <w:t>Legacy of Loss and Resilience</w:t>
      </w:r>
    </w:p>
    <w:p w14:paraId="236E1ACB"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cotton bolls, once symbols of prosperity, now felt like dusty reminders of a shattered dream. The fields, though bountiful again, held a different weight, a silent acknowledgment of the lives lost, the labor expended under the whip, the dreams deferred. Virgil often found himself staring at the setting sun, its fiery hues </w:t>
      </w:r>
      <w:r>
        <w:br/>
      </w:r>
      <w:r>
        <w:rPr>
          <w:rFonts w:ascii="Charis SIL Regular" w:eastAsia="Charis SIL Regular" w:hAnsi="Charis SIL Regular"/>
          <w:color w:val="000000"/>
        </w:rPr>
        <w:t>mirroring the turmoil that still simmered beneath the surface of his quiet existence. The war was over, but the war within him raged on, a silent battle fought in the quiet corners of his heart.</w:t>
      </w:r>
    </w:p>
    <w:p w14:paraId="5206969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He'd seen men, hardened by years of fighting, reduced to shadows of their former selves, their eyes haunted by memories they couldn't outrun. He’d seen women, their faces etched with the lines of hardship and despair, struggling to provide for their families in a world turned upside down. He’d seen children, robbed of their innocence, forced to grow up too fast in the harsh realities of </w:t>
      </w:r>
      <w:r>
        <w:br/>
      </w:r>
      <w:r>
        <w:rPr>
          <w:rFonts w:ascii="Charis SIL Regular" w:eastAsia="Charis SIL Regular" w:hAnsi="Charis SIL Regular"/>
          <w:color w:val="000000"/>
        </w:rPr>
        <w:t>poverty and displacement. The images, vivid and unflinching, clung to his memory like burrs on a wool coat, refusing to be shaken loose.</w:t>
      </w:r>
    </w:p>
    <w:p w14:paraId="61CB902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Reconstruction, they called it. A grand, optimistic word for a process that felt messy, uncertain, and agonizingly slow. The </w:t>
      </w:r>
      <w:r>
        <w:br/>
      </w:r>
      <w:r>
        <w:rPr>
          <w:rFonts w:ascii="Charis SIL Regular" w:eastAsia="Charis SIL Regular" w:hAnsi="Charis SIL Regular"/>
          <w:color w:val="000000"/>
        </w:rPr>
        <w:t>promises whispered in the halls of power often felt distant, hollow echoes in the impoverished communities where Virgil lived. The freedmen, once enslaved, were now navigating a world that offered both opportunity and peril. The bitterness of years of oppression remained, and the path towards true equality seemed longer than ever before. He saw the tentative steps towards a new society, but also the deep-seated resistance to change, the stubborn clinging to the old ways, the simmering resentment that fueled violence and division.</w:t>
      </w:r>
    </w:p>
    <w:p w14:paraId="59653AC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Mary, his steadfast wife, had always been his anchor, her faith an unwavering beacon in the storm. But even her unwavering spirit had been tested. She’d lost her own brother to the war, a young man full of promise, a life cut short in the bloody fields of battle. Their shared grief had forged an unbreakable bond, a testament to the power of love and mutual support. Yet, the silence that</w:t>
      </w:r>
    </w:p>
    <w:p w14:paraId="1B8C9047" w14:textId="77777777" w:rsidR="007E2737" w:rsidRDefault="007E2737">
      <w:pPr>
        <w:sectPr w:rsidR="007E2737">
          <w:pgSz w:w="8000" w:h="12000"/>
          <w:pgMar w:top="442" w:right="666" w:bottom="364" w:left="660" w:header="720" w:footer="720" w:gutter="0"/>
          <w:cols w:space="720"/>
          <w:docGrid w:linePitch="360"/>
        </w:sectPr>
      </w:pPr>
    </w:p>
    <w:p w14:paraId="7A87BF2B" w14:textId="77777777" w:rsidR="007E2737" w:rsidRDefault="007E2737">
      <w:pPr>
        <w:autoSpaceDE w:val="0"/>
        <w:autoSpaceDN w:val="0"/>
        <w:spacing w:after="78" w:line="220" w:lineRule="exact"/>
      </w:pPr>
    </w:p>
    <w:p w14:paraId="44BDCA7C" w14:textId="77777777" w:rsidR="007E2737" w:rsidRDefault="00000000">
      <w:pPr>
        <w:autoSpaceDE w:val="0"/>
        <w:autoSpaceDN w:val="0"/>
        <w:spacing w:before="56" w:after="0" w:line="266" w:lineRule="exact"/>
      </w:pPr>
      <w:r>
        <w:rPr>
          <w:rFonts w:ascii="Charis SIL Regular" w:eastAsia="Charis SIL Regular" w:hAnsi="Charis SIL Regular"/>
          <w:color w:val="000000"/>
        </w:rPr>
        <w:t>sometimes hung between them was a silent acknowledgment of the unseen wounds, the lingering trauma that haunted their lives.</w:t>
      </w:r>
    </w:p>
    <w:p w14:paraId="400DC63F" w14:textId="77777777" w:rsidR="007E2737" w:rsidRDefault="00000000">
      <w:pPr>
        <w:autoSpaceDE w:val="0"/>
        <w:autoSpaceDN w:val="0"/>
        <w:spacing w:before="264" w:after="0" w:line="264" w:lineRule="exact"/>
      </w:pPr>
      <w:r>
        <w:rPr>
          <w:rFonts w:ascii="Charis SIL Regular" w:eastAsia="Charis SIL Regular" w:hAnsi="Charis SIL Regular"/>
          <w:color w:val="000000"/>
        </w:rPr>
        <w:t>Their children, however, were a constant source of hope. They represented the future, a future unburdened by the weight of the past. Their laughter was a soothing balm, their youthful energy a reminder of life's enduring capacity for joy. Yet, even their innocent world was touched by the shadows of the past. They knew stories of the war, of their Uncle Thomas, of the struggles of their parents. The new realities, although offering them more opportunities than their parents, still carried undercurrents of the past's inequities.</w:t>
      </w:r>
    </w:p>
    <w:p w14:paraId="6B7B3880"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Virgil prayed, fervently, that their lives would be marked by opportunity, not oppression. He hoped that the legacy he left for them would not be one of suffering, but one of perseverance.</w:t>
      </w:r>
    </w:p>
    <w:p w14:paraId="713369A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church, a simple wooden structure that stood as a beacon of hope in the community, became a sanctuary for Virgil. The hymns, sung with fervent faith, provided solace and strength. The shared prayers offered a sense of community, a feeling of belonging in a world that often felt fractured and uncertain. The shared experience of loss, the collective effort to rebuild, the unwavering faith in a brighter future—these were the threads that held their fragile community together.</w:t>
      </w:r>
    </w:p>
    <w:p w14:paraId="5C682B5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watched the slow rebuilding of the railroads, the hesitant steps towards economic recovery, the gradual return of a sense of </w:t>
      </w:r>
      <w:r>
        <w:br/>
      </w:r>
      <w:r>
        <w:rPr>
          <w:rFonts w:ascii="Charis SIL Regular" w:eastAsia="Charis SIL Regular" w:hAnsi="Charis SIL Regular"/>
          <w:color w:val="000000"/>
        </w:rPr>
        <w:t>normalcy. He saw the growth of Black communities, their churches singing anthems of hope and resilience, their schools educating a generation eager for knowledge. He saw the faces of his neighbors, their expressions a mixture of hope and trepidation, reflecting the complex emotions of a society grappling with its past and striving to create a better future.</w:t>
      </w:r>
    </w:p>
    <w:p w14:paraId="23529693" w14:textId="77777777" w:rsidR="007E2737" w:rsidRDefault="00000000">
      <w:pPr>
        <w:autoSpaceDE w:val="0"/>
        <w:autoSpaceDN w:val="0"/>
        <w:spacing w:before="266" w:after="0" w:line="264" w:lineRule="exact"/>
      </w:pPr>
      <w:r>
        <w:rPr>
          <w:rFonts w:ascii="Charis SIL Regular" w:eastAsia="Charis SIL Regular" w:hAnsi="Charis SIL Regular"/>
          <w:color w:val="000000"/>
        </w:rPr>
        <w:t>The old ways were gone. The antebellum South, with its rigid social hierarchy and its romanticized notions of chivalry, was a fading memory. The plantation system, once the backbone of the Southern economy, lay in ruins, a testament to the devastating impact of the war. But in its place, a new South was slowly emerging, a South that was different, yet strangely familiar. The familiar rhythms of farm life, the connection to the land, the simple pleasures of family</w:t>
      </w:r>
    </w:p>
    <w:p w14:paraId="32673834" w14:textId="77777777" w:rsidR="007E2737" w:rsidRDefault="007E2737">
      <w:pPr>
        <w:sectPr w:rsidR="007E2737">
          <w:pgSz w:w="8000" w:h="12000"/>
          <w:pgMar w:top="296" w:right="664" w:bottom="392" w:left="660" w:header="720" w:footer="720" w:gutter="0"/>
          <w:cols w:space="720"/>
          <w:docGrid w:linePitch="360"/>
        </w:sectPr>
      </w:pPr>
    </w:p>
    <w:p w14:paraId="3CE40293" w14:textId="77777777" w:rsidR="007E2737" w:rsidRDefault="007E2737">
      <w:pPr>
        <w:autoSpaceDE w:val="0"/>
        <w:autoSpaceDN w:val="0"/>
        <w:spacing w:after="78" w:line="220" w:lineRule="exact"/>
      </w:pPr>
    </w:p>
    <w:p w14:paraId="12439985" w14:textId="77777777" w:rsidR="007E2737" w:rsidRDefault="00000000">
      <w:pPr>
        <w:autoSpaceDE w:val="0"/>
        <w:autoSpaceDN w:val="0"/>
        <w:spacing w:before="56" w:after="0" w:line="266" w:lineRule="exact"/>
        <w:ind w:right="864"/>
      </w:pPr>
      <w:r>
        <w:rPr>
          <w:rFonts w:ascii="Charis SIL Regular" w:eastAsia="Charis SIL Regular" w:hAnsi="Charis SIL Regular"/>
          <w:color w:val="000000"/>
        </w:rPr>
        <w:t>—these things remained, providing a sense of continuity, a grounding force in a world that was constantly changing.</w:t>
      </w:r>
    </w:p>
    <w:p w14:paraId="46654E2B"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Yet, the shadow of the past remained. The lingering bitterness, the lingering trauma, the deep-seated divisions—these were the </w:t>
      </w:r>
      <w:r>
        <w:br/>
      </w:r>
      <w:r>
        <w:rPr>
          <w:rFonts w:ascii="Charis SIL Regular" w:eastAsia="Charis SIL Regular" w:hAnsi="Charis SIL Regular"/>
          <w:color w:val="000000"/>
        </w:rPr>
        <w:t xml:space="preserve">obstacles that stood in the path of true reconciliation. Virgil knew that the path ahead would be long and arduous, filled with </w:t>
      </w:r>
      <w:r>
        <w:br/>
      </w:r>
      <w:r>
        <w:rPr>
          <w:rFonts w:ascii="Charis SIL Regular" w:eastAsia="Charis SIL Regular" w:hAnsi="Charis SIL Regular"/>
          <w:color w:val="000000"/>
        </w:rPr>
        <w:t>challenges and setbacks. He knew that the work of healing would take generations, perhaps even centuries.</w:t>
      </w:r>
    </w:p>
    <w:p w14:paraId="3774B312"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He'd seen the resilience of the human spirit tested to its limits, and yet, it had endured. He'd witnessed the remarkable capacity for hope, even in the face of unimaginable suffering. He'd seen the unwavering faith, the quiet acts of kindness, the unyielding </w:t>
      </w:r>
      <w:r>
        <w:br/>
      </w:r>
      <w:r>
        <w:rPr>
          <w:rFonts w:ascii="Charis SIL Regular" w:eastAsia="Charis SIL Regular" w:hAnsi="Charis SIL Regular"/>
          <w:color w:val="000000"/>
        </w:rPr>
        <w:t>determination to rebuild and to endure. And in those acts of quiet resilience, he found a renewed sense of purpose, a reason to carry on, a reason to hope for a better future.</w:t>
      </w:r>
    </w:p>
    <w:p w14:paraId="13067F2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passing of an era wasn’t a clean break, a simple transition from one chapter to the next. It was a complex, messy process, fraught with uncertainty, and marked by both grief and hope. It was a slow, agonizing shedding of the old ways, a gradual embracing of the new. It was a journey of self-discovery, of reconciliation, of learning to live with the ghosts of the past. It was a testament to the </w:t>
      </w:r>
      <w:r>
        <w:br/>
      </w:r>
      <w:r>
        <w:rPr>
          <w:rFonts w:ascii="Charis SIL Regular" w:eastAsia="Charis SIL Regular" w:hAnsi="Charis SIL Regular"/>
          <w:color w:val="000000"/>
        </w:rPr>
        <w:t>enduring power of the human spirit, the capacity to find strength in adversity, the unwavering belief in a better tomorrow. It was a testament to the enduring legacy of loss, but most importantly, to the enduring legacy of resilience.</w:t>
      </w:r>
    </w:p>
    <w:p w14:paraId="7B48A4D3"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scent of honeysuckle, now tinged with the faint aroma of woodsmoke from the rebuilding homes, still filled the evening air. The rhythmic creak of the porch swing still soothed his weary soul.</w:t>
      </w:r>
    </w:p>
    <w:p w14:paraId="2CE8328E"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crickets still chirped their nightly serenade, the owls still </w:t>
      </w:r>
      <w:r>
        <w:br/>
      </w:r>
      <w:r>
        <w:rPr>
          <w:rFonts w:ascii="Charis SIL Regular" w:eastAsia="Charis SIL Regular" w:hAnsi="Charis SIL Regular"/>
          <w:color w:val="000000"/>
        </w:rPr>
        <w:t>hooted their lonely calls. But now, in the quiet of the night, Virgil heard a different song, a song of hope, a song of resilience, a song of enduring love, a song of the new dawn breaking across the horizon, a testament to the passing of an era and the dawn of a new beginning. He was ready. He was part of the legacy of loss, and the legacy of hope, and he would embrace both.</w:t>
      </w:r>
    </w:p>
    <w:p w14:paraId="62E84DD2" w14:textId="77777777" w:rsidR="007E2737" w:rsidRDefault="007E2737">
      <w:pPr>
        <w:sectPr w:rsidR="007E2737">
          <w:pgSz w:w="8000" w:h="12000"/>
          <w:pgMar w:top="296" w:right="664" w:bottom="524" w:left="660" w:header="720" w:footer="720" w:gutter="0"/>
          <w:cols w:space="720"/>
          <w:docGrid w:linePitch="360"/>
        </w:sectPr>
      </w:pPr>
    </w:p>
    <w:p w14:paraId="04FE6223" w14:textId="77777777" w:rsidR="007E2737" w:rsidRDefault="007E2737">
      <w:pPr>
        <w:autoSpaceDE w:val="0"/>
        <w:autoSpaceDN w:val="0"/>
        <w:spacing w:after="224" w:line="220" w:lineRule="exact"/>
      </w:pPr>
    </w:p>
    <w:p w14:paraId="2E077AF5" w14:textId="77777777" w:rsidR="007E2737" w:rsidRDefault="00000000">
      <w:pPr>
        <w:autoSpaceDE w:val="0"/>
        <w:autoSpaceDN w:val="0"/>
        <w:spacing w:after="0" w:line="330" w:lineRule="exact"/>
      </w:pPr>
      <w:r>
        <w:rPr>
          <w:rFonts w:ascii="Charis SIL Bold" w:eastAsia="Charis SIL Bold" w:hAnsi="Charis SIL Bold"/>
          <w:b/>
          <w:color w:val="000000"/>
        </w:rPr>
        <w:t>Celebrating Life</w:t>
      </w:r>
    </w:p>
    <w:p w14:paraId="7004E337"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sun, a molten orb sinking below the horizon, painted the sky in hues of fiery orange and soft lavender. Virgil watched it from his porch, a chipped paint mug of sweet tea warming his hands. The air, thick with the scent of honeysuckle and damp earth, carried the distant sound of children's laughter. He smiled, a genuine smile that reached his eyes, crinkling the corners in a way Mary had always found endearing. These were the moments, the simple moments, that filled his heart with a quiet joy, a peace he hadn’t known for years. The war, the loss, the hardship – they still cast long shadows, but they no longer completely eclipsed the sun.</w:t>
      </w:r>
    </w:p>
    <w:p w14:paraId="068DA97F" w14:textId="77777777" w:rsidR="007E2737" w:rsidRDefault="00000000">
      <w:pPr>
        <w:autoSpaceDE w:val="0"/>
        <w:autoSpaceDN w:val="0"/>
        <w:spacing w:before="266" w:after="0" w:line="264" w:lineRule="exact"/>
        <w:ind w:right="144"/>
      </w:pPr>
      <w:r>
        <w:rPr>
          <w:rFonts w:ascii="Charis SIL Regular" w:eastAsia="Charis SIL Regular" w:hAnsi="Charis SIL Regular"/>
          <w:color w:val="000000"/>
        </w:rPr>
        <w:t xml:space="preserve">He’d spent so long dwelling on the darkness, on the what-ifs and the could-have-beens, that he’d almost forgotten how to appreciate the light. Reconstruction wasn’t easy; it was a slow, arduous climb up a steep hill, one step at a time, with setbacks and </w:t>
      </w:r>
      <w:r>
        <w:br/>
      </w:r>
      <w:r>
        <w:rPr>
          <w:rFonts w:ascii="Charis SIL Regular" w:eastAsia="Charis SIL Regular" w:hAnsi="Charis SIL Regular"/>
          <w:color w:val="000000"/>
        </w:rPr>
        <w:t xml:space="preserve">disappointments along the way. But it was also a time of </w:t>
      </w:r>
      <w:r>
        <w:br/>
      </w:r>
      <w:r>
        <w:rPr>
          <w:rFonts w:ascii="Charis SIL Regular" w:eastAsia="Charis SIL Regular" w:hAnsi="Charis SIL Regular"/>
          <w:color w:val="000000"/>
        </w:rPr>
        <w:t>unexpected growth, of surprising resilience, of finding strength in unexpected places.</w:t>
      </w:r>
    </w:p>
    <w:p w14:paraId="03AC3200" w14:textId="77777777" w:rsidR="007E2737" w:rsidRDefault="00000000">
      <w:pPr>
        <w:autoSpaceDE w:val="0"/>
        <w:autoSpaceDN w:val="0"/>
        <w:spacing w:before="264" w:after="0" w:line="264" w:lineRule="exact"/>
      </w:pPr>
      <w:r>
        <w:rPr>
          <w:rFonts w:ascii="Charis SIL Regular" w:eastAsia="Charis SIL Regular" w:hAnsi="Charis SIL Regular"/>
          <w:color w:val="000000"/>
        </w:rPr>
        <w:t>His children, for instance, were a constant source of wonder and delight. Little Sarah, with her bright eyes and infectious giggle, was a whirlwind of energy, constantly exploring, constantly learning.</w:t>
      </w:r>
    </w:p>
    <w:p w14:paraId="0006DAB5"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Thomas, quieter and more thoughtful than his sister, possessed a quiet strength, a steady gaze that hinted at a wisdom beyond his years. Watching them play in the yard, their laughter echoing through the twilight, filled Virgil with a sense of profound </w:t>
      </w:r>
      <w:r>
        <w:br/>
      </w:r>
      <w:r>
        <w:rPr>
          <w:rFonts w:ascii="Charis SIL Regular" w:eastAsia="Charis SIL Regular" w:hAnsi="Charis SIL Regular"/>
          <w:color w:val="000000"/>
        </w:rPr>
        <w:t>gratitude. They were his legacy, his living testament to the enduring power of hope.</w:t>
      </w:r>
    </w:p>
    <w:p w14:paraId="220107C8"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Mary, too, had found a new rhythm in her life. The initial despair, the crushing weight of grief, had gradually given way to a quiet acceptance, a renewed sense of purpose. She tended her garden with a gentle touch, nurturing the plants with the same care and devotion she poured into her family. Her hands, once calloused from years of hard labor in the fields, were now softened, but they still held a quiet strength, a testament to her unwavering spirit.</w:t>
      </w:r>
    </w:p>
    <w:p w14:paraId="1C9435B6" w14:textId="77777777" w:rsidR="007E2737" w:rsidRDefault="007E2737">
      <w:pPr>
        <w:sectPr w:rsidR="007E2737">
          <w:pgSz w:w="8000" w:h="12000"/>
          <w:pgMar w:top="442" w:right="644" w:bottom="496" w:left="660" w:header="720" w:footer="720" w:gutter="0"/>
          <w:cols w:space="720"/>
          <w:docGrid w:linePitch="360"/>
        </w:sectPr>
      </w:pPr>
    </w:p>
    <w:p w14:paraId="7CDD551D" w14:textId="77777777" w:rsidR="007E2737" w:rsidRDefault="007E2737">
      <w:pPr>
        <w:autoSpaceDE w:val="0"/>
        <w:autoSpaceDN w:val="0"/>
        <w:spacing w:after="78" w:line="220" w:lineRule="exact"/>
      </w:pPr>
    </w:p>
    <w:p w14:paraId="52173D1C" w14:textId="77777777" w:rsidR="007E2737" w:rsidRDefault="00000000">
      <w:pPr>
        <w:autoSpaceDE w:val="0"/>
        <w:autoSpaceDN w:val="0"/>
        <w:spacing w:before="58" w:after="0" w:line="264" w:lineRule="exact"/>
      </w:pPr>
      <w:r>
        <w:rPr>
          <w:rFonts w:ascii="Charis SIL Regular" w:eastAsia="Charis SIL Regular" w:hAnsi="Charis SIL Regular"/>
          <w:color w:val="000000"/>
        </w:rPr>
        <w:t>Evenings were now filled with a different sort of quiet. The silence that had once been heavy with unspoken grief was now filled with the gentle murmur of conversation, the sharing of stories, the quiet companionship of two souls who had weathered the storm together.</w:t>
      </w:r>
    </w:p>
    <w:p w14:paraId="60903383"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 xml:space="preserve">They still spoke of Thomas, his brother and her brother, </w:t>
      </w:r>
      <w:r>
        <w:br/>
      </w:r>
      <w:r>
        <w:rPr>
          <w:rFonts w:ascii="Charis SIL Regular" w:eastAsia="Charis SIL Regular" w:hAnsi="Charis SIL Regular"/>
          <w:color w:val="000000"/>
        </w:rPr>
        <w:t>remembering his laughter, his kindness, his dreams cut short. But now, their memories were tempered with a sense of peace, a recognition that their grief, while enduring, did not define them.</w:t>
      </w:r>
    </w:p>
    <w:p w14:paraId="1715085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 remained a sanctuary, a place of solace and strength. But it was no longer just a place of refuge from the harsh realities of life. It was also a place of community, a place where people came together to celebrate the small victories, to share their burdens, and to find strength in their shared faith. The hymns, sung with fervent conviction, resonated with a deeper meaning, a profound </w:t>
      </w:r>
      <w:r>
        <w:br/>
      </w:r>
      <w:r>
        <w:rPr>
          <w:rFonts w:ascii="Charis SIL Regular" w:eastAsia="Charis SIL Regular" w:hAnsi="Charis SIL Regular"/>
          <w:color w:val="000000"/>
        </w:rPr>
        <w:t>appreciation for the simple blessings of life.</w:t>
      </w:r>
    </w:p>
    <w:p w14:paraId="1CEE1D6B"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rebuilding of the railroads had brought a renewed sense of hope and possibility. The rhythmic clang of hammers, the screech of metal on metal, were the sounds of progress, the sounds of a community slowly, painstakingly, putting itself back together. The economic recovery was slow, but it was steady, and Virgil felt a glimmer of optimism for the future.</w:t>
      </w:r>
    </w:p>
    <w:p w14:paraId="75EB589A"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He saw the growth of Black communities, their churches vibrant centers of faith and resilience, their schools educating a new generation of leaders and thinkers. He saw the tentative steps towards a true integration, a recognition that the past could not define the future. The wounds of slavery remained, deep and festering, but there was a quiet determination, a willingness to move forward, to build a better society together.</w:t>
      </w:r>
    </w:p>
    <w:p w14:paraId="60B2F7C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His days were filled with the familiar rhythms of farm life – the planting, the harvesting, the tending of livestock. But now, he found joy in the simple act of creation, in the nurturing of life, in the beauty of the land. The fields, once symbols of hardship and </w:t>
      </w:r>
      <w:r>
        <w:br/>
      </w:r>
      <w:r>
        <w:rPr>
          <w:rFonts w:ascii="Charis SIL Regular" w:eastAsia="Charis SIL Regular" w:hAnsi="Charis SIL Regular"/>
          <w:color w:val="000000"/>
        </w:rPr>
        <w:t xml:space="preserve">oppression, now held a sense of promise and potential. He saw not only the bounty they offered, but also the potential for a new </w:t>
      </w:r>
      <w:r>
        <w:br/>
      </w:r>
      <w:r>
        <w:rPr>
          <w:rFonts w:ascii="Charis SIL Regular" w:eastAsia="Charis SIL Regular" w:hAnsi="Charis SIL Regular"/>
          <w:color w:val="000000"/>
        </w:rPr>
        <w:t>beginning.</w:t>
      </w:r>
    </w:p>
    <w:p w14:paraId="4CD802BA" w14:textId="77777777" w:rsidR="007E2737" w:rsidRDefault="007E2737">
      <w:pPr>
        <w:sectPr w:rsidR="007E2737">
          <w:pgSz w:w="8000" w:h="12000"/>
          <w:pgMar w:top="296" w:right="650" w:bottom="524" w:left="660" w:header="720" w:footer="720" w:gutter="0"/>
          <w:cols w:space="720"/>
          <w:docGrid w:linePitch="360"/>
        </w:sectPr>
      </w:pPr>
    </w:p>
    <w:p w14:paraId="15ED8253" w14:textId="77777777" w:rsidR="007E2737" w:rsidRDefault="007E2737">
      <w:pPr>
        <w:autoSpaceDE w:val="0"/>
        <w:autoSpaceDN w:val="0"/>
        <w:spacing w:after="78" w:line="220" w:lineRule="exact"/>
      </w:pPr>
    </w:p>
    <w:p w14:paraId="53AD5B14"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Evenings were spent on the porch swing, the familiar creak a </w:t>
      </w:r>
      <w:r>
        <w:br/>
      </w:r>
      <w:r>
        <w:rPr>
          <w:rFonts w:ascii="Charis SIL Regular" w:eastAsia="Charis SIL Regular" w:hAnsi="Charis SIL Regular"/>
          <w:color w:val="000000"/>
        </w:rPr>
        <w:t xml:space="preserve">comforting sound, Mary beside him, their children playing nearby. He listened to the crickets chirp, the owls hoot, the sounds of nature blending into a symphony of peace. He looked at the stars, </w:t>
      </w:r>
      <w:r>
        <w:br/>
      </w:r>
      <w:r>
        <w:rPr>
          <w:rFonts w:ascii="Charis SIL Regular" w:eastAsia="Charis SIL Regular" w:hAnsi="Charis SIL Regular"/>
          <w:color w:val="000000"/>
        </w:rPr>
        <w:t>twinkling in the vast expanse of the night sky, and felt a deep sense of connection, a connection to something larger than himself. He felt his heart swelling with gratitude.</w:t>
      </w:r>
    </w:p>
    <w:p w14:paraId="3C8BFF8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There was still work to be done, challenges to overcome, scars to heal. But Virgil had learned to find joy in the everyday moments, in the simple blessings of life. He had learned to appreciate the </w:t>
      </w:r>
      <w:r>
        <w:br/>
      </w:r>
      <w:r>
        <w:rPr>
          <w:rFonts w:ascii="Charis SIL Regular" w:eastAsia="Charis SIL Regular" w:hAnsi="Charis SIL Regular"/>
          <w:color w:val="000000"/>
        </w:rPr>
        <w:t>resilience of the human spirit, the capacity for hope even in the face of unimaginable suffering. He had learned that the passing of an era was not the end, but a transition, a turning point, a chance to build a better future.</w:t>
      </w:r>
    </w:p>
    <w:p w14:paraId="61D7DD00" w14:textId="77777777" w:rsidR="007E2737" w:rsidRDefault="00000000">
      <w:pPr>
        <w:autoSpaceDE w:val="0"/>
        <w:autoSpaceDN w:val="0"/>
        <w:spacing w:before="264" w:after="0" w:line="264" w:lineRule="exact"/>
      </w:pPr>
      <w:r>
        <w:rPr>
          <w:rFonts w:ascii="Charis SIL Regular" w:eastAsia="Charis SIL Regular" w:hAnsi="Charis SIL Regular"/>
          <w:color w:val="000000"/>
        </w:rPr>
        <w:t>He found solace in his family, his community, his faith. He found peace in the beauty of the natural world. He found strength in his own unwavering spirit. And in the quiet moments, he felt a sense of contentment he hadn't known before. The echoes of the night they drove old Dixie down still resonated within him, a reminder of the pain and loss he had endured, but it was now accompanied by a quiet symphony of hope and resilience.</w:t>
      </w:r>
    </w:p>
    <w:p w14:paraId="314630D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scent of honeysuckle, sweet and heady, drifted through the air, a fragrant reminder of the beauty and resilience of life itself. The rhythmic creak of the porch swing soothed his weary soul. And as he sat there, bathed in the warm glow of the setting sun, Virgil knew, with a certainty that settled deep within his heart, that he was finally, truly, home. He had found peace in the passing of an era, and found even greater strength in the dawn of a new </w:t>
      </w:r>
      <w:r>
        <w:br/>
      </w:r>
      <w:r>
        <w:rPr>
          <w:rFonts w:ascii="Charis SIL Regular" w:eastAsia="Charis SIL Regular" w:hAnsi="Charis SIL Regular"/>
          <w:color w:val="000000"/>
        </w:rPr>
        <w:t xml:space="preserve">beginning, a beginning filled with the promise of a life lived fully, a life embraced with gratitude, and a life cherished with an </w:t>
      </w:r>
      <w:r>
        <w:br/>
      </w:r>
      <w:r>
        <w:rPr>
          <w:rFonts w:ascii="Charis SIL Regular" w:eastAsia="Charis SIL Regular" w:hAnsi="Charis SIL Regular"/>
          <w:color w:val="000000"/>
        </w:rPr>
        <w:t>unwavering hope. The past was a heavy burden, but the present was a gift, and the future, though uncertain, held the potential for something beautiful, something new, something truly his. And that, he realized, was something worth celebrating.</w:t>
      </w:r>
    </w:p>
    <w:p w14:paraId="6CCCEB97" w14:textId="77777777" w:rsidR="007E2737" w:rsidRDefault="007E2737">
      <w:pPr>
        <w:sectPr w:rsidR="007E2737">
          <w:pgSz w:w="8000" w:h="12000"/>
          <w:pgMar w:top="296" w:right="646" w:bottom="788" w:left="660" w:header="720" w:footer="720" w:gutter="0"/>
          <w:cols w:space="720"/>
          <w:docGrid w:linePitch="360"/>
        </w:sectPr>
      </w:pPr>
    </w:p>
    <w:p w14:paraId="0C76FC3D" w14:textId="77777777" w:rsidR="007E2737" w:rsidRDefault="007E2737">
      <w:pPr>
        <w:autoSpaceDE w:val="0"/>
        <w:autoSpaceDN w:val="0"/>
        <w:spacing w:after="224" w:line="220" w:lineRule="exact"/>
      </w:pPr>
    </w:p>
    <w:p w14:paraId="4BB777B7" w14:textId="77777777" w:rsidR="007E2737" w:rsidRDefault="00000000">
      <w:pPr>
        <w:autoSpaceDE w:val="0"/>
        <w:autoSpaceDN w:val="0"/>
        <w:spacing w:after="0" w:line="330" w:lineRule="exact"/>
      </w:pPr>
      <w:r>
        <w:rPr>
          <w:rFonts w:ascii="Charis SIL Bold" w:eastAsia="Charis SIL Bold" w:hAnsi="Charis SIL Bold"/>
          <w:b/>
          <w:color w:val="000000"/>
        </w:rPr>
        <w:t>A Peaceful End</w:t>
      </w:r>
    </w:p>
    <w:p w14:paraId="5878933A" w14:textId="77777777" w:rsidR="007E2737" w:rsidRDefault="00000000">
      <w:pPr>
        <w:autoSpaceDE w:val="0"/>
        <w:autoSpaceDN w:val="0"/>
        <w:spacing w:before="286" w:after="0" w:line="264" w:lineRule="exact"/>
      </w:pPr>
      <w:r>
        <w:rPr>
          <w:rFonts w:ascii="Charis SIL Regular" w:eastAsia="Charis SIL Regular" w:hAnsi="Charis SIL Regular"/>
          <w:color w:val="000000"/>
        </w:rPr>
        <w:t>The following autumn brought with it a quiet beauty, a gentle surrender of the vibrant greens and golds to the muted browns and grays of winter's approach. The air held a crispness that invigorated the soul, a stark contrast to the heavy, humid air of summer. Virgil found himself drawn to the woods behind his farm, the rustling leaves beneath his feet a soft counterpoint to the quiet symphony of nature. He walked slowly, his pace deliberate, his gaze fixed on the changing landscape. Each fallen leaf, each shifting branch, each fading flower held a poignant reminder of the cyclical nature of life, of death and rebirth, of endings and beginnings.</w:t>
      </w:r>
    </w:p>
    <w:p w14:paraId="24B4F98E" w14:textId="77777777" w:rsidR="007E2737" w:rsidRDefault="00000000">
      <w:pPr>
        <w:autoSpaceDE w:val="0"/>
        <w:autoSpaceDN w:val="0"/>
        <w:spacing w:before="266" w:after="0" w:line="264" w:lineRule="exact"/>
      </w:pPr>
      <w:r>
        <w:rPr>
          <w:rFonts w:ascii="Charis SIL Regular" w:eastAsia="Charis SIL Regular" w:hAnsi="Charis SIL Regular"/>
          <w:color w:val="000000"/>
        </w:rPr>
        <w:t>He carried no burden of grief on this day, only a quiet acceptance of the passing seasons, mirroring the acceptance he had found within himself. The war, the loss, the hardship – they were all a part of his story, etched into his very being, but they no longer defined him.</w:t>
      </w:r>
    </w:p>
    <w:p w14:paraId="4DD67C20" w14:textId="77777777" w:rsidR="007E2737" w:rsidRDefault="00000000">
      <w:pPr>
        <w:autoSpaceDE w:val="0"/>
        <w:autoSpaceDN w:val="0"/>
        <w:spacing w:before="60" w:after="0" w:line="264" w:lineRule="exact"/>
        <w:ind w:right="432"/>
      </w:pPr>
      <w:r>
        <w:rPr>
          <w:rFonts w:ascii="Charis SIL Regular" w:eastAsia="Charis SIL Regular" w:hAnsi="Charis SIL Regular"/>
          <w:color w:val="000000"/>
        </w:rPr>
        <w:t>He had reached a point of reconciliation, not forgetting, but integrating the past into the fabric of his present, allowing it to inform his future without dictating its direction.</w:t>
      </w:r>
    </w:p>
    <w:p w14:paraId="3864B2AA"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thought of his brother, Thomas, and a wave of melancholy washed over him. The pain was still there, a dull ache in his chest, a ghost of a memory that occasionally surfaced, bringing with it the sharp pang of loss. But it was a different kind of pain now, less raw, less consuming. It was a grief seasoned with time, softened by the passage of years, and tempered by the quiet acceptance of his brother’s fate. He remembered Thomas’s laughter, his bright spirit, his unwavering loyalty, and a smile touched his lips. The memory, though painful, was no longer a weapon against him, but a </w:t>
      </w:r>
      <w:r>
        <w:br/>
      </w:r>
      <w:r>
        <w:rPr>
          <w:rFonts w:ascii="Charis SIL Regular" w:eastAsia="Charis SIL Regular" w:hAnsi="Charis SIL Regular"/>
          <w:color w:val="000000"/>
        </w:rPr>
        <w:t>testament to the love they had shared, a love that transcended time and circumstance.</w:t>
      </w:r>
    </w:p>
    <w:p w14:paraId="0A26F1D6" w14:textId="77777777" w:rsidR="007E2737" w:rsidRDefault="00000000">
      <w:pPr>
        <w:autoSpaceDE w:val="0"/>
        <w:autoSpaceDN w:val="0"/>
        <w:spacing w:before="264" w:after="0" w:line="264" w:lineRule="exact"/>
      </w:pPr>
      <w:r>
        <w:rPr>
          <w:rFonts w:ascii="Charis SIL Regular" w:eastAsia="Charis SIL Regular" w:hAnsi="Charis SIL Regular"/>
          <w:color w:val="000000"/>
        </w:rPr>
        <w:t>His family, a testament to his resilience and a beacon of hope, surrounded him with unwavering love and affection. Mary, his wife, her face etched with the lines of time and hardship, but her eyes shining with a gentle wisdom, was his constant companion, his rock, his anchor in the storm of life. Their shared experiences, their mutual grief, their unwavering love, had forged a bond stronger</w:t>
      </w:r>
    </w:p>
    <w:p w14:paraId="13185C90" w14:textId="77777777" w:rsidR="007E2737" w:rsidRDefault="007E2737">
      <w:pPr>
        <w:sectPr w:rsidR="007E2737">
          <w:pgSz w:w="8000" w:h="12000"/>
          <w:pgMar w:top="442" w:right="644" w:bottom="364" w:left="660" w:header="720" w:footer="720" w:gutter="0"/>
          <w:cols w:space="720"/>
          <w:docGrid w:linePitch="360"/>
        </w:sectPr>
      </w:pPr>
    </w:p>
    <w:p w14:paraId="28A3AE2C" w14:textId="77777777" w:rsidR="007E2737" w:rsidRDefault="007E2737">
      <w:pPr>
        <w:autoSpaceDE w:val="0"/>
        <w:autoSpaceDN w:val="0"/>
        <w:spacing w:after="78" w:line="220" w:lineRule="exact"/>
      </w:pPr>
    </w:p>
    <w:p w14:paraId="2A5D87C1" w14:textId="77777777" w:rsidR="007E2737" w:rsidRDefault="00000000">
      <w:pPr>
        <w:autoSpaceDE w:val="0"/>
        <w:autoSpaceDN w:val="0"/>
        <w:spacing w:before="58" w:after="0" w:line="264" w:lineRule="exact"/>
      </w:pPr>
      <w:r>
        <w:rPr>
          <w:rFonts w:ascii="Charis SIL Regular" w:eastAsia="Charis SIL Regular" w:hAnsi="Charis SIL Regular"/>
          <w:color w:val="000000"/>
        </w:rPr>
        <w:t>than steel, a bond that had endured the trials and tribulations of war and Reconstruction. He watched Sarah and Thomas play, their laughter ringing through the crisp autumn air, their youthful exuberance a stark contrast to the somber reflection in his own heart. Yet, their joy filled him with a quiet contentment, a sense of fulfillment that surpassed all expectations.</w:t>
      </w:r>
    </w:p>
    <w:p w14:paraId="612DD2A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found solace in the simplicity of daily life: the rhythmic </w:t>
      </w:r>
      <w:r>
        <w:br/>
      </w:r>
      <w:r>
        <w:rPr>
          <w:rFonts w:ascii="Charis SIL Regular" w:eastAsia="Charis SIL Regular" w:hAnsi="Charis SIL Regular"/>
          <w:color w:val="000000"/>
        </w:rPr>
        <w:t xml:space="preserve">chopping of wood for the winter fires, the preparation of meals, the tending of his small garden. Each task was performed with a quiet diligence, a deliberate focus that brought a sense of peace and order to his day. The familiar routines were a comforting anchor, a </w:t>
      </w:r>
      <w:r>
        <w:br/>
      </w:r>
      <w:r>
        <w:rPr>
          <w:rFonts w:ascii="Charis SIL Regular" w:eastAsia="Charis SIL Regular" w:hAnsi="Charis SIL Regular"/>
          <w:color w:val="000000"/>
        </w:rPr>
        <w:t>grounding force in a world that was still changing, still evolving. The rhythmic creak of his porch swing, accompanied by the gentle murmur of conversation with Mary, became a sacred ritual. The shared silences, no longer heavy with unspoken grief, were filled with the unspoken comfort of mutual understanding.</w:t>
      </w:r>
    </w:p>
    <w:p w14:paraId="35F80F57"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church community remained a source of strength and solace. The hymns, sung with fervent faith, resonated deeply within him, a testament to the power of shared belief, of collective hope, of unwavering faith in the face of adversity. He saw the continued growth and resilience of the Black community, their churches vibrant centers of faith and hope, their schools nurturing a new generation of leaders. He witnessed the slow, but steady progress towards integration, the cautious steps toward a more just and equitable society. The wounds of the past were still present, but he saw a quiet determination, a willingness to move forward, to build a better future, together.</w:t>
      </w:r>
    </w:p>
    <w:p w14:paraId="087143F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passage of time had brought a sense of perspective, a deeper understanding of the complexities of his world. He had witnessed firsthand the devastation of war, the profound changes brought about by Reconstruction, the slow but steady rebuilding of his community. He had experienced the pain of loss, the crushing weight of grief, but he had also witnessed the resilience of the human spirit, the capacity for hope, the enduring power of love. He had seen the best and worst of humanity, and had emerged from it all with a quiet strength, a deep gratitude, and a newfound </w:t>
      </w:r>
      <w:r>
        <w:br/>
      </w:r>
      <w:r>
        <w:rPr>
          <w:rFonts w:ascii="Charis SIL Regular" w:eastAsia="Charis SIL Regular" w:hAnsi="Charis SIL Regular"/>
          <w:color w:val="000000"/>
        </w:rPr>
        <w:t>appreciation for life's simple pleasures.</w:t>
      </w:r>
    </w:p>
    <w:p w14:paraId="7C482507" w14:textId="77777777" w:rsidR="007E2737" w:rsidRDefault="007E2737">
      <w:pPr>
        <w:sectPr w:rsidR="007E2737">
          <w:pgSz w:w="8000" w:h="12000"/>
          <w:pgMar w:top="296" w:right="662" w:bottom="392" w:left="660" w:header="720" w:footer="720" w:gutter="0"/>
          <w:cols w:space="720"/>
          <w:docGrid w:linePitch="360"/>
        </w:sectPr>
      </w:pPr>
    </w:p>
    <w:p w14:paraId="76C16B63" w14:textId="77777777" w:rsidR="007E2737" w:rsidRDefault="007E2737">
      <w:pPr>
        <w:autoSpaceDE w:val="0"/>
        <w:autoSpaceDN w:val="0"/>
        <w:spacing w:after="210" w:line="220" w:lineRule="exact"/>
      </w:pPr>
    </w:p>
    <w:p w14:paraId="754199E4" w14:textId="77777777" w:rsidR="007E2737" w:rsidRDefault="00000000">
      <w:pPr>
        <w:autoSpaceDE w:val="0"/>
        <w:autoSpaceDN w:val="0"/>
        <w:spacing w:before="60" w:after="0" w:line="264" w:lineRule="exact"/>
      </w:pPr>
      <w:r>
        <w:rPr>
          <w:rFonts w:ascii="Charis SIL Regular" w:eastAsia="Charis SIL Regular" w:hAnsi="Charis SIL Regular"/>
          <w:color w:val="000000"/>
        </w:rPr>
        <w:t>His farm, once a symbol of hardship and oppression, had become a haven, a place of peace and tranquility. He saw not only the bounty of his harvests, but also the potential for new beginnings. He felt a profound sense of connection to the land, to the rhythms of nature, to the cycle of life and death. The sun setting over his fields painted the sky in hues of fiery orange and deep purple, reflecting the vibrant colors of his soul. He saw his life not as a linear progression, but as a tapestry woven with threads of joy and sorrow, of triumph and defeat.</w:t>
      </w:r>
    </w:p>
    <w:p w14:paraId="70B9B37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night sky, filled with twinkling stars, offered a sense of </w:t>
      </w:r>
      <w:r>
        <w:br/>
      </w:r>
      <w:r>
        <w:rPr>
          <w:rFonts w:ascii="Charis SIL Regular" w:eastAsia="Charis SIL Regular" w:hAnsi="Charis SIL Regular"/>
          <w:color w:val="000000"/>
        </w:rPr>
        <w:t>perspective, a reminder of the vastness of the universe, of his place within it. He watched the stars, their silent gaze a comforting presence in the night, and felt a profound sense of connection, a sense of belonging. The past, with its burdens and regrets, remained a part of him, but it no longer held him captive. He had found peace, not in forgetting, but in accepting, in integrating the past into the fabric of his present, allowing it to inform, but not define, his future.</w:t>
      </w:r>
    </w:p>
    <w:p w14:paraId="1F25DA62"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He had learned to find joy in the simple moments, in the quiet beauty of everyday life. The gentle breeze rustling through the leaves, the sound of children's laughter, the warmth of his family's love, the comforting embrace of his faith – these were the things that filled his heart with a quiet contentment, a profound sense of gratitude.</w:t>
      </w:r>
    </w:p>
    <w:p w14:paraId="0A379D7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And so, as the sun set on his life, Virgil Kane found himself </w:t>
      </w:r>
      <w:r>
        <w:br/>
      </w:r>
      <w:r>
        <w:rPr>
          <w:rFonts w:ascii="Charis SIL Regular" w:eastAsia="Charis SIL Regular" w:hAnsi="Charis SIL Regular"/>
          <w:color w:val="000000"/>
        </w:rPr>
        <w:t>enveloped in a peaceful acceptance, a tranquil contentment that transcended all earthly concerns. The passing of an era was not an ending, but a transition, a turning point, a chance to build a better future. He had faced adversity, experienced loss, and emerged from the crucible of change with a quiet strength, a deep sense of peace, and an unwavering hope for the generations to come. The night they drove Old Dixie down remained a poignant memory, but it was now just one chapter in a long and complex life, a life finally at peace. His passing was not a tragedy, but a peaceful end, a gentle transition into the eternal embrace of the hereafter, where he would be reunited with Thomas, and find his peace beyond the valley of</w:t>
      </w:r>
    </w:p>
    <w:p w14:paraId="12A0E375" w14:textId="77777777" w:rsidR="007E2737" w:rsidRDefault="007E2737">
      <w:pPr>
        <w:sectPr w:rsidR="007E2737">
          <w:pgSz w:w="8000" w:h="12000"/>
          <w:pgMar w:top="428" w:right="644" w:bottom="392" w:left="660" w:header="720" w:footer="720" w:gutter="0"/>
          <w:cols w:space="720"/>
          <w:docGrid w:linePitch="360"/>
        </w:sectPr>
      </w:pPr>
    </w:p>
    <w:p w14:paraId="4142B155" w14:textId="77777777" w:rsidR="007E2737" w:rsidRDefault="007E2737">
      <w:pPr>
        <w:autoSpaceDE w:val="0"/>
        <w:autoSpaceDN w:val="0"/>
        <w:spacing w:after="78" w:line="220" w:lineRule="exact"/>
      </w:pPr>
    </w:p>
    <w:p w14:paraId="3699DBB4" w14:textId="77777777" w:rsidR="007E2737" w:rsidRDefault="00000000">
      <w:pPr>
        <w:autoSpaceDE w:val="0"/>
        <w:autoSpaceDN w:val="0"/>
        <w:spacing w:before="56" w:after="0" w:line="266" w:lineRule="exact"/>
      </w:pPr>
      <w:r>
        <w:rPr>
          <w:rFonts w:ascii="Charis SIL Regular" w:eastAsia="Charis SIL Regular" w:hAnsi="Charis SIL Regular"/>
          <w:color w:val="000000"/>
        </w:rPr>
        <w:t>shadows. The legacy he left behind was not one of defeat, but of resilience, hope, and the enduring power of the human spirit.</w:t>
      </w:r>
    </w:p>
    <w:p w14:paraId="478E495A" w14:textId="77777777" w:rsidR="007E2737" w:rsidRDefault="007E2737">
      <w:pPr>
        <w:sectPr w:rsidR="007E2737">
          <w:pgSz w:w="8000" w:h="12000"/>
          <w:pgMar w:top="296" w:right="1036" w:bottom="1440" w:left="660" w:header="720" w:footer="720" w:gutter="0"/>
          <w:cols w:space="720"/>
          <w:docGrid w:linePitch="360"/>
        </w:sectPr>
      </w:pPr>
    </w:p>
    <w:p w14:paraId="38A0EE0B" w14:textId="77777777" w:rsidR="007E2737" w:rsidRDefault="007E2737">
      <w:pPr>
        <w:autoSpaceDE w:val="0"/>
        <w:autoSpaceDN w:val="0"/>
        <w:spacing w:after="224" w:line="220" w:lineRule="exact"/>
      </w:pPr>
    </w:p>
    <w:p w14:paraId="10D8E880" w14:textId="77777777" w:rsidR="007E2737" w:rsidRDefault="00000000">
      <w:pPr>
        <w:autoSpaceDE w:val="0"/>
        <w:autoSpaceDN w:val="0"/>
        <w:spacing w:after="0" w:line="330" w:lineRule="exact"/>
      </w:pPr>
      <w:r>
        <w:rPr>
          <w:rFonts w:ascii="Charis SIL Bold" w:eastAsia="Charis SIL Bold" w:hAnsi="Charis SIL Bold"/>
          <w:b/>
          <w:color w:val="000000"/>
        </w:rPr>
        <w:t>The Enduring Impact of War</w:t>
      </w:r>
    </w:p>
    <w:p w14:paraId="6C5C3B6F" w14:textId="77777777" w:rsidR="007E2737" w:rsidRDefault="00000000">
      <w:pPr>
        <w:autoSpaceDE w:val="0"/>
        <w:autoSpaceDN w:val="0"/>
        <w:spacing w:before="286" w:after="0" w:line="264" w:lineRule="exact"/>
      </w:pPr>
      <w:r>
        <w:rPr>
          <w:rFonts w:ascii="Charis SIL Regular" w:eastAsia="Charis SIL Regular" w:hAnsi="Charis SIL Regular"/>
          <w:color w:val="000000"/>
        </w:rPr>
        <w:t>The years that followed the war were etched in the very soil of the South, a landscape scarred not only by battle but by the deeper wounds of economic ruin and societal upheaval. The cotton fields, once symbols of prosperity, lay fallow, choked by weeds and the ghosts of enslaved labor. The grand plantations, testaments to a bygone era, crumbled under the weight of neglect and decay, their stately columns bowing under the relentless assault of time and neglect. The very air seemed heavy with the weight of loss, a silent testament to the lives shattered and the dreams left unfulfilled.</w:t>
      </w:r>
    </w:p>
    <w:p w14:paraId="2960EF5C"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watched the slow, agonizing decline of the antebellum South, the familiar landscape transforming before his very eyes. The familiar rhythm of life, once governed by the seasons and the demands of agriculture, was disrupted, replaced by an unsettling uncertainty. The familiar faces, once brimming with confidence and pride, were now etched with lines of worry and hardship. The laughter of children, once a joyous soundtrack to daily life, was muted, replaced by a pervasive sense of quiet desperation.</w:t>
      </w:r>
    </w:p>
    <w:p w14:paraId="06CB74C4"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He saw firsthand the economic devastation wrought by the war. The once-thriving railroad, once the artery of Southern commerce, now lay in ruins, a testament to the destructive power of conflict.</w:t>
      </w:r>
    </w:p>
    <w:p w14:paraId="464B3C99" w14:textId="77777777" w:rsidR="007E2737" w:rsidRDefault="00000000">
      <w:pPr>
        <w:autoSpaceDE w:val="0"/>
        <w:autoSpaceDN w:val="0"/>
        <w:spacing w:before="60" w:after="0" w:line="264" w:lineRule="exact"/>
      </w:pPr>
      <w:r>
        <w:rPr>
          <w:rFonts w:ascii="Charis SIL Regular" w:eastAsia="Charis SIL Regular" w:hAnsi="Charis SIL Regular"/>
          <w:color w:val="000000"/>
        </w:rPr>
        <w:t>His own work, once providing for his family, was now a distant memory. The skills he’d honed over years were rendered obsolete, replaced by the demands of a new economy, an economy that offered little solace to a former Confederate railroad worker. Many of his neighbors, once prosperous landowners, were reduced to abject poverty, forced to sell their land to creditors, their once-proud homes swallowed up by the insatiable maw of debt.</w:t>
      </w:r>
    </w:p>
    <w:p w14:paraId="4F6098AA"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political landscape was equally turbulent. Reconstruction, with its promise of healing and reconciliation, was a double-edged sword. For some, it represented an opportunity for a fresh start, a chance to build a more equitable and just society. For others, it was a bitter pill to swallow, a reminder of defeat and loss. The new laws, designed to protect the rights of formerly enslaved people, were met with resistance from those clinging to the old ways, those</w:t>
      </w:r>
    </w:p>
    <w:p w14:paraId="47CD9EDA" w14:textId="77777777" w:rsidR="007E2737" w:rsidRDefault="007E2737">
      <w:pPr>
        <w:sectPr w:rsidR="007E2737">
          <w:pgSz w:w="8000" w:h="12000"/>
          <w:pgMar w:top="442" w:right="688" w:bottom="364" w:left="660" w:header="720" w:footer="720" w:gutter="0"/>
          <w:cols w:space="720"/>
          <w:docGrid w:linePitch="360"/>
        </w:sectPr>
      </w:pPr>
    </w:p>
    <w:p w14:paraId="3653FD05" w14:textId="77777777" w:rsidR="007E2737" w:rsidRDefault="007E2737">
      <w:pPr>
        <w:autoSpaceDE w:val="0"/>
        <w:autoSpaceDN w:val="0"/>
        <w:spacing w:after="78" w:line="220" w:lineRule="exact"/>
      </w:pPr>
    </w:p>
    <w:p w14:paraId="4F1E6AE7" w14:textId="77777777" w:rsidR="007E2737" w:rsidRDefault="00000000">
      <w:pPr>
        <w:autoSpaceDE w:val="0"/>
        <w:autoSpaceDN w:val="0"/>
        <w:spacing w:before="56" w:after="0" w:line="264" w:lineRule="exact"/>
      </w:pPr>
      <w:r>
        <w:rPr>
          <w:rFonts w:ascii="Charis SIL Regular" w:eastAsia="Charis SIL Regular" w:hAnsi="Charis SIL Regular"/>
          <w:color w:val="000000"/>
        </w:rPr>
        <w:t>unwilling to relinquish their power and privilege. The tension between these opposing forces hung heavy in the air, threatening to erupt into violence at any moment.</w:t>
      </w:r>
    </w:p>
    <w:p w14:paraId="5CF801B3"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witnessed firsthand the rise of the Ku Klux Klan, its hooded figures a chilling symbol of the pervasive racism and violence that permeated Southern society. The stories of beatings, lynchings, and intimidation filled the hushed conversations of his community, fueling the fear and uncertainty that gripped the hearts of many. He saw families torn apart, their lives disrupted by the reign of terror unleashed by the Klan, and the slow, painful erosion of hope in the hearts of many.</w:t>
      </w:r>
    </w:p>
    <w:p w14:paraId="31660B7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reconstruction of the South was not merely a physical process, but a deeply emotional and psychological one. The rebuilding of homes, farms, and communities was intertwined with the process of healing the deep wounds of war and coming to terms with the loss of a way of life. This involved the painful process of grappling with the legacy of slavery and its enduring impact on the social fabric of the South. The emancipation of enslaved people had brought about profound social and economic changes, but the transition was far from seamless.</w:t>
      </w:r>
    </w:p>
    <w:p w14:paraId="32D1B89B"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Black community, though freed from bondage, faced new challenges, including poverty, discrimination, and a lack of </w:t>
      </w:r>
      <w:r>
        <w:br/>
      </w:r>
      <w:r>
        <w:rPr>
          <w:rFonts w:ascii="Charis SIL Regular" w:eastAsia="Charis SIL Regular" w:hAnsi="Charis SIL Regular"/>
          <w:color w:val="000000"/>
        </w:rPr>
        <w:t>opportunity. The struggle for equality was far from over. Virgil witnessed both the resilience and determination of the Black community, their unwavering faith in the face of adversity, and their commitment to building a better future for their children. He saw the establishment of schools, churches, and other community organizations, serving as beacons of hope and resilience. He watched as black families fought to claim their place in society, striving for education, economic independence, and political empowerment.</w:t>
      </w:r>
    </w:p>
    <w:p w14:paraId="32A3E1E2" w14:textId="77777777" w:rsidR="007E2737" w:rsidRDefault="00000000">
      <w:pPr>
        <w:autoSpaceDE w:val="0"/>
        <w:autoSpaceDN w:val="0"/>
        <w:spacing w:before="204" w:after="0" w:line="324" w:lineRule="exact"/>
      </w:pPr>
      <w:r>
        <w:rPr>
          <w:rFonts w:ascii="Charis SIL Regular" w:eastAsia="Charis SIL Regular" w:hAnsi="Charis SIL Regular"/>
          <w:color w:val="000000"/>
        </w:rPr>
        <w:t>However, the path to racial equality was fraught with obstacles.</w:t>
      </w:r>
    </w:p>
    <w:p w14:paraId="541D7131" w14:textId="77777777" w:rsidR="007E2737" w:rsidRDefault="00000000">
      <w:pPr>
        <w:autoSpaceDE w:val="0"/>
        <w:autoSpaceDN w:val="0"/>
        <w:spacing w:before="60" w:after="0" w:line="264" w:lineRule="exact"/>
      </w:pPr>
      <w:r>
        <w:rPr>
          <w:rFonts w:ascii="Charis SIL Regular" w:eastAsia="Charis SIL Regular" w:hAnsi="Charis SIL Regular"/>
          <w:color w:val="000000"/>
        </w:rPr>
        <w:t>The rise of Jim Crow laws, designed to enforce segregation and disenfranchisement, proved to be a major setback. Virgil watched with growing dismay as the gains made during Reconstruction were gradually eroded, as black people were systematically stripped of</w:t>
      </w:r>
    </w:p>
    <w:p w14:paraId="088C59B1" w14:textId="77777777" w:rsidR="007E2737" w:rsidRDefault="007E2737">
      <w:pPr>
        <w:sectPr w:rsidR="007E2737">
          <w:pgSz w:w="8000" w:h="12000"/>
          <w:pgMar w:top="296" w:right="670" w:bottom="392" w:left="660" w:header="720" w:footer="720" w:gutter="0"/>
          <w:cols w:space="720"/>
          <w:docGrid w:linePitch="360"/>
        </w:sectPr>
      </w:pPr>
    </w:p>
    <w:p w14:paraId="0B599C91" w14:textId="77777777" w:rsidR="007E2737" w:rsidRDefault="007E2737">
      <w:pPr>
        <w:autoSpaceDE w:val="0"/>
        <w:autoSpaceDN w:val="0"/>
        <w:spacing w:after="78" w:line="220" w:lineRule="exact"/>
      </w:pPr>
    </w:p>
    <w:p w14:paraId="07D8222C" w14:textId="77777777" w:rsidR="007E2737" w:rsidRDefault="00000000">
      <w:pPr>
        <w:autoSpaceDE w:val="0"/>
        <w:autoSpaceDN w:val="0"/>
        <w:spacing w:before="56" w:after="0" w:line="264" w:lineRule="exact"/>
        <w:ind w:right="576"/>
      </w:pPr>
      <w:r>
        <w:rPr>
          <w:rFonts w:ascii="Charis SIL Regular" w:eastAsia="Charis SIL Regular" w:hAnsi="Charis SIL Regular"/>
          <w:color w:val="000000"/>
        </w:rPr>
        <w:t>their rights and opportunities. The blatant discrimination and systemic oppression cast a long shadow over the lives of black southerners.</w:t>
      </w:r>
    </w:p>
    <w:p w14:paraId="09A3AE0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enduring impact of the Civil War stretched far beyond the physical landscape, weaving itself into the fabric of Southern identity and culture. The loss of life, both military and civilian, left an indelible mark on families and communities. The war had not only claimed lives but had also ripped apart families, creating a deep sense of loss and displacement. The stories of those lost were woven into the very fabric of the South.</w:t>
      </w:r>
    </w:p>
    <w:p w14:paraId="675722C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Virgil’s own family felt the weight of this loss. His brother's absence created a void that could never be filled. The memories of his brother remained as a constant reminder of the war’s devastating impact. Even after years had passed, the emotional wounds </w:t>
      </w:r>
      <w:r>
        <w:br/>
      </w:r>
      <w:r>
        <w:rPr>
          <w:rFonts w:ascii="Charis SIL Regular" w:eastAsia="Charis SIL Regular" w:hAnsi="Charis SIL Regular"/>
          <w:color w:val="000000"/>
        </w:rPr>
        <w:t>lingered, and the weight of the past continued to shape the lives of those left behind.</w:t>
      </w:r>
    </w:p>
    <w:p w14:paraId="14DEBC10" w14:textId="77777777" w:rsidR="007E2737" w:rsidRDefault="00000000">
      <w:pPr>
        <w:autoSpaceDE w:val="0"/>
        <w:autoSpaceDN w:val="0"/>
        <w:spacing w:before="264" w:after="0" w:line="264" w:lineRule="exact"/>
      </w:pPr>
      <w:r>
        <w:rPr>
          <w:rFonts w:ascii="Charis SIL Regular" w:eastAsia="Charis SIL Regular" w:hAnsi="Charis SIL Regular"/>
          <w:color w:val="000000"/>
        </w:rPr>
        <w:t>He watched as the old traditions, the old ways of life, slowly faded away, replaced by new customs and beliefs. The old social order, once based on hierarchy and privilege, was dismantled, replaced by a new dynamic that was still evolving, still finding its footing. The transition was not easy, often fraught with tension and conflict. But even in the midst of this upheaval, Virgil saw a glimmer of hope.</w:t>
      </w:r>
    </w:p>
    <w:p w14:paraId="3FE15E0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years following the Civil War were a time of profound change, a period of both immense hardship and remarkable resilience. The South was a land scarred by conflict, burdened by the weight of the past, but also a land determined to rebuild, to heal, and to forge a new future. The enduring impact of the war would be felt for generations to come, shaping the lives and destinies of the Southern people. The narrative, however, would continue to be written, chapter by painful chapter, in the lives of those who sought to navigate this new world. The memories of the past, both glorious and tragic, would always remain, but the future remained </w:t>
      </w:r>
      <w:r>
        <w:br/>
      </w:r>
      <w:r>
        <w:rPr>
          <w:rFonts w:ascii="Charis SIL Regular" w:eastAsia="Charis SIL Regular" w:hAnsi="Charis SIL Regular"/>
          <w:color w:val="000000"/>
        </w:rPr>
        <w:t>unwritten, full of uncertain, yet hopeful possibilities.</w:t>
      </w:r>
    </w:p>
    <w:p w14:paraId="43E0C619" w14:textId="77777777" w:rsidR="007E2737" w:rsidRDefault="007E2737">
      <w:pPr>
        <w:sectPr w:rsidR="007E2737">
          <w:pgSz w:w="8000" w:h="12000"/>
          <w:pgMar w:top="296" w:right="678" w:bottom="788" w:left="660" w:header="720" w:footer="720" w:gutter="0"/>
          <w:cols w:space="720"/>
          <w:docGrid w:linePitch="360"/>
        </w:sectPr>
      </w:pPr>
    </w:p>
    <w:p w14:paraId="211C9695" w14:textId="77777777" w:rsidR="007E2737" w:rsidRDefault="007E2737">
      <w:pPr>
        <w:autoSpaceDE w:val="0"/>
        <w:autoSpaceDN w:val="0"/>
        <w:spacing w:after="224" w:line="220" w:lineRule="exact"/>
      </w:pPr>
    </w:p>
    <w:p w14:paraId="60C9A260" w14:textId="77777777" w:rsidR="007E2737" w:rsidRDefault="00000000">
      <w:pPr>
        <w:autoSpaceDE w:val="0"/>
        <w:autoSpaceDN w:val="0"/>
        <w:spacing w:after="0" w:line="330" w:lineRule="exact"/>
      </w:pPr>
      <w:r>
        <w:rPr>
          <w:rFonts w:ascii="Charis SIL Bold" w:eastAsia="Charis SIL Bold" w:hAnsi="Charis SIL Bold"/>
          <w:b/>
          <w:color w:val="000000"/>
        </w:rPr>
        <w:t>The Transformation of Society</w:t>
      </w:r>
    </w:p>
    <w:p w14:paraId="32672B52"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collapse of the Confederacy didn't just mean the end of a war; it meant the shattering of a social order that had existed for </w:t>
      </w:r>
      <w:r>
        <w:br/>
      </w:r>
      <w:r>
        <w:rPr>
          <w:rFonts w:ascii="Charis SIL Regular" w:eastAsia="Charis SIL Regular" w:hAnsi="Charis SIL Regular"/>
          <w:color w:val="000000"/>
        </w:rPr>
        <w:t xml:space="preserve">generations. The very foundations of Southern society, built upon the institution of slavery, were ripped apart, leaving behind a </w:t>
      </w:r>
      <w:r>
        <w:br/>
      </w:r>
      <w:r>
        <w:rPr>
          <w:rFonts w:ascii="Charis SIL Regular" w:eastAsia="Charis SIL Regular" w:hAnsi="Charis SIL Regular"/>
          <w:color w:val="000000"/>
        </w:rPr>
        <w:t xml:space="preserve">landscape of uncertainty and upheaval. The familiar hierarchies, the established power structures, crumbled, replaced by a chaotic scramble for a new equilibrium. For those who had held power and privilege, the transformation was particularly jarring. The landed gentry, accustomed to a life of leisure and authority, found </w:t>
      </w:r>
      <w:r>
        <w:br/>
      </w:r>
      <w:r>
        <w:rPr>
          <w:rFonts w:ascii="Charis SIL Regular" w:eastAsia="Charis SIL Regular" w:hAnsi="Charis SIL Regular"/>
          <w:color w:val="000000"/>
        </w:rPr>
        <w:t xml:space="preserve">themselves stripped of their wealth and influence. Their vast </w:t>
      </w:r>
      <w:r>
        <w:br/>
      </w:r>
      <w:r>
        <w:rPr>
          <w:rFonts w:ascii="Charis SIL Regular" w:eastAsia="Charis SIL Regular" w:hAnsi="Charis SIL Regular"/>
          <w:color w:val="000000"/>
        </w:rPr>
        <w:t>plantations, once symbols of their status, were either divided and sold or fell into disrepair, their grandeur fading into a poignant testament to a bygone era.</w:t>
      </w:r>
    </w:p>
    <w:p w14:paraId="3AF5B897"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disintegration wasn't limited to the wealthy. The lives of ordinary white Southerners were also profoundly altered. The disruption of the agricultural economy, the backbone of the </w:t>
      </w:r>
      <w:r>
        <w:br/>
      </w:r>
      <w:r>
        <w:rPr>
          <w:rFonts w:ascii="Charis SIL Regular" w:eastAsia="Charis SIL Regular" w:hAnsi="Charis SIL Regular"/>
          <w:color w:val="000000"/>
        </w:rPr>
        <w:t>Southern way of life, left many jobless and destitute. The familiar routines, the established livelihoods, were swept away, leaving behind a pervasive sense of rootlessness and despair. The men who had fought for the Confederacy, many returning home wounded in body and spirit, found themselves ill-equipped to navigate the new reality. Their skills, once valuable in the agrarian economy, were often obsolete, leaving them struggling to find work and support their families. The bitterness of defeat compounded their hardship, fueling a deep-seated resentment towards the federal government and the changing social order.</w:t>
      </w:r>
    </w:p>
    <w:p w14:paraId="7FB73D7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most dramatic transformation, however, was the emancipation of enslaved people. For generations, their lives had been defined by bondage, their labor the foundation of the Southern economy.</w:t>
      </w:r>
    </w:p>
    <w:p w14:paraId="33BECCF0"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 xml:space="preserve">Suddenly, they were free, thrust into a world that was both </w:t>
      </w:r>
      <w:r>
        <w:br/>
      </w:r>
      <w:r>
        <w:rPr>
          <w:rFonts w:ascii="Charis SIL Regular" w:eastAsia="Charis SIL Regular" w:hAnsi="Charis SIL Regular"/>
          <w:color w:val="000000"/>
        </w:rPr>
        <w:t xml:space="preserve">liberating and terrifying. The freedom they had fought for, or witnessed others fight for, came with a daunting array of </w:t>
      </w:r>
      <w:r>
        <w:br/>
      </w:r>
      <w:r>
        <w:rPr>
          <w:rFonts w:ascii="Charis SIL Regular" w:eastAsia="Charis SIL Regular" w:hAnsi="Charis SIL Regular"/>
          <w:color w:val="000000"/>
        </w:rPr>
        <w:t>challenges. They faced poverty, discrimination, and a lack of opportunities. The land they had worked for generations was often not available to them, and their access to education and economic</w:t>
      </w:r>
    </w:p>
    <w:p w14:paraId="39C8D5A6" w14:textId="77777777" w:rsidR="007E2737" w:rsidRDefault="007E2737">
      <w:pPr>
        <w:sectPr w:rsidR="007E2737">
          <w:pgSz w:w="8000" w:h="12000"/>
          <w:pgMar w:top="442" w:right="644" w:bottom="364" w:left="660" w:header="720" w:footer="720" w:gutter="0"/>
          <w:cols w:space="720"/>
          <w:docGrid w:linePitch="360"/>
        </w:sectPr>
      </w:pPr>
    </w:p>
    <w:p w14:paraId="68B91F90" w14:textId="77777777" w:rsidR="007E2737" w:rsidRDefault="007E2737">
      <w:pPr>
        <w:autoSpaceDE w:val="0"/>
        <w:autoSpaceDN w:val="0"/>
        <w:spacing w:after="78" w:line="220" w:lineRule="exact"/>
      </w:pPr>
    </w:p>
    <w:p w14:paraId="20FCC47C" w14:textId="77777777" w:rsidR="007E2737" w:rsidRDefault="00000000">
      <w:pPr>
        <w:autoSpaceDE w:val="0"/>
        <w:autoSpaceDN w:val="0"/>
        <w:spacing w:before="56" w:after="0" w:line="264" w:lineRule="exact"/>
      </w:pPr>
      <w:r>
        <w:rPr>
          <w:rFonts w:ascii="Charis SIL Regular" w:eastAsia="Charis SIL Regular" w:hAnsi="Charis SIL Regular"/>
          <w:color w:val="000000"/>
        </w:rPr>
        <w:t>advancement was severely restricted. The promise of equality, enshrined in the Constitution, remained elusive, even as they began the slow, painful journey toward self-determination.</w:t>
      </w:r>
    </w:p>
    <w:p w14:paraId="1C0A957A"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The immediate post-war period witnessed a flurry of activity as formerly enslaved people sought to establish their independence.</w:t>
      </w:r>
    </w:p>
    <w:p w14:paraId="5D152749"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Families were reunited, shattered by the cruelties of slavery and war. They sought education, eager to learn to read and write, skills denied to them under the brutal regime of slavery. They organized churches, established schools, and formed mutual aid societies, providing support networks and fostering a sense of community in the face of adversity. Their resilience and determination were remarkable, their ability to rebuild their lives despite the </w:t>
      </w:r>
      <w:r>
        <w:br/>
      </w:r>
      <w:r>
        <w:rPr>
          <w:rFonts w:ascii="Charis SIL Regular" w:eastAsia="Charis SIL Regular" w:hAnsi="Charis SIL Regular"/>
          <w:color w:val="000000"/>
        </w:rPr>
        <w:t>overwhelming obstacles a testament to the strength of the human spirit.</w:t>
      </w:r>
    </w:p>
    <w:p w14:paraId="0F90FDAE" w14:textId="77777777" w:rsidR="007E2737" w:rsidRDefault="00000000">
      <w:pPr>
        <w:autoSpaceDE w:val="0"/>
        <w:autoSpaceDN w:val="0"/>
        <w:spacing w:before="204" w:after="0" w:line="324" w:lineRule="exact"/>
      </w:pPr>
      <w:r>
        <w:rPr>
          <w:rFonts w:ascii="Charis SIL Regular" w:eastAsia="Charis SIL Regular" w:hAnsi="Charis SIL Regular"/>
          <w:color w:val="000000"/>
        </w:rPr>
        <w:t>However, the road to freedom and equality was far from smooth.</w:t>
      </w:r>
    </w:p>
    <w:p w14:paraId="4860ADBD" w14:textId="77777777" w:rsidR="007E2737" w:rsidRDefault="00000000">
      <w:pPr>
        <w:autoSpaceDE w:val="0"/>
        <w:autoSpaceDN w:val="0"/>
        <w:spacing w:before="60" w:after="0" w:line="264" w:lineRule="exact"/>
      </w:pPr>
      <w:r>
        <w:rPr>
          <w:rFonts w:ascii="Charis SIL Regular" w:eastAsia="Charis SIL Regular" w:hAnsi="Charis SIL Regular"/>
          <w:color w:val="000000"/>
        </w:rPr>
        <w:t>The jubilation of emancipation gave way to the harsh reality of a society that was deeply resistant to change. White Southerners, clinging to the old ways, often resorted to violence and intimidation to maintain their dominance. The Ku Klux Klan, a clandestine organization dedicated to the suppression of Black rights, spread terror across the South. Night raids, beatings, lynchings – these acts of brutality were a grim reality of the time, designed to remind Black communities of their supposed "place" in the post-war order.</w:t>
      </w:r>
    </w:p>
    <w:p w14:paraId="3FF607F9" w14:textId="77777777" w:rsidR="007E2737" w:rsidRDefault="00000000">
      <w:pPr>
        <w:autoSpaceDE w:val="0"/>
        <w:autoSpaceDN w:val="0"/>
        <w:spacing w:before="206" w:after="0" w:line="322" w:lineRule="exact"/>
      </w:pPr>
      <w:r>
        <w:rPr>
          <w:rFonts w:ascii="Charis SIL Regular" w:eastAsia="Charis SIL Regular" w:hAnsi="Charis SIL Regular"/>
          <w:color w:val="000000"/>
        </w:rPr>
        <w:t>This violence wasn't solely directed at formerly enslaved people.</w:t>
      </w:r>
    </w:p>
    <w:p w14:paraId="5C9CACE7"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White Southerners who supported Reconstruction or championed racial equality were also targeted. The political landscape was fraught with tension, as the federal government struggled to enforce its policies in a region deeply resistant to change. The clash </w:t>
      </w:r>
      <w:r>
        <w:br/>
      </w:r>
      <w:r>
        <w:rPr>
          <w:rFonts w:ascii="Charis SIL Regular" w:eastAsia="Charis SIL Regular" w:hAnsi="Charis SIL Regular"/>
          <w:color w:val="000000"/>
        </w:rPr>
        <w:t xml:space="preserve">between the old and new South created a volatile climate, where violence and intimidation were employed to maintain the status quo. The promises of Reconstruction – equality, justice, and </w:t>
      </w:r>
      <w:r>
        <w:br/>
      </w:r>
      <w:r>
        <w:rPr>
          <w:rFonts w:ascii="Charis SIL Regular" w:eastAsia="Charis SIL Regular" w:hAnsi="Charis SIL Regular"/>
          <w:color w:val="000000"/>
        </w:rPr>
        <w:t>reconciliation – seemed to be slowly eroding, replaced by a growing sense of hopelessness and frustration.</w:t>
      </w:r>
    </w:p>
    <w:p w14:paraId="01A204C5" w14:textId="77777777" w:rsidR="007E2737" w:rsidRDefault="00000000">
      <w:pPr>
        <w:autoSpaceDE w:val="0"/>
        <w:autoSpaceDN w:val="0"/>
        <w:spacing w:before="264" w:after="0" w:line="264" w:lineRule="exact"/>
      </w:pPr>
      <w:r>
        <w:rPr>
          <w:rFonts w:ascii="Charis SIL Regular" w:eastAsia="Charis SIL Regular" w:hAnsi="Charis SIL Regular"/>
          <w:color w:val="000000"/>
        </w:rPr>
        <w:t>The transformation of Southern society was not simply a political or economic phenomenon. It was also a profound cultural shift. The old ways of life, rooted in a system of hierarchical relationships and</w:t>
      </w:r>
    </w:p>
    <w:p w14:paraId="3F9DADCB" w14:textId="77777777" w:rsidR="007E2737" w:rsidRDefault="007E2737">
      <w:pPr>
        <w:sectPr w:rsidR="007E2737">
          <w:pgSz w:w="8000" w:h="12000"/>
          <w:pgMar w:top="296" w:right="656" w:bottom="392" w:left="660" w:header="720" w:footer="720" w:gutter="0"/>
          <w:cols w:space="720"/>
          <w:docGrid w:linePitch="360"/>
        </w:sectPr>
      </w:pPr>
    </w:p>
    <w:p w14:paraId="1F210F61" w14:textId="77777777" w:rsidR="007E2737" w:rsidRDefault="007E2737">
      <w:pPr>
        <w:autoSpaceDE w:val="0"/>
        <w:autoSpaceDN w:val="0"/>
        <w:spacing w:after="78" w:line="220" w:lineRule="exact"/>
      </w:pPr>
    </w:p>
    <w:p w14:paraId="5257B7E1" w14:textId="77777777" w:rsidR="007E2737" w:rsidRDefault="00000000">
      <w:pPr>
        <w:autoSpaceDE w:val="0"/>
        <w:autoSpaceDN w:val="0"/>
        <w:spacing w:before="58" w:after="0" w:line="264" w:lineRule="exact"/>
      </w:pPr>
      <w:r>
        <w:rPr>
          <w:rFonts w:ascii="Charis SIL Regular" w:eastAsia="Charis SIL Regular" w:hAnsi="Charis SIL Regular"/>
          <w:color w:val="000000"/>
        </w:rPr>
        <w:t>racial dominance, began to unravel. Traditional social structures were challenged, as Black communities fought for their rights and a new social order was being formed, slowly and painfully. The arts and literature of the South began to reflect these changes, capturing the struggles and triumphs of a society in transition.</w:t>
      </w:r>
    </w:p>
    <w:p w14:paraId="0A36230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emergence of black communities’ own cultural expressions was perhaps the most important element in the transformation. From spirituals that spoke of faith and resilience to artistic innovations that celebrated their newfound freedom, black culture thrived even in the face of oppression. This cultural outpouring was not only a celebration of newfound liberty but also a crucial form of </w:t>
      </w:r>
      <w:r>
        <w:br/>
      </w:r>
      <w:r>
        <w:rPr>
          <w:rFonts w:ascii="Charis SIL Regular" w:eastAsia="Charis SIL Regular" w:hAnsi="Charis SIL Regular"/>
          <w:color w:val="000000"/>
        </w:rPr>
        <w:t>resistance. It asserted the presence and agency of black individuals, countering narratives of their inferiority and subservience.</w:t>
      </w:r>
    </w:p>
    <w:p w14:paraId="59EBB4A3"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economic shifts were equally profound. The destruction of the plantation system, once the engine of the Southern economy, necessitated a move towards diversified agriculture and industry.</w:t>
      </w:r>
    </w:p>
    <w:p w14:paraId="427DC847"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 xml:space="preserve">This transition was slow and often painful, leaving many </w:t>
      </w:r>
      <w:r>
        <w:br/>
      </w:r>
      <w:r>
        <w:rPr>
          <w:rFonts w:ascii="Charis SIL Regular" w:eastAsia="Charis SIL Regular" w:hAnsi="Charis SIL Regular"/>
          <w:color w:val="000000"/>
        </w:rPr>
        <w:t>Southerners struggling to find their place in the new economic order. The rise of sharecropping, while offering some semblance of stability, often trapped former slaves and poor whites in cycles of debt and poverty.</w:t>
      </w:r>
    </w:p>
    <w:p w14:paraId="6E79175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However, amid the hardship and uncertainty, there were also signs of hope. Black communities built their own schools and churches, forging their own paths to education and spiritual growth. They created their own businesses, despite the immense challenges posed by racial discrimination. Their resilience in the face of adversity proved remarkable, reflecting a deep-seated commitment to </w:t>
      </w:r>
      <w:r>
        <w:br/>
      </w:r>
      <w:r>
        <w:rPr>
          <w:rFonts w:ascii="Charis SIL Regular" w:eastAsia="Charis SIL Regular" w:hAnsi="Charis SIL Regular"/>
          <w:color w:val="000000"/>
        </w:rPr>
        <w:t>building a better future for themselves and their children. Slowly but surely, a new South was emerging, one that was more diverse, more dynamic, and ultimately, more hopeful.</w:t>
      </w:r>
    </w:p>
    <w:p w14:paraId="3680823A" w14:textId="77777777" w:rsidR="007E2737" w:rsidRDefault="00000000">
      <w:pPr>
        <w:autoSpaceDE w:val="0"/>
        <w:autoSpaceDN w:val="0"/>
        <w:spacing w:before="266" w:after="0" w:line="264" w:lineRule="exact"/>
      </w:pPr>
      <w:r>
        <w:rPr>
          <w:rFonts w:ascii="Charis SIL Regular" w:eastAsia="Charis SIL Regular" w:hAnsi="Charis SIL Regular"/>
          <w:color w:val="000000"/>
        </w:rPr>
        <w:t>The transformation of the South was not a neat, linear process. It was a chaotic, often violent, and deeply emotional shift, marked by setbacks as well as progress. The scars of slavery and the Civil War ran deep, shaping the social, political, and economic landscape for generations to come. Yet, even in the midst of the turmoil, the resilience and determination of the Southern people, both Black and</w:t>
      </w:r>
    </w:p>
    <w:p w14:paraId="7B10B206" w14:textId="77777777" w:rsidR="007E2737" w:rsidRDefault="007E2737">
      <w:pPr>
        <w:sectPr w:rsidR="007E2737">
          <w:pgSz w:w="8000" w:h="12000"/>
          <w:pgMar w:top="296" w:right="658" w:bottom="392" w:left="660" w:header="720" w:footer="720" w:gutter="0"/>
          <w:cols w:space="720"/>
          <w:docGrid w:linePitch="360"/>
        </w:sectPr>
      </w:pPr>
    </w:p>
    <w:p w14:paraId="4A8A90E8" w14:textId="77777777" w:rsidR="007E2737" w:rsidRDefault="007E2737">
      <w:pPr>
        <w:autoSpaceDE w:val="0"/>
        <w:autoSpaceDN w:val="0"/>
        <w:spacing w:after="78" w:line="220" w:lineRule="exact"/>
      </w:pPr>
    </w:p>
    <w:p w14:paraId="40E5F085"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white, were evident. They were working through their grief, </w:t>
      </w:r>
      <w:r>
        <w:br/>
      </w:r>
      <w:r>
        <w:rPr>
          <w:rFonts w:ascii="Charis SIL Regular" w:eastAsia="Charis SIL Regular" w:hAnsi="Charis SIL Regular"/>
          <w:color w:val="000000"/>
        </w:rPr>
        <w:t>rebuilding their lives, and striving to shape a new future, a future still uncertain but full of potential. The weight of history was heavy, but the hope for a brighter tomorrow, however faint, flickered on. The story of the South was far from over; it was merely entering a new, and potentially transformative, chapter.</w:t>
      </w:r>
    </w:p>
    <w:p w14:paraId="5048E8CB" w14:textId="77777777" w:rsidR="007E2737" w:rsidRDefault="007E2737">
      <w:pPr>
        <w:sectPr w:rsidR="007E2737">
          <w:pgSz w:w="8000" w:h="12000"/>
          <w:pgMar w:top="296" w:right="644" w:bottom="1440" w:left="660" w:header="720" w:footer="720" w:gutter="0"/>
          <w:cols w:space="720"/>
          <w:docGrid w:linePitch="360"/>
        </w:sectPr>
      </w:pPr>
    </w:p>
    <w:p w14:paraId="1817A2B8" w14:textId="77777777" w:rsidR="007E2737" w:rsidRDefault="007E2737">
      <w:pPr>
        <w:autoSpaceDE w:val="0"/>
        <w:autoSpaceDN w:val="0"/>
        <w:spacing w:after="224" w:line="220" w:lineRule="exact"/>
      </w:pPr>
    </w:p>
    <w:p w14:paraId="5DCA20B1" w14:textId="77777777" w:rsidR="007E2737" w:rsidRDefault="00000000">
      <w:pPr>
        <w:autoSpaceDE w:val="0"/>
        <w:autoSpaceDN w:val="0"/>
        <w:spacing w:after="0" w:line="330" w:lineRule="exact"/>
      </w:pPr>
      <w:r>
        <w:rPr>
          <w:rFonts w:ascii="Charis SIL Bold" w:eastAsia="Charis SIL Bold" w:hAnsi="Charis SIL Bold"/>
          <w:b/>
          <w:color w:val="000000"/>
        </w:rPr>
        <w:t>Economic Recovery and Development</w:t>
      </w:r>
    </w:p>
    <w:p w14:paraId="2E551AD1"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war’s end left the South economically devastated. The </w:t>
      </w:r>
      <w:r>
        <w:br/>
      </w:r>
      <w:r>
        <w:rPr>
          <w:rFonts w:ascii="Charis SIL Regular" w:eastAsia="Charis SIL Regular" w:hAnsi="Charis SIL Regular"/>
          <w:color w:val="000000"/>
        </w:rPr>
        <w:t>plantation system, the very backbone of the Southern economy, lay in ruins. Years of fighting had disrupted agriculture, destroyed infrastructure, and depleted resources. The once-grand plantations, symbols of wealth and power, now stood as crumbling monuments to a lost way of life, their fields overgrown, their machinery rusted and abandoned. The absence of enslaved labor, the very foundation of the plantation economy, further crippled the agricultural sector. Many planters, accustomed to a life of privilege and leisure, found themselves penniless and forced to adapt to a drastically altered reality. They were no longer the masters of their domains but struggling landowners trying to navigate the uncertainties of a new economic order.</w:t>
      </w:r>
    </w:p>
    <w:p w14:paraId="11F288B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immediate post-war years were marked by widespread poverty and unemployment. Many white Southerners, accustomed to a life of dependence on enslaved labor, found themselves without work or means of support. The disruption of the agricultural economy </w:t>
      </w:r>
      <w:r>
        <w:br/>
      </w:r>
      <w:r>
        <w:rPr>
          <w:rFonts w:ascii="Charis SIL Regular" w:eastAsia="Charis SIL Regular" w:hAnsi="Charis SIL Regular"/>
          <w:color w:val="000000"/>
        </w:rPr>
        <w:t xml:space="preserve">resulted in a widespread food shortage, forcing many families to rely on charity or the meager assistance offered by relief </w:t>
      </w:r>
      <w:r>
        <w:br/>
      </w:r>
      <w:r>
        <w:rPr>
          <w:rFonts w:ascii="Charis SIL Regular" w:eastAsia="Charis SIL Regular" w:hAnsi="Charis SIL Regular"/>
          <w:color w:val="000000"/>
        </w:rPr>
        <w:t xml:space="preserve">organizations. The lack of employment and food security created an atmosphere of desperation. Families were forced to make difficult choices—whether to sell off treasured possessions or send their children to work in order to scrape by. The specter of hunger </w:t>
      </w:r>
      <w:r>
        <w:br/>
      </w:r>
      <w:r>
        <w:rPr>
          <w:rFonts w:ascii="Charis SIL Regular" w:eastAsia="Charis SIL Regular" w:hAnsi="Charis SIL Regular"/>
          <w:color w:val="000000"/>
        </w:rPr>
        <w:t>loomed large over the Southern landscape, casting a long shadow over the prospects for economic recovery.</w:t>
      </w:r>
    </w:p>
    <w:p w14:paraId="20737E3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transition to a free labor system was fraught with difficulties. The sharecropping system, which emerged as a common method of agricultural production, often trapped both former enslaved people and poor white farmers in a cycle of debt and poverty. Landowners, facing a shortage of labor and desperate to maintain their control over their land, offered contracts to former slaves and impoverished whites where they would work the land in exchange for a share of the crop. However, the terms of these contracts were often </w:t>
      </w:r>
      <w:r>
        <w:br/>
      </w:r>
      <w:r>
        <w:rPr>
          <w:rFonts w:ascii="Charis SIL Regular" w:eastAsia="Charis SIL Regular" w:hAnsi="Charis SIL Regular"/>
          <w:color w:val="000000"/>
        </w:rPr>
        <w:t>exploitative, with landowners charging exorbitant fees for rent, supplies, and other necessities. As a result, sharecroppers often</w:t>
      </w:r>
    </w:p>
    <w:p w14:paraId="09BDE47E" w14:textId="77777777" w:rsidR="007E2737" w:rsidRDefault="007E2737">
      <w:pPr>
        <w:sectPr w:rsidR="007E2737">
          <w:pgSz w:w="8000" w:h="12000"/>
          <w:pgMar w:top="442" w:right="642" w:bottom="364" w:left="660" w:header="720" w:footer="720" w:gutter="0"/>
          <w:cols w:space="720"/>
          <w:docGrid w:linePitch="360"/>
        </w:sectPr>
      </w:pPr>
    </w:p>
    <w:p w14:paraId="54F36773" w14:textId="77777777" w:rsidR="007E2737" w:rsidRDefault="007E2737">
      <w:pPr>
        <w:autoSpaceDE w:val="0"/>
        <w:autoSpaceDN w:val="0"/>
        <w:spacing w:after="78" w:line="220" w:lineRule="exact"/>
      </w:pPr>
    </w:p>
    <w:p w14:paraId="18D49107" w14:textId="77777777" w:rsidR="007E2737" w:rsidRDefault="00000000">
      <w:pPr>
        <w:autoSpaceDE w:val="0"/>
        <w:autoSpaceDN w:val="0"/>
        <w:spacing w:before="58" w:after="0" w:line="264" w:lineRule="exact"/>
      </w:pPr>
      <w:r>
        <w:rPr>
          <w:rFonts w:ascii="Charis SIL Regular" w:eastAsia="Charis SIL Regular" w:hAnsi="Charis SIL Regular"/>
          <w:color w:val="000000"/>
        </w:rPr>
        <w:t>found themselves perpetually indebted to their landlords, unable to escape the cycle of poverty. This system maintained the existing power structures, though in a subtly altered form, effectively ensuring continued social and economic inequality.</w:t>
      </w:r>
    </w:p>
    <w:p w14:paraId="2DCC82C0" w14:textId="77777777" w:rsidR="007E2737" w:rsidRDefault="00000000">
      <w:pPr>
        <w:autoSpaceDE w:val="0"/>
        <w:autoSpaceDN w:val="0"/>
        <w:spacing w:before="264" w:after="0" w:line="264" w:lineRule="exact"/>
      </w:pPr>
      <w:r>
        <w:rPr>
          <w:rFonts w:ascii="Charis SIL Regular" w:eastAsia="Charis SIL Regular" w:hAnsi="Charis SIL Regular"/>
          <w:color w:val="000000"/>
        </w:rPr>
        <w:t>The absence of a robust industrial base further hindered the South's economic recovery. Unlike the North, which had a well-developed industrial sector, the South remained primarily an agrarian society. This lack of industrial diversification limited the options available to Southerners seeking employment and economic opportunities.</w:t>
      </w:r>
    </w:p>
    <w:p w14:paraId="19C0C4FD"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The few industries that did exist were small-scale and localized, with limited capacity for growth. This dependence on agriculture made the Southern economy vulnerable to fluctuations in crop prices and natural disasters, further exacerbating the economic hardship faced by many Southerners.</w:t>
      </w:r>
    </w:p>
    <w:p w14:paraId="1351CB1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However, amidst the widespread poverty and hardship, there were signs of economic development and change. The rise of small-scale businesses, owned and operated by both Black and white </w:t>
      </w:r>
      <w:r>
        <w:br/>
      </w:r>
      <w:r>
        <w:rPr>
          <w:rFonts w:ascii="Charis SIL Regular" w:eastAsia="Charis SIL Regular" w:hAnsi="Charis SIL Regular"/>
          <w:color w:val="000000"/>
        </w:rPr>
        <w:t xml:space="preserve">Southerners, offered opportunities for economic advancement. Despite the challenges posed by racial discrimination and limited access to capital, many entrepreneurs were determined to build their own businesses and create their own opportunities. These small businesses, ranging from general stores and blacksmith shops to textile mills and sawmills, created much-needed jobs and </w:t>
      </w:r>
      <w:r>
        <w:br/>
      </w:r>
      <w:r>
        <w:rPr>
          <w:rFonts w:ascii="Charis SIL Regular" w:eastAsia="Charis SIL Regular" w:hAnsi="Charis SIL Regular"/>
          <w:color w:val="000000"/>
        </w:rPr>
        <w:t>provided essential services to their communities.</w:t>
      </w:r>
    </w:p>
    <w:p w14:paraId="43E91F8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federal government played a role, though often a limited one, in fostering economic recovery. The Freedman's Bureau, established during the Reconstruction era, attempted to provide assistance to formerly enslaved people, including education, medical care, and land distribution. However, the Bureau's resources were limited, and its efforts were often hampered by resistance from white </w:t>
      </w:r>
      <w:r>
        <w:br/>
      </w:r>
      <w:r>
        <w:rPr>
          <w:rFonts w:ascii="Charis SIL Regular" w:eastAsia="Charis SIL Regular" w:hAnsi="Charis SIL Regular"/>
          <w:color w:val="000000"/>
        </w:rPr>
        <w:t>Southerners who were determined to maintain the old social order.</w:t>
      </w:r>
    </w:p>
    <w:p w14:paraId="616A4BC9"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The Bureau’s programs, while laudable in intention, often faced opposition and bureaucratic hurdles, preventing them from effectively addressing the profound economic inequalities that existed in the South.</w:t>
      </w:r>
    </w:p>
    <w:p w14:paraId="45EA5980" w14:textId="77777777" w:rsidR="007E2737" w:rsidRDefault="00000000">
      <w:pPr>
        <w:autoSpaceDE w:val="0"/>
        <w:autoSpaceDN w:val="0"/>
        <w:spacing w:before="204" w:after="0" w:line="324" w:lineRule="exact"/>
      </w:pPr>
      <w:r>
        <w:rPr>
          <w:rFonts w:ascii="Charis SIL Regular" w:eastAsia="Charis SIL Regular" w:hAnsi="Charis SIL Regular"/>
          <w:color w:val="000000"/>
        </w:rPr>
        <w:t>The railroad system, though damaged by the war, played a crucial</w:t>
      </w:r>
    </w:p>
    <w:p w14:paraId="4A786A87" w14:textId="77777777" w:rsidR="007E2737" w:rsidRDefault="007E2737">
      <w:pPr>
        <w:sectPr w:rsidR="007E2737">
          <w:pgSz w:w="8000" w:h="12000"/>
          <w:pgMar w:top="296" w:right="696" w:bottom="392" w:left="660" w:header="720" w:footer="720" w:gutter="0"/>
          <w:cols w:space="720"/>
          <w:docGrid w:linePitch="360"/>
        </w:sectPr>
      </w:pPr>
    </w:p>
    <w:p w14:paraId="089B8D85" w14:textId="77777777" w:rsidR="007E2737" w:rsidRDefault="007E2737">
      <w:pPr>
        <w:autoSpaceDE w:val="0"/>
        <w:autoSpaceDN w:val="0"/>
        <w:spacing w:after="78" w:line="220" w:lineRule="exact"/>
      </w:pPr>
    </w:p>
    <w:p w14:paraId="5290DDF0"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role in the South's economic recovery. The rebuilding of railroads helped to connect various regions of the South, facilitating trade and commerce. The expansion of the railroad system created jobs, stimulated economic activity, and aided in the transport of </w:t>
      </w:r>
      <w:r>
        <w:br/>
      </w:r>
      <w:r>
        <w:rPr>
          <w:rFonts w:ascii="Charis SIL Regular" w:eastAsia="Charis SIL Regular" w:hAnsi="Charis SIL Regular"/>
          <w:color w:val="000000"/>
        </w:rPr>
        <w:t xml:space="preserve">agricultural products to markets. The revival of this vital </w:t>
      </w:r>
      <w:r>
        <w:br/>
      </w:r>
      <w:r>
        <w:rPr>
          <w:rFonts w:ascii="Charis SIL Regular" w:eastAsia="Charis SIL Regular" w:hAnsi="Charis SIL Regular"/>
          <w:color w:val="000000"/>
        </w:rPr>
        <w:t xml:space="preserve">transportation infrastructure was critical to re-establishing </w:t>
      </w:r>
      <w:r>
        <w:br/>
      </w:r>
      <w:r>
        <w:rPr>
          <w:rFonts w:ascii="Charis SIL Regular" w:eastAsia="Charis SIL Regular" w:hAnsi="Charis SIL Regular"/>
          <w:color w:val="000000"/>
        </w:rPr>
        <w:t>connections and markets and promoting regional development. This progress, though slow and uneven, offered a ray of hope in the economic desolation that followed the war.</w:t>
      </w:r>
    </w:p>
    <w:p w14:paraId="1A9F29FD"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post-war economy also witnessed the emergence of new agricultural practices. The introduction of new crops and farming techniques led to increased productivity and diversification.</w:t>
      </w:r>
    </w:p>
    <w:p w14:paraId="671A94AB" w14:textId="77777777" w:rsidR="007E2737" w:rsidRDefault="00000000">
      <w:pPr>
        <w:autoSpaceDE w:val="0"/>
        <w:autoSpaceDN w:val="0"/>
        <w:spacing w:before="60" w:after="0" w:line="264" w:lineRule="exact"/>
      </w:pPr>
      <w:r>
        <w:rPr>
          <w:rFonts w:ascii="Charis SIL Regular" w:eastAsia="Charis SIL Regular" w:hAnsi="Charis SIL Regular"/>
          <w:color w:val="000000"/>
        </w:rPr>
        <w:t>Farmers began to experiment with different crops, seeking to find alternatives to the traditional cotton-based agriculture that had been so devastated by the war. This diversification was a critical step in reducing the South’s vulnerability and boosting its economic resilience.</w:t>
      </w:r>
    </w:p>
    <w:p w14:paraId="01C64216"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Yet the progress toward economic stability remained slow, hampered by the pervasive inequalities and entrenched social hierarchies. The challenges faced by formerly enslaved people in accessing land and credit hindered their economic advancement. Racial discrimination limited their employment opportunities, forcing many into low-paying jobs with little opportunity for advancement. This economic inequality reinforced the social hierarchy, perpetuating a cycle of poverty and disadvantage.</w:t>
      </w:r>
    </w:p>
    <w:p w14:paraId="2DE1F0E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Despite the enormous obstacles, the spirit of self-reliance and innovation prevailed. Black communities established their own businesses and cooperatives, creating opportunities for economic empowerment. They also invested heavily in education, recognizing its importance in improving their prospects for economic </w:t>
      </w:r>
      <w:r>
        <w:br/>
      </w:r>
      <w:r>
        <w:rPr>
          <w:rFonts w:ascii="Charis SIL Regular" w:eastAsia="Charis SIL Regular" w:hAnsi="Charis SIL Regular"/>
          <w:color w:val="000000"/>
        </w:rPr>
        <w:t xml:space="preserve">advancement. The establishment of schools and churches served as centers of community life and economic empowerment, providing a much-needed support system and fostering a sense of shared </w:t>
      </w:r>
      <w:r>
        <w:br/>
      </w:r>
      <w:r>
        <w:rPr>
          <w:rFonts w:ascii="Charis SIL Regular" w:eastAsia="Charis SIL Regular" w:hAnsi="Charis SIL Regular"/>
          <w:color w:val="000000"/>
        </w:rPr>
        <w:t>identity and purpose. These institutions acted as engines of social and economic change, facilitating the slow, painful journey toward self-determination and economic independence.</w:t>
      </w:r>
    </w:p>
    <w:p w14:paraId="4FE49103" w14:textId="77777777" w:rsidR="007E2737" w:rsidRDefault="007E2737">
      <w:pPr>
        <w:sectPr w:rsidR="007E2737">
          <w:pgSz w:w="8000" w:h="12000"/>
          <w:pgMar w:top="296" w:right="672" w:bottom="524" w:left="660" w:header="720" w:footer="720" w:gutter="0"/>
          <w:cols w:space="720"/>
          <w:docGrid w:linePitch="360"/>
        </w:sectPr>
      </w:pPr>
    </w:p>
    <w:p w14:paraId="0E9BF390" w14:textId="77777777" w:rsidR="007E2737" w:rsidRDefault="007E2737">
      <w:pPr>
        <w:autoSpaceDE w:val="0"/>
        <w:autoSpaceDN w:val="0"/>
        <w:spacing w:after="78" w:line="220" w:lineRule="exact"/>
      </w:pPr>
    </w:p>
    <w:p w14:paraId="0FDB9C21"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South’s economic recovery was not a linear process. It was punctuated by periods of progress and setbacks, of hope and </w:t>
      </w:r>
      <w:r>
        <w:br/>
      </w:r>
      <w:r>
        <w:rPr>
          <w:rFonts w:ascii="Charis SIL Regular" w:eastAsia="Charis SIL Regular" w:hAnsi="Charis SIL Regular"/>
          <w:color w:val="000000"/>
        </w:rPr>
        <w:t xml:space="preserve">despair. The legacy of slavery and the war continued to cast a long shadow, affecting not only the economic lives of formerly enslaved individuals, but also the overall development of the region. Yet, the resilience and determination of the Southern people, both Black and white, in the face of overwhelming odds provided a powerful </w:t>
      </w:r>
      <w:r>
        <w:br/>
      </w:r>
      <w:r>
        <w:rPr>
          <w:rFonts w:ascii="Charis SIL Regular" w:eastAsia="Charis SIL Regular" w:hAnsi="Charis SIL Regular"/>
          <w:color w:val="000000"/>
        </w:rPr>
        <w:t xml:space="preserve">testament to the strength of the human spirit and the enduring capacity for hope amidst adversity. The reconstruction of the </w:t>
      </w:r>
      <w:r>
        <w:br/>
      </w:r>
      <w:r>
        <w:rPr>
          <w:rFonts w:ascii="Charis SIL Regular" w:eastAsia="Charis SIL Regular" w:hAnsi="Charis SIL Regular"/>
          <w:color w:val="000000"/>
        </w:rPr>
        <w:t>Southern economy was a monumental undertaking, a slow and arduous climb out of the depths of war-torn devastation, a journey marked by hardship, resilience, and the unwavering pursuit of a better future.</w:t>
      </w:r>
    </w:p>
    <w:p w14:paraId="77015608" w14:textId="77777777" w:rsidR="007E2737" w:rsidRDefault="007E2737">
      <w:pPr>
        <w:sectPr w:rsidR="007E2737">
          <w:pgSz w:w="8000" w:h="12000"/>
          <w:pgMar w:top="296" w:right="658" w:bottom="1440" w:left="660" w:header="720" w:footer="720" w:gutter="0"/>
          <w:cols w:space="720"/>
          <w:docGrid w:linePitch="360"/>
        </w:sectPr>
      </w:pPr>
    </w:p>
    <w:p w14:paraId="094E6C04" w14:textId="77777777" w:rsidR="007E2737" w:rsidRDefault="007E2737">
      <w:pPr>
        <w:autoSpaceDE w:val="0"/>
        <w:autoSpaceDN w:val="0"/>
        <w:spacing w:after="224" w:line="220" w:lineRule="exact"/>
      </w:pPr>
    </w:p>
    <w:p w14:paraId="209299B7" w14:textId="77777777" w:rsidR="007E2737" w:rsidRDefault="00000000">
      <w:pPr>
        <w:autoSpaceDE w:val="0"/>
        <w:autoSpaceDN w:val="0"/>
        <w:spacing w:after="0" w:line="330" w:lineRule="exact"/>
      </w:pPr>
      <w:r>
        <w:rPr>
          <w:rFonts w:ascii="Charis SIL Bold" w:eastAsia="Charis SIL Bold" w:hAnsi="Charis SIL Bold"/>
          <w:b/>
          <w:color w:val="000000"/>
        </w:rPr>
        <w:t>Political and Social Adjustments</w:t>
      </w:r>
    </w:p>
    <w:p w14:paraId="331FC72A"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pine and the lingering ghosts of cannon fire. The war was over, but the echoes of its thunder still reverberated through the shattered landscape of the South. For Virgil Kane, and countless others like him, the cessation of </w:t>
      </w:r>
      <w:r>
        <w:br/>
      </w:r>
      <w:r>
        <w:rPr>
          <w:rFonts w:ascii="Charis SIL Regular" w:eastAsia="Charis SIL Regular" w:hAnsi="Charis SIL Regular"/>
          <w:color w:val="000000"/>
        </w:rPr>
        <w:t>hostilities brought not peace, but a different kind of battle – the struggle for survival in a world irrevocably changed. The political landscape, once dominated by the unwavering certainty of the Confederacy, was now a chaotic tapestry of shifting allegiances and uncertain futures. Reconstruction, a word pregnant with both promise and peril, was underway, its implementation as uneven and fractured as the land itself.</w:t>
      </w:r>
    </w:p>
    <w:p w14:paraId="65286D3F" w14:textId="77777777" w:rsidR="007E2737" w:rsidRDefault="00000000">
      <w:pPr>
        <w:autoSpaceDE w:val="0"/>
        <w:autoSpaceDN w:val="0"/>
        <w:spacing w:before="266" w:after="0" w:line="264" w:lineRule="exact"/>
      </w:pPr>
      <w:r>
        <w:rPr>
          <w:rFonts w:ascii="Charis SIL Regular" w:eastAsia="Charis SIL Regular" w:hAnsi="Charis SIL Regular"/>
          <w:color w:val="000000"/>
        </w:rPr>
        <w:t xml:space="preserve">The federal government, striving to impose its will upon the </w:t>
      </w:r>
      <w:r>
        <w:br/>
      </w:r>
      <w:r>
        <w:rPr>
          <w:rFonts w:ascii="Charis SIL Regular" w:eastAsia="Charis SIL Regular" w:hAnsi="Charis SIL Regular"/>
          <w:color w:val="000000"/>
        </w:rPr>
        <w:t xml:space="preserve">defeated South, met with fierce resistance. Many white Southerners, clinging to the lost cause like a drowning man to a piece of </w:t>
      </w:r>
      <w:r>
        <w:br/>
      </w:r>
      <w:r>
        <w:rPr>
          <w:rFonts w:ascii="Charis SIL Regular" w:eastAsia="Charis SIL Regular" w:hAnsi="Charis SIL Regular"/>
          <w:color w:val="000000"/>
        </w:rPr>
        <w:t xml:space="preserve">driftwood, refused to accept the new reality. They viewed the arrival of federal troops as an occupation, a violation of their </w:t>
      </w:r>
      <w:r>
        <w:br/>
      </w:r>
      <w:r>
        <w:rPr>
          <w:rFonts w:ascii="Charis SIL Regular" w:eastAsia="Charis SIL Regular" w:hAnsi="Charis SIL Regular"/>
          <w:color w:val="000000"/>
        </w:rPr>
        <w:t>sovereignty, a betrayal of the very essence of Southern identity.</w:t>
      </w:r>
    </w:p>
    <w:p w14:paraId="5AF405AB"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Secret societies, cloaked in shadow and fueled by resentment, sprung up like poisonous weeds, whispering of defiance and </w:t>
      </w:r>
      <w:r>
        <w:br/>
      </w:r>
      <w:r>
        <w:rPr>
          <w:rFonts w:ascii="Charis SIL Regular" w:eastAsia="Charis SIL Regular" w:hAnsi="Charis SIL Regular"/>
          <w:color w:val="000000"/>
        </w:rPr>
        <w:t>retribution. The Ku Klux Klan, a specter of terror, emerged from the darkness, its hooded figures wielding whips and intimidation as instruments of control. They targeted not just Black citizens, but also those white Southerners who dared to cooperate with the Reconstruction efforts, painting them as traitors and enemies of the people.</w:t>
      </w:r>
    </w:p>
    <w:p w14:paraId="5E8A4DA8" w14:textId="77777777" w:rsidR="007E2737" w:rsidRDefault="00000000">
      <w:pPr>
        <w:autoSpaceDE w:val="0"/>
        <w:autoSpaceDN w:val="0"/>
        <w:spacing w:before="264" w:after="0" w:line="264" w:lineRule="exact"/>
      </w:pPr>
      <w:r>
        <w:rPr>
          <w:rFonts w:ascii="Charis SIL Regular" w:eastAsia="Charis SIL Regular" w:hAnsi="Charis SIL Regular"/>
          <w:color w:val="000000"/>
        </w:rPr>
        <w:t>This atmosphere of fear and violence cast a long shadow over the political process. Black Southerners, newly freed from bondage, found themselves facing a daunting challenge: navigating a political system designed to exclude them. Though the 13th, 14th, and 15th Amendments promised emancipation, citizenship, and suffrage, the reality was far more complex. The promise of equal rights often clashed with the brutal realities of ingrained racism and entrenched power structures. Violence, disenfranchisement, and intimidation were used to suppress Black political participation, ensuring that the voices of many were silenced. Attempts to establish Black</w:t>
      </w:r>
    </w:p>
    <w:p w14:paraId="7AD20C61" w14:textId="77777777" w:rsidR="007E2737" w:rsidRDefault="007E2737">
      <w:pPr>
        <w:sectPr w:rsidR="007E2737">
          <w:pgSz w:w="8000" w:h="12000"/>
          <w:pgMar w:top="442" w:right="652" w:bottom="364" w:left="660" w:header="720" w:footer="720" w:gutter="0"/>
          <w:cols w:space="720"/>
          <w:docGrid w:linePitch="360"/>
        </w:sectPr>
      </w:pPr>
    </w:p>
    <w:p w14:paraId="6731EA16" w14:textId="77777777" w:rsidR="007E2737" w:rsidRDefault="007E2737">
      <w:pPr>
        <w:autoSpaceDE w:val="0"/>
        <w:autoSpaceDN w:val="0"/>
        <w:spacing w:after="78" w:line="220" w:lineRule="exact"/>
      </w:pPr>
    </w:p>
    <w:p w14:paraId="00EE29C9"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political organizations and exert influence were met with fierce opposition. The struggle for Black political power was a constant, uphill battle, fought against an entrenched system determined to maintain its dominance.</w:t>
      </w:r>
    </w:p>
    <w:p w14:paraId="4BC5A4B0" w14:textId="77777777" w:rsidR="007E2737" w:rsidRDefault="00000000">
      <w:pPr>
        <w:autoSpaceDE w:val="0"/>
        <w:autoSpaceDN w:val="0"/>
        <w:spacing w:before="264" w:after="0" w:line="264" w:lineRule="exact"/>
      </w:pPr>
      <w:r>
        <w:rPr>
          <w:rFonts w:ascii="Charis SIL Regular" w:eastAsia="Charis SIL Regular" w:hAnsi="Charis SIL Regular"/>
          <w:color w:val="000000"/>
        </w:rPr>
        <w:t>The social fabric of the South was equally tattered. The rigid social hierarchy that had defined Southern society before the war lay in ruins, yet the lines of division remained stubbornly persistent. The plantation system, though shattered, left behind its legacy of racial animosity and economic inequality. The former slaves, suddenly thrust into a world of freedom, found themselves confronting the stark realities of poverty and discrimination. The promises of "40 acres and a mule" remained largely unfulfilled, leaving many with little more than the clothes on their backs and the scars of their past.</w:t>
      </w:r>
    </w:p>
    <w:p w14:paraId="784BD54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adjustment was not exclusively confined to the Black </w:t>
      </w:r>
      <w:r>
        <w:br/>
      </w:r>
      <w:r>
        <w:rPr>
          <w:rFonts w:ascii="Charis SIL Regular" w:eastAsia="Charis SIL Regular" w:hAnsi="Charis SIL Regular"/>
          <w:color w:val="000000"/>
        </w:rPr>
        <w:t xml:space="preserve">population. White Southerners, too, faced a profound </w:t>
      </w:r>
      <w:r>
        <w:br/>
      </w:r>
      <w:r>
        <w:rPr>
          <w:rFonts w:ascii="Charis SIL Regular" w:eastAsia="Charis SIL Regular" w:hAnsi="Charis SIL Regular"/>
          <w:color w:val="000000"/>
        </w:rPr>
        <w:t>transformation of their social identities and standing. The loss of enslaved labor disrupted the established order, forcing many to re-evaluate their lives and their relationship to the land. The old patterns of social interaction, marked by deference and hierarchy, gave way to a more fluid, and often turbulent, dynamic. Many white Southerners struggled to reconcile their old identities with the new realities, often lashing out at those they perceived as responsible for their loss of status and privilege. The sense of dispossession fueled a potent cocktail of anger and frustration that would continue to shape the South for decades to come.</w:t>
      </w:r>
    </w:p>
    <w:p w14:paraId="10419B8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This period was characterized by a deep social chasm, one that was both visible and invisible. Visible in the stark disparities of wealth and opportunity; invisible in the pervasive, ingrained racism that dictated social interactions. The social order was not simply </w:t>
      </w:r>
      <w:r>
        <w:br/>
      </w:r>
      <w:r>
        <w:rPr>
          <w:rFonts w:ascii="Charis SIL Regular" w:eastAsia="Charis SIL Regular" w:hAnsi="Charis SIL Regular"/>
          <w:color w:val="000000"/>
        </w:rPr>
        <w:t xml:space="preserve">restructured, it was redefined. The power dynamics were shifted, but not completely overturned. White supremacy, though officially challenged, remained deeply ingrained in the social fabric, shaping both conscious and unconscious biases. This pervasive racism shaped access to education, employment, housing, and justice. It dictated the everyday realities of life for Black Southerners, </w:t>
      </w:r>
      <w:r>
        <w:br/>
      </w:r>
      <w:r>
        <w:rPr>
          <w:rFonts w:ascii="Charis SIL Regular" w:eastAsia="Charis SIL Regular" w:hAnsi="Charis SIL Regular"/>
          <w:color w:val="000000"/>
        </w:rPr>
        <w:t>perpetuating a legacy of inequality that would echo through</w:t>
      </w:r>
    </w:p>
    <w:p w14:paraId="3FF7327A" w14:textId="77777777" w:rsidR="007E2737" w:rsidRDefault="007E2737">
      <w:pPr>
        <w:sectPr w:rsidR="007E2737">
          <w:pgSz w:w="8000" w:h="12000"/>
          <w:pgMar w:top="296" w:right="734" w:bottom="392" w:left="660" w:header="720" w:footer="720" w:gutter="0"/>
          <w:cols w:space="720"/>
          <w:docGrid w:linePitch="360"/>
        </w:sectPr>
      </w:pPr>
    </w:p>
    <w:p w14:paraId="095835E9" w14:textId="77777777" w:rsidR="007E2737" w:rsidRDefault="007E2737">
      <w:pPr>
        <w:autoSpaceDE w:val="0"/>
        <w:autoSpaceDN w:val="0"/>
        <w:spacing w:after="78" w:line="220" w:lineRule="exact"/>
      </w:pPr>
    </w:p>
    <w:p w14:paraId="1818D8FB" w14:textId="77777777" w:rsidR="007E2737" w:rsidRDefault="00000000">
      <w:pPr>
        <w:autoSpaceDE w:val="0"/>
        <w:autoSpaceDN w:val="0"/>
        <w:spacing w:after="0" w:line="322" w:lineRule="exact"/>
      </w:pPr>
      <w:r>
        <w:rPr>
          <w:rFonts w:ascii="Charis SIL Regular" w:eastAsia="Charis SIL Regular" w:hAnsi="Charis SIL Regular"/>
          <w:color w:val="000000"/>
        </w:rPr>
        <w:t>generations to come.</w:t>
      </w:r>
    </w:p>
    <w:p w14:paraId="0C48C48B" w14:textId="77777777" w:rsidR="007E2737" w:rsidRDefault="00000000">
      <w:pPr>
        <w:autoSpaceDE w:val="0"/>
        <w:autoSpaceDN w:val="0"/>
        <w:spacing w:before="266" w:after="0" w:line="264" w:lineRule="exact"/>
      </w:pPr>
      <w:r>
        <w:rPr>
          <w:rFonts w:ascii="Charis SIL Regular" w:eastAsia="Charis SIL Regular" w:hAnsi="Charis SIL Regular"/>
          <w:color w:val="000000"/>
        </w:rPr>
        <w:t xml:space="preserve">The churches, once bastions of Southern tradition and social order, became battlegrounds in this struggle for social and political </w:t>
      </w:r>
      <w:r>
        <w:br/>
      </w:r>
      <w:r>
        <w:rPr>
          <w:rFonts w:ascii="Charis SIL Regular" w:eastAsia="Charis SIL Regular" w:hAnsi="Charis SIL Regular"/>
          <w:color w:val="000000"/>
        </w:rPr>
        <w:t xml:space="preserve">dominance. Black churches emerged as vital centers of community life and political organization, providing a safe haven from the violence and intimidation that permeated Southern society. They served as focal points for mobilization, education, and mutual support, facilitating the rise of Black political leadership and </w:t>
      </w:r>
      <w:r>
        <w:br/>
      </w:r>
      <w:r>
        <w:rPr>
          <w:rFonts w:ascii="Charis SIL Regular" w:eastAsia="Charis SIL Regular" w:hAnsi="Charis SIL Regular"/>
          <w:color w:val="000000"/>
        </w:rPr>
        <w:t>empowering communities to advocate for their rights. Meanwhile, white churches grappled with the implications of emancipation, with some actively supporting Reconstruction and racial equality, while others held steadfast to their segregationist beliefs. The divide within the churches reflected the deep social divisions that tore the South apart.</w:t>
      </w:r>
    </w:p>
    <w:p w14:paraId="5EA8B42E" w14:textId="77777777" w:rsidR="007E2737" w:rsidRDefault="00000000">
      <w:pPr>
        <w:autoSpaceDE w:val="0"/>
        <w:autoSpaceDN w:val="0"/>
        <w:spacing w:before="264" w:after="0" w:line="264" w:lineRule="exact"/>
      </w:pPr>
      <w:r>
        <w:rPr>
          <w:rFonts w:ascii="Charis SIL Regular" w:eastAsia="Charis SIL Regular" w:hAnsi="Charis SIL Regular"/>
          <w:color w:val="000000"/>
        </w:rPr>
        <w:t>Education, too, became a contested terrain. Black Southerners, long denied access to education, sought to secure literacy and knowledge as essential tools for their advancement. The establishment of Black schools, though often poorly funded and understaffed, symbolized a commitment to empowerment and progress. These institutions were not merely educational centers; they were sanctuaries of hope, providing a pathway to upward mobility and self-determination.</w:t>
      </w:r>
    </w:p>
    <w:p w14:paraId="09151E95"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However, the expansion of education for Black citizens met with stiff resistance from many white Southerners who feared the empowerment of the Black population and the potential erosion of their social dominance.</w:t>
      </w:r>
    </w:p>
    <w:p w14:paraId="0A42F3C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legal system offered little respite from the pervasive inequality. While theoretically, the law had been reformed to abolish slavery and grant basic rights, the reality was far different. Black </w:t>
      </w:r>
      <w:r>
        <w:br/>
      </w:r>
      <w:r>
        <w:rPr>
          <w:rFonts w:ascii="Charis SIL Regular" w:eastAsia="Charis SIL Regular" w:hAnsi="Charis SIL Regular"/>
          <w:color w:val="000000"/>
        </w:rPr>
        <w:t>individuals faced numerous obstacles in accessing justice, often subjected to biased trials, unfair sentencing, and limited legal representation. Racial prejudice permeated the courts and law enforcement agencies, perpetuating systemic inequalities and undermining the pursuit of justice. The legal system, meant to be a guarantor of fairness, often served to reinforce and legitimize racial discrimination and social injustice.</w:t>
      </w:r>
    </w:p>
    <w:p w14:paraId="458DDA60" w14:textId="77777777" w:rsidR="007E2737" w:rsidRDefault="00000000">
      <w:pPr>
        <w:autoSpaceDE w:val="0"/>
        <w:autoSpaceDN w:val="0"/>
        <w:spacing w:before="204" w:after="0" w:line="324" w:lineRule="exact"/>
        <w:jc w:val="center"/>
      </w:pPr>
      <w:r>
        <w:rPr>
          <w:rFonts w:ascii="Charis SIL Regular" w:eastAsia="Charis SIL Regular" w:hAnsi="Charis SIL Regular"/>
          <w:color w:val="000000"/>
        </w:rPr>
        <w:t>The weight of history pressed down on the South, its legacy shaping</w:t>
      </w:r>
    </w:p>
    <w:p w14:paraId="6DFF759B" w14:textId="77777777" w:rsidR="007E2737" w:rsidRDefault="007E2737">
      <w:pPr>
        <w:sectPr w:rsidR="007E2737">
          <w:pgSz w:w="8000" w:h="12000"/>
          <w:pgMar w:top="296" w:right="658" w:bottom="392" w:left="660" w:header="720" w:footer="720" w:gutter="0"/>
          <w:cols w:space="720"/>
          <w:docGrid w:linePitch="360"/>
        </w:sectPr>
      </w:pPr>
    </w:p>
    <w:p w14:paraId="7C4FA840" w14:textId="77777777" w:rsidR="007E2737" w:rsidRDefault="007E2737">
      <w:pPr>
        <w:autoSpaceDE w:val="0"/>
        <w:autoSpaceDN w:val="0"/>
        <w:spacing w:after="78" w:line="220" w:lineRule="exact"/>
      </w:pPr>
    </w:p>
    <w:p w14:paraId="16F6A3A7"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lives of both Black and white Southerners. The past, far from being a forgotten epoch, was a living force, its echoes resonating in the political turmoil, social divisions, and economic struggles that defined the post-war era. The transition from slavery to freedom, from defeat to reconstruction, was a complex, agonizing, and </w:t>
      </w:r>
      <w:r>
        <w:br/>
      </w:r>
      <w:r>
        <w:rPr>
          <w:rFonts w:ascii="Charis SIL Regular" w:eastAsia="Charis SIL Regular" w:hAnsi="Charis SIL Regular"/>
          <w:color w:val="000000"/>
        </w:rPr>
        <w:t xml:space="preserve">protracted process, marked by moments of hope and despair, </w:t>
      </w:r>
      <w:r>
        <w:br/>
      </w:r>
      <w:r>
        <w:rPr>
          <w:rFonts w:ascii="Charis SIL Regular" w:eastAsia="Charis SIL Regular" w:hAnsi="Charis SIL Regular"/>
          <w:color w:val="000000"/>
        </w:rPr>
        <w:t xml:space="preserve">progress and setback. It was a process that would shape the </w:t>
      </w:r>
      <w:r>
        <w:br/>
      </w:r>
      <w:r>
        <w:rPr>
          <w:rFonts w:ascii="Charis SIL Regular" w:eastAsia="Charis SIL Regular" w:hAnsi="Charis SIL Regular"/>
          <w:color w:val="000000"/>
        </w:rPr>
        <w:t xml:space="preserve">trajectory of the South for generations to come. Virgil Kane, a witness to this tumultuous transformation, carried the weight of these historical shifts on his shoulders, his personal struggles </w:t>
      </w:r>
      <w:r>
        <w:br/>
      </w:r>
      <w:r>
        <w:rPr>
          <w:rFonts w:ascii="Charis SIL Regular" w:eastAsia="Charis SIL Regular" w:hAnsi="Charis SIL Regular"/>
          <w:color w:val="000000"/>
        </w:rPr>
        <w:t>mirroring the larger societal upheaval. He watched, and endured, as the South grappled with its past, its present, and its uncertain future, a future yet to be written in the blood, sweat, and tears of its people.</w:t>
      </w:r>
    </w:p>
    <w:p w14:paraId="0EF0EFA6" w14:textId="77777777" w:rsidR="007E2737" w:rsidRDefault="007E2737">
      <w:pPr>
        <w:sectPr w:rsidR="007E2737">
          <w:pgSz w:w="8000" w:h="12000"/>
          <w:pgMar w:top="296" w:right="654" w:bottom="1440" w:left="660" w:header="720" w:footer="720" w:gutter="0"/>
          <w:cols w:space="720"/>
          <w:docGrid w:linePitch="360"/>
        </w:sectPr>
      </w:pPr>
    </w:p>
    <w:p w14:paraId="4C266CB3" w14:textId="77777777" w:rsidR="007E2737" w:rsidRDefault="007E2737">
      <w:pPr>
        <w:autoSpaceDE w:val="0"/>
        <w:autoSpaceDN w:val="0"/>
        <w:spacing w:after="224" w:line="220" w:lineRule="exact"/>
      </w:pPr>
    </w:p>
    <w:p w14:paraId="7924EE1C" w14:textId="77777777" w:rsidR="007E2737" w:rsidRDefault="00000000">
      <w:pPr>
        <w:autoSpaceDE w:val="0"/>
        <w:autoSpaceDN w:val="0"/>
        <w:spacing w:after="0" w:line="330" w:lineRule="exact"/>
      </w:pPr>
      <w:r>
        <w:rPr>
          <w:rFonts w:ascii="Charis SIL Bold" w:eastAsia="Charis SIL Bold" w:hAnsi="Charis SIL Bold"/>
          <w:b/>
          <w:color w:val="000000"/>
        </w:rPr>
        <w:t>A Nation Reunited</w:t>
      </w:r>
    </w:p>
    <w:p w14:paraId="18CF9545"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slow, uneven stitching of the nation back together felt less like healing and more like a crude bandage hastily applied over a gaping wound. The bitterness lingered, a sour taste on the tongue, even as the official pronouncements of peace echoed across the land. Virgil Kane, watching from his small plot of land outside of Atlanta, saw little evidence of this grand reunification. The scars of war were everywhere – in the empty sleeves of returning soldiers, in the hollow eyes of widows, in the relentless poverty that clung to the land like a stubborn weed.</w:t>
      </w:r>
    </w:p>
    <w:p w14:paraId="6E9E3D8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North, flush with victory, seemed to view the South with a mixture of condescension and apprehension. Reconstruction, </w:t>
      </w:r>
      <w:r>
        <w:br/>
      </w:r>
      <w:r>
        <w:rPr>
          <w:rFonts w:ascii="Charis SIL Regular" w:eastAsia="Charis SIL Regular" w:hAnsi="Charis SIL Regular"/>
          <w:color w:val="000000"/>
        </w:rPr>
        <w:t>envisioned by some as a grand project of national healing, was in practice a messy, often brutal process. Federal troops, the symbols of Northern power, patrolled the streets, their presence a constant reminder of the South's defeat. Many Northerners, who had lost loved ones in the war, saw little reason for leniency towards the former rebels. The rhetoric of reconciliation was often drowned out by the strident voices of those who demanded retribution for the years of bloodshed and slavery.</w:t>
      </w:r>
    </w:p>
    <w:p w14:paraId="47AB262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economic disparity between the North and South was vast, a gulf that years of war had only widened. The Northern industrial powerhouses were booming, while the South, its infrastructure crippled and its economy shattered, struggled to regain its footing. The plantation system, the backbone of the Southern economy, had collapsed, leaving countless families destitute. The promise of opportunity in the North drew many Southerners, both Black and white, northward in search of a better life. This migration, a slow exodus from a land scarred by war and burdened by poverty, added to the sense of upheaval and instability.</w:t>
      </w:r>
    </w:p>
    <w:p w14:paraId="0BE2A1EC" w14:textId="77777777" w:rsidR="007E2737" w:rsidRDefault="00000000">
      <w:pPr>
        <w:autoSpaceDE w:val="0"/>
        <w:autoSpaceDN w:val="0"/>
        <w:spacing w:before="264" w:after="0" w:line="264" w:lineRule="exact"/>
      </w:pPr>
      <w:r>
        <w:rPr>
          <w:rFonts w:ascii="Charis SIL Regular" w:eastAsia="Charis SIL Regular" w:hAnsi="Charis SIL Regular"/>
          <w:color w:val="000000"/>
        </w:rPr>
        <w:t>Even amongst those who remained in the South, a deep sense of disillusionment prevailed. Many felt betrayed, not only by their leaders who had led them into a disastrous conflict, but also by the terms of Reconstruction. The loss of their social standing, their economic power, and their political influence left a legacy of</w:t>
      </w:r>
    </w:p>
    <w:p w14:paraId="106A9DB9" w14:textId="77777777" w:rsidR="007E2737" w:rsidRDefault="007E2737">
      <w:pPr>
        <w:sectPr w:rsidR="007E2737">
          <w:pgSz w:w="8000" w:h="12000"/>
          <w:pgMar w:top="442" w:right="688" w:bottom="364" w:left="660" w:header="720" w:footer="720" w:gutter="0"/>
          <w:cols w:space="720"/>
          <w:docGrid w:linePitch="360"/>
        </w:sectPr>
      </w:pPr>
    </w:p>
    <w:p w14:paraId="65318484" w14:textId="77777777" w:rsidR="007E2737" w:rsidRDefault="007E2737">
      <w:pPr>
        <w:autoSpaceDE w:val="0"/>
        <w:autoSpaceDN w:val="0"/>
        <w:spacing w:after="78" w:line="220" w:lineRule="exact"/>
      </w:pPr>
    </w:p>
    <w:p w14:paraId="37B5B2A4" w14:textId="77777777" w:rsidR="007E2737" w:rsidRDefault="00000000">
      <w:pPr>
        <w:autoSpaceDE w:val="0"/>
        <w:autoSpaceDN w:val="0"/>
        <w:spacing w:before="58" w:after="0" w:line="264" w:lineRule="exact"/>
      </w:pPr>
      <w:r>
        <w:rPr>
          <w:rFonts w:ascii="Charis SIL Regular" w:eastAsia="Charis SIL Regular" w:hAnsi="Charis SIL Regular"/>
          <w:color w:val="000000"/>
        </w:rPr>
        <w:t>resentment that would fester for decades. The old ways of life, deeply entrenched in Southern culture and identity, were being irrevocably transformed. The defeat of the Confederacy was more than a military setback; it was the demise of a world view, a way of life that had long defined the region.</w:t>
      </w:r>
    </w:p>
    <w:p w14:paraId="50930CA0" w14:textId="77777777" w:rsidR="007E2737" w:rsidRDefault="00000000">
      <w:pPr>
        <w:autoSpaceDE w:val="0"/>
        <w:autoSpaceDN w:val="0"/>
        <w:spacing w:before="264" w:after="0" w:line="264" w:lineRule="exact"/>
      </w:pPr>
      <w:r>
        <w:rPr>
          <w:rFonts w:ascii="Charis SIL Regular" w:eastAsia="Charis SIL Regular" w:hAnsi="Charis SIL Regular"/>
          <w:color w:val="000000"/>
        </w:rPr>
        <w:t>Yet, amidst the devastation and division, there were glimmers of hope. The very act of survival, the daily struggle to make ends meet, to provide for one's family, fostered a sense of resilience and fortitude. Families, torn apart by the war, slowly began to reunite, picking up the broken pieces of their lives. Communities, shattered by violence and conflict, started to rebuild, slowly but surely. The shared experience of hardship, the common struggle for survival, fostered a sense of shared identity, transcending the bitter divisions of the past.</w:t>
      </w:r>
    </w:p>
    <w:p w14:paraId="3458482B"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churches, though still divided along racial and political lines, played a crucial role in the process of reconciliation, offering solace and spiritual guidance to those who had lost so much. Black </w:t>
      </w:r>
      <w:r>
        <w:br/>
      </w:r>
      <w:r>
        <w:rPr>
          <w:rFonts w:ascii="Charis SIL Regular" w:eastAsia="Charis SIL Regular" w:hAnsi="Charis SIL Regular"/>
          <w:color w:val="000000"/>
        </w:rPr>
        <w:t>churches, in particular, became powerful engines of community, offering not only spiritual comfort, but also education, advocacy, and political organization. The rise of Black leadership, though often met with resistance and violence, symbolized the triumph of hope over despair, the refusal to accept the limitations imposed by a system built on racial inequality.</w:t>
      </w:r>
    </w:p>
    <w:p w14:paraId="39D55EA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educational landscape also underwent significant changes. Black Southerners, for so long denied access to education, now had the opportunity, however limited, to acquire knowledge and skills. The establishment of Black schools, though often underfunded and poorly equipped, represented a momentous step towards </w:t>
      </w:r>
      <w:r>
        <w:br/>
      </w:r>
      <w:r>
        <w:rPr>
          <w:rFonts w:ascii="Charis SIL Regular" w:eastAsia="Charis SIL Regular" w:hAnsi="Charis SIL Regular"/>
          <w:color w:val="000000"/>
        </w:rPr>
        <w:t>empowerment and self-determination. Education became not simply a means of individual advancement, but a collective project, a path towards the building of a more just and equitable society.</w:t>
      </w:r>
    </w:p>
    <w:p w14:paraId="499C2B7E" w14:textId="77777777" w:rsidR="007E2737" w:rsidRDefault="00000000">
      <w:pPr>
        <w:autoSpaceDE w:val="0"/>
        <w:autoSpaceDN w:val="0"/>
        <w:spacing w:before="264" w:after="0" w:line="264" w:lineRule="exact"/>
      </w:pPr>
      <w:r>
        <w:rPr>
          <w:rFonts w:ascii="Charis SIL Regular" w:eastAsia="Charis SIL Regular" w:hAnsi="Charis SIL Regular"/>
          <w:color w:val="000000"/>
        </w:rPr>
        <w:t>But the path toward true reconciliation was a long and winding one, fraught with setbacks and challenges. The legacy of slavery, of racial hatred and violence, could not be easily erased. The social hierarchies, though disrupted, remained stubbornly persistent. The old prejudices, ingrained through generations, continued to shape</w:t>
      </w:r>
    </w:p>
    <w:p w14:paraId="073D54EC" w14:textId="77777777" w:rsidR="007E2737" w:rsidRDefault="007E2737">
      <w:pPr>
        <w:sectPr w:rsidR="007E2737">
          <w:pgSz w:w="8000" w:h="12000"/>
          <w:pgMar w:top="296" w:right="650" w:bottom="392" w:left="660" w:header="720" w:footer="720" w:gutter="0"/>
          <w:cols w:space="720"/>
          <w:docGrid w:linePitch="360"/>
        </w:sectPr>
      </w:pPr>
    </w:p>
    <w:p w14:paraId="56EF9489" w14:textId="77777777" w:rsidR="007E2737" w:rsidRDefault="007E2737">
      <w:pPr>
        <w:autoSpaceDE w:val="0"/>
        <w:autoSpaceDN w:val="0"/>
        <w:spacing w:after="78" w:line="220" w:lineRule="exact"/>
      </w:pPr>
    </w:p>
    <w:p w14:paraId="40222B74"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social interactions, leading to acts of violence and discrimination. The political process, though ostensibly designed to be inclusive, remained deeply flawed, with systems of disenfranchisement and intimidation designed to suppress the voices of Black Southerners.</w:t>
      </w:r>
    </w:p>
    <w:p w14:paraId="79E9D94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Kane, witnessing these complexities firsthand, understood the depth of the divisions. He had lost his brother in the war, a sacrifice made in the name of a lost cause. He saw the suffering of his </w:t>
      </w:r>
      <w:r>
        <w:br/>
      </w:r>
      <w:r>
        <w:rPr>
          <w:rFonts w:ascii="Charis SIL Regular" w:eastAsia="Charis SIL Regular" w:hAnsi="Charis SIL Regular"/>
          <w:color w:val="000000"/>
        </w:rPr>
        <w:t>neighbors, both Black and white, the shared experience of hardship forging an uneasy commonality. He knew that the wounds of war would take time to heal, that the path toward national unity would be long and arduous. But he also witnessed the resilience of the human spirit, the capacity for forgiveness, the tenacious hope for a better future.</w:t>
      </w:r>
    </w:p>
    <w:p w14:paraId="1B4083D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saw the quiet acts of kindness, the small gestures of </w:t>
      </w:r>
      <w:r>
        <w:br/>
      </w:r>
      <w:r>
        <w:rPr>
          <w:rFonts w:ascii="Charis SIL Regular" w:eastAsia="Charis SIL Regular" w:hAnsi="Charis SIL Regular"/>
          <w:color w:val="000000"/>
        </w:rPr>
        <w:t>reconciliation, the shared moments of grief and celebration. He saw the slow, painstaking process of rebuilding homes, families, and communities. He saw the gradual emergence of a new social order, one that was still imperfect, still flawed, but one that held the promise of something better. The nation's reunification, for Kane, was not a sudden event, a grand declaration of unity, but a long, slow process, a journey filled with both pain and hope, setbacks and triumphs. It was a journey that would shape the South, and the nation as a whole, for generations to come. The weight of history remained, a heavy burden, but it was a burden shared, and in that shared experience, lay the fragile foundation of a new beginning.</w:t>
      </w:r>
    </w:p>
    <w:p w14:paraId="150E478A"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The echoes of the past would continue to resonate, but alongside them rose the quiet whisper of hope, a hope that maybe, just maybe, a truly reunited nation was possible. The scars of the past would always remain, but the future, however uncertain, offered a chance for healing, for understanding, and for the possibility of building a more just and equitable society.</w:t>
      </w:r>
    </w:p>
    <w:p w14:paraId="5FDB45B5" w14:textId="77777777" w:rsidR="007E2737" w:rsidRDefault="007E2737">
      <w:pPr>
        <w:sectPr w:rsidR="007E2737">
          <w:pgSz w:w="8000" w:h="12000"/>
          <w:pgMar w:top="296" w:right="652" w:bottom="1316" w:left="660" w:header="720" w:footer="720" w:gutter="0"/>
          <w:cols w:space="720"/>
          <w:docGrid w:linePitch="360"/>
        </w:sectPr>
      </w:pPr>
    </w:p>
    <w:p w14:paraId="7A0E2304" w14:textId="77777777" w:rsidR="007E2737" w:rsidRDefault="007E2737">
      <w:pPr>
        <w:autoSpaceDE w:val="0"/>
        <w:autoSpaceDN w:val="0"/>
        <w:spacing w:after="224" w:line="220" w:lineRule="exact"/>
      </w:pPr>
    </w:p>
    <w:p w14:paraId="0B6250BC" w14:textId="77777777" w:rsidR="007E2737" w:rsidRDefault="00000000">
      <w:pPr>
        <w:autoSpaceDE w:val="0"/>
        <w:autoSpaceDN w:val="0"/>
        <w:spacing w:after="0" w:line="330" w:lineRule="exact"/>
      </w:pPr>
      <w:r>
        <w:rPr>
          <w:rFonts w:ascii="Charis SIL Bold" w:eastAsia="Charis SIL Bold" w:hAnsi="Charis SIL Bold"/>
          <w:b/>
          <w:color w:val="000000"/>
        </w:rPr>
        <w:t>Unsung Heroes</w:t>
      </w:r>
    </w:p>
    <w:p w14:paraId="55BFEE93"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dust still hung heavy in the air, a fine grey film coating </w:t>
      </w:r>
      <w:r>
        <w:br/>
      </w:r>
      <w:r>
        <w:rPr>
          <w:rFonts w:ascii="Charis SIL Regular" w:eastAsia="Charis SIL Regular" w:hAnsi="Charis SIL Regular"/>
          <w:color w:val="000000"/>
        </w:rPr>
        <w:t xml:space="preserve">everything – the fields, the ravaged towns, even the faces of the people. The war was over, officially at least, but the peace felt more like a fragile truce, a temporary reprieve in a long and brutal </w:t>
      </w:r>
      <w:r>
        <w:br/>
      </w:r>
      <w:r>
        <w:rPr>
          <w:rFonts w:ascii="Charis SIL Regular" w:eastAsia="Charis SIL Regular" w:hAnsi="Charis SIL Regular"/>
          <w:color w:val="000000"/>
        </w:rPr>
        <w:t xml:space="preserve">conflict. For Virgil, the quiet of the countryside offered little solace. The sounds of distant hammering, the occasional mournful cry of a lost animal, were a constant reminder of the immense task of </w:t>
      </w:r>
      <w:r>
        <w:br/>
      </w:r>
      <w:r>
        <w:rPr>
          <w:rFonts w:ascii="Charis SIL Regular" w:eastAsia="Charis SIL Regular" w:hAnsi="Charis SIL Regular"/>
          <w:color w:val="000000"/>
        </w:rPr>
        <w:t xml:space="preserve">rebuilding. He’d seen men go to war, strong and full of bravado, return broken and hollowed out, their spirits as tattered as their uniforms. He'd seen women, once the pillars of their homes, </w:t>
      </w:r>
      <w:r>
        <w:br/>
      </w:r>
      <w:r>
        <w:rPr>
          <w:rFonts w:ascii="Charis SIL Regular" w:eastAsia="Charis SIL Regular" w:hAnsi="Charis SIL Regular"/>
          <w:color w:val="000000"/>
        </w:rPr>
        <w:t xml:space="preserve">reduced to scavenging for scraps, their faces etched with a </w:t>
      </w:r>
      <w:r>
        <w:br/>
      </w:r>
      <w:r>
        <w:rPr>
          <w:rFonts w:ascii="Charis SIL Regular" w:eastAsia="Charis SIL Regular" w:hAnsi="Charis SIL Regular"/>
          <w:color w:val="000000"/>
        </w:rPr>
        <w:t>weariness that went beyond the physical.</w:t>
      </w:r>
    </w:p>
    <w:p w14:paraId="3F3052A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Yet amidst this despair, he also saw something else: an indomitable spirit, a quiet defiance that refused to be extinguished. The unsung heroes of this shattered landscape were not generals or politicians, but the ordinary people who, day in and day out, faced the harsh realities of survival with a stoicism that bordered on the </w:t>
      </w:r>
      <w:r>
        <w:br/>
      </w:r>
      <w:r>
        <w:rPr>
          <w:rFonts w:ascii="Charis SIL Regular" w:eastAsia="Charis SIL Regular" w:hAnsi="Charis SIL Regular"/>
          <w:color w:val="000000"/>
        </w:rPr>
        <w:t xml:space="preserve">miraculous. There was old Martha Jenkins, for instance, whose husband had been lost at Vicksburg. She had six children to feed, a plot of land too small to sustain them, and yet she toiled from dawn till dusk, her hands roughened and worn, her spirit unbroken. She'd traded her meager possessions for seeds, bartered her skills for food, and somehow, against all odds, she kept her family alive, her </w:t>
      </w:r>
      <w:r>
        <w:br/>
      </w:r>
      <w:r>
        <w:rPr>
          <w:rFonts w:ascii="Charis SIL Regular" w:eastAsia="Charis SIL Regular" w:hAnsi="Charis SIL Regular"/>
          <w:color w:val="000000"/>
        </w:rPr>
        <w:t>resilience a testament to the enduring strength of the human spirit.</w:t>
      </w:r>
    </w:p>
    <w:p w14:paraId="3BE05F1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And then there was Silas, a freedman who had escaped the horrors of the plantation only to find himself adrift in a world that still held him captive. He faced the daily humiliation of prejudice, the </w:t>
      </w:r>
      <w:r>
        <w:br/>
      </w:r>
      <w:r>
        <w:rPr>
          <w:rFonts w:ascii="Charis SIL Regular" w:eastAsia="Charis SIL Regular" w:hAnsi="Charis SIL Regular"/>
          <w:color w:val="000000"/>
        </w:rPr>
        <w:t xml:space="preserve">constant threat of violence, and yet he persevered, using his </w:t>
      </w:r>
      <w:r>
        <w:br/>
      </w:r>
      <w:r>
        <w:rPr>
          <w:rFonts w:ascii="Charis SIL Regular" w:eastAsia="Charis SIL Regular" w:hAnsi="Charis SIL Regular"/>
          <w:color w:val="000000"/>
        </w:rPr>
        <w:t>carpentry skills to build humble homes, his quiet craftsmanship a quiet act of rebellion. He didn’t speak much of his past, but in the precision of his work, the steady rhythm of his hammer against wood, lay a narrative of perseverance, a testament to a man who refused to be defined by the brutal past.</w:t>
      </w:r>
    </w:p>
    <w:p w14:paraId="29AC973A" w14:textId="77777777" w:rsidR="007E2737" w:rsidRDefault="00000000">
      <w:pPr>
        <w:autoSpaceDE w:val="0"/>
        <w:autoSpaceDN w:val="0"/>
        <w:spacing w:before="206" w:after="0" w:line="322" w:lineRule="exact"/>
      </w:pPr>
      <w:r>
        <w:rPr>
          <w:rFonts w:ascii="Charis SIL Regular" w:eastAsia="Charis SIL Regular" w:hAnsi="Charis SIL Regular"/>
          <w:color w:val="000000"/>
        </w:rPr>
        <w:t>Their stories were not epics of grand battles or heroic feats, but</w:t>
      </w:r>
    </w:p>
    <w:p w14:paraId="5D324371" w14:textId="77777777" w:rsidR="007E2737" w:rsidRDefault="007E2737">
      <w:pPr>
        <w:sectPr w:rsidR="007E2737">
          <w:pgSz w:w="8000" w:h="12000"/>
          <w:pgMar w:top="442" w:right="652" w:bottom="364" w:left="660" w:header="720" w:footer="720" w:gutter="0"/>
          <w:cols w:space="720"/>
          <w:docGrid w:linePitch="360"/>
        </w:sectPr>
      </w:pPr>
    </w:p>
    <w:p w14:paraId="6C5228CE" w14:textId="77777777" w:rsidR="007E2737" w:rsidRDefault="007E2737">
      <w:pPr>
        <w:autoSpaceDE w:val="0"/>
        <w:autoSpaceDN w:val="0"/>
        <w:spacing w:after="78" w:line="220" w:lineRule="exact"/>
      </w:pPr>
    </w:p>
    <w:p w14:paraId="26F4501D" w14:textId="77777777" w:rsidR="007E2737" w:rsidRDefault="00000000">
      <w:pPr>
        <w:autoSpaceDE w:val="0"/>
        <w:autoSpaceDN w:val="0"/>
        <w:spacing w:before="58" w:after="0" w:line="264" w:lineRule="exact"/>
      </w:pPr>
      <w:r>
        <w:rPr>
          <w:rFonts w:ascii="Charis SIL Regular" w:eastAsia="Charis SIL Regular" w:hAnsi="Charis SIL Regular"/>
          <w:color w:val="000000"/>
        </w:rPr>
        <w:t>quiet tales of courage and resilience, played out in the shadow of the larger historical narrative. They were the stories of families struggling to make ends meet, of farmers tilling their parched fields, of women weaving baskets to earn a few pennies, of children going barefoot and hungry. These weren't narratives of triumph, but of survival, their quiet heroism lying in the daily grind of existence.</w:t>
      </w:r>
    </w:p>
    <w:p w14:paraId="05B223F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Take, for instance, the women who formed informal networks of support, sharing what little food they had, tending to each other’s sick, and offering words of comfort during times of despair. Their collective strength, built on shared hardship and a deep </w:t>
      </w:r>
      <w:r>
        <w:br/>
      </w:r>
      <w:r>
        <w:rPr>
          <w:rFonts w:ascii="Charis SIL Regular" w:eastAsia="Charis SIL Regular" w:hAnsi="Charis SIL Regular"/>
          <w:color w:val="000000"/>
        </w:rPr>
        <w:t xml:space="preserve">understanding of each other's burdens, created a powerful </w:t>
      </w:r>
      <w:r>
        <w:br/>
      </w:r>
      <w:r>
        <w:rPr>
          <w:rFonts w:ascii="Charis SIL Regular" w:eastAsia="Charis SIL Regular" w:hAnsi="Charis SIL Regular"/>
          <w:color w:val="000000"/>
        </w:rPr>
        <w:t>counterpoint to the prevailing chaos. They formed the backbone of the community, holding families together during times of immense uncertainty. They were the healers, the caregivers, the silent keepers of hope, their contributions immeasurable.</w:t>
      </w:r>
    </w:p>
    <w:p w14:paraId="1E1A230E"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Similarly, the Black communities in the South, although facing extraordinary obstacles, created their own systems of support and self-reliance. Despite the lingering threat of violence, Black </w:t>
      </w:r>
      <w:r>
        <w:br/>
      </w:r>
      <w:r>
        <w:rPr>
          <w:rFonts w:ascii="Charis SIL Regular" w:eastAsia="Charis SIL Regular" w:hAnsi="Charis SIL Regular"/>
          <w:color w:val="000000"/>
        </w:rPr>
        <w:t xml:space="preserve">churches became centers of community life, providing not only spiritual solace but also educational opportunities and political organization. The struggle for equality was far from over, but the resilience and determination of Black Southerners were a powerful force for change. They carved out spaces for themselves in a world designed to exclude them, their actions a testament to their </w:t>
      </w:r>
      <w:r>
        <w:br/>
      </w:r>
      <w:r>
        <w:rPr>
          <w:rFonts w:ascii="Charis SIL Regular" w:eastAsia="Charis SIL Regular" w:hAnsi="Charis SIL Regular"/>
          <w:color w:val="000000"/>
        </w:rPr>
        <w:t>enduring hope for a better future.</w:t>
      </w:r>
    </w:p>
    <w:p w14:paraId="6BBF9AA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often watched these quiet acts of heroism, the unseen </w:t>
      </w:r>
      <w:r>
        <w:br/>
      </w:r>
      <w:r>
        <w:rPr>
          <w:rFonts w:ascii="Charis SIL Regular" w:eastAsia="Charis SIL Regular" w:hAnsi="Charis SIL Regular"/>
          <w:color w:val="000000"/>
        </w:rPr>
        <w:t xml:space="preserve">sacrifices that held the South together. He saw them in the </w:t>
      </w:r>
      <w:r>
        <w:br/>
      </w:r>
      <w:r>
        <w:rPr>
          <w:rFonts w:ascii="Charis SIL Regular" w:eastAsia="Charis SIL Regular" w:hAnsi="Charis SIL Regular"/>
          <w:color w:val="000000"/>
        </w:rPr>
        <w:t xml:space="preserve">exhausted farmer who still found the strength to plant his crops, in the widow who nursed her sick child back to health, in the </w:t>
      </w:r>
      <w:r>
        <w:br/>
      </w:r>
      <w:r>
        <w:rPr>
          <w:rFonts w:ascii="Charis SIL Regular" w:eastAsia="Charis SIL Regular" w:hAnsi="Charis SIL Regular"/>
          <w:color w:val="000000"/>
        </w:rPr>
        <w:t>community that came together to rebuild a home destroyed by a storm. These acts of ordinary courage, often performed in silence and without fanfare, were the true markers of resilience, the stories that revealed the profound strength of the human spirit in the face of adversity.</w:t>
      </w:r>
    </w:p>
    <w:p w14:paraId="309C5527" w14:textId="77777777" w:rsidR="007E2737" w:rsidRDefault="00000000">
      <w:pPr>
        <w:autoSpaceDE w:val="0"/>
        <w:autoSpaceDN w:val="0"/>
        <w:spacing w:before="264" w:after="0" w:line="264" w:lineRule="exact"/>
        <w:ind w:right="432"/>
      </w:pPr>
      <w:r>
        <w:rPr>
          <w:rFonts w:ascii="Charis SIL Regular" w:eastAsia="Charis SIL Regular" w:hAnsi="Charis SIL Regular"/>
          <w:color w:val="000000"/>
        </w:rPr>
        <w:t>The official narratives of the war, the grand pronouncements of victory and defeat, often obscured the experiences of ordinary</w:t>
      </w:r>
    </w:p>
    <w:p w14:paraId="787B8F68" w14:textId="77777777" w:rsidR="007E2737" w:rsidRDefault="007E2737">
      <w:pPr>
        <w:sectPr w:rsidR="007E2737">
          <w:pgSz w:w="8000" w:h="12000"/>
          <w:pgMar w:top="296" w:right="660" w:bottom="392" w:left="660" w:header="720" w:footer="720" w:gutter="0"/>
          <w:cols w:space="720"/>
          <w:docGrid w:linePitch="360"/>
        </w:sectPr>
      </w:pPr>
    </w:p>
    <w:p w14:paraId="37398B9B" w14:textId="77777777" w:rsidR="007E2737" w:rsidRDefault="007E2737">
      <w:pPr>
        <w:autoSpaceDE w:val="0"/>
        <w:autoSpaceDN w:val="0"/>
        <w:spacing w:after="78" w:line="220" w:lineRule="exact"/>
      </w:pPr>
    </w:p>
    <w:p w14:paraId="35AD98D8" w14:textId="77777777" w:rsidR="007E2737" w:rsidRDefault="00000000">
      <w:pPr>
        <w:autoSpaceDE w:val="0"/>
        <w:autoSpaceDN w:val="0"/>
        <w:spacing w:after="0" w:line="322" w:lineRule="exact"/>
      </w:pPr>
      <w:r>
        <w:rPr>
          <w:rFonts w:ascii="Charis SIL Regular" w:eastAsia="Charis SIL Regular" w:hAnsi="Charis SIL Regular"/>
          <w:color w:val="000000"/>
        </w:rPr>
        <w:t>people, the quiet struggles that unfolded far from the battlefields.</w:t>
      </w:r>
    </w:p>
    <w:p w14:paraId="5FCD60A5"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tales of these unsung heroes, the stories of survival and </w:t>
      </w:r>
      <w:r>
        <w:br/>
      </w:r>
      <w:r>
        <w:rPr>
          <w:rFonts w:ascii="Charis SIL Regular" w:eastAsia="Charis SIL Regular" w:hAnsi="Charis SIL Regular"/>
          <w:color w:val="000000"/>
        </w:rPr>
        <w:t>resilience, were woven into the very fabric of the South, their quiet strength a potent counterpoint to the dominant narratives of war and defeat.</w:t>
      </w:r>
    </w:p>
    <w:p w14:paraId="6501936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remembered a young boy, no older than ten, who had lost both his parents in the war. He’d seen the boy scavenging for food, his clothes tattered, his face grimy, his eyes holding a wisdom far beyond his years. Yet, the boy carried himself with a quiet dignity, refusing to let his hardship define him. He was just one of many children who had faced unimaginable loss, who had shouldered burdens far too heavy for their tender years, their silent </w:t>
      </w:r>
      <w:r>
        <w:br/>
      </w:r>
      <w:r>
        <w:rPr>
          <w:rFonts w:ascii="Charis SIL Regular" w:eastAsia="Charis SIL Regular" w:hAnsi="Charis SIL Regular"/>
          <w:color w:val="000000"/>
        </w:rPr>
        <w:t>perseverance a chilling testament to the brutality of war and the resilience of the human spirit.</w:t>
      </w:r>
    </w:p>
    <w:p w14:paraId="08809AC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These were the stories that truly mattered to Virgil, the tales of perseverance that whispered of hope in the midst of despair. They were stories of quiet heroism, of people who had faced </w:t>
      </w:r>
      <w:r>
        <w:br/>
      </w:r>
      <w:r>
        <w:rPr>
          <w:rFonts w:ascii="Charis SIL Regular" w:eastAsia="Charis SIL Regular" w:hAnsi="Charis SIL Regular"/>
          <w:color w:val="000000"/>
        </w:rPr>
        <w:t>unimaginable hardship and yet found the strength to keep going, to keep hoping, to keep building a future out of the ashes of the past.</w:t>
      </w:r>
    </w:p>
    <w:p w14:paraId="48BDAAC4"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They were stories of families torn apart and then painstakingly pieced back together, of communities shattered and then slowly, painfully rebuilt. These were not the stories of great leaders or momentous battles, but the stories of ordinary people, ordinary families, who, against all odds, found the strength to endure.</w:t>
      </w:r>
    </w:p>
    <w:p w14:paraId="2F4CF41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the South wasn't simply a matter of bricks and mortar, of restoring physical infrastructure. It was a deeper, more profound process of rebuilding lives, families, and communities. It was a process driven by the quiet, unyielding courage of ordinary people, whose resilience and determination were the true </w:t>
      </w:r>
      <w:r>
        <w:br/>
      </w:r>
      <w:r>
        <w:rPr>
          <w:rFonts w:ascii="Charis SIL Regular" w:eastAsia="Charis SIL Regular" w:hAnsi="Charis SIL Regular"/>
          <w:color w:val="000000"/>
        </w:rPr>
        <w:t xml:space="preserve">cornerstones of this painful but ultimately hopeful reconstruction. It was the quiet strength of these unsung heroes that gave Virgil hope, that whispered a promise of a better future, despite the </w:t>
      </w:r>
      <w:r>
        <w:br/>
      </w:r>
      <w:r>
        <w:rPr>
          <w:rFonts w:ascii="Charis SIL Regular" w:eastAsia="Charis SIL Regular" w:hAnsi="Charis SIL Regular"/>
          <w:color w:val="000000"/>
        </w:rPr>
        <w:t>overwhelming weight of the past.</w:t>
      </w:r>
    </w:p>
    <w:p w14:paraId="363C52B2" w14:textId="77777777" w:rsidR="007E2737" w:rsidRDefault="00000000">
      <w:pPr>
        <w:autoSpaceDE w:val="0"/>
        <w:autoSpaceDN w:val="0"/>
        <w:spacing w:before="264" w:after="0" w:line="264" w:lineRule="exact"/>
      </w:pPr>
      <w:r>
        <w:rPr>
          <w:rFonts w:ascii="Charis SIL Regular" w:eastAsia="Charis SIL Regular" w:hAnsi="Charis SIL Regular"/>
          <w:color w:val="000000"/>
        </w:rPr>
        <w:t>He thought of the old blacksmith, his hands gnarled and calloused, still hammering out horseshoes, still providing a vital service to the community. He thought of the seamstress, her needles flying,</w:t>
      </w:r>
    </w:p>
    <w:p w14:paraId="433D4FAE" w14:textId="77777777" w:rsidR="007E2737" w:rsidRDefault="007E2737">
      <w:pPr>
        <w:sectPr w:rsidR="007E2737">
          <w:pgSz w:w="8000" w:h="12000"/>
          <w:pgMar w:top="296" w:right="672" w:bottom="392" w:left="660" w:header="720" w:footer="720" w:gutter="0"/>
          <w:cols w:space="720"/>
          <w:docGrid w:linePitch="360"/>
        </w:sectPr>
      </w:pPr>
    </w:p>
    <w:p w14:paraId="222697F6" w14:textId="77777777" w:rsidR="007E2737" w:rsidRDefault="007E2737">
      <w:pPr>
        <w:autoSpaceDE w:val="0"/>
        <w:autoSpaceDN w:val="0"/>
        <w:spacing w:after="78" w:line="220" w:lineRule="exact"/>
      </w:pPr>
    </w:p>
    <w:p w14:paraId="3DA0725D" w14:textId="77777777" w:rsidR="007E2737" w:rsidRDefault="00000000">
      <w:pPr>
        <w:autoSpaceDE w:val="0"/>
        <w:autoSpaceDN w:val="0"/>
        <w:spacing w:before="58" w:after="0" w:line="264" w:lineRule="exact"/>
      </w:pPr>
      <w:r>
        <w:rPr>
          <w:rFonts w:ascii="Charis SIL Regular" w:eastAsia="Charis SIL Regular" w:hAnsi="Charis SIL Regular"/>
          <w:color w:val="000000"/>
        </w:rPr>
        <w:t>mending clothes, patching lives, her work as vital as any battlefield surgeon’s. He thought of the countless others who toiled silently, unseen, their daily acts of service a testament to their strength and commitment. Their stories weren’t written in grand chronicles, but etched into the very heart of the recovering South.</w:t>
      </w:r>
    </w:p>
    <w:p w14:paraId="4F5023E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unsung heroes of Reconstruction were the ones who kept the flame of hope alive, who refused to surrender to despair, who found ways to build a future in the face of unimaginable loss. Their </w:t>
      </w:r>
      <w:r>
        <w:br/>
      </w:r>
      <w:r>
        <w:rPr>
          <w:rFonts w:ascii="Charis SIL Regular" w:eastAsia="Charis SIL Regular" w:hAnsi="Charis SIL Regular"/>
          <w:color w:val="000000"/>
        </w:rPr>
        <w:t xml:space="preserve">stories, though often untold, were the true testament to the spirit of the South, a testament to the enduring power of the human spirit, a testament to the quiet heroism found in the everyday acts of </w:t>
      </w:r>
      <w:r>
        <w:br/>
      </w:r>
      <w:r>
        <w:rPr>
          <w:rFonts w:ascii="Charis SIL Regular" w:eastAsia="Charis SIL Regular" w:hAnsi="Charis SIL Regular"/>
          <w:color w:val="000000"/>
        </w:rPr>
        <w:t xml:space="preserve">ordinary people. Their strength, their resilience, their quiet </w:t>
      </w:r>
      <w:r>
        <w:br/>
      </w:r>
      <w:r>
        <w:rPr>
          <w:rFonts w:ascii="Charis SIL Regular" w:eastAsia="Charis SIL Regular" w:hAnsi="Charis SIL Regular"/>
          <w:color w:val="000000"/>
        </w:rPr>
        <w:t>determination were the true pillars of a nation striving to rebuild itself, brick by painful brick, soul by hopeful soul. And in their silent, uncelebrated victories, Virgil found a glimmer of hope for the future, a belief that even in the darkest of times, the human spirit could endure, could even flourish. The silence, then, was not the silence of defeat, but the quiet strength of people rebuilding their lives, their community, their nation. It was a quiet revolution, and it was unfolding all around him.</w:t>
      </w:r>
    </w:p>
    <w:p w14:paraId="507DADF4" w14:textId="77777777" w:rsidR="007E2737" w:rsidRDefault="007E2737">
      <w:pPr>
        <w:sectPr w:rsidR="007E2737">
          <w:pgSz w:w="8000" w:h="12000"/>
          <w:pgMar w:top="296" w:right="642" w:bottom="1440" w:left="660" w:header="720" w:footer="720" w:gutter="0"/>
          <w:cols w:space="720"/>
          <w:docGrid w:linePitch="360"/>
        </w:sectPr>
      </w:pPr>
    </w:p>
    <w:p w14:paraId="00875877" w14:textId="77777777" w:rsidR="007E2737" w:rsidRDefault="007E2737">
      <w:pPr>
        <w:autoSpaceDE w:val="0"/>
        <w:autoSpaceDN w:val="0"/>
        <w:spacing w:after="224" w:line="220" w:lineRule="exact"/>
      </w:pPr>
    </w:p>
    <w:p w14:paraId="63597324" w14:textId="77777777" w:rsidR="007E2737" w:rsidRDefault="00000000">
      <w:pPr>
        <w:autoSpaceDE w:val="0"/>
        <w:autoSpaceDN w:val="0"/>
        <w:spacing w:after="0" w:line="330" w:lineRule="exact"/>
      </w:pPr>
      <w:r>
        <w:rPr>
          <w:rFonts w:ascii="Charis SIL Bold" w:eastAsia="Charis SIL Bold" w:hAnsi="Charis SIL Bold"/>
          <w:b/>
          <w:color w:val="000000"/>
        </w:rPr>
        <w:t>The Human Cost of Conflict</w:t>
      </w:r>
    </w:p>
    <w:p w14:paraId="79A328D5"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sun beat down on the parched earth, baking the dust into a hard crust. The air hung heavy, thick with the scent of decay and desperation. But it wasn't the physical hardship that Virgil found most unsettling; it was the quiet, pervasive grief that seemed to cling to the very air itself. The war had ended, but its shadow stretched long and dark over the land, etching itself into the faces of the people, into the very fabric of their lives.</w:t>
      </w:r>
    </w:p>
    <w:p w14:paraId="0362693F" w14:textId="77777777" w:rsidR="007E2737" w:rsidRDefault="00000000">
      <w:pPr>
        <w:autoSpaceDE w:val="0"/>
        <w:autoSpaceDN w:val="0"/>
        <w:spacing w:before="264" w:after="0" w:line="264" w:lineRule="exact"/>
      </w:pPr>
      <w:r>
        <w:rPr>
          <w:rFonts w:ascii="Charis SIL Regular" w:eastAsia="Charis SIL Regular" w:hAnsi="Charis SIL Regular"/>
          <w:color w:val="000000"/>
        </w:rPr>
        <w:t>He saw it in the hollow eyes of a young woman, her once vibrant spirit dulled by the weight of loss. Her husband, a promising young farmer, had been killed in a skirmish near Petersburg, leaving her with three young children and a meager plot of land that barely yielded enough to keep them alive. Her silence was more eloquent than any scream, a testament to a grief too profound for words. He saw it mirrored in the haunted gaze of an old man, his back bent under the weight of years and sorrow, his once strong hands now trembling with age and the memory of battles fought and lost. The war had stolen not only their loved ones but also a part of their souls, leaving behind a void that could never be truly filled.</w:t>
      </w:r>
    </w:p>
    <w:p w14:paraId="716C3EB8"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psychological wounds were as deep and as pervasive as the physical ones. Men returned from the battlefield not just with missing limbs or shattered bones, but with minds fractured and spirits broken. The horrors they had witnessed, the violence they had inflicted, the comrades they had lost – these were ghosts that haunted their waking hours and stalked them in their dreams. They were consumed by nightmares, haunted by memories, and unable to find peace in the quiet of their homes. Their families bore the burden of their suffering, trying to mend the wounds that war had inflicted, offering solace and support, but often feeling helpless in the face of such profound devastation.</w:t>
      </w:r>
    </w:p>
    <w:p w14:paraId="60AF18D2" w14:textId="77777777" w:rsidR="007E2737" w:rsidRDefault="00000000">
      <w:pPr>
        <w:autoSpaceDE w:val="0"/>
        <w:autoSpaceDN w:val="0"/>
        <w:spacing w:before="264" w:after="0" w:line="264" w:lineRule="exact"/>
      </w:pPr>
      <w:r>
        <w:rPr>
          <w:rFonts w:ascii="Charis SIL Regular" w:eastAsia="Charis SIL Regular" w:hAnsi="Charis SIL Regular"/>
          <w:color w:val="000000"/>
        </w:rPr>
        <w:t>Many struggled with a crippling sense of guilt, weighed down by actions they had taken or witnessed during the war. The moral ambiguities of conflict had left many in a state of profound spiritual turmoil, unable to reconcile their actions with their conscience. They sought solace in religion, in community, in the simple rituals</w:t>
      </w:r>
    </w:p>
    <w:p w14:paraId="3858136C" w14:textId="77777777" w:rsidR="007E2737" w:rsidRDefault="007E2737">
      <w:pPr>
        <w:sectPr w:rsidR="007E2737">
          <w:pgSz w:w="8000" w:h="12000"/>
          <w:pgMar w:top="442" w:right="642" w:bottom="364" w:left="660" w:header="720" w:footer="720" w:gutter="0"/>
          <w:cols w:space="720"/>
          <w:docGrid w:linePitch="360"/>
        </w:sectPr>
      </w:pPr>
    </w:p>
    <w:p w14:paraId="25EDD5A0" w14:textId="77777777" w:rsidR="007E2737" w:rsidRDefault="007E2737">
      <w:pPr>
        <w:autoSpaceDE w:val="0"/>
        <w:autoSpaceDN w:val="0"/>
        <w:spacing w:after="78" w:line="220" w:lineRule="exact"/>
      </w:pPr>
    </w:p>
    <w:p w14:paraId="3029283A" w14:textId="77777777" w:rsidR="007E2737" w:rsidRDefault="00000000">
      <w:pPr>
        <w:autoSpaceDE w:val="0"/>
        <w:autoSpaceDN w:val="0"/>
        <w:spacing w:before="56" w:after="0" w:line="266" w:lineRule="exact"/>
        <w:ind w:right="432"/>
      </w:pPr>
      <w:r>
        <w:rPr>
          <w:rFonts w:ascii="Charis SIL Regular" w:eastAsia="Charis SIL Regular" w:hAnsi="Charis SIL Regular"/>
          <w:color w:val="000000"/>
        </w:rPr>
        <w:t>of daily life, but the scars remained, a constant reminder of the moral compromises they had made.</w:t>
      </w:r>
    </w:p>
    <w:p w14:paraId="35F90F63"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children, too, carried the weight of the war's legacy. Many had lost parents or siblings, leaving them orphaned and vulnerable.</w:t>
      </w:r>
    </w:p>
    <w:p w14:paraId="2ED02C65" w14:textId="77777777" w:rsidR="007E2737" w:rsidRDefault="00000000">
      <w:pPr>
        <w:autoSpaceDE w:val="0"/>
        <w:autoSpaceDN w:val="0"/>
        <w:spacing w:before="60" w:after="0" w:line="264" w:lineRule="exact"/>
      </w:pPr>
      <w:r>
        <w:rPr>
          <w:rFonts w:ascii="Charis SIL Regular" w:eastAsia="Charis SIL Regular" w:hAnsi="Charis SIL Regular"/>
          <w:color w:val="000000"/>
        </w:rPr>
        <w:t>They had witnessed horrors that no child should ever see, their innocence irrevocably shattered. Their eyes reflected a wisdom beyond their years, a deep understanding of loss and suffering that no child should ever possess. They were the silent casualties of war, their futures clouded by the dark shadow of the past.</w:t>
      </w:r>
    </w:p>
    <w:p w14:paraId="0343F9F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community itself was fractured and broken. The social fabric had been torn, leaving behind a sense of disorientation and uncertainty. Trust had been eroded, relationships severed, and a deep sense of alienation had taken root. The bonds of community that had once held the South together had been stretched to the breaking point, leaving many feeling isolated and alone.</w:t>
      </w:r>
    </w:p>
    <w:p w14:paraId="61D8E89F"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stories were whispered in hushed tones, in the shadows of homes, in the quiet spaces between the rows of corn. They were stories of loss, of grief, of broken hearts and shattered lives. They were the untold stories of a war that had left its mark not only on the landscape but also on the hearts and minds of a generation.</w:t>
      </w:r>
    </w:p>
    <w:p w14:paraId="5960F39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These were the stories that Virgil felt compelled to record, to </w:t>
      </w:r>
      <w:r>
        <w:br/>
      </w:r>
      <w:r>
        <w:rPr>
          <w:rFonts w:ascii="Charis SIL Regular" w:eastAsia="Charis SIL Regular" w:hAnsi="Charis SIL Regular"/>
          <w:color w:val="000000"/>
        </w:rPr>
        <w:t>preserve, not as grand historical narratives, but as intimate portraits of human suffering. He listened to the stories of widows, their voices trembling as they recounted their loss, their eyes reflecting the unbearable pain of separation. He heard the confessions of soldiers, their voices choked with guilt and remorse, their words a testament to the psychological cost of war.</w:t>
      </w:r>
    </w:p>
    <w:p w14:paraId="776D611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sought out the children, their faces pale and gaunt, their stories a chilling reminder of the innocence lost in the conflict. He </w:t>
      </w:r>
      <w:r>
        <w:br/>
      </w:r>
      <w:r>
        <w:rPr>
          <w:rFonts w:ascii="Charis SIL Regular" w:eastAsia="Charis SIL Regular" w:hAnsi="Charis SIL Regular"/>
          <w:color w:val="000000"/>
        </w:rPr>
        <w:t>documented their resilience, their strength, their ability to find joy and hope in the face of unimaginable hardship. He understood that the true cost of the war extended far beyond the battlefields, touching every aspect of Southern life, leaving a legacy of suffering that would endure for generations to come.</w:t>
      </w:r>
    </w:p>
    <w:p w14:paraId="3A33620A" w14:textId="77777777" w:rsidR="007E2737" w:rsidRDefault="007E2737">
      <w:pPr>
        <w:sectPr w:rsidR="007E2737">
          <w:pgSz w:w="8000" w:h="12000"/>
          <w:pgMar w:top="296" w:right="666" w:bottom="524" w:left="660" w:header="720" w:footer="720" w:gutter="0"/>
          <w:cols w:space="720"/>
          <w:docGrid w:linePitch="360"/>
        </w:sectPr>
      </w:pPr>
    </w:p>
    <w:p w14:paraId="6044DEA4" w14:textId="77777777" w:rsidR="007E2737" w:rsidRDefault="007E2737">
      <w:pPr>
        <w:autoSpaceDE w:val="0"/>
        <w:autoSpaceDN w:val="0"/>
        <w:spacing w:after="78" w:line="220" w:lineRule="exact"/>
      </w:pPr>
    </w:p>
    <w:p w14:paraId="4D1E1E95"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physical scars would heal, the wounds would mend, the nation would eventually rebuild. But the psychological scars, the </w:t>
      </w:r>
      <w:r>
        <w:br/>
      </w:r>
      <w:r>
        <w:rPr>
          <w:rFonts w:ascii="Charis SIL Regular" w:eastAsia="Charis SIL Regular" w:hAnsi="Charis SIL Regular"/>
          <w:color w:val="000000"/>
        </w:rPr>
        <w:t xml:space="preserve">emotional wounds, the memories of suffering – these would remain, a constant reminder of the human cost of conflict. Virgil knew that he could not truly capture the immensity of this suffering, could not fully convey the depth of the trauma experienced by those who had lived through the war. But he could bear witness, could offer a voice to the voiceless, could preserve these stories for posterity. It was a small act, perhaps insignificant in the grand scheme of </w:t>
      </w:r>
      <w:r>
        <w:br/>
      </w:r>
      <w:r>
        <w:rPr>
          <w:rFonts w:ascii="Charis SIL Regular" w:eastAsia="Charis SIL Regular" w:hAnsi="Charis SIL Regular"/>
          <w:color w:val="000000"/>
        </w:rPr>
        <w:t>history, but it was an act of profound importance to Virgil. It was his way of paying tribute to the suffering of ordinary people, of honoring their resilience, and of ensuring that their stories would not be forgotten.</w:t>
      </w:r>
    </w:p>
    <w:p w14:paraId="17880E4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thought of the countless stories that remained untold, the silent suffering of those who had endured the war’s brutal impact. Their silence wasn't a testament to their fortitude but rather a reflection of their inability to articulate the pain they had endured. The pain was so immense, so profound, that it transcended language. The women who had lost their husbands, their sons, their brothers—their silence spoke volumes. It was a silence heavy with grief, with a longing for what had been lost, with the haunting echo of </w:t>
      </w:r>
      <w:r>
        <w:br/>
      </w:r>
      <w:r>
        <w:rPr>
          <w:rFonts w:ascii="Charis SIL Regular" w:eastAsia="Charis SIL Regular" w:hAnsi="Charis SIL Regular"/>
          <w:color w:val="000000"/>
        </w:rPr>
        <w:t>shattered dreams.</w:t>
      </w:r>
    </w:p>
    <w:p w14:paraId="59986C98" w14:textId="77777777" w:rsidR="007E2737" w:rsidRDefault="00000000">
      <w:pPr>
        <w:autoSpaceDE w:val="0"/>
        <w:autoSpaceDN w:val="0"/>
        <w:spacing w:before="264" w:after="0" w:line="264" w:lineRule="exact"/>
      </w:pPr>
      <w:r>
        <w:rPr>
          <w:rFonts w:ascii="Charis SIL Regular" w:eastAsia="Charis SIL Regular" w:hAnsi="Charis SIL Regular"/>
          <w:color w:val="000000"/>
        </w:rPr>
        <w:t>He recalled a conversation with a woman in a small, impoverished town. She had lost her entire family to disease, a consequence of the war’s disruption of their lives and the breakdown of essential services. She sat in the shade of a dilapidated cabin, her face etched with wrinkles that spoke of decades of hardship. He had asked her about her life before the war, and she had fallen silent for a long time, staring at her weathered hands, before letting out a single, desolate sigh. She had simply said, “It’s just...gone.” That single, poignant phrase encapsulated the sheer devastation that the war had wrought, the utter erasure of life as she knew it.</w:t>
      </w:r>
    </w:p>
    <w:p w14:paraId="478AE2E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These were the echoes of the war, the lingering whispers of trauma and loss that continued to shape the lives of those who lived </w:t>
      </w:r>
      <w:r>
        <w:br/>
      </w:r>
      <w:r>
        <w:rPr>
          <w:rFonts w:ascii="Charis SIL Regular" w:eastAsia="Charis SIL Regular" w:hAnsi="Charis SIL Regular"/>
          <w:color w:val="000000"/>
        </w:rPr>
        <w:t>through it and those who inherited its legacy. Virgil knew his work was to listen, to remember, and to record. He felt an almost sacred duty to capture the subtle nuances of their grief, the unspoken</w:t>
      </w:r>
    </w:p>
    <w:p w14:paraId="362F9009" w14:textId="77777777" w:rsidR="007E2737" w:rsidRDefault="007E2737">
      <w:pPr>
        <w:sectPr w:rsidR="007E2737">
          <w:pgSz w:w="8000" w:h="12000"/>
          <w:pgMar w:top="296" w:right="674" w:bottom="392" w:left="660" w:header="720" w:footer="720" w:gutter="0"/>
          <w:cols w:space="720"/>
          <w:docGrid w:linePitch="360"/>
        </w:sectPr>
      </w:pPr>
    </w:p>
    <w:p w14:paraId="59B5741F" w14:textId="77777777" w:rsidR="007E2737" w:rsidRDefault="007E2737">
      <w:pPr>
        <w:autoSpaceDE w:val="0"/>
        <w:autoSpaceDN w:val="0"/>
        <w:spacing w:after="78" w:line="220" w:lineRule="exact"/>
      </w:pPr>
    </w:p>
    <w:p w14:paraId="2134B4B6" w14:textId="77777777" w:rsidR="007E2737" w:rsidRDefault="00000000">
      <w:pPr>
        <w:autoSpaceDE w:val="0"/>
        <w:autoSpaceDN w:val="0"/>
        <w:spacing w:before="56" w:after="0" w:line="266" w:lineRule="exact"/>
        <w:ind w:right="576"/>
      </w:pPr>
      <w:r>
        <w:rPr>
          <w:rFonts w:ascii="Charis SIL Regular" w:eastAsia="Charis SIL Regular" w:hAnsi="Charis SIL Regular"/>
          <w:color w:val="000000"/>
        </w:rPr>
        <w:t>trauma, the lingering fear, the sense of displacement that had become part of their very being.</w:t>
      </w:r>
    </w:p>
    <w:p w14:paraId="7E056FB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the South was not merely a matter of </w:t>
      </w:r>
      <w:r>
        <w:br/>
      </w:r>
      <w:r>
        <w:rPr>
          <w:rFonts w:ascii="Charis SIL Regular" w:eastAsia="Charis SIL Regular" w:hAnsi="Charis SIL Regular"/>
          <w:color w:val="000000"/>
        </w:rPr>
        <w:t xml:space="preserve">reconstructing physical structures. It was a painstaking process of piecing together shattered lives, mending broken hearts, and </w:t>
      </w:r>
      <w:r>
        <w:br/>
      </w:r>
      <w:r>
        <w:rPr>
          <w:rFonts w:ascii="Charis SIL Regular" w:eastAsia="Charis SIL Regular" w:hAnsi="Charis SIL Regular"/>
          <w:color w:val="000000"/>
        </w:rPr>
        <w:t xml:space="preserve">finding solace in the quiet strength of human connection. The stories of those who had survived, the quiet courage they displayed in the face of unimaginable loss, these were the true cornerstones of a nation's recovery. These were the untold stories of a people </w:t>
      </w:r>
      <w:r>
        <w:br/>
      </w:r>
      <w:r>
        <w:rPr>
          <w:rFonts w:ascii="Charis SIL Regular" w:eastAsia="Charis SIL Regular" w:hAnsi="Charis SIL Regular"/>
          <w:color w:val="000000"/>
        </w:rPr>
        <w:t>struggling to heal, to remember, and to build a future from the ashes of the past. These were the stories of their quiet revolution, played out not in the grandeur of history’s stage but in the quiet intimacy of their daily lives. And Virgil, armed with his pen and his unwavering commitment to truth, sought to make them heard.</w:t>
      </w:r>
    </w:p>
    <w:p w14:paraId="319C0298" w14:textId="77777777" w:rsidR="007E2737" w:rsidRDefault="007E2737">
      <w:pPr>
        <w:sectPr w:rsidR="007E2737">
          <w:pgSz w:w="8000" w:h="12000"/>
          <w:pgMar w:top="296" w:right="672" w:bottom="1440" w:left="660" w:header="720" w:footer="720" w:gutter="0"/>
          <w:cols w:space="720"/>
          <w:docGrid w:linePitch="360"/>
        </w:sectPr>
      </w:pPr>
    </w:p>
    <w:p w14:paraId="491C5AC2" w14:textId="77777777" w:rsidR="007E2737" w:rsidRDefault="007E2737">
      <w:pPr>
        <w:autoSpaceDE w:val="0"/>
        <w:autoSpaceDN w:val="0"/>
        <w:spacing w:after="224" w:line="220" w:lineRule="exact"/>
      </w:pPr>
    </w:p>
    <w:p w14:paraId="5FD2A0A3" w14:textId="77777777" w:rsidR="007E2737" w:rsidRDefault="00000000">
      <w:pPr>
        <w:autoSpaceDE w:val="0"/>
        <w:autoSpaceDN w:val="0"/>
        <w:spacing w:after="0" w:line="330" w:lineRule="exact"/>
      </w:pPr>
      <w:r>
        <w:rPr>
          <w:rFonts w:ascii="Charis SIL Bold" w:eastAsia="Charis SIL Bold" w:hAnsi="Charis SIL Bold"/>
          <w:b/>
          <w:color w:val="000000"/>
        </w:rPr>
        <w:t>The Strength of Community</w:t>
      </w:r>
    </w:p>
    <w:p w14:paraId="2E697717"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sun dipped below the horizon, casting long shadows across the ravaged landscape. The day's heat finally relented, but the chill that settled in was deeper than the evening air. It was the chill of </w:t>
      </w:r>
      <w:r>
        <w:br/>
      </w:r>
      <w:r>
        <w:rPr>
          <w:rFonts w:ascii="Charis SIL Regular" w:eastAsia="Charis SIL Regular" w:hAnsi="Charis SIL Regular"/>
          <w:color w:val="000000"/>
        </w:rPr>
        <w:t xml:space="preserve">uncertainty, the icy grip of a future unknown. Yet, as darkness fell, a different kind of warmth began to spread. It wasn't the warmth of a crackling fire or a comforting embrace, but the warmth of shared experience, of collective resilience. It was the warmth of </w:t>
      </w:r>
      <w:r>
        <w:br/>
      </w:r>
      <w:r>
        <w:rPr>
          <w:rFonts w:ascii="Charis SIL Regular" w:eastAsia="Charis SIL Regular" w:hAnsi="Charis SIL Regular"/>
          <w:color w:val="000000"/>
        </w:rPr>
        <w:t>community.</w:t>
      </w:r>
    </w:p>
    <w:p w14:paraId="1F0A7A16" w14:textId="77777777" w:rsidR="007E2737" w:rsidRDefault="00000000">
      <w:pPr>
        <w:autoSpaceDE w:val="0"/>
        <w:autoSpaceDN w:val="0"/>
        <w:spacing w:before="264" w:after="0" w:line="264" w:lineRule="exact"/>
      </w:pPr>
      <w:r>
        <w:rPr>
          <w:rFonts w:ascii="Charis SIL Regular" w:eastAsia="Charis SIL Regular" w:hAnsi="Charis SIL Regular"/>
          <w:color w:val="000000"/>
        </w:rPr>
        <w:t>In the wake of the war's devastation, the South’s people, stripped bare of so much, found solace not in grand pronouncements or official pronouncements but in the simple acts of kindness, the quiet gestures of support that bound them together. Neighbors helped neighbors. Families shared what little food they had, pooling their resources to ensure that no one went entirely hungry. Women, hardened by loss and grief, stitched together clothes from scraps of fabric, their needles flying in a rhythm of mutual support. Men, their bodies bearing the scars of battle, offered their strength to those weaker, helping to rebuild homes, plant crops, and tend to the sick.</w:t>
      </w:r>
    </w:p>
    <w:p w14:paraId="6FFA517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such instance Virgil witnessed was the rebuilding of Widow McAlister's barn. A fierce storm, an act of nature seemingly </w:t>
      </w:r>
      <w:r>
        <w:br/>
      </w:r>
      <w:r>
        <w:rPr>
          <w:rFonts w:ascii="Charis SIL Regular" w:eastAsia="Charis SIL Regular" w:hAnsi="Charis SIL Regular"/>
          <w:color w:val="000000"/>
        </w:rPr>
        <w:t xml:space="preserve">mirroring the chaos of the war, had reduced her barn to splinters. Widow McAlister, already struggling to raise her two young sons on her own after her husband's death at Gettysburg, seemed utterly defeated. She sat on a broken fence rail, staring at the wreckage, her shoulders slumped, her face a mask of despair. News of her plight spread like wildfire through the small community. Before dawn the next morning, men arrived, not with grand </w:t>
      </w:r>
      <w:r>
        <w:br/>
      </w:r>
      <w:r>
        <w:rPr>
          <w:rFonts w:ascii="Charis SIL Regular" w:eastAsia="Charis SIL Regular" w:hAnsi="Charis SIL Regular"/>
          <w:color w:val="000000"/>
        </w:rPr>
        <w:t>pronouncements or promises, but with axes, saws, and hammers.</w:t>
      </w:r>
    </w:p>
    <w:p w14:paraId="71143A43"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They came from farms miles around, leaving their own tasks </w:t>
      </w:r>
      <w:r>
        <w:br/>
      </w:r>
      <w:r>
        <w:rPr>
          <w:rFonts w:ascii="Charis SIL Regular" w:eastAsia="Charis SIL Regular" w:hAnsi="Charis SIL Regular"/>
          <w:color w:val="000000"/>
        </w:rPr>
        <w:t>unfinished, their own anxieties unaddressed. They worked silently, their movements coordinated by years of shared labor, their shared grief fueling a silent understanding that went beyond mere words.</w:t>
      </w:r>
    </w:p>
    <w:p w14:paraId="300C1C3E" w14:textId="77777777" w:rsidR="007E2737" w:rsidRDefault="00000000">
      <w:pPr>
        <w:autoSpaceDE w:val="0"/>
        <w:autoSpaceDN w:val="0"/>
        <w:spacing w:before="206" w:after="0" w:line="322" w:lineRule="exact"/>
      </w:pPr>
      <w:r>
        <w:rPr>
          <w:rFonts w:ascii="Charis SIL Regular" w:eastAsia="Charis SIL Regular" w:hAnsi="Charis SIL Regular"/>
          <w:color w:val="000000"/>
        </w:rPr>
        <w:t>There was no foreman, no appointed leader. They simply worked,</w:t>
      </w:r>
    </w:p>
    <w:p w14:paraId="5BA452C2" w14:textId="77777777" w:rsidR="007E2737" w:rsidRDefault="007E2737">
      <w:pPr>
        <w:sectPr w:rsidR="007E2737">
          <w:pgSz w:w="8000" w:h="12000"/>
          <w:pgMar w:top="442" w:right="644" w:bottom="364" w:left="660" w:header="720" w:footer="720" w:gutter="0"/>
          <w:cols w:space="720"/>
          <w:docGrid w:linePitch="360"/>
        </w:sectPr>
      </w:pPr>
    </w:p>
    <w:p w14:paraId="4A07CD51" w14:textId="77777777" w:rsidR="007E2737" w:rsidRDefault="007E2737">
      <w:pPr>
        <w:autoSpaceDE w:val="0"/>
        <w:autoSpaceDN w:val="0"/>
        <w:spacing w:after="78" w:line="220" w:lineRule="exact"/>
      </w:pPr>
    </w:p>
    <w:p w14:paraId="285C8B65"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driven by a deep-seated empathy and a shared sense of </w:t>
      </w:r>
      <w:r>
        <w:br/>
      </w:r>
      <w:r>
        <w:rPr>
          <w:rFonts w:ascii="Charis SIL Regular" w:eastAsia="Charis SIL Regular" w:hAnsi="Charis SIL Regular"/>
          <w:color w:val="000000"/>
        </w:rPr>
        <w:t xml:space="preserve">responsibility. One man brought tools, another hauled lumber. A third prepared coffee, offering much-needed warmth and </w:t>
      </w:r>
      <w:r>
        <w:br/>
      </w:r>
      <w:r>
        <w:rPr>
          <w:rFonts w:ascii="Charis SIL Regular" w:eastAsia="Charis SIL Regular" w:hAnsi="Charis SIL Regular"/>
          <w:color w:val="000000"/>
        </w:rPr>
        <w:t xml:space="preserve">sustenance against the coming nightfall. The women of the </w:t>
      </w:r>
      <w:r>
        <w:br/>
      </w:r>
      <w:r>
        <w:rPr>
          <w:rFonts w:ascii="Charis SIL Regular" w:eastAsia="Charis SIL Regular" w:hAnsi="Charis SIL Regular"/>
          <w:color w:val="000000"/>
        </w:rPr>
        <w:t xml:space="preserve">community contributed as well, bringing food— a meager offering of cornbread and a pot of simmering stew—and tending to the men, ensuring they had enough to drink and eat. It was a breathtaking display of collective action, a testament to the unwavering human spirit, and a profound example of community at its finest. By </w:t>
      </w:r>
      <w:r>
        <w:br/>
      </w:r>
      <w:r>
        <w:rPr>
          <w:rFonts w:ascii="Charis SIL Regular" w:eastAsia="Charis SIL Regular" w:hAnsi="Charis SIL Regular"/>
          <w:color w:val="000000"/>
        </w:rPr>
        <w:t>nightfall, a makeshift framework stood tall, the sturdy timbers a symbol of hope rising from the ashes of destruction.</w:t>
      </w:r>
    </w:p>
    <w:p w14:paraId="015C7BE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This was no mere act of charity; it was an affirmation of their shared identity, a reminder that even in the face of overwhelming adversity, they were not alone. This wasn't just about rebuilding a barn; it was about rebuilding their community, stitching back together the torn fabric of their shared lives. The rhythmic thud of hammers and saws became a counterpoint to the quiet whispers of grief, a powerful testament to their shared resolve.</w:t>
      </w:r>
    </w:p>
    <w:p w14:paraId="540A416E"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community’s strength wasn't just about physical labor; it was also about emotional support. The sharing of stories, both the joyous and the sorrowful, provided a crucial form of solace. Around crackling fires in the evenings, they shared their memories, their fears, and their hopes. They talked about the war, not with glory or triumph, but with a weary honesty that stripped away the romantic illusions. They spoke of the horrors they had witnessed, the losses they had endured, and the uncertainties that lay ahead. There was no judgment, only empathy. Each story shared served as a reminder that they were not alone in their suffering, that their experiences resonated with others.</w:t>
      </w:r>
    </w:p>
    <w:p w14:paraId="287D041C" w14:textId="77777777" w:rsidR="007E2737" w:rsidRDefault="00000000">
      <w:pPr>
        <w:autoSpaceDE w:val="0"/>
        <w:autoSpaceDN w:val="0"/>
        <w:spacing w:before="264" w:after="0" w:line="264" w:lineRule="exact"/>
      </w:pPr>
      <w:r>
        <w:rPr>
          <w:rFonts w:ascii="Charis SIL Regular" w:eastAsia="Charis SIL Regular" w:hAnsi="Charis SIL Regular"/>
          <w:color w:val="000000"/>
        </w:rPr>
        <w:t>It was within this network of sharing that the children found a measure of healing. Orphaned children, often overlooked by the larger societal machinery of reconstruction, found solace in the shared care of the community. Grandmothers who had lost their own children willingly opened their arms to those left alone. Young women, who had lost their youth and innocence to the war, served as surrogate mothers, offering comfort and guidance. The children, deprived of stability and parental affection, flourished in the</w:t>
      </w:r>
    </w:p>
    <w:p w14:paraId="5F1381BC" w14:textId="77777777" w:rsidR="007E2737" w:rsidRDefault="007E2737">
      <w:pPr>
        <w:sectPr w:rsidR="007E2737">
          <w:pgSz w:w="8000" w:h="12000"/>
          <w:pgMar w:top="296" w:right="678" w:bottom="392" w:left="660" w:header="720" w:footer="720" w:gutter="0"/>
          <w:cols w:space="720"/>
          <w:docGrid w:linePitch="360"/>
        </w:sectPr>
      </w:pPr>
    </w:p>
    <w:p w14:paraId="0A64E1CA" w14:textId="77777777" w:rsidR="007E2737" w:rsidRDefault="007E2737">
      <w:pPr>
        <w:autoSpaceDE w:val="0"/>
        <w:autoSpaceDN w:val="0"/>
        <w:spacing w:after="78" w:line="220" w:lineRule="exact"/>
      </w:pPr>
    </w:p>
    <w:p w14:paraId="5B36C9B7" w14:textId="77777777" w:rsidR="007E2737" w:rsidRDefault="00000000">
      <w:pPr>
        <w:autoSpaceDE w:val="0"/>
        <w:autoSpaceDN w:val="0"/>
        <w:spacing w:before="56" w:after="0" w:line="266" w:lineRule="exact"/>
        <w:ind w:right="576"/>
      </w:pPr>
      <w:r>
        <w:rPr>
          <w:rFonts w:ascii="Charis SIL Regular" w:eastAsia="Charis SIL Regular" w:hAnsi="Charis SIL Regular"/>
          <w:color w:val="000000"/>
        </w:rPr>
        <w:t>communal embrace, finding in the shared hardship a sense of family and belonging.</w:t>
      </w:r>
    </w:p>
    <w:p w14:paraId="5FE5485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Even the most mundane aspects of daily life played a vital role in reinforcing the sense of shared purpose. The communal baking of bread, the shared harvesting of crops, the collective mending of clothes—these seemingly simple acts became profound rituals of shared experience, reinforcing a sense of collective identity and communal well-being. They represented not just a practical </w:t>
      </w:r>
      <w:r>
        <w:br/>
      </w:r>
      <w:r>
        <w:rPr>
          <w:rFonts w:ascii="Charis SIL Regular" w:eastAsia="Charis SIL Regular" w:hAnsi="Charis SIL Regular"/>
          <w:color w:val="000000"/>
        </w:rPr>
        <w:t>necessity but also a spiritual sustenance, a source of strength drawn from the very fabric of community.</w:t>
      </w:r>
    </w:p>
    <w:p w14:paraId="7A145FA1"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witnessing these acts of mutual support, felt a profound sense of hope. He had initially focused his efforts on documenting the individual tragedies, the personal losses, the immense suffering inflicted by the war. But now he saw that the story was far more complex, far more nuanced than that. The story was not only of individual suffering but also of collective resilience, not only of individual loss but also of communal strength. The strength of the community lay not in their ability to avoid the harsh realities of post-war life, but in their capacity to face those realities together, drawing strength from their shared experiences, sharing the burden of loss, and finding solace in the bonds of human connection.</w:t>
      </w:r>
    </w:p>
    <w:p w14:paraId="7AA5AEA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understood that the true triumph of the South wouldn't lie in the mere restoration of its physical infrastructure, but in the </w:t>
      </w:r>
      <w:r>
        <w:br/>
      </w:r>
      <w:r>
        <w:rPr>
          <w:rFonts w:ascii="Charis SIL Regular" w:eastAsia="Charis SIL Regular" w:hAnsi="Charis SIL Regular"/>
          <w:color w:val="000000"/>
        </w:rPr>
        <w:t xml:space="preserve">reconstitution of its social fabric, the healing of its broken spirit. The stories of communal support, the narratives of mutual aid, the quiet acts of kindness—these were the unsung heroes of </w:t>
      </w:r>
      <w:r>
        <w:br/>
      </w:r>
      <w:r>
        <w:rPr>
          <w:rFonts w:ascii="Charis SIL Regular" w:eastAsia="Charis SIL Regular" w:hAnsi="Charis SIL Regular"/>
          <w:color w:val="000000"/>
        </w:rPr>
        <w:t>reconstruction, the pillars upon which the future would be rebuilt.</w:t>
      </w:r>
    </w:p>
    <w:p w14:paraId="41293C2B"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He vowed to document these as well, to capture not only the individual voices but also the collective chorus of resilience that rose from the ashes of war. He would tell the story of the South not only as a land ravaged by war but also as a community forged in the crucible of shared adversity, finding its strength in the bonds of unity, its healing in the warmth of human connection. This was the quiet revolution unfolding before him, a revolution far more </w:t>
      </w:r>
      <w:r>
        <w:br/>
      </w:r>
      <w:r>
        <w:rPr>
          <w:rFonts w:ascii="Charis SIL Regular" w:eastAsia="Charis SIL Regular" w:hAnsi="Charis SIL Regular"/>
          <w:color w:val="000000"/>
        </w:rPr>
        <w:t>profound and lasting than any military conflict. It was a revolution built on the bedrock of human compassion and the unwavering strength of community, a revolution that whispered of hope in the</w:t>
      </w:r>
    </w:p>
    <w:p w14:paraId="65F603D4" w14:textId="77777777" w:rsidR="007E2737" w:rsidRDefault="007E2737">
      <w:pPr>
        <w:sectPr w:rsidR="007E2737">
          <w:pgSz w:w="8000" w:h="12000"/>
          <w:pgMar w:top="296" w:right="658" w:bottom="392" w:left="660" w:header="720" w:footer="720" w:gutter="0"/>
          <w:cols w:space="720"/>
          <w:docGrid w:linePitch="360"/>
        </w:sectPr>
      </w:pPr>
    </w:p>
    <w:p w14:paraId="29FDBD6D" w14:textId="77777777" w:rsidR="007E2737" w:rsidRDefault="007E2737">
      <w:pPr>
        <w:autoSpaceDE w:val="0"/>
        <w:autoSpaceDN w:val="0"/>
        <w:spacing w:after="78" w:line="220" w:lineRule="exact"/>
      </w:pPr>
    </w:p>
    <w:p w14:paraId="0658B72C"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midst of despair, a revolution that offered a beacon of light in the dark shadow of war. And it was a revolution that Virgil Kane was determined to record for posterity. The people of the South, </w:t>
      </w:r>
      <w:r>
        <w:br/>
      </w:r>
      <w:r>
        <w:rPr>
          <w:rFonts w:ascii="Charis SIL Regular" w:eastAsia="Charis SIL Regular" w:hAnsi="Charis SIL Regular"/>
          <w:color w:val="000000"/>
        </w:rPr>
        <w:t>battered and bruised, were not just surviving; they were thriving, and that triumph, Virgil knew, was something worth remembering, something worth telling.</w:t>
      </w:r>
    </w:p>
    <w:p w14:paraId="1477CBC8" w14:textId="77777777" w:rsidR="007E2737" w:rsidRDefault="007E2737">
      <w:pPr>
        <w:sectPr w:rsidR="007E2737">
          <w:pgSz w:w="8000" w:h="12000"/>
          <w:pgMar w:top="296" w:right="754" w:bottom="1440" w:left="660" w:header="720" w:footer="720" w:gutter="0"/>
          <w:cols w:space="720"/>
          <w:docGrid w:linePitch="360"/>
        </w:sectPr>
      </w:pPr>
    </w:p>
    <w:p w14:paraId="52D1855B" w14:textId="77777777" w:rsidR="007E2737" w:rsidRDefault="007E2737">
      <w:pPr>
        <w:autoSpaceDE w:val="0"/>
        <w:autoSpaceDN w:val="0"/>
        <w:spacing w:after="224" w:line="220" w:lineRule="exact"/>
      </w:pPr>
    </w:p>
    <w:p w14:paraId="4AF5DBC2" w14:textId="77777777" w:rsidR="007E2737" w:rsidRDefault="00000000">
      <w:pPr>
        <w:autoSpaceDE w:val="0"/>
        <w:autoSpaceDN w:val="0"/>
        <w:spacing w:after="0" w:line="330" w:lineRule="exact"/>
      </w:pPr>
      <w:r>
        <w:rPr>
          <w:rFonts w:ascii="Charis SIL Bold" w:eastAsia="Charis SIL Bold" w:hAnsi="Charis SIL Bold"/>
          <w:b/>
          <w:color w:val="000000"/>
        </w:rPr>
        <w:t>The Legacy of Trauma</w:t>
      </w:r>
    </w:p>
    <w:p w14:paraId="54FC8A4D"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war had ended, but the fighting continued, albeit in a different form. It was a war fought not on battlefields, but in the hearts and minds of men and women, a silent struggle against the unseen wounds of trauma. The echoes of cannon fire were replaced by the quiet sobs of widows, the hushed whispers of orphaned children, and the hollow stares of those who had seen too much. The physical scars of the war were visible – the missing limbs, the mangled bodies, the ravaged landscapes – but the deeper wounds, the </w:t>
      </w:r>
      <w:r>
        <w:br/>
      </w:r>
      <w:r>
        <w:rPr>
          <w:rFonts w:ascii="Charis SIL Regular" w:eastAsia="Charis SIL Regular" w:hAnsi="Charis SIL Regular"/>
          <w:color w:val="000000"/>
        </w:rPr>
        <w:t>psychic scars that ran far deeper, were often invisible, lurking beneath the surface, waiting to erupt unexpectedly.</w:t>
      </w:r>
    </w:p>
    <w:p w14:paraId="77528A3B" w14:textId="77777777" w:rsidR="007E2737" w:rsidRDefault="00000000">
      <w:pPr>
        <w:autoSpaceDE w:val="0"/>
        <w:autoSpaceDN w:val="0"/>
        <w:spacing w:before="266" w:after="0" w:line="264" w:lineRule="exact"/>
      </w:pPr>
      <w:r>
        <w:rPr>
          <w:rFonts w:ascii="Charis SIL Regular" w:eastAsia="Charis SIL Regular" w:hAnsi="Charis SIL Regular"/>
          <w:color w:val="000000"/>
        </w:rPr>
        <w:t>Virgil saw this trauma manifest in many ways. There was old man Hemlock, whose eyes, though bright, held a perpetual faraway look, a ghost of the horrors he had witnessed at Chickamauga. He would sit for hours on his porch, his gaze lost somewhere beyond the horizon, seemingly lost in a world of memories that haunted him.</w:t>
      </w:r>
    </w:p>
    <w:p w14:paraId="348DE69B" w14:textId="77777777" w:rsidR="007E2737" w:rsidRDefault="00000000">
      <w:pPr>
        <w:autoSpaceDE w:val="0"/>
        <w:autoSpaceDN w:val="0"/>
        <w:spacing w:before="60" w:after="0" w:line="264" w:lineRule="exact"/>
      </w:pPr>
      <w:r>
        <w:rPr>
          <w:rFonts w:ascii="Charis SIL Regular" w:eastAsia="Charis SIL Regular" w:hAnsi="Charis SIL Regular"/>
          <w:color w:val="000000"/>
        </w:rPr>
        <w:t>He rarely spoke, his silence a heavy cloak draped around him, a palpable testament to the trauma he carried. Sometimes, in the middle of the night, Virgil would hear him muttering to himself, his voice a low, mournful drone, filled with fragments of unspeakable things. These were the sounds of a man wrestling with his ghosts, a battle waged within the confines of his own mind.</w:t>
      </w:r>
    </w:p>
    <w:p w14:paraId="42D494CF" w14:textId="77777777" w:rsidR="007E2737" w:rsidRDefault="00000000">
      <w:pPr>
        <w:autoSpaceDE w:val="0"/>
        <w:autoSpaceDN w:val="0"/>
        <w:spacing w:before="264" w:after="0" w:line="264" w:lineRule="exact"/>
      </w:pPr>
      <w:r>
        <w:rPr>
          <w:rFonts w:ascii="Charis SIL Regular" w:eastAsia="Charis SIL Regular" w:hAnsi="Charis SIL Regular"/>
          <w:color w:val="000000"/>
        </w:rPr>
        <w:t>Then there was Eliza, a young woman who had lost her brother and father in the war. She was outwardly composed, a picture of stoic resilience, but behind her quiet demeanor lay a deep well of grief.</w:t>
      </w:r>
    </w:p>
    <w:p w14:paraId="705DB47E" w14:textId="77777777" w:rsidR="007E2737" w:rsidRDefault="00000000">
      <w:pPr>
        <w:autoSpaceDE w:val="0"/>
        <w:autoSpaceDN w:val="0"/>
        <w:spacing w:before="60" w:after="0" w:line="264" w:lineRule="exact"/>
      </w:pPr>
      <w:r>
        <w:rPr>
          <w:rFonts w:ascii="Charis SIL Regular" w:eastAsia="Charis SIL Regular" w:hAnsi="Charis SIL Regular"/>
          <w:color w:val="000000"/>
        </w:rPr>
        <w:t>Virgil noticed her trembling hands whenever she spoke of her losses, the way her eyes darted nervously, as if expecting a blow to land. She had a habit of clutching a small, worn locket containing a faded picture of her brother, a tangible symbol of her enduring love and her persistent sorrow. The locket was a constant reminder of her loss, a reminder that always tugged at her heart, keeping her tethered to her grief.</w:t>
      </w:r>
    </w:p>
    <w:p w14:paraId="55E24A2C" w14:textId="77777777" w:rsidR="007E2737" w:rsidRDefault="00000000">
      <w:pPr>
        <w:autoSpaceDE w:val="0"/>
        <w:autoSpaceDN w:val="0"/>
        <w:spacing w:before="264" w:after="0" w:line="264" w:lineRule="exact"/>
        <w:ind w:right="432"/>
      </w:pPr>
      <w:r>
        <w:rPr>
          <w:rFonts w:ascii="Charis SIL Regular" w:eastAsia="Charis SIL Regular" w:hAnsi="Charis SIL Regular"/>
          <w:color w:val="000000"/>
        </w:rPr>
        <w:t>The children suffered too, often in ways that went unnoticed or unacknowledged. Young Billy, whose father had been killed at Vicksburg, was withdrawn and sullen, avoiding the company of</w:t>
      </w:r>
    </w:p>
    <w:p w14:paraId="65445253" w14:textId="77777777" w:rsidR="007E2737" w:rsidRDefault="007E2737">
      <w:pPr>
        <w:sectPr w:rsidR="007E2737">
          <w:pgSz w:w="8000" w:h="12000"/>
          <w:pgMar w:top="442" w:right="652" w:bottom="364" w:left="660" w:header="720" w:footer="720" w:gutter="0"/>
          <w:cols w:space="720"/>
          <w:docGrid w:linePitch="360"/>
        </w:sectPr>
      </w:pPr>
    </w:p>
    <w:p w14:paraId="091719EA" w14:textId="77777777" w:rsidR="007E2737" w:rsidRDefault="007E2737">
      <w:pPr>
        <w:autoSpaceDE w:val="0"/>
        <w:autoSpaceDN w:val="0"/>
        <w:spacing w:after="78" w:line="220" w:lineRule="exact"/>
      </w:pPr>
    </w:p>
    <w:p w14:paraId="5649DEBA" w14:textId="77777777" w:rsidR="007E2737" w:rsidRDefault="00000000">
      <w:pPr>
        <w:autoSpaceDE w:val="0"/>
        <w:autoSpaceDN w:val="0"/>
        <w:spacing w:before="58" w:after="0" w:line="264" w:lineRule="exact"/>
      </w:pPr>
      <w:r>
        <w:rPr>
          <w:rFonts w:ascii="Charis SIL Regular" w:eastAsia="Charis SIL Regular" w:hAnsi="Charis SIL Regular"/>
          <w:color w:val="000000"/>
        </w:rPr>
        <w:t>other children. He had developed a strange habit of playing alone in the woods, building tiny forts and burying tiny, wooden soldiers – a silent reenactment of the war he had never known, a desperate attempt to process his trauma. His childish games reflected a deep-seated trauma, a way of understanding and grappling with the devastation that had stolen his father, his life, his childhood.</w:t>
      </w:r>
    </w:p>
    <w:p w14:paraId="6AF272AA" w14:textId="77777777" w:rsidR="007E2737" w:rsidRDefault="00000000">
      <w:pPr>
        <w:autoSpaceDE w:val="0"/>
        <w:autoSpaceDN w:val="0"/>
        <w:spacing w:before="264" w:after="0" w:line="264" w:lineRule="exact"/>
      </w:pPr>
      <w:r>
        <w:rPr>
          <w:rFonts w:ascii="Charis SIL Regular" w:eastAsia="Charis SIL Regular" w:hAnsi="Charis SIL Regular"/>
          <w:color w:val="000000"/>
        </w:rPr>
        <w:t>The legacy of trauma extended beyond the immediate victims, reaching into subsequent generations. Virgil witnessed the way the sons and daughters of veterans struggled with their own sense of loss and displacement, their parents' emotional wounds seeping into their own lives. They inherited not only the physical burdens of poverty and hardship but also the emotional scars of war, the unspoken anxieties and fears passed down from one generation to the next. These children grew up with stories of lost battles, missing fathers, and the hardships of survival, the weight of their parents' trauma adding to the immense challenges of their own lives.</w:t>
      </w:r>
    </w:p>
    <w:p w14:paraId="7225CF9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Many of the veterans were unable to express their pain, unable to articulate the depth of their emotional wounds. They suffered in silence, their suffering becoming an unspoken burden passed down to their children and grandchildren. These inherited traumas </w:t>
      </w:r>
      <w:r>
        <w:br/>
      </w:r>
      <w:r>
        <w:rPr>
          <w:rFonts w:ascii="Charis SIL Regular" w:eastAsia="Charis SIL Regular" w:hAnsi="Charis SIL Regular"/>
          <w:color w:val="000000"/>
        </w:rPr>
        <w:t>manifested themselves in a variety of ways: anxiety, depression, anger, and substance abuse, a legacy of suffering that continued to shape the lives of generations to come. The cycle of trauma felt inescapable, like a curse that hung over their families, a specter that lingered in the shadows of their homes.</w:t>
      </w:r>
    </w:p>
    <w:p w14:paraId="2F99494B"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women bore the weight of this intergenerational trauma heavily. They witnessed the pain of their husbands, their fathers, their sons, yet had few avenues for voicing their own grief. They had to be strong, had to carry the family forward, even as they themselves suffered in silent anguish. Their resilience was </w:t>
      </w:r>
      <w:r>
        <w:br/>
      </w:r>
      <w:r>
        <w:rPr>
          <w:rFonts w:ascii="Charis SIL Regular" w:eastAsia="Charis SIL Regular" w:hAnsi="Charis SIL Regular"/>
          <w:color w:val="000000"/>
        </w:rPr>
        <w:t>remarkable, but their sacrifices were often immense, their capacity for enduring emotional suffering remarkable in a way that couldn't be easily measured or understood. This silent suffering became a powerful force, shaping their personalities and their relationships with their children, grandchildren, and even future generations.</w:t>
      </w:r>
    </w:p>
    <w:p w14:paraId="269D84B6" w14:textId="77777777" w:rsidR="007E2737" w:rsidRDefault="00000000">
      <w:pPr>
        <w:autoSpaceDE w:val="0"/>
        <w:autoSpaceDN w:val="0"/>
        <w:spacing w:before="204" w:after="0" w:line="324" w:lineRule="exact"/>
      </w:pPr>
      <w:r>
        <w:rPr>
          <w:rFonts w:ascii="Charis SIL Regular" w:eastAsia="Charis SIL Regular" w:hAnsi="Charis SIL Regular"/>
          <w:color w:val="000000"/>
        </w:rPr>
        <w:t>The war had ended, but its repercussions reached into every aspect</w:t>
      </w:r>
    </w:p>
    <w:p w14:paraId="03F8F205" w14:textId="77777777" w:rsidR="007E2737" w:rsidRDefault="007E2737">
      <w:pPr>
        <w:sectPr w:rsidR="007E2737">
          <w:pgSz w:w="8000" w:h="12000"/>
          <w:pgMar w:top="296" w:right="644" w:bottom="392" w:left="660" w:header="720" w:footer="720" w:gutter="0"/>
          <w:cols w:space="720"/>
          <w:docGrid w:linePitch="360"/>
        </w:sectPr>
      </w:pPr>
    </w:p>
    <w:p w14:paraId="00694A44" w14:textId="77777777" w:rsidR="007E2737" w:rsidRDefault="007E2737">
      <w:pPr>
        <w:autoSpaceDE w:val="0"/>
        <w:autoSpaceDN w:val="0"/>
        <w:spacing w:after="78" w:line="220" w:lineRule="exact"/>
      </w:pPr>
    </w:p>
    <w:p w14:paraId="6252B8C4"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of their lives, shaping their relationships, their personalities, and their futures. The trauma they experienced was not merely a </w:t>
      </w:r>
      <w:r>
        <w:br/>
      </w:r>
      <w:r>
        <w:rPr>
          <w:rFonts w:ascii="Charis SIL Regular" w:eastAsia="Charis SIL Regular" w:hAnsi="Charis SIL Regular"/>
          <w:color w:val="000000"/>
        </w:rPr>
        <w:t>personal affliction; it was a communal wound, infecting the very fabric of Southern society. This communal trauma revealed itself in pervasive social issues, economic disparities, and continued cycles of violence, reflecting an invisible but very powerful thread binding generations together in an unending loop of sorrow and despair.</w:t>
      </w:r>
    </w:p>
    <w:p w14:paraId="1A871B89"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as he chronicled the lives of these people, came to realize that the war was not merely a historical event, a moment etched in time. It was an ongoing process, a living force that shaped their daily lives, influencing their actions and decisions. The legacy of trauma was a subtle yet powerful presence, a constant undercurrent beneath the surface of their lives, affecting not just the survivors but their children, their grandchildren, and generations yet to come.</w:t>
      </w:r>
    </w:p>
    <w:p w14:paraId="4C3820F3" w14:textId="77777777" w:rsidR="007E2737" w:rsidRDefault="00000000">
      <w:pPr>
        <w:autoSpaceDE w:val="0"/>
        <w:autoSpaceDN w:val="0"/>
        <w:spacing w:before="264" w:after="0" w:line="264" w:lineRule="exact"/>
      </w:pPr>
      <w:r>
        <w:rPr>
          <w:rFonts w:ascii="Charis SIL Regular" w:eastAsia="Charis SIL Regular" w:hAnsi="Charis SIL Regular"/>
          <w:color w:val="000000"/>
        </w:rPr>
        <w:t>He saw it in the way men avoided talking about their experiences, their silence masking a deep-seated pain. He saw it in the wary eyes of women who had survived unspeakable horrors. He saw it in the listless apathy of children who had lost their parents. And he saw it in the subtle, almost imperceptible, ways trauma manifested itself in their lives—in their relationships, in their work, in their capacity for joy and connection.</w:t>
      </w:r>
    </w:p>
    <w:p w14:paraId="2054DD6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began to see that these weren't isolated incidents; they were symptoms of a collective sickness, a profound and pervasive trauma that had permeated Southern society. It wasn't simply a matter of individual healing; it was a question of collective recovery, of finding a way to address the shared wounds of a war that refused to end. The South had lost a war, but it was now fighting a different battle—a battle against the enduring legacy of trauma. And this new war, Virgil realized, would require a different kind of soldier, a different kind of strength, and a different kind of victory. It would require a willingness to confront the past, to acknowledge the pain, and to seek healing not just for individuals, but for the entire </w:t>
      </w:r>
      <w:r>
        <w:br/>
      </w:r>
      <w:r>
        <w:rPr>
          <w:rFonts w:ascii="Charis SIL Regular" w:eastAsia="Charis SIL Regular" w:hAnsi="Charis SIL Regular"/>
          <w:color w:val="000000"/>
        </w:rPr>
        <w:t>community. The true cost of the war, he realized, wasn't just the lives lost on the battlefield, but the lives lost in the silent struggle with trauma that continued long after the cannons had fallen silent.</w:t>
      </w:r>
    </w:p>
    <w:p w14:paraId="72BD7035" w14:textId="77777777" w:rsidR="007E2737" w:rsidRDefault="00000000">
      <w:pPr>
        <w:autoSpaceDE w:val="0"/>
        <w:autoSpaceDN w:val="0"/>
        <w:spacing w:before="204" w:after="0" w:line="324" w:lineRule="exact"/>
        <w:jc w:val="center"/>
      </w:pPr>
      <w:r>
        <w:rPr>
          <w:rFonts w:ascii="Charis SIL Regular" w:eastAsia="Charis SIL Regular" w:hAnsi="Charis SIL Regular"/>
          <w:color w:val="000000"/>
        </w:rPr>
        <w:t>The weight of this realization was heavy upon him, a burden he felt</w:t>
      </w:r>
    </w:p>
    <w:p w14:paraId="68869444" w14:textId="77777777" w:rsidR="007E2737" w:rsidRDefault="007E2737">
      <w:pPr>
        <w:sectPr w:rsidR="007E2737">
          <w:pgSz w:w="8000" w:h="12000"/>
          <w:pgMar w:top="296" w:right="642" w:bottom="392" w:left="660" w:header="720" w:footer="720" w:gutter="0"/>
          <w:cols w:space="720"/>
          <w:docGrid w:linePitch="360"/>
        </w:sectPr>
      </w:pPr>
    </w:p>
    <w:p w14:paraId="0DF2EE04" w14:textId="77777777" w:rsidR="007E2737" w:rsidRDefault="007E2737">
      <w:pPr>
        <w:autoSpaceDE w:val="0"/>
        <w:autoSpaceDN w:val="0"/>
        <w:spacing w:after="78" w:line="220" w:lineRule="exact"/>
      </w:pPr>
    </w:p>
    <w:p w14:paraId="3BA1C5DA"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acutely as he documented the stories of these people. He </w:t>
      </w:r>
      <w:r>
        <w:br/>
      </w:r>
      <w:r>
        <w:rPr>
          <w:rFonts w:ascii="Charis SIL Regular" w:eastAsia="Charis SIL Regular" w:hAnsi="Charis SIL Regular"/>
          <w:color w:val="000000"/>
        </w:rPr>
        <w:t xml:space="preserve">understood that his task was not merely to chronicle the events of the past but also to bear witness to the ongoing struggle against trauma, to give voice to those who had been silenced, to offer a narrative of hope amidst despair. He knew that the journey toward healing would be long and arduous, filled with setbacks and </w:t>
      </w:r>
      <w:r>
        <w:br/>
      </w:r>
      <w:r>
        <w:rPr>
          <w:rFonts w:ascii="Charis SIL Regular" w:eastAsia="Charis SIL Regular" w:hAnsi="Charis SIL Regular"/>
          <w:color w:val="000000"/>
        </w:rPr>
        <w:t xml:space="preserve">frustrations. But he also knew that the struggle was worth it, that the fight for collective recovery was a battle worth fighting. His words would not erase the past, nor could they undo the suffering already inflicted, but they could help to illuminate the path toward healing, to remind people that they were not alone in their </w:t>
      </w:r>
      <w:r>
        <w:br/>
      </w:r>
      <w:r>
        <w:rPr>
          <w:rFonts w:ascii="Charis SIL Regular" w:eastAsia="Charis SIL Regular" w:hAnsi="Charis SIL Regular"/>
          <w:color w:val="000000"/>
        </w:rPr>
        <w:t xml:space="preserve">struggles, and that recovery was possible. This was the true legacy he wished to leave behind—not a record of loss alone, but a </w:t>
      </w:r>
      <w:r>
        <w:br/>
      </w:r>
      <w:r>
        <w:rPr>
          <w:rFonts w:ascii="Charis SIL Regular" w:eastAsia="Charis SIL Regular" w:hAnsi="Charis SIL Regular"/>
          <w:color w:val="000000"/>
        </w:rPr>
        <w:t>testament to the resilience of the human spirit, to the enduring power of hope, even in the darkest of times. And that, Virgil knew, was a story that needed to be told. The story of the South, he now realized, was not just a story of war and loss, but a story of survival, resilience, and the quiet, persistent struggle against the lasting shadow of trauma. And that was a story worth fighting for.</w:t>
      </w:r>
    </w:p>
    <w:p w14:paraId="48301117" w14:textId="77777777" w:rsidR="007E2737" w:rsidRDefault="007E2737">
      <w:pPr>
        <w:sectPr w:rsidR="007E2737">
          <w:pgSz w:w="8000" w:h="12000"/>
          <w:pgMar w:top="296" w:right="654" w:bottom="1440" w:left="660" w:header="720" w:footer="720" w:gutter="0"/>
          <w:cols w:space="720"/>
          <w:docGrid w:linePitch="360"/>
        </w:sectPr>
      </w:pPr>
    </w:p>
    <w:p w14:paraId="770C7179" w14:textId="77777777" w:rsidR="007E2737" w:rsidRDefault="007E2737">
      <w:pPr>
        <w:autoSpaceDE w:val="0"/>
        <w:autoSpaceDN w:val="0"/>
        <w:spacing w:after="224" w:line="220" w:lineRule="exact"/>
      </w:pPr>
    </w:p>
    <w:p w14:paraId="336A3228" w14:textId="77777777" w:rsidR="007E2737" w:rsidRDefault="00000000">
      <w:pPr>
        <w:autoSpaceDE w:val="0"/>
        <w:autoSpaceDN w:val="0"/>
        <w:spacing w:after="0" w:line="330" w:lineRule="exact"/>
      </w:pPr>
      <w:r>
        <w:rPr>
          <w:rFonts w:ascii="Charis SIL Bold" w:eastAsia="Charis SIL Bold" w:hAnsi="Charis SIL Bold"/>
          <w:b/>
          <w:color w:val="000000"/>
        </w:rPr>
        <w:t>The Path to Healing</w:t>
      </w:r>
    </w:p>
    <w:p w14:paraId="0C130479"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path to healing wasn't a straight line, not a neat and tidy </w:t>
      </w:r>
      <w:r>
        <w:br/>
      </w:r>
      <w:r>
        <w:rPr>
          <w:rFonts w:ascii="Charis SIL Regular" w:eastAsia="Charis SIL Regular" w:hAnsi="Charis SIL Regular"/>
          <w:color w:val="000000"/>
        </w:rPr>
        <w:t xml:space="preserve">progression from sorrow to joy. It was a winding road, full of </w:t>
      </w:r>
      <w:r>
        <w:br/>
      </w:r>
      <w:r>
        <w:rPr>
          <w:rFonts w:ascii="Charis SIL Regular" w:eastAsia="Charis SIL Regular" w:hAnsi="Charis SIL Regular"/>
          <w:color w:val="000000"/>
        </w:rPr>
        <w:t xml:space="preserve">unexpected turns and detours, moments of profound peace </w:t>
      </w:r>
      <w:r>
        <w:br/>
      </w:r>
      <w:r>
        <w:rPr>
          <w:rFonts w:ascii="Charis SIL Regular" w:eastAsia="Charis SIL Regular" w:hAnsi="Charis SIL Regular"/>
          <w:color w:val="000000"/>
        </w:rPr>
        <w:t xml:space="preserve">punctuated by sudden fits of anger or despair. For some, it began with a simple act of forgiveness, a letting go of the bitterness and resentment that had held them captive for so long. Old Man </w:t>
      </w:r>
      <w:r>
        <w:br/>
      </w:r>
      <w:r>
        <w:rPr>
          <w:rFonts w:ascii="Charis SIL Regular" w:eastAsia="Charis SIL Regular" w:hAnsi="Charis SIL Regular"/>
          <w:color w:val="000000"/>
        </w:rPr>
        <w:t xml:space="preserve">Hemlock, for instance, after years of silent torment, finally found solace in tending his small garden. He’d always been a man of the earth, his hands calloused from years of working the land, and as he coaxed life from the soil, something shifted within him. He began to speak again, his voice raspy but gentler, sharing stories of his </w:t>
      </w:r>
      <w:r>
        <w:br/>
      </w:r>
      <w:r>
        <w:rPr>
          <w:rFonts w:ascii="Charis SIL Regular" w:eastAsia="Charis SIL Regular" w:hAnsi="Charis SIL Regular"/>
          <w:color w:val="000000"/>
        </w:rPr>
        <w:t>garden with anyone who would listen, a slow, deliberate reclaiming of his life from the clutches of his memories. The garden became his sanctuary, a place where he could nurture not just plants, but his own wounded spirit.</w:t>
      </w:r>
    </w:p>
    <w:p w14:paraId="509F449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Eliza’s journey was different, hers a more gradual unfolding. It started with small gestures, accepting a cup of tea from a neighbor, offering a kind word to a lost child. These seemingly insignificant acts were powerful affirmations of life, small cracks in the wall of grief she had built around herself. She began to visit her brother’s grave regularly, not with the raw agony of the immediate </w:t>
      </w:r>
      <w:r>
        <w:br/>
      </w:r>
      <w:r>
        <w:rPr>
          <w:rFonts w:ascii="Charis SIL Regular" w:eastAsia="Charis SIL Regular" w:hAnsi="Charis SIL Regular"/>
          <w:color w:val="000000"/>
        </w:rPr>
        <w:t xml:space="preserve">aftermath, but with a quiet acceptance, a gentle acknowledgment of her loss. She still clutched the locket, but now, it felt less like a weight and more like a cherished memory, a testament to a love that transcended death. It took time, but she slowly began to </w:t>
      </w:r>
      <w:r>
        <w:br/>
      </w:r>
      <w:r>
        <w:rPr>
          <w:rFonts w:ascii="Charis SIL Regular" w:eastAsia="Charis SIL Regular" w:hAnsi="Charis SIL Regular"/>
          <w:color w:val="000000"/>
        </w:rPr>
        <w:t xml:space="preserve">rebuild her life, finding purpose in helping others, her grief </w:t>
      </w:r>
      <w:r>
        <w:br/>
      </w:r>
      <w:r>
        <w:rPr>
          <w:rFonts w:ascii="Charis SIL Regular" w:eastAsia="Charis SIL Regular" w:hAnsi="Charis SIL Regular"/>
          <w:color w:val="000000"/>
        </w:rPr>
        <w:t>transforming into compassion.</w:t>
      </w:r>
    </w:p>
    <w:p w14:paraId="0916216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Billy's healing was a more subtle process, almost imperceptible at first. His solitary games in the woods gradually evolved, the tiny wooden soldiers replaced by more complex creations – houses, farms, bustling towns. His reenactments of war slowly morphed into a construction of peace, a building of a new world free from the violence and destruction he had unknowingly inherited. He began to interact with other children, his sullenness replaced by a </w:t>
      </w:r>
      <w:r>
        <w:br/>
      </w:r>
      <w:r>
        <w:rPr>
          <w:rFonts w:ascii="Charis SIL Regular" w:eastAsia="Charis SIL Regular" w:hAnsi="Charis SIL Regular"/>
          <w:color w:val="000000"/>
        </w:rPr>
        <w:t>tentative playfulness. The healing, in his case, wasn't about</w:t>
      </w:r>
    </w:p>
    <w:p w14:paraId="310C4522" w14:textId="77777777" w:rsidR="007E2737" w:rsidRDefault="007E2737">
      <w:pPr>
        <w:sectPr w:rsidR="007E2737">
          <w:pgSz w:w="8000" w:h="12000"/>
          <w:pgMar w:top="442" w:right="648" w:bottom="364" w:left="660" w:header="720" w:footer="720" w:gutter="0"/>
          <w:cols w:space="720"/>
          <w:docGrid w:linePitch="360"/>
        </w:sectPr>
      </w:pPr>
    </w:p>
    <w:p w14:paraId="3EC50597" w14:textId="77777777" w:rsidR="007E2737" w:rsidRDefault="007E2737">
      <w:pPr>
        <w:autoSpaceDE w:val="0"/>
        <w:autoSpaceDN w:val="0"/>
        <w:spacing w:after="78" w:line="220" w:lineRule="exact"/>
      </w:pPr>
    </w:p>
    <w:p w14:paraId="27743C56" w14:textId="77777777" w:rsidR="007E2737" w:rsidRDefault="00000000">
      <w:pPr>
        <w:autoSpaceDE w:val="0"/>
        <w:autoSpaceDN w:val="0"/>
        <w:spacing w:before="56" w:after="0" w:line="264" w:lineRule="exact"/>
      </w:pPr>
      <w:r>
        <w:rPr>
          <w:rFonts w:ascii="Charis SIL Regular" w:eastAsia="Charis SIL Regular" w:hAnsi="Charis SIL Regular"/>
          <w:color w:val="000000"/>
        </w:rPr>
        <w:t xml:space="preserve">forgetting; it was about re-imagining, about creating a new </w:t>
      </w:r>
      <w:r>
        <w:br/>
      </w:r>
      <w:r>
        <w:rPr>
          <w:rFonts w:ascii="Charis SIL Regular" w:eastAsia="Charis SIL Regular" w:hAnsi="Charis SIL Regular"/>
          <w:color w:val="000000"/>
        </w:rPr>
        <w:t>narrative that allowed him to integrate the trauma of his past into a more hopeful future.</w:t>
      </w:r>
    </w:p>
    <w:p w14:paraId="313B77D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community, too, played a crucial role in this collective process of healing. The shared experience of loss fostered a sense of </w:t>
      </w:r>
      <w:r>
        <w:br/>
      </w:r>
      <w:r>
        <w:rPr>
          <w:rFonts w:ascii="Charis SIL Regular" w:eastAsia="Charis SIL Regular" w:hAnsi="Charis SIL Regular"/>
          <w:color w:val="000000"/>
        </w:rPr>
        <w:t xml:space="preserve">empathy and understanding, a recognition that no one was immune to the wounds of the war. Neighbors helped neighbors, sharing their meager resources, offering words of comfort, and creating a support network that helped them navigate the challenges of rebuilding their lives. This collective effort wasn't just about practical </w:t>
      </w:r>
      <w:r>
        <w:br/>
      </w:r>
      <w:r>
        <w:rPr>
          <w:rFonts w:ascii="Charis SIL Regular" w:eastAsia="Charis SIL Regular" w:hAnsi="Charis SIL Regular"/>
          <w:color w:val="000000"/>
        </w:rPr>
        <w:t xml:space="preserve">assistance; it was about reaffirming their shared humanity, a </w:t>
      </w:r>
      <w:r>
        <w:br/>
      </w:r>
      <w:r>
        <w:rPr>
          <w:rFonts w:ascii="Charis SIL Regular" w:eastAsia="Charis SIL Regular" w:hAnsi="Charis SIL Regular"/>
          <w:color w:val="000000"/>
        </w:rPr>
        <w:t xml:space="preserve">testament to the resilience of the human spirit in the face of </w:t>
      </w:r>
      <w:r>
        <w:br/>
      </w:r>
      <w:r>
        <w:rPr>
          <w:rFonts w:ascii="Charis SIL Regular" w:eastAsia="Charis SIL Regular" w:hAnsi="Charis SIL Regular"/>
          <w:color w:val="000000"/>
        </w:rPr>
        <w:t xml:space="preserve">immense adversity. The communal aspect of healing was pivotal, a demonstration that even in the darkest of times, hope and </w:t>
      </w:r>
      <w:r>
        <w:br/>
      </w:r>
      <w:r>
        <w:rPr>
          <w:rFonts w:ascii="Charis SIL Regular" w:eastAsia="Charis SIL Regular" w:hAnsi="Charis SIL Regular"/>
          <w:color w:val="000000"/>
        </w:rPr>
        <w:t>compassion could flourish.</w:t>
      </w:r>
    </w:p>
    <w:p w14:paraId="51719A0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Church played a significant role in the community's healing. It wasn't simply a place of worship; it became a sanctuary, a place of refuge where people could find solace and support. The sermons, though often tinged with sorrow, also offered messages of hope and resilience, reminding people of their faith and the possibility of redemption. The hymns, with their powerful melodies and uplifting lyrics, provided an emotional outlet, a way for people to express their grief and find comfort in shared faith. The community </w:t>
      </w:r>
      <w:r>
        <w:br/>
      </w:r>
      <w:r>
        <w:rPr>
          <w:rFonts w:ascii="Charis SIL Regular" w:eastAsia="Charis SIL Regular" w:hAnsi="Charis SIL Regular"/>
          <w:color w:val="000000"/>
        </w:rPr>
        <w:t>gatherings, whether for prayer or simply to share a meal, fostered a sense of belonging and mutual support, strengthening the bonds that had been strained by war and loss.</w:t>
      </w:r>
    </w:p>
    <w:p w14:paraId="0E2F8C8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Yet, the path to healing wasn't without its obstacles. There were moments of regression, times when the wounds of the past seemed to reopen, threatening to overwhelm the progress that had been made. There were disagreements, misunderstandings, and moments of anger and frustration. The process was messy, often </w:t>
      </w:r>
      <w:r>
        <w:br/>
      </w:r>
      <w:r>
        <w:rPr>
          <w:rFonts w:ascii="Charis SIL Regular" w:eastAsia="Charis SIL Regular" w:hAnsi="Charis SIL Regular"/>
          <w:color w:val="000000"/>
        </w:rPr>
        <w:t xml:space="preserve">unpredictable, and filled with emotional complexities. But despite these setbacks, the community persevered, their shared </w:t>
      </w:r>
      <w:r>
        <w:br/>
      </w:r>
      <w:r>
        <w:rPr>
          <w:rFonts w:ascii="Charis SIL Regular" w:eastAsia="Charis SIL Regular" w:hAnsi="Charis SIL Regular"/>
          <w:color w:val="000000"/>
        </w:rPr>
        <w:t>commitment to healing strengthening their resolve.</w:t>
      </w:r>
    </w:p>
    <w:p w14:paraId="512E4260" w14:textId="77777777" w:rsidR="007E2737" w:rsidRDefault="00000000">
      <w:pPr>
        <w:autoSpaceDE w:val="0"/>
        <w:autoSpaceDN w:val="0"/>
        <w:spacing w:before="264" w:after="0" w:line="264" w:lineRule="exact"/>
        <w:ind w:right="144"/>
        <w:jc w:val="center"/>
      </w:pPr>
      <w:r>
        <w:rPr>
          <w:rFonts w:ascii="Charis SIL Regular" w:eastAsia="Charis SIL Regular" w:hAnsi="Charis SIL Regular"/>
          <w:color w:val="000000"/>
        </w:rPr>
        <w:t>The process of forgiveness, for many, was a slow and arduous one. It involved confronting painful memories, acknowledging the hurt,</w:t>
      </w:r>
    </w:p>
    <w:p w14:paraId="76B52CF8" w14:textId="77777777" w:rsidR="007E2737" w:rsidRDefault="007E2737">
      <w:pPr>
        <w:sectPr w:rsidR="007E2737">
          <w:pgSz w:w="8000" w:h="12000"/>
          <w:pgMar w:top="296" w:right="644" w:bottom="392" w:left="660" w:header="720" w:footer="720" w:gutter="0"/>
          <w:cols w:space="720"/>
          <w:docGrid w:linePitch="360"/>
        </w:sectPr>
      </w:pPr>
    </w:p>
    <w:p w14:paraId="1F8B2CF8" w14:textId="77777777" w:rsidR="007E2737" w:rsidRDefault="007E2737">
      <w:pPr>
        <w:autoSpaceDE w:val="0"/>
        <w:autoSpaceDN w:val="0"/>
        <w:spacing w:after="78" w:line="220" w:lineRule="exact"/>
      </w:pPr>
    </w:p>
    <w:p w14:paraId="3948D7C6" w14:textId="77777777" w:rsidR="007E2737" w:rsidRDefault="00000000">
      <w:pPr>
        <w:autoSpaceDE w:val="0"/>
        <w:autoSpaceDN w:val="0"/>
        <w:spacing w:before="58" w:after="0" w:line="264" w:lineRule="exact"/>
      </w:pPr>
      <w:r>
        <w:rPr>
          <w:rFonts w:ascii="Charis SIL Regular" w:eastAsia="Charis SIL Regular" w:hAnsi="Charis SIL Regular"/>
          <w:color w:val="000000"/>
        </w:rPr>
        <w:t>and ultimately, choosing to let go of the bitterness and resentment that had consumed them. It wasn't about forgetting the past; it was about finding a way to live with it, to integrate it into their lives without allowing it to define them. For some, this involved seeking professional help, finding solace in therapy, or confiding in trusted friends and family. For others, it was a more solitary journey, a quiet process of self-reflection and introspection.</w:t>
      </w:r>
    </w:p>
    <w:p w14:paraId="3A8A8AD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road to healing required more than forgiveness; it needed understanding. Understanding the complex emotions that war had unleashed, acknowledging the immense suffering experienced by all sides, and recognizing the long-term impact of trauma on </w:t>
      </w:r>
      <w:r>
        <w:br/>
      </w:r>
      <w:r>
        <w:rPr>
          <w:rFonts w:ascii="Charis SIL Regular" w:eastAsia="Charis SIL Regular" w:hAnsi="Charis SIL Regular"/>
          <w:color w:val="000000"/>
        </w:rPr>
        <w:t xml:space="preserve">individuals and communities. It wasn’t simply about personal reconciliation; it extended to a communal understanding of the collective wounds that the war had left behind. This meant </w:t>
      </w:r>
      <w:r>
        <w:br/>
      </w:r>
      <w:r>
        <w:rPr>
          <w:rFonts w:ascii="Charis SIL Regular" w:eastAsia="Charis SIL Regular" w:hAnsi="Charis SIL Regular"/>
          <w:color w:val="000000"/>
        </w:rPr>
        <w:t>engaging in difficult conversations, listening to the stories of others, and recognizing the validity of different perspectives.</w:t>
      </w:r>
    </w:p>
    <w:p w14:paraId="6FFC3D2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healing process wasn't just about looking backward; it was also about looking forward, about building a new future free from the shadows of the past. It involved creating new opportunities, </w:t>
      </w:r>
      <w:r>
        <w:br/>
      </w:r>
      <w:r>
        <w:rPr>
          <w:rFonts w:ascii="Charis SIL Regular" w:eastAsia="Charis SIL Regular" w:hAnsi="Charis SIL Regular"/>
          <w:color w:val="000000"/>
        </w:rPr>
        <w:t>embracing new beginnings, and finding new reasons to hope. This meant investing in education, creating new jobs, and building a stronger, more just society where everyone had the opportunity to thrive. The focus shifted from mourning the losses to celebrating the strength and resilience of the community, a testament to their capacity for rebuilding and renewal. They found new ways to connect, new rituals and routines that gave their lives structure and meaning. These acts were not merely a distraction from the pain; they were a conscious, collective choice to embrace life and move forward. The process was a testament to the enduring power of the human spirit.</w:t>
      </w:r>
    </w:p>
    <w:p w14:paraId="3AC20696" w14:textId="77777777" w:rsidR="007E2737" w:rsidRDefault="00000000">
      <w:pPr>
        <w:autoSpaceDE w:val="0"/>
        <w:autoSpaceDN w:val="0"/>
        <w:spacing w:before="266" w:after="0" w:line="264" w:lineRule="exact"/>
      </w:pPr>
      <w:r>
        <w:rPr>
          <w:rFonts w:ascii="Charis SIL Regular" w:eastAsia="Charis SIL Regular" w:hAnsi="Charis SIL Regular"/>
          <w:color w:val="000000"/>
        </w:rPr>
        <w:t>Virgil, in chronicling these stories, wasn't simply recording the past; he was bearing witness to the ongoing process of healing. His words became a catalyst, a way of giving voice to those who had been silenced, offering a narrative of hope amidst despair. He didn’t offer easy answers or simplistic solutions. Instead, he illuminated the complexity of the human experience, showcasing the resilience of the human spirit. His writing became a testament to the enduring</w:t>
      </w:r>
    </w:p>
    <w:p w14:paraId="40837C0A" w14:textId="77777777" w:rsidR="007E2737" w:rsidRDefault="007E2737">
      <w:pPr>
        <w:sectPr w:rsidR="007E2737">
          <w:pgSz w:w="8000" w:h="12000"/>
          <w:pgMar w:top="296" w:right="666" w:bottom="392" w:left="660" w:header="720" w:footer="720" w:gutter="0"/>
          <w:cols w:space="720"/>
          <w:docGrid w:linePitch="360"/>
        </w:sectPr>
      </w:pPr>
    </w:p>
    <w:p w14:paraId="0F3A536B" w14:textId="77777777" w:rsidR="007E2737" w:rsidRDefault="007E2737">
      <w:pPr>
        <w:autoSpaceDE w:val="0"/>
        <w:autoSpaceDN w:val="0"/>
        <w:spacing w:after="78" w:line="220" w:lineRule="exact"/>
      </w:pPr>
    </w:p>
    <w:p w14:paraId="4B9EE3CC"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power of community, the importance of empathy, and the </w:t>
      </w:r>
      <w:r>
        <w:br/>
      </w:r>
      <w:r>
        <w:rPr>
          <w:rFonts w:ascii="Charis SIL Regular" w:eastAsia="Charis SIL Regular" w:hAnsi="Charis SIL Regular"/>
          <w:color w:val="000000"/>
        </w:rPr>
        <w:t xml:space="preserve">possibility of healing, even in the wake of profound loss and </w:t>
      </w:r>
      <w:r>
        <w:br/>
      </w:r>
      <w:r>
        <w:rPr>
          <w:rFonts w:ascii="Charis SIL Regular" w:eastAsia="Charis SIL Regular" w:hAnsi="Charis SIL Regular"/>
          <w:color w:val="000000"/>
        </w:rPr>
        <w:t xml:space="preserve">trauma. His words served as a reflection, not only of a nation's wounds, but of its profound capacity for recovery and renewal. He captured the quiet strength of individuals and their collective determination to move forward, finding a way to build a better future from the ashes of the past. The narrative he wove was not just a historical record, but a testament to the indomitable spirit of a people striving towards reconciliation and healing, showing that the journey toward peace was not a destination but an ongoing process that demanded courage, compassion, and unwavering hope. The stories untold, he realized, were not just about the war itself, but the quiet, relentless struggle for peace, a testament to the </w:t>
      </w:r>
      <w:r>
        <w:br/>
      </w:r>
      <w:r>
        <w:rPr>
          <w:rFonts w:ascii="Charis SIL Regular" w:eastAsia="Charis SIL Regular" w:hAnsi="Charis SIL Regular"/>
          <w:color w:val="000000"/>
        </w:rPr>
        <w:t>human capacity for endurance and the enduring promise of healing.</w:t>
      </w:r>
    </w:p>
    <w:p w14:paraId="2995DE3B" w14:textId="77777777" w:rsidR="007E2737" w:rsidRDefault="007E2737">
      <w:pPr>
        <w:sectPr w:rsidR="007E2737">
          <w:pgSz w:w="8000" w:h="12000"/>
          <w:pgMar w:top="296" w:right="670" w:bottom="1440" w:left="660" w:header="720" w:footer="720" w:gutter="0"/>
          <w:cols w:space="720"/>
          <w:docGrid w:linePitch="360"/>
        </w:sectPr>
      </w:pPr>
    </w:p>
    <w:p w14:paraId="757B3E18" w14:textId="77777777" w:rsidR="007E2737" w:rsidRDefault="007E2737">
      <w:pPr>
        <w:autoSpaceDE w:val="0"/>
        <w:autoSpaceDN w:val="0"/>
        <w:spacing w:after="224" w:line="220" w:lineRule="exact"/>
      </w:pPr>
    </w:p>
    <w:p w14:paraId="140A158F" w14:textId="77777777" w:rsidR="007E2737" w:rsidRDefault="00000000">
      <w:pPr>
        <w:autoSpaceDE w:val="0"/>
        <w:autoSpaceDN w:val="0"/>
        <w:spacing w:after="0" w:line="330" w:lineRule="exact"/>
      </w:pPr>
      <w:r>
        <w:rPr>
          <w:rFonts w:ascii="Charis SIL Bold" w:eastAsia="Charis SIL Bold" w:hAnsi="Charis SIL Bold"/>
          <w:b/>
          <w:color w:val="000000"/>
        </w:rPr>
        <w:t>The Wounds of the Past</w:t>
      </w:r>
    </w:p>
    <w:p w14:paraId="61E9C5B8" w14:textId="77777777" w:rsidR="007E2737" w:rsidRDefault="00000000">
      <w:pPr>
        <w:autoSpaceDE w:val="0"/>
        <w:autoSpaceDN w:val="0"/>
        <w:spacing w:before="286" w:after="0" w:line="264" w:lineRule="exact"/>
      </w:pPr>
      <w:r>
        <w:rPr>
          <w:rFonts w:ascii="Charis SIL Regular" w:eastAsia="Charis SIL Regular" w:hAnsi="Charis SIL Regular"/>
          <w:color w:val="000000"/>
        </w:rPr>
        <w:t>The air hung heavy with the scent of honeysuckle and the ghosts of unspoken words. Four years of war had carved deep furrows into the landscape, not just in the ravaged battlefields, but in the hearts and minds of the people. The Confederate flag, once a symbol of pride, now lay tattered and forgotten, a testament to a lost cause. Yet, the war's true casualties weren't just the fallen soldiers; they were the fractured families, the shattered communities, and the lingering bitterness that poisoned the well of reconciliation.</w:t>
      </w:r>
    </w:p>
    <w:p w14:paraId="60531B9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Even the land itself seemed wounded. Fields lay fallow, their </w:t>
      </w:r>
      <w:r>
        <w:br/>
      </w:r>
      <w:r>
        <w:rPr>
          <w:rFonts w:ascii="Charis SIL Regular" w:eastAsia="Charis SIL Regular" w:hAnsi="Charis SIL Regular"/>
          <w:color w:val="000000"/>
        </w:rPr>
        <w:t>fertility depleted by years of neglect and the relentless march of armies. Homes, once vibrant with life, now stood empty, skeletal remains against the backdrop of a bruised sky. The rhythmic clack of the railroad, once a symbol of progress and industry, now echoed with the silence of lost jobs and the uncertainty of the future. Virgil Kane, having witnessed the slow, agonizing decay of his home state, felt the weight of this collective grief, a heavy cloak woven from loss and uncertainty. He saw it in the haunted eyes of his neighbors, in the stooped shoulders of the widows, in the listless hands of the men who once proudly wore the gray.</w:t>
      </w:r>
    </w:p>
    <w:p w14:paraId="6F55E0A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physical wounds, though slowly healing, were less visible than the deep scars etched on the soul. Many still bore the physical marks of battle: lost limbs, disfigured faces, and the constant, nagging ache of unseen injuries. These outward signs served as a grim reminder of the war's brutal reality, but they were </w:t>
      </w:r>
      <w:r>
        <w:br/>
      </w:r>
      <w:r>
        <w:rPr>
          <w:rFonts w:ascii="Charis SIL Regular" w:eastAsia="Charis SIL Regular" w:hAnsi="Charis SIL Regular"/>
          <w:color w:val="000000"/>
        </w:rPr>
        <w:t>overshadowed by the more insidious wounds – the loss of loved ones, the destruction of homes, and the erosion of trust that had left deep chasms in the fabric of Southern society.</w:t>
      </w:r>
    </w:p>
    <w:p w14:paraId="4C97F8A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war had stolen more than just lives; it had stolen hope. The unwavering belief in the Confederacy, once the bedrock of Southern identity, had crumbled, leaving behind a void filled with doubt and despair. The men returning from battle, many physically and </w:t>
      </w:r>
      <w:r>
        <w:br/>
      </w:r>
      <w:r>
        <w:rPr>
          <w:rFonts w:ascii="Charis SIL Regular" w:eastAsia="Charis SIL Regular" w:hAnsi="Charis SIL Regular"/>
          <w:color w:val="000000"/>
        </w:rPr>
        <w:t>mentally broken, often found themselves ostracized, their heroism overshadowed by their association with a defeated cause. They were not welcomed as heroes but met with suspicion, their</w:t>
      </w:r>
    </w:p>
    <w:p w14:paraId="7D2AE8EB" w14:textId="77777777" w:rsidR="007E2737" w:rsidRDefault="007E2737">
      <w:pPr>
        <w:sectPr w:rsidR="007E2737">
          <w:pgSz w:w="8000" w:h="12000"/>
          <w:pgMar w:top="442" w:right="658" w:bottom="364" w:left="660" w:header="720" w:footer="720" w:gutter="0"/>
          <w:cols w:space="720"/>
          <w:docGrid w:linePitch="360"/>
        </w:sectPr>
      </w:pPr>
    </w:p>
    <w:p w14:paraId="72367FCC" w14:textId="77777777" w:rsidR="007E2737" w:rsidRDefault="007E2737">
      <w:pPr>
        <w:autoSpaceDE w:val="0"/>
        <w:autoSpaceDN w:val="0"/>
        <w:spacing w:after="78" w:line="220" w:lineRule="exact"/>
      </w:pPr>
    </w:p>
    <w:p w14:paraId="2FD19BD6" w14:textId="77777777" w:rsidR="007E2737" w:rsidRDefault="00000000">
      <w:pPr>
        <w:autoSpaceDE w:val="0"/>
        <w:autoSpaceDN w:val="0"/>
        <w:spacing w:after="0" w:line="322" w:lineRule="exact"/>
      </w:pPr>
      <w:r>
        <w:rPr>
          <w:rFonts w:ascii="Charis SIL Regular" w:eastAsia="Charis SIL Regular" w:hAnsi="Charis SIL Regular"/>
          <w:color w:val="000000"/>
        </w:rPr>
        <w:t>experiences dismissed as relics of a painful past best forgotten.</w:t>
      </w:r>
    </w:p>
    <w:p w14:paraId="17543BC8" w14:textId="77777777" w:rsidR="007E2737" w:rsidRDefault="00000000">
      <w:pPr>
        <w:autoSpaceDE w:val="0"/>
        <w:autoSpaceDN w:val="0"/>
        <w:spacing w:before="266" w:after="0" w:line="264" w:lineRule="exact"/>
      </w:pPr>
      <w:r>
        <w:rPr>
          <w:rFonts w:ascii="Charis SIL Regular" w:eastAsia="Charis SIL Regular" w:hAnsi="Charis SIL Regular"/>
          <w:color w:val="000000"/>
        </w:rPr>
        <w:t xml:space="preserve">The bitterness ran deep. The Yankees, as they were still called, were seen not as liberators but as invaders who had disrupted the </w:t>
      </w:r>
      <w:r>
        <w:br/>
      </w:r>
      <w:r>
        <w:rPr>
          <w:rFonts w:ascii="Charis SIL Regular" w:eastAsia="Charis SIL Regular" w:hAnsi="Charis SIL Regular"/>
          <w:color w:val="000000"/>
        </w:rPr>
        <w:t xml:space="preserve">established order. The resentment towards them was palpable, fueled by the loss of property, the disruption of their way of life, and the bitter taste of defeat. Even amongst the Southerners </w:t>
      </w:r>
      <w:r>
        <w:br/>
      </w:r>
      <w:r>
        <w:rPr>
          <w:rFonts w:ascii="Charis SIL Regular" w:eastAsia="Charis SIL Regular" w:hAnsi="Charis SIL Regular"/>
          <w:color w:val="000000"/>
        </w:rPr>
        <w:t xml:space="preserve">themselves, disagreements and divisions lingered. The lines </w:t>
      </w:r>
      <w:r>
        <w:br/>
      </w:r>
      <w:r>
        <w:rPr>
          <w:rFonts w:ascii="Charis SIL Regular" w:eastAsia="Charis SIL Regular" w:hAnsi="Charis SIL Regular"/>
          <w:color w:val="000000"/>
        </w:rPr>
        <w:t>between those who had fought and those who had remained at home were often blurred, with old friendships frayed by the weight of differing loyalties and experiences. The unspoken accusations, the silences, and the simmering resentments created a wall of separation that seemed insurmountable.</w:t>
      </w:r>
    </w:p>
    <w:p w14:paraId="158635B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For many, the process of healing began with a simple act of </w:t>
      </w:r>
      <w:r>
        <w:br/>
      </w:r>
      <w:r>
        <w:rPr>
          <w:rFonts w:ascii="Charis SIL Regular" w:eastAsia="Charis SIL Regular" w:hAnsi="Charis SIL Regular"/>
          <w:color w:val="000000"/>
        </w:rPr>
        <w:t xml:space="preserve">acceptance, a recognition that the war was over, that the past could not be changed, only confronted. There was Old Jedidiah, whose farm had been ransacked by Union soldiers. He had spent years nursing his resentment, but slowly, he began to rebuild, not just his farm but also his spirit. He found solace in the simple act of </w:t>
      </w:r>
      <w:r>
        <w:br/>
      </w:r>
      <w:r>
        <w:rPr>
          <w:rFonts w:ascii="Charis SIL Regular" w:eastAsia="Charis SIL Regular" w:hAnsi="Charis SIL Regular"/>
          <w:color w:val="000000"/>
        </w:rPr>
        <w:t xml:space="preserve">planting seeds, watching the life sprout from the earth, a small victory against the overwhelming desolation. His hands, once clenched in anger, now gently coaxed life from the soil, his </w:t>
      </w:r>
      <w:r>
        <w:br/>
      </w:r>
      <w:r>
        <w:rPr>
          <w:rFonts w:ascii="Charis SIL Regular" w:eastAsia="Charis SIL Regular" w:hAnsi="Charis SIL Regular"/>
          <w:color w:val="000000"/>
        </w:rPr>
        <w:t>furrowed brow slowly softening with each passing season.</w:t>
      </w:r>
    </w:p>
    <w:p w14:paraId="58C82B1D" w14:textId="77777777" w:rsidR="007E2737" w:rsidRDefault="00000000">
      <w:pPr>
        <w:autoSpaceDE w:val="0"/>
        <w:autoSpaceDN w:val="0"/>
        <w:spacing w:before="264" w:after="0" w:line="264" w:lineRule="exact"/>
      </w:pPr>
      <w:r>
        <w:rPr>
          <w:rFonts w:ascii="Charis SIL Regular" w:eastAsia="Charis SIL Regular" w:hAnsi="Charis SIL Regular"/>
          <w:color w:val="000000"/>
        </w:rPr>
        <w:t>Sarah, whose husband had died on a battlefield far from home, had found a different path to healing. She poured her grief into caring for her children, their needs becoming her purpose, a focus that helped her navigate the crushing weight of her loss. The emptiness she felt was still there, a constant companion, but her love for her children became the lifeline that saved her from drowning in her sorrow.</w:t>
      </w:r>
    </w:p>
    <w:p w14:paraId="122ACBC2" w14:textId="77777777" w:rsidR="007E2737" w:rsidRDefault="00000000">
      <w:pPr>
        <w:autoSpaceDE w:val="0"/>
        <w:autoSpaceDN w:val="0"/>
        <w:spacing w:before="266" w:after="0" w:line="264" w:lineRule="exact"/>
      </w:pPr>
      <w:r>
        <w:rPr>
          <w:rFonts w:ascii="Charis SIL Regular" w:eastAsia="Charis SIL Regular" w:hAnsi="Charis SIL Regular"/>
          <w:color w:val="000000"/>
        </w:rPr>
        <w:t>Others found solace in religion, turning to faith for comfort and strength. The churches, often damaged and depleted, became havens of hope, places where people could gather to share their grief, to find solace in collective prayer, and to reaffirm their belief in a future free from the horrors of the past. The hymns they sang, though mournful at times, also offered messages of redemption and renewal, a promise of healing for both the soul and the nation.</w:t>
      </w:r>
    </w:p>
    <w:p w14:paraId="0ED78B40" w14:textId="77777777" w:rsidR="007E2737" w:rsidRDefault="007E2737">
      <w:pPr>
        <w:sectPr w:rsidR="007E2737">
          <w:pgSz w:w="8000" w:h="12000"/>
          <w:pgMar w:top="296" w:right="664" w:bottom="392" w:left="660" w:header="720" w:footer="720" w:gutter="0"/>
          <w:cols w:space="720"/>
          <w:docGrid w:linePitch="360"/>
        </w:sectPr>
      </w:pPr>
    </w:p>
    <w:p w14:paraId="7E05CB72" w14:textId="77777777" w:rsidR="007E2737" w:rsidRDefault="007E2737">
      <w:pPr>
        <w:autoSpaceDE w:val="0"/>
        <w:autoSpaceDN w:val="0"/>
        <w:spacing w:after="210" w:line="220" w:lineRule="exact"/>
      </w:pPr>
    </w:p>
    <w:p w14:paraId="3F5AD345" w14:textId="77777777" w:rsidR="007E2737" w:rsidRDefault="00000000">
      <w:pPr>
        <w:autoSpaceDE w:val="0"/>
        <w:autoSpaceDN w:val="0"/>
        <w:spacing w:before="60" w:after="0" w:line="264" w:lineRule="exact"/>
      </w:pPr>
      <w:r>
        <w:rPr>
          <w:rFonts w:ascii="Charis SIL Regular" w:eastAsia="Charis SIL Regular" w:hAnsi="Charis SIL Regular"/>
          <w:color w:val="000000"/>
        </w:rPr>
        <w:t>Yet, the path towards healing was not a linear progression. There were setbacks, moments when the wounds of the past seemed to reopen, threatening to swallow them whole. Arguments erupted, disagreements festered, and the divisions within the community threatened to undo all the progress made. The process was fraught with complexity, a messy and unpredictable journey marked by fits of anger, despair, and a constant struggle to reconcile the past with the present.</w:t>
      </w:r>
    </w:p>
    <w:p w14:paraId="1A67C57A" w14:textId="77777777" w:rsidR="007E2737" w:rsidRDefault="00000000">
      <w:pPr>
        <w:autoSpaceDE w:val="0"/>
        <w:autoSpaceDN w:val="0"/>
        <w:spacing w:before="264" w:after="0" w:line="264" w:lineRule="exact"/>
      </w:pPr>
      <w:r>
        <w:rPr>
          <w:rFonts w:ascii="Charis SIL Regular" w:eastAsia="Charis SIL Regular" w:hAnsi="Charis SIL Regular"/>
          <w:color w:val="000000"/>
        </w:rPr>
        <w:t>But, amidst the darkness, glimmers of hope began to emerge. Acts of kindness, small gestures of compassion, became beacons of light in the collective darkness. Neighbors helped neighbors, sharing what little they had, offering words of comfort, and creating a support network that helped them weather the storms. The shared experience of suffering fostered a sense of empathy, a recognition that everyone had been touched by the war, and that healing required collective effort.</w:t>
      </w:r>
    </w:p>
    <w:p w14:paraId="1A0F90C5" w14:textId="77777777" w:rsidR="007E2737" w:rsidRDefault="00000000">
      <w:pPr>
        <w:autoSpaceDE w:val="0"/>
        <w:autoSpaceDN w:val="0"/>
        <w:spacing w:before="264" w:after="0" w:line="264" w:lineRule="exact"/>
      </w:pPr>
      <w:r>
        <w:rPr>
          <w:rFonts w:ascii="Charis SIL Regular" w:eastAsia="Charis SIL Regular" w:hAnsi="Charis SIL Regular"/>
          <w:color w:val="000000"/>
        </w:rPr>
        <w:t>This shared understanding was crucial. It wasn’t enough to forgive; it required a deep understanding of the reasons behind the conflict, the complexities of the competing ideologies, and the pain inflicted on both sides. This meant engaging in difficult conversations, listening to the stories of others, acknowledging the validity of different perspectives, and accepting the shared responsibility for the pain inflicted during the conflict. This journey of understanding proved to be a crucial step in the path toward reconciliation and healing.</w:t>
      </w:r>
    </w:p>
    <w:p w14:paraId="623198E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extended beyond the physical realm; it involved a rebuilding of the social fabric, the re-establishment of trust, and the reimagining of the future. This process required a conscious effort to move beyond the past and invest in new beginnings. The </w:t>
      </w:r>
      <w:r>
        <w:br/>
      </w:r>
      <w:r>
        <w:rPr>
          <w:rFonts w:ascii="Charis SIL Regular" w:eastAsia="Charis SIL Regular" w:hAnsi="Charis SIL Regular"/>
          <w:color w:val="000000"/>
        </w:rPr>
        <w:t>community embarked on projects, building new schools, reviving businesses, and creating opportunities for the future generations.</w:t>
      </w:r>
    </w:p>
    <w:p w14:paraId="23C4A141" w14:textId="77777777" w:rsidR="007E2737" w:rsidRDefault="00000000">
      <w:pPr>
        <w:autoSpaceDE w:val="0"/>
        <w:autoSpaceDN w:val="0"/>
        <w:spacing w:before="60" w:after="0" w:line="264" w:lineRule="exact"/>
        <w:ind w:right="432"/>
      </w:pPr>
      <w:r>
        <w:rPr>
          <w:rFonts w:ascii="Charis SIL Regular" w:eastAsia="Charis SIL Regular" w:hAnsi="Charis SIL Regular"/>
          <w:color w:val="000000"/>
        </w:rPr>
        <w:t>They found new ways to connect, new ways to celebrate their shared heritage, while also recognizing and acknowledging the painful aspects of their history.</w:t>
      </w:r>
    </w:p>
    <w:p w14:paraId="496AF655" w14:textId="77777777" w:rsidR="007E2737" w:rsidRDefault="00000000">
      <w:pPr>
        <w:autoSpaceDE w:val="0"/>
        <w:autoSpaceDN w:val="0"/>
        <w:spacing w:before="204" w:after="0" w:line="324" w:lineRule="exact"/>
      </w:pPr>
      <w:r>
        <w:rPr>
          <w:rFonts w:ascii="Charis SIL Regular" w:eastAsia="Charis SIL Regular" w:hAnsi="Charis SIL Regular"/>
          <w:color w:val="000000"/>
        </w:rPr>
        <w:t>Virgil, as he chronicled these stories, understood that his task was</w:t>
      </w:r>
    </w:p>
    <w:p w14:paraId="2778EBCE" w14:textId="77777777" w:rsidR="007E2737" w:rsidRDefault="007E2737">
      <w:pPr>
        <w:sectPr w:rsidR="007E2737">
          <w:pgSz w:w="8000" w:h="12000"/>
          <w:pgMar w:top="428" w:right="706" w:bottom="392" w:left="660" w:header="720" w:footer="720" w:gutter="0"/>
          <w:cols w:space="720"/>
          <w:docGrid w:linePitch="360"/>
        </w:sectPr>
      </w:pPr>
    </w:p>
    <w:p w14:paraId="64FAF7E7" w14:textId="77777777" w:rsidR="007E2737" w:rsidRDefault="007E2737">
      <w:pPr>
        <w:autoSpaceDE w:val="0"/>
        <w:autoSpaceDN w:val="0"/>
        <w:spacing w:after="78" w:line="220" w:lineRule="exact"/>
      </w:pPr>
    </w:p>
    <w:p w14:paraId="0B05505B"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not just to record the past, but also to illuminate the profound capacity for resilience, empathy and healing present within the human spirit. He aimed to reflect the messy, intricate journey of reconciliation, a process that required both individual and collective effort. His words became a testament to the enduring strength of the human spirit, showcasing its capacity for forgiveness, </w:t>
      </w:r>
      <w:r>
        <w:br/>
      </w:r>
      <w:r>
        <w:rPr>
          <w:rFonts w:ascii="Charis SIL Regular" w:eastAsia="Charis SIL Regular" w:hAnsi="Charis SIL Regular"/>
          <w:color w:val="000000"/>
        </w:rPr>
        <w:t xml:space="preserve">understanding, and the pursuit of a better future. His narratives demonstrated that the scars of the past might never fully fade, but that the enduring legacy of hope and resilience could triumph over the wounds of a nation divided and a people striving towards </w:t>
      </w:r>
      <w:r>
        <w:br/>
      </w:r>
      <w:r>
        <w:rPr>
          <w:rFonts w:ascii="Charis SIL Regular" w:eastAsia="Charis SIL Regular" w:hAnsi="Charis SIL Regular"/>
          <w:color w:val="000000"/>
        </w:rPr>
        <w:t>healing.</w:t>
      </w:r>
    </w:p>
    <w:p w14:paraId="65E87B10" w14:textId="77777777" w:rsidR="007E2737" w:rsidRDefault="007E2737">
      <w:pPr>
        <w:sectPr w:rsidR="007E2737">
          <w:pgSz w:w="8000" w:h="12000"/>
          <w:pgMar w:top="296" w:right="640" w:bottom="1440" w:left="660" w:header="720" w:footer="720" w:gutter="0"/>
          <w:cols w:space="720"/>
          <w:docGrid w:linePitch="360"/>
        </w:sectPr>
      </w:pPr>
    </w:p>
    <w:p w14:paraId="22C60402" w14:textId="77777777" w:rsidR="007E2737" w:rsidRDefault="007E2737">
      <w:pPr>
        <w:autoSpaceDE w:val="0"/>
        <w:autoSpaceDN w:val="0"/>
        <w:spacing w:after="224" w:line="220" w:lineRule="exact"/>
      </w:pPr>
    </w:p>
    <w:p w14:paraId="2194897C" w14:textId="77777777" w:rsidR="007E2737" w:rsidRDefault="00000000">
      <w:pPr>
        <w:autoSpaceDE w:val="0"/>
        <w:autoSpaceDN w:val="0"/>
        <w:spacing w:after="0" w:line="330" w:lineRule="exact"/>
      </w:pPr>
      <w:r>
        <w:rPr>
          <w:rFonts w:ascii="Charis SIL Bold" w:eastAsia="Charis SIL Bold" w:hAnsi="Charis SIL Bold"/>
          <w:b/>
          <w:color w:val="000000"/>
        </w:rPr>
        <w:t>Reconciliation and Understanding</w:t>
      </w:r>
    </w:p>
    <w:p w14:paraId="5A6B1BD5" w14:textId="77777777" w:rsidR="007E2737" w:rsidRDefault="00000000">
      <w:pPr>
        <w:autoSpaceDE w:val="0"/>
        <w:autoSpaceDN w:val="0"/>
        <w:spacing w:before="286" w:after="0" w:line="264" w:lineRule="exact"/>
      </w:pPr>
      <w:r>
        <w:rPr>
          <w:rFonts w:ascii="Charis SIL Regular" w:eastAsia="Charis SIL Regular" w:hAnsi="Charis SIL Regular"/>
          <w:color w:val="000000"/>
        </w:rPr>
        <w:t>The rebuilding wasn't just about bricks and mortar; it was about rebuilding trust, a trust shattered by years of conflict and animosity. It started in small ways, in quiet acts of kindness that spoke louder than any grand pronouncements. Old Man Fitzwilliam, a staunch Union supporter throughout the war, unexpectedly offered his carpentry skills to help repair the dilapidated church, a place of worship for many who had fought against him. His hands, once calloused from wielding a rifle, now gently worked the wood, his actions a silent testament to a burgeoning understanding. The act, simple in its execution, held a profound significance; it represented a bridging of the chasm that separated North and South, a quiet acknowledgment of shared humanity that transcended political differences.</w:t>
      </w:r>
    </w:p>
    <w:p w14:paraId="5A17A6A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This wasn't a sudden, sweeping transformation; it was a gradual shift, a slow thawing of frozen hearts. The women, often the unsung heroes of the conflict, played a pivotal role in this process. They had borne the brunt of the war’s hardship, enduring the absence of their husbands and sons, the anxiety of uncertainty, and the </w:t>
      </w:r>
      <w:r>
        <w:br/>
      </w:r>
      <w:r>
        <w:rPr>
          <w:rFonts w:ascii="Charis SIL Regular" w:eastAsia="Charis SIL Regular" w:hAnsi="Charis SIL Regular"/>
          <w:color w:val="000000"/>
        </w:rPr>
        <w:t xml:space="preserve">grinding poverty that followed. Yet, their resilience was </w:t>
      </w:r>
      <w:r>
        <w:br/>
      </w:r>
      <w:r>
        <w:rPr>
          <w:rFonts w:ascii="Charis SIL Regular" w:eastAsia="Charis SIL Regular" w:hAnsi="Charis SIL Regular"/>
          <w:color w:val="000000"/>
        </w:rPr>
        <w:t xml:space="preserve">remarkable. They formed support networks, sharing meager </w:t>
      </w:r>
      <w:r>
        <w:br/>
      </w:r>
      <w:r>
        <w:rPr>
          <w:rFonts w:ascii="Charis SIL Regular" w:eastAsia="Charis SIL Regular" w:hAnsi="Charis SIL Regular"/>
          <w:color w:val="000000"/>
        </w:rPr>
        <w:t xml:space="preserve">resources and offering each other comfort and strength. They </w:t>
      </w:r>
      <w:r>
        <w:br/>
      </w:r>
      <w:r>
        <w:rPr>
          <w:rFonts w:ascii="Charis SIL Regular" w:eastAsia="Charis SIL Regular" w:hAnsi="Charis SIL Regular"/>
          <w:color w:val="000000"/>
        </w:rPr>
        <w:t>organized community gatherings, creating spaces where people from both sides could interact, fostering a sense of shared humanity that transcended the bitter divisions of the past.</w:t>
      </w:r>
    </w:p>
    <w:p w14:paraId="58611A3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One such gathering, held under the shade of a massive oak tree at the edge of town, stands out in Virgil's memory. Women from both North and South sat side-by-side, sharing stories, not of battles and bloodshed, but of their lives, their hopes, and their fears. They spoke of the children they had lost, the husbands they had </w:t>
      </w:r>
      <w:r>
        <w:br/>
      </w:r>
      <w:r>
        <w:rPr>
          <w:rFonts w:ascii="Charis SIL Regular" w:eastAsia="Charis SIL Regular" w:hAnsi="Charis SIL Regular"/>
          <w:color w:val="000000"/>
        </w:rPr>
        <w:t xml:space="preserve">mourned, and the anxieties they faced in rebuilding their lives. The shared experience of sorrow created an unexpected bond, a </w:t>
      </w:r>
      <w:r>
        <w:br/>
      </w:r>
      <w:r>
        <w:rPr>
          <w:rFonts w:ascii="Charis SIL Regular" w:eastAsia="Charis SIL Regular" w:hAnsi="Charis SIL Regular"/>
          <w:color w:val="000000"/>
        </w:rPr>
        <w:t>recognition of common humanity that transcended the political divisions that had torn them apart. As the sun dipped below the horizon, casting long shadows across the gathered women, a sense of peace settled over the gathering. It was a fragile peace, easily</w:t>
      </w:r>
    </w:p>
    <w:p w14:paraId="203705F3" w14:textId="77777777" w:rsidR="007E2737" w:rsidRDefault="007E2737">
      <w:pPr>
        <w:sectPr w:rsidR="007E2737">
          <w:pgSz w:w="8000" w:h="12000"/>
          <w:pgMar w:top="442" w:right="654" w:bottom="364" w:left="660" w:header="720" w:footer="720" w:gutter="0"/>
          <w:cols w:space="720"/>
          <w:docGrid w:linePitch="360"/>
        </w:sectPr>
      </w:pPr>
    </w:p>
    <w:p w14:paraId="79EBF292" w14:textId="77777777" w:rsidR="007E2737" w:rsidRDefault="007E2737">
      <w:pPr>
        <w:autoSpaceDE w:val="0"/>
        <w:autoSpaceDN w:val="0"/>
        <w:spacing w:after="78" w:line="220" w:lineRule="exact"/>
      </w:pPr>
    </w:p>
    <w:p w14:paraId="6BC5CD30" w14:textId="77777777" w:rsidR="007E2737" w:rsidRDefault="00000000">
      <w:pPr>
        <w:autoSpaceDE w:val="0"/>
        <w:autoSpaceDN w:val="0"/>
        <w:spacing w:before="56" w:after="0" w:line="266" w:lineRule="exact"/>
        <w:ind w:right="1296"/>
      </w:pPr>
      <w:r>
        <w:rPr>
          <w:rFonts w:ascii="Charis SIL Regular" w:eastAsia="Charis SIL Regular" w:hAnsi="Charis SIL Regular"/>
          <w:color w:val="000000"/>
        </w:rPr>
        <w:t>disrupted, but it was a beginning, a small step towards reconciliation.</w:t>
      </w:r>
    </w:p>
    <w:p w14:paraId="1E5D97E9" w14:textId="77777777" w:rsidR="007E2737" w:rsidRDefault="00000000">
      <w:pPr>
        <w:autoSpaceDE w:val="0"/>
        <w:autoSpaceDN w:val="0"/>
        <w:spacing w:before="204" w:after="0" w:line="324" w:lineRule="exact"/>
      </w:pPr>
      <w:r>
        <w:rPr>
          <w:rFonts w:ascii="Charis SIL Regular" w:eastAsia="Charis SIL Regular" w:hAnsi="Charis SIL Regular"/>
          <w:color w:val="000000"/>
        </w:rPr>
        <w:t>The men, too, slowly began to find their way back to each other.</w:t>
      </w:r>
    </w:p>
    <w:p w14:paraId="079987A9" w14:textId="77777777" w:rsidR="007E2737" w:rsidRDefault="00000000">
      <w:pPr>
        <w:autoSpaceDE w:val="0"/>
        <w:autoSpaceDN w:val="0"/>
        <w:spacing w:before="60" w:after="0" w:line="264" w:lineRule="exact"/>
      </w:pPr>
      <w:r>
        <w:rPr>
          <w:rFonts w:ascii="Charis SIL Regular" w:eastAsia="Charis SIL Regular" w:hAnsi="Charis SIL Regular"/>
          <w:color w:val="000000"/>
        </w:rPr>
        <w:t>The bitterness and resentment lingered, of course, but alongside them grew a grudging respect. They had faced each other on the battlefield, experienced the brutality of war firsthand, and they understood, on some level, the human cost of conflict. They saw the scars on each other, both the visible ones and the invisible ones etched deep within their souls. The shared experience of trauma, paradoxically, became a bridge to understanding.</w:t>
      </w:r>
    </w:p>
    <w:p w14:paraId="27F612D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railroad, once a symbol of division, slowly became a symbol of reunification. The tracks, repaired and extended, began to </w:t>
      </w:r>
      <w:r>
        <w:br/>
      </w:r>
      <w:r>
        <w:rPr>
          <w:rFonts w:ascii="Charis SIL Regular" w:eastAsia="Charis SIL Regular" w:hAnsi="Charis SIL Regular"/>
          <w:color w:val="000000"/>
        </w:rPr>
        <w:t xml:space="preserve">reconnect communities that had been isolated by war. The rhythmic clack of the train wheels, once a mournful reminder of loss, </w:t>
      </w:r>
      <w:r>
        <w:br/>
      </w:r>
      <w:r>
        <w:rPr>
          <w:rFonts w:ascii="Charis SIL Regular" w:eastAsia="Charis SIL Regular" w:hAnsi="Charis SIL Regular"/>
          <w:color w:val="000000"/>
        </w:rPr>
        <w:t>gradually transformed into a hopeful sound, a symbol of progress and reintegration. The trains carried not just goods but also people, facilitating interactions and exchanges between North and South, fostering a sense of shared purpose.</w:t>
      </w:r>
    </w:p>
    <w:p w14:paraId="263DC801"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process wasn't without its setbacks. Old prejudices lingered, deep-seated resentments resurfaced, and misunderstandings flared.</w:t>
      </w:r>
    </w:p>
    <w:p w14:paraId="2B2E988B"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But each time, the community found a way to navigate these challenges, relying on the hard-won understanding and empathy that had been painstakingly cultivated. The progress was slow and painstaking, marked by fits and starts, but the collective desire for reconciliation steadily strengthened.</w:t>
      </w:r>
    </w:p>
    <w:p w14:paraId="359EDF98" w14:textId="77777777" w:rsidR="007E2737" w:rsidRDefault="00000000">
      <w:pPr>
        <w:autoSpaceDE w:val="0"/>
        <w:autoSpaceDN w:val="0"/>
        <w:spacing w:before="206" w:after="0" w:line="322" w:lineRule="exact"/>
      </w:pPr>
      <w:r>
        <w:rPr>
          <w:rFonts w:ascii="Charis SIL Regular" w:eastAsia="Charis SIL Regular" w:hAnsi="Charis SIL Regular"/>
          <w:color w:val="000000"/>
        </w:rPr>
        <w:t>Schools became crucial spaces for healing and understanding.</w:t>
      </w:r>
    </w:p>
    <w:p w14:paraId="2AF48E8E"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 xml:space="preserve">Children, unburdened by the bitter legacy of the past, began to interact freely, forging friendships that crossed the previously unbreachable divides. The shared experience of learning, playing, and growing together helped to erase old prejudices and foster a sense of shared identity. The curriculum, carefully crafted, </w:t>
      </w:r>
      <w:r>
        <w:br/>
      </w:r>
      <w:r>
        <w:rPr>
          <w:rFonts w:ascii="Charis SIL Regular" w:eastAsia="Charis SIL Regular" w:hAnsi="Charis SIL Regular"/>
          <w:color w:val="000000"/>
        </w:rPr>
        <w:t xml:space="preserve">acknowledged the painful past but focused on building a future based on mutual respect and understanding. The teachers, </w:t>
      </w:r>
      <w:r>
        <w:br/>
      </w:r>
      <w:r>
        <w:rPr>
          <w:rFonts w:ascii="Charis SIL Regular" w:eastAsia="Charis SIL Regular" w:hAnsi="Charis SIL Regular"/>
          <w:color w:val="000000"/>
        </w:rPr>
        <w:t xml:space="preserve">understanding the importance of their role, patiently nurtured the development of understanding and empathy within their </w:t>
      </w:r>
      <w:r>
        <w:br/>
      </w:r>
      <w:r>
        <w:rPr>
          <w:rFonts w:ascii="Charis SIL Regular" w:eastAsia="Charis SIL Regular" w:hAnsi="Charis SIL Regular"/>
          <w:color w:val="000000"/>
        </w:rPr>
        <w:t>classrooms.</w:t>
      </w:r>
    </w:p>
    <w:p w14:paraId="030DAA3E" w14:textId="77777777" w:rsidR="007E2737" w:rsidRDefault="007E2737">
      <w:pPr>
        <w:sectPr w:rsidR="007E2737">
          <w:pgSz w:w="8000" w:h="12000"/>
          <w:pgMar w:top="296" w:right="646" w:bottom="392" w:left="660" w:header="720" w:footer="720" w:gutter="0"/>
          <w:cols w:space="720"/>
          <w:docGrid w:linePitch="360"/>
        </w:sectPr>
      </w:pPr>
    </w:p>
    <w:p w14:paraId="3E48B908" w14:textId="77777777" w:rsidR="007E2737" w:rsidRDefault="007E2737">
      <w:pPr>
        <w:autoSpaceDE w:val="0"/>
        <w:autoSpaceDN w:val="0"/>
        <w:spacing w:after="210" w:line="220" w:lineRule="exact"/>
      </w:pPr>
    </w:p>
    <w:p w14:paraId="06EF3DB5" w14:textId="77777777" w:rsidR="007E2737" w:rsidRDefault="00000000">
      <w:pPr>
        <w:autoSpaceDE w:val="0"/>
        <w:autoSpaceDN w:val="0"/>
        <w:spacing w:after="0" w:line="324" w:lineRule="exact"/>
      </w:pPr>
      <w:r>
        <w:rPr>
          <w:rFonts w:ascii="Charis SIL Regular" w:eastAsia="Charis SIL Regular" w:hAnsi="Charis SIL Regular"/>
          <w:color w:val="000000"/>
        </w:rPr>
        <w:t>The churches, too, became havens of healing and reconciliation.</w:t>
      </w:r>
    </w:p>
    <w:p w14:paraId="231EEC0C"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Ministers from both North and South preached sermons </w:t>
      </w:r>
      <w:r>
        <w:br/>
      </w:r>
      <w:r>
        <w:rPr>
          <w:rFonts w:ascii="Charis SIL Regular" w:eastAsia="Charis SIL Regular" w:hAnsi="Charis SIL Regular"/>
          <w:color w:val="000000"/>
        </w:rPr>
        <w:t>emphasizing forgiveness, compassion, and the importance of moving beyond the divisions of the past. They spoke of shared humanity, urging their congregations to find common ground and to work together towards a future of peace and reconciliation. The hymns they sang, once mournful and filled with the pain of loss, gradually took on a tone of hope and renewal. The collective act of worship became a powerful force in the healing process.</w:t>
      </w:r>
    </w:p>
    <w:p w14:paraId="7452510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The economic recovery played a significant role. The rebuilding of farms, businesses, and infrastructure created opportunities for people to collaborate and work together. This shared effort </w:t>
      </w:r>
      <w:r>
        <w:br/>
      </w:r>
      <w:r>
        <w:rPr>
          <w:rFonts w:ascii="Charis SIL Regular" w:eastAsia="Charis SIL Regular" w:hAnsi="Charis SIL Regular"/>
          <w:color w:val="000000"/>
        </w:rPr>
        <w:t>strengthened community bonds, promoting a sense of shared purpose and shared destiny. The success of these collaborative endeavors served as a powerful testament to the potential of reconciliation, demonstrating that working together could yield greater benefits than working in isolation.</w:t>
      </w:r>
    </w:p>
    <w:p w14:paraId="14FBCDD1" w14:textId="77777777" w:rsidR="007E2737" w:rsidRDefault="00000000">
      <w:pPr>
        <w:autoSpaceDE w:val="0"/>
        <w:autoSpaceDN w:val="0"/>
        <w:spacing w:before="264" w:after="0" w:line="264" w:lineRule="exact"/>
        <w:ind w:right="94"/>
        <w:jc w:val="both"/>
      </w:pPr>
      <w:r>
        <w:rPr>
          <w:rFonts w:ascii="Charis SIL Regular" w:eastAsia="Charis SIL Regular" w:hAnsi="Charis SIL Regular"/>
          <w:color w:val="000000"/>
        </w:rPr>
        <w:t>Yet, the memory of the war remained, a constant reminder of the pain and suffering experienced by all. It was a reminder not to be forgotten, not to be erased, but to be understood and learned from.</w:t>
      </w:r>
    </w:p>
    <w:p w14:paraId="1B139508"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It served as a powerful cautionary tale, a testament to the </w:t>
      </w:r>
      <w:r>
        <w:br/>
      </w:r>
      <w:r>
        <w:rPr>
          <w:rFonts w:ascii="Charis SIL Regular" w:eastAsia="Charis SIL Regular" w:hAnsi="Charis SIL Regular"/>
          <w:color w:val="000000"/>
        </w:rPr>
        <w:t xml:space="preserve">destructive power of division and the importance of empathy, tolerance, and reconciliation. The past, though painful, served to inform the future, shaping a society that was more mindful of its history and its ability to heal from the deepest wounds. The </w:t>
      </w:r>
      <w:r>
        <w:br/>
      </w:r>
      <w:r>
        <w:rPr>
          <w:rFonts w:ascii="Charis SIL Regular" w:eastAsia="Charis SIL Regular" w:hAnsi="Charis SIL Regular"/>
          <w:color w:val="000000"/>
        </w:rPr>
        <w:t xml:space="preserve">rebuilding of the nation was a long and arduous journey, but the gradual shift towards reconciliation and understanding became a remarkable achievement, a testament to the enduring power of the human spirit to heal, forgive, and move forward. Virgil, in his chronicling of these events, hoped to convey not just the hardships of the post-war South, but also the quiet heroism of its people, their tenacity, and their extraordinary capacity for empathy and </w:t>
      </w:r>
      <w:r>
        <w:br/>
      </w:r>
      <w:r>
        <w:rPr>
          <w:rFonts w:ascii="Charis SIL Regular" w:eastAsia="Charis SIL Regular" w:hAnsi="Charis SIL Regular"/>
          <w:color w:val="000000"/>
        </w:rPr>
        <w:t>forgiveness.</w:t>
      </w:r>
    </w:p>
    <w:p w14:paraId="59492008" w14:textId="77777777" w:rsidR="007E2737" w:rsidRDefault="007E2737">
      <w:pPr>
        <w:sectPr w:rsidR="007E2737">
          <w:pgSz w:w="8000" w:h="12000"/>
          <w:pgMar w:top="428" w:right="696" w:bottom="920" w:left="660" w:header="720" w:footer="720" w:gutter="0"/>
          <w:cols w:space="720"/>
          <w:docGrid w:linePitch="360"/>
        </w:sectPr>
      </w:pPr>
    </w:p>
    <w:p w14:paraId="655EC1B9" w14:textId="77777777" w:rsidR="007E2737" w:rsidRDefault="007E2737">
      <w:pPr>
        <w:autoSpaceDE w:val="0"/>
        <w:autoSpaceDN w:val="0"/>
        <w:spacing w:after="224" w:line="220" w:lineRule="exact"/>
      </w:pPr>
    </w:p>
    <w:p w14:paraId="7F3AC8D8" w14:textId="77777777" w:rsidR="007E2737" w:rsidRDefault="00000000">
      <w:pPr>
        <w:autoSpaceDE w:val="0"/>
        <w:autoSpaceDN w:val="0"/>
        <w:spacing w:after="0" w:line="330" w:lineRule="exact"/>
      </w:pPr>
      <w:r>
        <w:rPr>
          <w:rFonts w:ascii="Charis SIL Bold" w:eastAsia="Charis SIL Bold" w:hAnsi="Charis SIL Bold"/>
          <w:b/>
          <w:color w:val="000000"/>
        </w:rPr>
        <w:t>The Rise of a New South</w:t>
      </w:r>
    </w:p>
    <w:p w14:paraId="0D38033A" w14:textId="77777777" w:rsidR="007E2737" w:rsidRDefault="00000000">
      <w:pPr>
        <w:autoSpaceDE w:val="0"/>
        <w:autoSpaceDN w:val="0"/>
        <w:spacing w:before="286" w:after="0" w:line="264" w:lineRule="exact"/>
      </w:pPr>
      <w:r>
        <w:rPr>
          <w:rFonts w:ascii="Charis SIL Regular" w:eastAsia="Charis SIL Regular" w:hAnsi="Charis SIL Regular"/>
          <w:color w:val="000000"/>
        </w:rPr>
        <w:t>The dust settled, not just on the battlefields, but on the very soul of the South. The cannons had fallen silent, the armies disbanded, but the echoes of the war reverberated through the shattered landscape and the hearts of its people. Yet, from the ashes of defeat, a new South began to rise, its contours shaped not only by the ravages of war but also by the resilience, ingenuity, and, surprisingly, the growing spirit of cooperation amongst its people. It was a slow, agonizing birth, fraught with setbacks and tensions, yet undeniably a rebirth.</w:t>
      </w:r>
    </w:p>
    <w:p w14:paraId="38E08C2E"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The first stirrings of change weren't grand pronouncements or sweeping reforms; they were quiet acts of survival, of neighbors helping neighbors, of shared hardship forging unexpected bonds.</w:t>
      </w:r>
    </w:p>
    <w:p w14:paraId="196E9ED3"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land, ravaged by years of conflict, needed tending. Fields lay fallow, plantations lay in ruins, and the once-thriving economy lay in tatters. But the hands that had once held rifles now clutched hoes and plows, working the earth, coaxing life back from the barren soil. This wasn't just physical labor; it was a symbolic act of </w:t>
      </w:r>
      <w:r>
        <w:br/>
      </w:r>
      <w:r>
        <w:rPr>
          <w:rFonts w:ascii="Charis SIL Regular" w:eastAsia="Charis SIL Regular" w:hAnsi="Charis SIL Regular"/>
          <w:color w:val="000000"/>
        </w:rPr>
        <w:t>reclaiming their lives, their livelihoods, their future. Black and white alike shared in this arduous task, often working side-by-side, their shared labor a testament to the necessity of unity for survival. The old hierarchies, though still present, were subtly challenged by the shared experience of hardship and the urgent need for mutual support.</w:t>
      </w:r>
    </w:p>
    <w:p w14:paraId="43CFBD8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infrastructure was crucial. Railroads, vital arteries of the pre-war South, were painstakingly repaired, their tracks symbolizing not just the restoration of commerce but also the </w:t>
      </w:r>
      <w:r>
        <w:br/>
      </w:r>
      <w:r>
        <w:rPr>
          <w:rFonts w:ascii="Charis SIL Regular" w:eastAsia="Charis SIL Regular" w:hAnsi="Charis SIL Regular"/>
          <w:color w:val="000000"/>
        </w:rPr>
        <w:t xml:space="preserve">reconnection of fragmented communities. Virgil recalled the </w:t>
      </w:r>
      <w:r>
        <w:br/>
      </w:r>
      <w:r>
        <w:rPr>
          <w:rFonts w:ascii="Charis SIL Regular" w:eastAsia="Charis SIL Regular" w:hAnsi="Charis SIL Regular"/>
          <w:color w:val="000000"/>
        </w:rPr>
        <w:t>rhythmic clang of the hammers, the rhythmic screech of the iron as it was laid, the almost sacred act of rebuilding the lines that had once transported troops to war, now quietly bringing supplies, hope, and a tentative sense of normalcy to the towns and villages. The very act of rebuilding the railroads became a symbol of healing, a communal effort that transcended the past divisions.</w:t>
      </w:r>
    </w:p>
    <w:p w14:paraId="13A6925A" w14:textId="77777777" w:rsidR="007E2737" w:rsidRDefault="00000000">
      <w:pPr>
        <w:autoSpaceDE w:val="0"/>
        <w:autoSpaceDN w:val="0"/>
        <w:spacing w:before="206" w:after="0" w:line="322" w:lineRule="exact"/>
      </w:pPr>
      <w:r>
        <w:rPr>
          <w:rFonts w:ascii="Charis SIL Regular" w:eastAsia="Charis SIL Regular" w:hAnsi="Charis SIL Regular"/>
          <w:color w:val="000000"/>
        </w:rPr>
        <w:t>Education emerged as a potent force for healing and progress. The</w:t>
      </w:r>
    </w:p>
    <w:p w14:paraId="784943E9" w14:textId="77777777" w:rsidR="007E2737" w:rsidRDefault="007E2737">
      <w:pPr>
        <w:sectPr w:rsidR="007E2737">
          <w:pgSz w:w="8000" w:h="12000"/>
          <w:pgMar w:top="442" w:right="644" w:bottom="364" w:left="660" w:header="720" w:footer="720" w:gutter="0"/>
          <w:cols w:space="720"/>
          <w:docGrid w:linePitch="360"/>
        </w:sectPr>
      </w:pPr>
    </w:p>
    <w:p w14:paraId="2DBF2AD8" w14:textId="77777777" w:rsidR="007E2737" w:rsidRDefault="007E2737">
      <w:pPr>
        <w:autoSpaceDE w:val="0"/>
        <w:autoSpaceDN w:val="0"/>
        <w:spacing w:after="78" w:line="220" w:lineRule="exact"/>
      </w:pPr>
    </w:p>
    <w:p w14:paraId="19DB7B36" w14:textId="77777777" w:rsidR="007E2737" w:rsidRDefault="00000000">
      <w:pPr>
        <w:autoSpaceDE w:val="0"/>
        <w:autoSpaceDN w:val="0"/>
        <w:spacing w:before="58" w:after="0" w:line="264" w:lineRule="exact"/>
      </w:pPr>
      <w:r>
        <w:rPr>
          <w:rFonts w:ascii="Charis SIL Regular" w:eastAsia="Charis SIL Regular" w:hAnsi="Charis SIL Regular"/>
          <w:color w:val="000000"/>
        </w:rPr>
        <w:t>old system, largely confined to the elite, began to evolve, albeit slowly. New schools, funded through a combination of federal aid and local initiatives, sprung up across the South, offering education to both Black and white children. These schools were more than just places of learning; they were spaces of integration, where children, unburdened by the weight of history, played and learned together. The shared experience of education helped to bridge the divides created by the war, forging friendships that crossed racial and social barriers. Teachers, many of them Northerners, brought new methods and ideals, fostering an environment that emphasized understanding and empathy rather than rigid conformity.</w:t>
      </w:r>
    </w:p>
    <w:p w14:paraId="141278D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churches, pillars of Southern society, also played a vital role in shaping the New South. While the old prejudices lingered, a more progressive strain of Christianity emerged, emphasizing </w:t>
      </w:r>
      <w:r>
        <w:br/>
      </w:r>
      <w:r>
        <w:rPr>
          <w:rFonts w:ascii="Charis SIL Regular" w:eastAsia="Charis SIL Regular" w:hAnsi="Charis SIL Regular"/>
          <w:color w:val="000000"/>
        </w:rPr>
        <w:t xml:space="preserve">reconciliation, forgiveness, and social justice. Ministers, both Black and white, preached sermons that called for unity and </w:t>
      </w:r>
      <w:r>
        <w:br/>
      </w:r>
      <w:r>
        <w:rPr>
          <w:rFonts w:ascii="Charis SIL Regular" w:eastAsia="Charis SIL Regular" w:hAnsi="Charis SIL Regular"/>
          <w:color w:val="000000"/>
        </w:rPr>
        <w:t xml:space="preserve">understanding, challenging the existing social order and advocating for a more equitable society. Religious gatherings, once segregated, began to open their doors to all, fostering a sense of shared faith and common purpose. The songs of redemption, often infused with the pain and longing of a ravaged land, were now sung in a chorus of voices, transcending racial divides and offering a shared </w:t>
      </w:r>
      <w:r>
        <w:br/>
      </w:r>
      <w:r>
        <w:rPr>
          <w:rFonts w:ascii="Charis SIL Regular" w:eastAsia="Charis SIL Regular" w:hAnsi="Charis SIL Regular"/>
          <w:color w:val="000000"/>
        </w:rPr>
        <w:t>language of hope.</w:t>
      </w:r>
    </w:p>
    <w:p w14:paraId="23B1DE9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Political life, though far from harmonious, underwent a significant transformation. The old planter aristocracy, though weakened, still held considerable influence, but they were increasingly challenged by a new generation of leaders who advocated for reform and modernization. The establishment of new state and local </w:t>
      </w:r>
      <w:r>
        <w:br/>
      </w:r>
      <w:r>
        <w:rPr>
          <w:rFonts w:ascii="Charis SIL Regular" w:eastAsia="Charis SIL Regular" w:hAnsi="Charis SIL Regular"/>
          <w:color w:val="000000"/>
        </w:rPr>
        <w:t>governments, often under the supervision of federal authorities, brought about significant changes in the political landscape.</w:t>
      </w:r>
    </w:p>
    <w:p w14:paraId="79B51993" w14:textId="77777777" w:rsidR="007E2737" w:rsidRDefault="00000000">
      <w:pPr>
        <w:autoSpaceDE w:val="0"/>
        <w:autoSpaceDN w:val="0"/>
        <w:spacing w:before="58" w:after="0" w:line="264" w:lineRule="exact"/>
      </w:pPr>
      <w:r>
        <w:rPr>
          <w:rFonts w:ascii="Charis SIL Regular" w:eastAsia="Charis SIL Regular" w:hAnsi="Charis SIL Regular"/>
          <w:color w:val="000000"/>
        </w:rPr>
        <w:t>Although not without its flaws, the process of establishing a new political structure was a crucial step in the healing process, creating an environment where the voice of the common people, regardless of race, could slowly find space in the public sphere.</w:t>
      </w:r>
    </w:p>
    <w:p w14:paraId="33A30A9F" w14:textId="77777777" w:rsidR="007E2737" w:rsidRDefault="00000000">
      <w:pPr>
        <w:autoSpaceDE w:val="0"/>
        <w:autoSpaceDN w:val="0"/>
        <w:spacing w:before="264" w:after="0" w:line="264" w:lineRule="exact"/>
      </w:pPr>
      <w:r>
        <w:rPr>
          <w:rFonts w:ascii="Charis SIL Regular" w:eastAsia="Charis SIL Regular" w:hAnsi="Charis SIL Regular"/>
          <w:color w:val="000000"/>
        </w:rPr>
        <w:t>However, the transition wasn't seamless. Resistance to change was fierce, particularly amongst those who clung to the old ways. Racial tensions, ever-present, frequently erupted into violence, reminding</w:t>
      </w:r>
    </w:p>
    <w:p w14:paraId="10DB5719" w14:textId="77777777" w:rsidR="007E2737" w:rsidRDefault="007E2737">
      <w:pPr>
        <w:sectPr w:rsidR="007E2737">
          <w:pgSz w:w="8000" w:h="12000"/>
          <w:pgMar w:top="296" w:right="684" w:bottom="392" w:left="660" w:header="720" w:footer="720" w:gutter="0"/>
          <w:cols w:space="720"/>
          <w:docGrid w:linePitch="360"/>
        </w:sectPr>
      </w:pPr>
    </w:p>
    <w:p w14:paraId="49A90BAF" w14:textId="77777777" w:rsidR="007E2737" w:rsidRDefault="007E2737">
      <w:pPr>
        <w:autoSpaceDE w:val="0"/>
        <w:autoSpaceDN w:val="0"/>
        <w:spacing w:after="78" w:line="220" w:lineRule="exact"/>
      </w:pPr>
    </w:p>
    <w:p w14:paraId="75321BDA" w14:textId="77777777" w:rsidR="007E2737" w:rsidRDefault="00000000">
      <w:pPr>
        <w:autoSpaceDE w:val="0"/>
        <w:autoSpaceDN w:val="0"/>
        <w:spacing w:before="58" w:after="0" w:line="264" w:lineRule="exact"/>
        <w:ind w:right="288"/>
      </w:pPr>
      <w:r>
        <w:rPr>
          <w:rFonts w:ascii="Charis SIL Regular" w:eastAsia="Charis SIL Regular" w:hAnsi="Charis SIL Regular"/>
          <w:color w:val="000000"/>
        </w:rPr>
        <w:t>everyone that the path to reconciliation was a long and arduous one. Economic hardship, deeply embedded in the southern landscape, continued to impact the livelihoods of many, fueling resentment and hindering progress. The promise of a new South, though vibrant, was fragile and far from guaranteed.</w:t>
      </w:r>
    </w:p>
    <w:p w14:paraId="1E636DE3"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rise of sharecropping, while providing an avenue for survival, also perpetuated cycles of poverty and dependence. Many former slaves found themselves bound to the land through exploitative contracts, their economic freedom severely limited. While it offered a chance at making a living, the system often trapped many families in a constant state of debt and hardship. The legacy of slavery, even in its altered form, continued to cast a long shadow, shaping the social and economic landscape of the New South.</w:t>
      </w:r>
    </w:p>
    <w:p w14:paraId="677B625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Yet, amidst the challenges and setbacks, the collective </w:t>
      </w:r>
      <w:r>
        <w:br/>
      </w:r>
      <w:r>
        <w:rPr>
          <w:rFonts w:ascii="Charis SIL Regular" w:eastAsia="Charis SIL Regular" w:hAnsi="Charis SIL Regular"/>
          <w:color w:val="000000"/>
        </w:rPr>
        <w:t>determination to rebuild, to heal, and to forge a better future steadily gained momentum. The shared experience of hardship, the slow but steady growth of cooperation, and the rise of a more progressive social and political consciousness laid the groundwork for a new era. The old South, with its traditions and hierarchies, began to give way to a society that, albeit imperfectly, aspired to a more equitable and just future.</w:t>
      </w:r>
    </w:p>
    <w:p w14:paraId="0377E13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through his quiet observations, witnessed this </w:t>
      </w:r>
      <w:r>
        <w:br/>
      </w:r>
      <w:r>
        <w:rPr>
          <w:rFonts w:ascii="Charis SIL Regular" w:eastAsia="Charis SIL Regular" w:hAnsi="Charis SIL Regular"/>
          <w:color w:val="000000"/>
        </w:rPr>
        <w:t xml:space="preserve">transformation, the slow dawning of a new day. He saw the </w:t>
      </w:r>
      <w:r>
        <w:br/>
      </w:r>
      <w:r>
        <w:rPr>
          <w:rFonts w:ascii="Charis SIL Regular" w:eastAsia="Charis SIL Regular" w:hAnsi="Charis SIL Regular"/>
          <w:color w:val="000000"/>
        </w:rPr>
        <w:t xml:space="preserve">tentative steps toward reconciliation, the quiet acts of kindness that bridged the chasm of hatred, and the enduring resilience of a </w:t>
      </w:r>
      <w:r>
        <w:br/>
      </w:r>
      <w:r>
        <w:rPr>
          <w:rFonts w:ascii="Charis SIL Regular" w:eastAsia="Charis SIL Regular" w:hAnsi="Charis SIL Regular"/>
          <w:color w:val="000000"/>
        </w:rPr>
        <w:t xml:space="preserve">people determined to build a better tomorrow from the ashes of the past. The new South wasn't a perfect utopia; it was a work in </w:t>
      </w:r>
      <w:r>
        <w:br/>
      </w:r>
      <w:r>
        <w:rPr>
          <w:rFonts w:ascii="Charis SIL Regular" w:eastAsia="Charis SIL Regular" w:hAnsi="Charis SIL Regular"/>
          <w:color w:val="000000"/>
        </w:rPr>
        <w:t>progress, its future still uncertain. But it was a future borne not of despair but of hope, a testament to the enduring human spirit’s ability to heal, to adapt, and to find meaning amidst the ruins. The night they drove Old Dixie down was a night of profound loss, but the dawn that followed, though hesitant, carried with it the promise of a new beginning, a new South slowly taking shape. And Virgil, with his steady gaze, chronicled it all, offering a glimpse into the heart of this tumultuous transition. It was a story of sorrow and loss, but also a story of perseverance, resilience, and the quiet triumph of the human spirit.</w:t>
      </w:r>
    </w:p>
    <w:p w14:paraId="2907FDBB" w14:textId="77777777" w:rsidR="007E2737" w:rsidRDefault="007E2737">
      <w:pPr>
        <w:sectPr w:rsidR="007E2737">
          <w:pgSz w:w="8000" w:h="12000"/>
          <w:pgMar w:top="296" w:right="660" w:bottom="392" w:left="660" w:header="720" w:footer="720" w:gutter="0"/>
          <w:cols w:space="720"/>
          <w:docGrid w:linePitch="360"/>
        </w:sectPr>
      </w:pPr>
    </w:p>
    <w:p w14:paraId="329DC75A" w14:textId="77777777" w:rsidR="007E2737" w:rsidRDefault="007E2737">
      <w:pPr>
        <w:autoSpaceDE w:val="0"/>
        <w:autoSpaceDN w:val="0"/>
        <w:spacing w:after="224" w:line="220" w:lineRule="exact"/>
      </w:pPr>
    </w:p>
    <w:p w14:paraId="69F5880E" w14:textId="77777777" w:rsidR="007E2737" w:rsidRDefault="00000000">
      <w:pPr>
        <w:autoSpaceDE w:val="0"/>
        <w:autoSpaceDN w:val="0"/>
        <w:spacing w:after="0" w:line="330" w:lineRule="exact"/>
      </w:pPr>
      <w:r>
        <w:rPr>
          <w:rFonts w:ascii="Charis SIL Bold" w:eastAsia="Charis SIL Bold" w:hAnsi="Charis SIL Bold"/>
          <w:b/>
          <w:color w:val="000000"/>
        </w:rPr>
        <w:t>Challenges and Triumphs</w:t>
      </w:r>
    </w:p>
    <w:p w14:paraId="0B71826A"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pine and damp earth, a stark contrast to the acrid smell of gunpowder that had clung to the land for so long. Reconstruction wasn’t a grand unveiling, a dramatic shift from darkness to light, but a slow, painstaking process, like coaxing life back into a parched field. It was a time of both </w:t>
      </w:r>
      <w:r>
        <w:br/>
      </w:r>
      <w:r>
        <w:rPr>
          <w:rFonts w:ascii="Charis SIL Regular" w:eastAsia="Charis SIL Regular" w:hAnsi="Charis SIL Regular"/>
          <w:color w:val="000000"/>
        </w:rPr>
        <w:t>immense challenge and unexpected triumph, a period where the very fabric of Southern society was unraveled and painstakingly rewoven, thread by agonizing thread.</w:t>
      </w:r>
    </w:p>
    <w:p w14:paraId="1CA4E39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For Virgil, the immediate challenges were palpable. The railroad, his livelihood, lay in ruins, a skeletal reminder of the war's </w:t>
      </w:r>
      <w:r>
        <w:br/>
      </w:r>
      <w:r>
        <w:rPr>
          <w:rFonts w:ascii="Charis SIL Regular" w:eastAsia="Charis SIL Regular" w:hAnsi="Charis SIL Regular"/>
          <w:color w:val="000000"/>
        </w:rPr>
        <w:t xml:space="preserve">devastation. Repairing the lines wasn't merely a matter of replacing broken rails; it was about restoring a vital artery, reconnecting communities severed by conflict. He recalled the desperate </w:t>
      </w:r>
      <w:r>
        <w:br/>
      </w:r>
      <w:r>
        <w:rPr>
          <w:rFonts w:ascii="Charis SIL Regular" w:eastAsia="Charis SIL Regular" w:hAnsi="Charis SIL Regular"/>
          <w:color w:val="000000"/>
        </w:rPr>
        <w:t>scramble for materials, the improvised tools, the constant threat of sabotage, and the grim knowledge that many of his fellow workers were struggling to feed their families. The meager wages barely covered the cost of cornmeal and salt pork, a far cry from the relative prosperity of the pre-war days. Yet, the work held a strange kind of solace. Each hammer blow, each rail laid, was a small act of defiance against the despair, a testament to the enduring spirit of the South.</w:t>
      </w:r>
    </w:p>
    <w:p w14:paraId="7CBCE655"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rebuilding extended beyond the railroads. Homes, reduced to rubble, needed to be rebuilt, piece by painstaking piece.</w:t>
      </w:r>
    </w:p>
    <w:p w14:paraId="75DD4516"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Plantations, once symbols of wealth and power, now stood as crumbling monuments to a bygone era. The land itself bore the scars of war, depleted and scarred. Virgil saw firsthand the </w:t>
      </w:r>
      <w:r>
        <w:br/>
      </w:r>
      <w:r>
        <w:rPr>
          <w:rFonts w:ascii="Charis SIL Regular" w:eastAsia="Charis SIL Regular" w:hAnsi="Charis SIL Regular"/>
          <w:color w:val="000000"/>
        </w:rPr>
        <w:t xml:space="preserve">ingenuity and resilience of his neighbors. Black families, newly freed but facing an uncertain future, worked alongside their former masters, their shared labor a silent acknowledgment of their </w:t>
      </w:r>
      <w:r>
        <w:br/>
      </w:r>
      <w:r>
        <w:rPr>
          <w:rFonts w:ascii="Charis SIL Regular" w:eastAsia="Charis SIL Regular" w:hAnsi="Charis SIL Regular"/>
          <w:color w:val="000000"/>
        </w:rPr>
        <w:t>common need to survive. This wasn't reconciliation in the grand sense, but a practical necessity, a shared burden that transcended the bitterness of the past. The old social order still clung to its power, but its hold was weakening, eroded by the shared struggle for survival.</w:t>
      </w:r>
    </w:p>
    <w:p w14:paraId="44B040B9" w14:textId="77777777" w:rsidR="007E2737" w:rsidRDefault="007E2737">
      <w:pPr>
        <w:sectPr w:rsidR="007E2737">
          <w:pgSz w:w="8000" w:h="12000"/>
          <w:pgMar w:top="442" w:right="694" w:bottom="496" w:left="660" w:header="720" w:footer="720" w:gutter="0"/>
          <w:cols w:space="720"/>
          <w:docGrid w:linePitch="360"/>
        </w:sectPr>
      </w:pPr>
    </w:p>
    <w:p w14:paraId="38AFCA0E" w14:textId="77777777" w:rsidR="007E2737" w:rsidRDefault="007E2737">
      <w:pPr>
        <w:autoSpaceDE w:val="0"/>
        <w:autoSpaceDN w:val="0"/>
        <w:spacing w:after="78" w:line="220" w:lineRule="exact"/>
      </w:pPr>
    </w:p>
    <w:p w14:paraId="4AE7548D"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political landscape was equally turbulent. The federal </w:t>
      </w:r>
      <w:r>
        <w:br/>
      </w:r>
      <w:r>
        <w:rPr>
          <w:rFonts w:ascii="Charis SIL Regular" w:eastAsia="Charis SIL Regular" w:hAnsi="Charis SIL Regular"/>
          <w:color w:val="000000"/>
        </w:rPr>
        <w:t xml:space="preserve">government, with its newly established Freedmen's Bureau, </w:t>
      </w:r>
      <w:r>
        <w:br/>
      </w:r>
      <w:r>
        <w:rPr>
          <w:rFonts w:ascii="Charis SIL Regular" w:eastAsia="Charis SIL Regular" w:hAnsi="Charis SIL Regular"/>
          <w:color w:val="000000"/>
        </w:rPr>
        <w:t xml:space="preserve">attempted to navigate the complexities of the South's </w:t>
      </w:r>
      <w:r>
        <w:br/>
      </w:r>
      <w:r>
        <w:rPr>
          <w:rFonts w:ascii="Charis SIL Regular" w:eastAsia="Charis SIL Regular" w:hAnsi="Charis SIL Regular"/>
          <w:color w:val="000000"/>
        </w:rPr>
        <w:t xml:space="preserve">transformation. But their efforts were often met with resistance from the entrenched power structures, a silent rebellion fought through obstruction and intimidation. Virgil watched as newly formed state governments grappled with issues of land </w:t>
      </w:r>
      <w:r>
        <w:br/>
      </w:r>
      <w:r>
        <w:rPr>
          <w:rFonts w:ascii="Charis SIL Regular" w:eastAsia="Charis SIL Regular" w:hAnsi="Charis SIL Regular"/>
          <w:color w:val="000000"/>
        </w:rPr>
        <w:t>redistribution, voting rights, and the establishment of new social institutions, all while grappling with the constant threat of violence and unrest. The promise of equality, enshrined in law, often fell short in practice, resulting in a frustrating dance between progress and regression.</w:t>
      </w:r>
    </w:p>
    <w:p w14:paraId="27A37A6B" w14:textId="77777777" w:rsidR="007E2737" w:rsidRDefault="00000000">
      <w:pPr>
        <w:autoSpaceDE w:val="0"/>
        <w:autoSpaceDN w:val="0"/>
        <w:spacing w:before="204" w:after="0" w:line="324" w:lineRule="exact"/>
      </w:pPr>
      <w:r>
        <w:rPr>
          <w:rFonts w:ascii="Charis SIL Regular" w:eastAsia="Charis SIL Regular" w:hAnsi="Charis SIL Regular"/>
          <w:color w:val="000000"/>
        </w:rPr>
        <w:t>Education emerged as a beacon of hope amidst the darkness.</w:t>
      </w:r>
    </w:p>
    <w:p w14:paraId="459C2281"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Schools, funded through a mixture of federal aid and local </w:t>
      </w:r>
      <w:r>
        <w:br/>
      </w:r>
      <w:r>
        <w:rPr>
          <w:rFonts w:ascii="Charis SIL Regular" w:eastAsia="Charis SIL Regular" w:hAnsi="Charis SIL Regular"/>
          <w:color w:val="000000"/>
        </w:rPr>
        <w:t xml:space="preserve">initiative, slowly began to appear. Virgil witnessed this firsthand, seeing children, both Black and white, attending classes together for the first time. It was a revolutionary sight, a symbol of a new social order taking shape. Yet, the progress was fragile. Many white </w:t>
      </w:r>
      <w:r>
        <w:br/>
      </w:r>
      <w:r>
        <w:rPr>
          <w:rFonts w:ascii="Charis SIL Regular" w:eastAsia="Charis SIL Regular" w:hAnsi="Charis SIL Regular"/>
          <w:color w:val="000000"/>
        </w:rPr>
        <w:t>families resisted the integration of schools, clinging to the old ways.</w:t>
      </w:r>
    </w:p>
    <w:p w14:paraId="11E47B38"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Funding often proved insufficient, and qualified teachers were scarce, particularly in the more rural areas. The challenge of </w:t>
      </w:r>
      <w:r>
        <w:br/>
      </w:r>
      <w:r>
        <w:rPr>
          <w:rFonts w:ascii="Charis SIL Regular" w:eastAsia="Charis SIL Regular" w:hAnsi="Charis SIL Regular"/>
          <w:color w:val="000000"/>
        </w:rPr>
        <w:t>educating a generation scarred by war and steeped in prejudice was immense, but the commitment of those dedicated educators proved transformative.</w:t>
      </w:r>
    </w:p>
    <w:p w14:paraId="0557CA5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churches, powerful institutions in the South, played a </w:t>
      </w:r>
      <w:r>
        <w:br/>
      </w:r>
      <w:r>
        <w:rPr>
          <w:rFonts w:ascii="Charis SIL Regular" w:eastAsia="Charis SIL Regular" w:hAnsi="Charis SIL Regular"/>
          <w:color w:val="000000"/>
        </w:rPr>
        <w:t xml:space="preserve">significant role in shaping the post-war era. Some continued to uphold the old order, subtly reinforcing racial divisions. Yet, a new strain of Christianity emerged, emphasizing forgiveness, </w:t>
      </w:r>
      <w:r>
        <w:br/>
      </w:r>
      <w:r>
        <w:rPr>
          <w:rFonts w:ascii="Charis SIL Regular" w:eastAsia="Charis SIL Regular" w:hAnsi="Charis SIL Regular"/>
          <w:color w:val="000000"/>
        </w:rPr>
        <w:t>reconciliation, and social justice. Ministers, both Black and white, preached sermons that challenged the existing social order and advocated for a more just and equitable society. The religious gatherings, though still often segregated, sometimes provided a space for interracial dialogue, a crucial step toward healing the wounds of the past. The spirituals, born from the depths of sorrow and suffering, transcended racial boundaries, offering a shared language of hope and resilience.</w:t>
      </w:r>
    </w:p>
    <w:p w14:paraId="13FA51E3" w14:textId="77777777" w:rsidR="007E2737" w:rsidRDefault="00000000">
      <w:pPr>
        <w:autoSpaceDE w:val="0"/>
        <w:autoSpaceDN w:val="0"/>
        <w:spacing w:before="204" w:after="0" w:line="324" w:lineRule="exact"/>
      </w:pPr>
      <w:r>
        <w:rPr>
          <w:rFonts w:ascii="Charis SIL Regular" w:eastAsia="Charis SIL Regular" w:hAnsi="Charis SIL Regular"/>
          <w:color w:val="000000"/>
        </w:rPr>
        <w:t>The economic reality of the South remained stubbornly intractable.</w:t>
      </w:r>
    </w:p>
    <w:p w14:paraId="0524229F" w14:textId="77777777" w:rsidR="007E2737" w:rsidRDefault="007E2737">
      <w:pPr>
        <w:sectPr w:rsidR="007E2737">
          <w:pgSz w:w="8000" w:h="12000"/>
          <w:pgMar w:top="296" w:right="656" w:bottom="392" w:left="660" w:header="720" w:footer="720" w:gutter="0"/>
          <w:cols w:space="720"/>
          <w:docGrid w:linePitch="360"/>
        </w:sectPr>
      </w:pPr>
    </w:p>
    <w:p w14:paraId="5650E73B" w14:textId="77777777" w:rsidR="007E2737" w:rsidRDefault="007E2737">
      <w:pPr>
        <w:autoSpaceDE w:val="0"/>
        <w:autoSpaceDN w:val="0"/>
        <w:spacing w:after="78" w:line="220" w:lineRule="exact"/>
      </w:pPr>
    </w:p>
    <w:p w14:paraId="78C3A87C" w14:textId="77777777" w:rsidR="007E2737" w:rsidRDefault="00000000">
      <w:pPr>
        <w:autoSpaceDE w:val="0"/>
        <w:autoSpaceDN w:val="0"/>
        <w:spacing w:before="58" w:after="0" w:line="264" w:lineRule="exact"/>
        <w:ind w:right="144"/>
      </w:pPr>
      <w:r>
        <w:rPr>
          <w:rFonts w:ascii="Charis SIL Regular" w:eastAsia="Charis SIL Regular" w:hAnsi="Charis SIL Regular"/>
          <w:color w:val="000000"/>
        </w:rPr>
        <w:t>Sharecropping, presented as a path to economic independence, often trapped both Black and white farmers in a cycle of debt and poverty. Virgil witnessed firsthand the exploitative nature of the system, seeing his neighbors, regardless of race, struggling to make ends meet, often working from dawn till dusk for only a fraction of their harvest. The old plantation system may have fallen, but its economic legacy continued to shape the destinies of countless families.</w:t>
      </w:r>
    </w:p>
    <w:p w14:paraId="0523860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Despite the myriad challenges, the triumph of the human spirit was undeniable. Virgil saw acts of extraordinary kindness, unexpected gestures of compassion that transcended the deep-seated prejudices of the past. He witnessed neighbors helping neighbors, sharing their meager resources, offering solace and support. These quiet acts of solidarity laid the groundwork for a new social order, one built not on dominance and oppression, but on a fragile yet growing </w:t>
      </w:r>
      <w:r>
        <w:br/>
      </w:r>
      <w:r>
        <w:rPr>
          <w:rFonts w:ascii="Charis SIL Regular" w:eastAsia="Charis SIL Regular" w:hAnsi="Charis SIL Regular"/>
          <w:color w:val="000000"/>
        </w:rPr>
        <w:t>foundation of mutual respect and understanding.</w:t>
      </w:r>
    </w:p>
    <w:p w14:paraId="3ED95A1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Reconstruction wasn't a linear progression, a smooth transition from one era to the next. It was a tumultuous journey, marked by </w:t>
      </w:r>
      <w:r>
        <w:br/>
      </w:r>
      <w:r>
        <w:rPr>
          <w:rFonts w:ascii="Charis SIL Regular" w:eastAsia="Charis SIL Regular" w:hAnsi="Charis SIL Regular"/>
          <w:color w:val="000000"/>
        </w:rPr>
        <w:t xml:space="preserve">setbacks and reversals, by moments of great progress and bitter disappointment. But at its heart lay the enduring resilience of the human spirit, the unwavering hope for a better future, a future where the wounds of war could heal, and where a new South, imperfect but striving for justice, could emerge from the ashes of the past. Virgil, a quiet observer of this extraordinary period, bore witness to the extraordinary challenges and the even more </w:t>
      </w:r>
      <w:r>
        <w:br/>
      </w:r>
      <w:r>
        <w:rPr>
          <w:rFonts w:ascii="Charis SIL Regular" w:eastAsia="Charis SIL Regular" w:hAnsi="Charis SIL Regular"/>
          <w:color w:val="000000"/>
        </w:rPr>
        <w:t xml:space="preserve">extraordinary triumphs of a nation grappling with its past and striving, however imperfectly, for a brighter future. The night they drove Old Dixie down was a night of loss, but it was also the </w:t>
      </w:r>
      <w:r>
        <w:br/>
      </w:r>
      <w:r>
        <w:rPr>
          <w:rFonts w:ascii="Charis SIL Regular" w:eastAsia="Charis SIL Regular" w:hAnsi="Charis SIL Regular"/>
          <w:color w:val="000000"/>
        </w:rPr>
        <w:t>prelude to a dawn, however hesitant, filled with the promise of a new beginning.</w:t>
      </w:r>
    </w:p>
    <w:p w14:paraId="3361E9E4" w14:textId="77777777" w:rsidR="007E2737" w:rsidRDefault="007E2737">
      <w:pPr>
        <w:sectPr w:rsidR="007E2737">
          <w:pgSz w:w="8000" w:h="12000"/>
          <w:pgMar w:top="296" w:right="646" w:bottom="1440" w:left="660" w:header="720" w:footer="720" w:gutter="0"/>
          <w:cols w:space="720"/>
          <w:docGrid w:linePitch="360"/>
        </w:sectPr>
      </w:pPr>
    </w:p>
    <w:p w14:paraId="4E5698E2" w14:textId="77777777" w:rsidR="007E2737" w:rsidRDefault="007E2737">
      <w:pPr>
        <w:autoSpaceDE w:val="0"/>
        <w:autoSpaceDN w:val="0"/>
        <w:spacing w:after="224" w:line="220" w:lineRule="exact"/>
      </w:pPr>
    </w:p>
    <w:p w14:paraId="6B33F3C2" w14:textId="77777777" w:rsidR="007E2737" w:rsidRDefault="00000000">
      <w:pPr>
        <w:autoSpaceDE w:val="0"/>
        <w:autoSpaceDN w:val="0"/>
        <w:spacing w:after="0" w:line="330" w:lineRule="exact"/>
      </w:pPr>
      <w:r>
        <w:rPr>
          <w:rFonts w:ascii="Charis SIL Bold" w:eastAsia="Charis SIL Bold" w:hAnsi="Charis SIL Bold"/>
          <w:b/>
          <w:color w:val="000000"/>
        </w:rPr>
        <w:t>A Shared Future</w:t>
      </w:r>
    </w:p>
    <w:p w14:paraId="431B5BA1"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dust of the battlefield settled, but the dust of resentment </w:t>
      </w:r>
      <w:r>
        <w:br/>
      </w:r>
      <w:r>
        <w:rPr>
          <w:rFonts w:ascii="Charis SIL Regular" w:eastAsia="Charis SIL Regular" w:hAnsi="Charis SIL Regular"/>
          <w:color w:val="000000"/>
        </w:rPr>
        <w:t>lingered, clinging to the air like the scent of honeysuckle after a storm. The war was over, but its echoes reverberated through the lives of everyone, North and South, black and white. For Virgil, the silence after the guns fell was almost as deafening as the roar of the cannons. The railroad, once a symbol of progress and connection, was now a fractured skeleton, mirroring the shattered state of the nation. Yet, even amidst the ruins, the possibility of a shared future began to flicker, a fragile ember in the vast darkness.</w:t>
      </w:r>
    </w:p>
    <w:p w14:paraId="0B96F69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rebuilding wasn't merely about repairing tracks and replacing ties. It was about rebuilding lives, mending broken spirits, and forging a new sense of community from the fragments of the old.</w:t>
      </w:r>
    </w:p>
    <w:p w14:paraId="397F0D85"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Virgil found himself working alongside men he once considered enemies – men whose uniforms were different, but whose sweat and calluses spoke a universal language of toil and hardship. They shared the same sun, the same aching muscles, and the same </w:t>
      </w:r>
      <w:r>
        <w:br/>
      </w:r>
      <w:r>
        <w:rPr>
          <w:rFonts w:ascii="Charis SIL Regular" w:eastAsia="Charis SIL Regular" w:hAnsi="Charis SIL Regular"/>
          <w:color w:val="000000"/>
        </w:rPr>
        <w:t xml:space="preserve">desperate hope for a better tomorrow. There was little talk of </w:t>
      </w:r>
      <w:r>
        <w:br/>
      </w:r>
      <w:r>
        <w:rPr>
          <w:rFonts w:ascii="Charis SIL Regular" w:eastAsia="Charis SIL Regular" w:hAnsi="Charis SIL Regular"/>
          <w:color w:val="000000"/>
        </w:rPr>
        <w:t>reconciliation; it was a silent understanding, born out of shared necessity.</w:t>
      </w:r>
    </w:p>
    <w:p w14:paraId="5A367B2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Slowly, tentatively, a new rhythm began to emerge. The Freedmen's Bureau, despite its flaws and limitations, offered a lifeline to many, providing food, shelter, and – most importantly – the promise of education. Virgil witnessed firsthand the transformative power of learning. Black children, their eyes bright with a newfound hope, sat side-by-side with white children, sharing textbooks and </w:t>
      </w:r>
      <w:r>
        <w:br/>
      </w:r>
      <w:r>
        <w:rPr>
          <w:rFonts w:ascii="Charis SIL Regular" w:eastAsia="Charis SIL Regular" w:hAnsi="Charis SIL Regular"/>
          <w:color w:val="000000"/>
        </w:rPr>
        <w:t xml:space="preserve">absorbing the lessons that promised to build a better future. This wasn't always easy; there were whispers of resistance, veiled </w:t>
      </w:r>
      <w:r>
        <w:br/>
      </w:r>
      <w:r>
        <w:rPr>
          <w:rFonts w:ascii="Charis SIL Regular" w:eastAsia="Charis SIL Regular" w:hAnsi="Charis SIL Regular"/>
          <w:color w:val="000000"/>
        </w:rPr>
        <w:t>threats, and the occasional act of blatant defiance. But the sight of these children learning together, a testament to the potential for a more equitable society, filled Virgil with a quiet sense of optimism.</w:t>
      </w:r>
    </w:p>
    <w:p w14:paraId="771FB78C"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churches, too, became centers of this nascent unity. While some clung to the old ways, preaching sermons that echoed the divisions of the past, others embraced a message of forgiveness and </w:t>
      </w:r>
      <w:r>
        <w:br/>
      </w:r>
      <w:r>
        <w:rPr>
          <w:rFonts w:ascii="Charis SIL Regular" w:eastAsia="Charis SIL Regular" w:hAnsi="Charis SIL Regular"/>
          <w:color w:val="000000"/>
        </w:rPr>
        <w:t>reconciliation. Black and white congregations, though often still</w:t>
      </w:r>
    </w:p>
    <w:p w14:paraId="16D16608" w14:textId="77777777" w:rsidR="007E2737" w:rsidRDefault="007E2737">
      <w:pPr>
        <w:sectPr w:rsidR="007E2737">
          <w:pgSz w:w="8000" w:h="12000"/>
          <w:pgMar w:top="442" w:right="652" w:bottom="364" w:left="660" w:header="720" w:footer="720" w:gutter="0"/>
          <w:cols w:space="720"/>
          <w:docGrid w:linePitch="360"/>
        </w:sectPr>
      </w:pPr>
    </w:p>
    <w:p w14:paraId="7A43F13B" w14:textId="77777777" w:rsidR="007E2737" w:rsidRDefault="007E2737">
      <w:pPr>
        <w:autoSpaceDE w:val="0"/>
        <w:autoSpaceDN w:val="0"/>
        <w:spacing w:after="78" w:line="220" w:lineRule="exact"/>
      </w:pPr>
    </w:p>
    <w:p w14:paraId="1B8A6AB5" w14:textId="77777777" w:rsidR="007E2737" w:rsidRDefault="00000000">
      <w:pPr>
        <w:autoSpaceDE w:val="0"/>
        <w:autoSpaceDN w:val="0"/>
        <w:spacing w:before="58" w:after="0" w:line="264" w:lineRule="exact"/>
      </w:pPr>
      <w:r>
        <w:rPr>
          <w:rFonts w:ascii="Charis SIL Regular" w:eastAsia="Charis SIL Regular" w:hAnsi="Charis SIL Regular"/>
          <w:color w:val="000000"/>
        </w:rPr>
        <w:t>separated, found common ground in their shared faith, their voices blending in spirituals that transcended racial barriers. These hymns, born from sorrow and struggle, became a shared language of hope, a testament to the resilience of the human spirit.</w:t>
      </w:r>
    </w:p>
    <w:p w14:paraId="282C686A" w14:textId="77777777" w:rsidR="007E2737" w:rsidRDefault="00000000">
      <w:pPr>
        <w:autoSpaceDE w:val="0"/>
        <w:autoSpaceDN w:val="0"/>
        <w:spacing w:before="204" w:after="0" w:line="324" w:lineRule="exact"/>
      </w:pPr>
      <w:r>
        <w:rPr>
          <w:rFonts w:ascii="Charis SIL Regular" w:eastAsia="Charis SIL Regular" w:hAnsi="Charis SIL Regular"/>
          <w:color w:val="000000"/>
        </w:rPr>
        <w:t>The economic landscape, however, remained deeply problematic.</w:t>
      </w:r>
    </w:p>
    <w:p w14:paraId="4AAE68FF" w14:textId="77777777" w:rsidR="007E2737" w:rsidRDefault="00000000">
      <w:pPr>
        <w:autoSpaceDE w:val="0"/>
        <w:autoSpaceDN w:val="0"/>
        <w:spacing w:before="60" w:after="0" w:line="264" w:lineRule="exact"/>
      </w:pPr>
      <w:r>
        <w:rPr>
          <w:rFonts w:ascii="Charis SIL Regular" w:eastAsia="Charis SIL Regular" w:hAnsi="Charis SIL Regular"/>
          <w:color w:val="000000"/>
        </w:rPr>
        <w:t>Sharecropping, intended as a means of economic independence, often proved to be a trap, keeping both black and white farmers mired in a cycle of debt and poverty. Virgil saw his neighbors, regardless of their race or former status, struggling to survive, their lives shaped by a system that prioritized profit over human dignity. Yet, even in this harsh reality, there were glimmers of hope.</w:t>
      </w:r>
    </w:p>
    <w:p w14:paraId="1FFEEB36"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Neighbors helped neighbors, sharing meager resources, offering a hand when times were tough. These small acts of kindness, often overlooked in the larger narrative of the time, were the seeds of a new social order, one built on cooperation and mutual respect.</w:t>
      </w:r>
    </w:p>
    <w:p w14:paraId="119231AA"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political landscape remained volatile. The struggle for equal rights, though enshrined in law, was far from over. Violence and intimidation continued, but the very fact that the fight for equality was being waged, that black voices were being heard, signaled a momentous shift in the power dynamics of the nation. The struggle for suffrage, for the right to vote, was at the heart of this fight, and it became a focal point for the nation’s ongoing internal battle. The fight for voting rights was not just a political struggle; it was a moral imperative, a testament to the growing belief that all citizens, regardless of race, deserved a voice in their own governance.</w:t>
      </w:r>
    </w:p>
    <w:p w14:paraId="3087FF54"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progress was slow, often painstaking, and frequently fraught with setbacks. But it was progress nonetheless. Virgil witnessed it in the small acts of kindness, the shared burdens, the quiet moments of understanding that transcended the deep divisions of the past. He saw it in the growing number of schools, in the shared hymns sung in the churches, and in the collective effort to rebuild a nation that had been torn apart.</w:t>
      </w:r>
    </w:p>
    <w:p w14:paraId="6C5B18A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wounds of the war, both physical and emotional, ran deep. But alongside the scars, a new sense of purpose began to emerge. The shared trauma, paradoxically, became a catalyst for unity. The common goal of rebuilding a shattered nation, of creating a future</w:t>
      </w:r>
    </w:p>
    <w:p w14:paraId="7DCE728B" w14:textId="77777777" w:rsidR="007E2737" w:rsidRDefault="007E2737">
      <w:pPr>
        <w:sectPr w:rsidR="007E2737">
          <w:pgSz w:w="8000" w:h="12000"/>
          <w:pgMar w:top="296" w:right="660" w:bottom="392" w:left="660" w:header="720" w:footer="720" w:gutter="0"/>
          <w:cols w:space="720"/>
          <w:docGrid w:linePitch="360"/>
        </w:sectPr>
      </w:pPr>
    </w:p>
    <w:p w14:paraId="740D4CA2" w14:textId="77777777" w:rsidR="007E2737" w:rsidRDefault="007E2737">
      <w:pPr>
        <w:autoSpaceDE w:val="0"/>
        <w:autoSpaceDN w:val="0"/>
        <w:spacing w:after="78" w:line="220" w:lineRule="exact"/>
      </w:pPr>
    </w:p>
    <w:p w14:paraId="3D41D2B8" w14:textId="77777777" w:rsidR="007E2737" w:rsidRDefault="00000000">
      <w:pPr>
        <w:autoSpaceDE w:val="0"/>
        <w:autoSpaceDN w:val="0"/>
        <w:spacing w:before="56" w:after="0" w:line="266" w:lineRule="exact"/>
        <w:ind w:right="288"/>
      </w:pPr>
      <w:r>
        <w:rPr>
          <w:rFonts w:ascii="Charis SIL Regular" w:eastAsia="Charis SIL Regular" w:hAnsi="Charis SIL Regular"/>
          <w:color w:val="000000"/>
        </w:rPr>
        <w:t>worthy of the sacrifices made, brought together people who had once been enemies.</w:t>
      </w:r>
    </w:p>
    <w:p w14:paraId="213DBE0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vision of a shared future wasn't a utopian fantasy; it was a hard-won reality, born from the ashes of a devastating conflict. It was a future built on the resilience of the human spirit, on the unwavering hope for a better tomorrow, on the small acts of </w:t>
      </w:r>
      <w:r>
        <w:br/>
      </w:r>
      <w:r>
        <w:rPr>
          <w:rFonts w:ascii="Charis SIL Regular" w:eastAsia="Charis SIL Regular" w:hAnsi="Charis SIL Regular"/>
          <w:color w:val="000000"/>
        </w:rPr>
        <w:t xml:space="preserve">kindness and compassion that defied the bitterness of the past. It wasn't perfect; the path ahead was still long and arduous, fraught with challenges. But in the hearts and minds of many, the </w:t>
      </w:r>
      <w:r>
        <w:br/>
      </w:r>
      <w:r>
        <w:rPr>
          <w:rFonts w:ascii="Charis SIL Regular" w:eastAsia="Charis SIL Regular" w:hAnsi="Charis SIL Regular"/>
          <w:color w:val="000000"/>
        </w:rPr>
        <w:t>possibility of a nation healed, a nation united, began to take root, a fragile yet enduring promise of a future where the night they drove Old Dixie down would be remembered not only as a night of loss, but as a prelude to a new dawn.</w:t>
      </w:r>
    </w:p>
    <w:p w14:paraId="58AFDC92"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process of healing wasn't a swift, dramatic event. It was a slow, incremental journey. It involved the painful process of confronting the past, acknowledging the injustices committed, and facing the difficult truth of the legacy of slavery. It involved the arduous work of repairing broken trust and rebuilding broken relationships. It involved grappling with the deeply ingrained prejudices that had poisoned the nation for generations.</w:t>
      </w:r>
    </w:p>
    <w:p w14:paraId="6DADB88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But even amidst the immense challenges, a new generation was emerging, a generation that had not experienced the horrors of war firsthand but was fully aware of the deep divisions that still plagued the nation. This generation brought with it a fresh perspective, a willingness to look beyond the past, to build a future where race and region were not insurmountable barriers to unity. They were inspired by the struggles of their ancestors, but they also possessed a unique understanding of the need for compromise and </w:t>
      </w:r>
      <w:r>
        <w:br/>
      </w:r>
      <w:r>
        <w:rPr>
          <w:rFonts w:ascii="Charis SIL Regular" w:eastAsia="Charis SIL Regular" w:hAnsi="Charis SIL Regular"/>
          <w:color w:val="000000"/>
        </w:rPr>
        <w:t>cooperation.</w:t>
      </w:r>
    </w:p>
    <w:p w14:paraId="3C8E38E4" w14:textId="77777777" w:rsidR="007E2737" w:rsidRDefault="00000000">
      <w:pPr>
        <w:autoSpaceDE w:val="0"/>
        <w:autoSpaceDN w:val="0"/>
        <w:spacing w:before="266" w:after="0" w:line="264" w:lineRule="exact"/>
        <w:ind w:right="144"/>
      </w:pPr>
      <w:r>
        <w:rPr>
          <w:rFonts w:ascii="Charis SIL Regular" w:eastAsia="Charis SIL Regular" w:hAnsi="Charis SIL Regular"/>
          <w:color w:val="000000"/>
        </w:rPr>
        <w:t>The shared future of the nation depended not just on political solutions but also on the transformation of hearts and minds. It required a willingness to engage in difficult conversations, to confront prejudice and injustice head-on, and to find common ground despite deep-seated differences. It required a dedication to education, not merely as a means of acquiring knowledge but as a tool for promoting understanding and empathy.</w:t>
      </w:r>
    </w:p>
    <w:p w14:paraId="37294EE2" w14:textId="77777777" w:rsidR="007E2737" w:rsidRDefault="007E2737">
      <w:pPr>
        <w:sectPr w:rsidR="007E2737">
          <w:pgSz w:w="8000" w:h="12000"/>
          <w:pgMar w:top="296" w:right="666" w:bottom="392" w:left="660" w:header="720" w:footer="720" w:gutter="0"/>
          <w:cols w:space="720"/>
          <w:docGrid w:linePitch="360"/>
        </w:sectPr>
      </w:pPr>
    </w:p>
    <w:p w14:paraId="46C3F597" w14:textId="77777777" w:rsidR="007E2737" w:rsidRDefault="007E2737">
      <w:pPr>
        <w:autoSpaceDE w:val="0"/>
        <w:autoSpaceDN w:val="0"/>
        <w:spacing w:after="210" w:line="220" w:lineRule="exact"/>
      </w:pPr>
    </w:p>
    <w:p w14:paraId="66B17240" w14:textId="77777777" w:rsidR="007E2737" w:rsidRDefault="00000000">
      <w:pPr>
        <w:autoSpaceDE w:val="0"/>
        <w:autoSpaceDN w:val="0"/>
        <w:spacing w:after="0" w:line="324" w:lineRule="exact"/>
      </w:pPr>
      <w:r>
        <w:rPr>
          <w:rFonts w:ascii="Charis SIL Regular" w:eastAsia="Charis SIL Regular" w:hAnsi="Charis SIL Regular"/>
          <w:color w:val="000000"/>
        </w:rPr>
        <w:t>This path to unity would be fraught with setbacks and obstacles.</w:t>
      </w:r>
    </w:p>
    <w:p w14:paraId="4078FDA2" w14:textId="77777777" w:rsidR="007E2737" w:rsidRDefault="00000000">
      <w:pPr>
        <w:autoSpaceDE w:val="0"/>
        <w:autoSpaceDN w:val="0"/>
        <w:spacing w:before="60" w:after="0" w:line="264" w:lineRule="exact"/>
      </w:pPr>
      <w:r>
        <w:rPr>
          <w:rFonts w:ascii="Charis SIL Regular" w:eastAsia="Charis SIL Regular" w:hAnsi="Charis SIL Regular"/>
          <w:color w:val="000000"/>
        </w:rPr>
        <w:t>There would be moments of despair, of backsliding, of renewed conflict. But the seeds of a shared future had been planted, and with persistent effort, with unwavering determination, and with a deep commitment to the principles of justice and equality, the nation would find its way towards a more perfect union. The night they drove Old Dixie down was a night of sorrow, a night of profound loss. But it was also a night that ultimately paved the way for a dawn filled with the promise of a new beginning, a shared future where the wounds of the past could begin to heal, and where the nation could finally move forward, together. The journey would be long, but the destination – a unified and healed nation – was worth striving for.</w:t>
      </w:r>
    </w:p>
    <w:p w14:paraId="7CA6F768" w14:textId="77777777" w:rsidR="007E2737" w:rsidRDefault="007E2737">
      <w:pPr>
        <w:sectPr w:rsidR="007E2737">
          <w:pgSz w:w="8000" w:h="12000"/>
          <w:pgMar w:top="428" w:right="644" w:bottom="1440" w:left="660" w:header="720" w:footer="720" w:gutter="0"/>
          <w:cols w:space="720"/>
          <w:docGrid w:linePitch="360"/>
        </w:sectPr>
      </w:pPr>
    </w:p>
    <w:p w14:paraId="2C6E3C88" w14:textId="77777777" w:rsidR="007E2737" w:rsidRDefault="007E2737">
      <w:pPr>
        <w:autoSpaceDE w:val="0"/>
        <w:autoSpaceDN w:val="0"/>
        <w:spacing w:after="224" w:line="220" w:lineRule="exact"/>
      </w:pPr>
    </w:p>
    <w:p w14:paraId="1C14E8AD" w14:textId="77777777" w:rsidR="007E2737" w:rsidRDefault="00000000">
      <w:pPr>
        <w:autoSpaceDE w:val="0"/>
        <w:autoSpaceDN w:val="0"/>
        <w:spacing w:after="0" w:line="330" w:lineRule="exact"/>
      </w:pPr>
      <w:r>
        <w:rPr>
          <w:rFonts w:ascii="Charis SIL Bold" w:eastAsia="Charis SIL Bold" w:hAnsi="Charis SIL Bold"/>
          <w:b/>
          <w:color w:val="000000"/>
        </w:rPr>
        <w:t>Resilience and Determination</w:t>
      </w:r>
    </w:p>
    <w:p w14:paraId="692F0252"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sun, a pale imitation of its former glory, beat down on the parched earth. The fields, once vibrant with the promise of a bountiful harvest, were now barren and cracked, mirroring the fractured spirit of the South. Yet, even amidst this desolation, a stubborn refusal to surrender persisted. It wasn't a dramatic </w:t>
      </w:r>
      <w:r>
        <w:br/>
      </w:r>
      <w:r>
        <w:rPr>
          <w:rFonts w:ascii="Charis SIL Regular" w:eastAsia="Charis SIL Regular" w:hAnsi="Charis SIL Regular"/>
          <w:color w:val="000000"/>
        </w:rPr>
        <w:t>defiance, not a waving of banners or a rallying of troops. It was a quiet, persistent determination etched onto the faces of the people, a resilience born from generations of hardship and tempered in the fires of war.</w:t>
      </w:r>
    </w:p>
    <w:p w14:paraId="4B78FCF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saw it in the hands of his neighbors, calloused and scarred, yet still capable of coaxing life from the unforgiving soil. He saw it in the eyes of the children, their hunger masked by a fierce </w:t>
      </w:r>
      <w:r>
        <w:br/>
      </w:r>
      <w:r>
        <w:rPr>
          <w:rFonts w:ascii="Charis SIL Regular" w:eastAsia="Charis SIL Regular" w:hAnsi="Charis SIL Regular"/>
          <w:color w:val="000000"/>
        </w:rPr>
        <w:t xml:space="preserve">determination to learn, to build a better future for themselves than the one they had inherited. He saw it in the women, their strength unwavering as they shouldered the burdens of families and </w:t>
      </w:r>
      <w:r>
        <w:br/>
      </w:r>
      <w:r>
        <w:rPr>
          <w:rFonts w:ascii="Charis SIL Regular" w:eastAsia="Charis SIL Regular" w:hAnsi="Charis SIL Regular"/>
          <w:color w:val="000000"/>
        </w:rPr>
        <w:t>communities, their spirits unbroken despite the crushing weight of poverty and loss.</w:t>
      </w:r>
    </w:p>
    <w:p w14:paraId="7B8CC51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rebuilding of the South was not a grand, orchestrated project led by generals and politicians. It was a grassroots movement, driven by the sheer will of the people to survive and to create a better life. It was a slow, painstaking process, marked by setbacks and disappointments, yet fueled by an unshakeable hope.</w:t>
      </w:r>
    </w:p>
    <w:p w14:paraId="62725394"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railroads, once symbols of Southern pride, lay in ruins, twisted metal and broken ties scattered across the landscape like fallen soldiers. But the men who had once worked those lines, North and South, black and white, found themselves working side-by-side again, their hands calloused and their backs aching, but their spirits unbroken. They cleared the debris, laid new tracks, and slowly, painfully, began to reconnect the fractured nation, one tie at a time. The work was grueling, the pay meager, but the shared purpose –the shared struggle – created a new sense of camaraderie, a bond forged in the crucible of hardship. The old prejudices lingered, of course. There were resentments, lingering bitterness, and whispers of suspicion. Yet, the shared labor, the shared exhaustion, created a</w:t>
      </w:r>
    </w:p>
    <w:p w14:paraId="56FD4C93" w14:textId="77777777" w:rsidR="007E2737" w:rsidRDefault="007E2737">
      <w:pPr>
        <w:sectPr w:rsidR="007E2737">
          <w:pgSz w:w="8000" w:h="12000"/>
          <w:pgMar w:top="442" w:right="670" w:bottom="364" w:left="660" w:header="720" w:footer="720" w:gutter="0"/>
          <w:cols w:space="720"/>
          <w:docGrid w:linePitch="360"/>
        </w:sectPr>
      </w:pPr>
    </w:p>
    <w:p w14:paraId="4E6F8E40" w14:textId="77777777" w:rsidR="007E2737" w:rsidRDefault="007E2737">
      <w:pPr>
        <w:autoSpaceDE w:val="0"/>
        <w:autoSpaceDN w:val="0"/>
        <w:spacing w:after="78" w:line="220" w:lineRule="exact"/>
      </w:pPr>
    </w:p>
    <w:p w14:paraId="28B107D7" w14:textId="77777777" w:rsidR="007E2737" w:rsidRDefault="00000000">
      <w:pPr>
        <w:autoSpaceDE w:val="0"/>
        <w:autoSpaceDN w:val="0"/>
        <w:spacing w:before="56" w:after="0" w:line="266" w:lineRule="exact"/>
        <w:ind w:right="144"/>
      </w:pPr>
      <w:r>
        <w:rPr>
          <w:rFonts w:ascii="Charis SIL Regular" w:eastAsia="Charis SIL Regular" w:hAnsi="Charis SIL Regular"/>
          <w:color w:val="000000"/>
        </w:rPr>
        <w:t>space for a new kind of understanding, a silent acknowledgment of shared humanity.</w:t>
      </w:r>
    </w:p>
    <w:p w14:paraId="2A868DB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Freedmen's Bureau, that controversial creation of the federal government, was both a source of hope and frustration. Its efforts to provide aid to former slaves and impoverished whites were often hampered by bureaucratic inefficiency, racial prejudice, and a lack of resources. Yet, it represented a commitment to a more equitable future, and it provided a vital lifeline to many. Virgil witnessed the profound impact of education on the formerly enslaved population.</w:t>
      </w:r>
    </w:p>
    <w:p w14:paraId="06F83BD8"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Black children, their minds eager to learn, flocked to the schools, absorbing knowledge like thirsty plants drinking from a spring.</w:t>
      </w:r>
    </w:p>
    <w:p w14:paraId="7C1C7913"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Their newfound literacy, their newfound agency, was a sight to behold. It was a potent reminder that education, empowerment, and equality were intertwined, inseparable strands of a more just and prosperous society.</w:t>
      </w:r>
    </w:p>
    <w:p w14:paraId="6B5DC32A"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churches, those bastions of Southern life, were divided in their response to the post-war reality. Some clung fiercely to the old ways, preaching sermons that echoed the divisions of the past, fanning the flames of resentment and resistance. Others embraced a message of forgiveness, reconciliation, and hope, preaching a gospel of equality and justice that transcended racial barriers. In these churches, where black and white voices blended in gospel hymns, Virgil found a glimmer of the future he yearned for – a future where faith was a unifying force, where the shared sorrow of the war could give way to a shared hope for peace and reconciliation. The music itself, the communal singing, was a powerful force. The rhythms, the melodies, the shared experience of worship – they all helped break down the walls of separation.</w:t>
      </w:r>
    </w:p>
    <w:p w14:paraId="0715067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economic challenges were profound. The system of </w:t>
      </w:r>
      <w:r>
        <w:br/>
      </w:r>
      <w:r>
        <w:rPr>
          <w:rFonts w:ascii="Charis SIL Regular" w:eastAsia="Charis SIL Regular" w:hAnsi="Charis SIL Regular"/>
          <w:color w:val="000000"/>
        </w:rPr>
        <w:t xml:space="preserve">sharecropping, intended to provide a path to economic </w:t>
      </w:r>
      <w:r>
        <w:br/>
      </w:r>
      <w:r>
        <w:rPr>
          <w:rFonts w:ascii="Charis SIL Regular" w:eastAsia="Charis SIL Regular" w:hAnsi="Charis SIL Regular"/>
          <w:color w:val="000000"/>
        </w:rPr>
        <w:t>independence for both black and white farmers, often proved to be a trap, binding them to a cycle of debt and dependence. Virgil saw his neighbors, regardless of race, struggling to make ends meet, their lives dictated by forces beyond their control. But even in the face of this crushing poverty, the human spirit refused to be broken.</w:t>
      </w:r>
    </w:p>
    <w:p w14:paraId="4CA4CAFB" w14:textId="77777777" w:rsidR="007E2737" w:rsidRDefault="00000000">
      <w:pPr>
        <w:autoSpaceDE w:val="0"/>
        <w:autoSpaceDN w:val="0"/>
        <w:spacing w:before="60" w:after="0" w:line="264" w:lineRule="exact"/>
        <w:ind w:right="576"/>
      </w:pPr>
      <w:r>
        <w:rPr>
          <w:rFonts w:ascii="Charis SIL Regular" w:eastAsia="Charis SIL Regular" w:hAnsi="Charis SIL Regular"/>
          <w:color w:val="000000"/>
        </w:rPr>
        <w:t>Neighbors helped neighbors, sharing what little they had, demonstrating an unwavering commitment to community and</w:t>
      </w:r>
    </w:p>
    <w:p w14:paraId="690BE648" w14:textId="77777777" w:rsidR="007E2737" w:rsidRDefault="007E2737">
      <w:pPr>
        <w:sectPr w:rsidR="007E2737">
          <w:pgSz w:w="8000" w:h="12000"/>
          <w:pgMar w:top="296" w:right="648" w:bottom="392" w:left="660" w:header="720" w:footer="720" w:gutter="0"/>
          <w:cols w:space="720"/>
          <w:docGrid w:linePitch="360"/>
        </w:sectPr>
      </w:pPr>
    </w:p>
    <w:p w14:paraId="088E55F7" w14:textId="77777777" w:rsidR="007E2737" w:rsidRDefault="007E2737">
      <w:pPr>
        <w:autoSpaceDE w:val="0"/>
        <w:autoSpaceDN w:val="0"/>
        <w:spacing w:after="78" w:line="220" w:lineRule="exact"/>
      </w:pPr>
    </w:p>
    <w:p w14:paraId="5784973B" w14:textId="77777777" w:rsidR="007E2737" w:rsidRDefault="00000000">
      <w:pPr>
        <w:autoSpaceDE w:val="0"/>
        <w:autoSpaceDN w:val="0"/>
        <w:spacing w:before="56" w:after="0" w:line="264" w:lineRule="exact"/>
        <w:ind w:right="144"/>
      </w:pPr>
      <w:r>
        <w:rPr>
          <w:rFonts w:ascii="Charis SIL Regular" w:eastAsia="Charis SIL Regular" w:hAnsi="Charis SIL Regular"/>
          <w:color w:val="000000"/>
        </w:rPr>
        <w:t>compassion. These small acts of kindness, these unspoken gestures of solidarity, were the unseen foundations of a new social order, a testament to the enduring power of human connection.</w:t>
      </w:r>
    </w:p>
    <w:p w14:paraId="14AA9C9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political landscape was equally volatile. The fight for civil rights, for equality before the law, was far from over. Violence and intimidation remained a grim reality, but the struggle for justice continued, driven by a growing belief that all citizens, regardless of race or origin, deserved equal rights. The fight for the right to vote became a central issue, the focus of intense struggle and passionate advocacy. It was a moral battle as much as a political one, a fight to ensure that the voices of all Americans were heard in the halls of government.</w:t>
      </w:r>
    </w:p>
    <w:p w14:paraId="7046CEE8"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The journey toward a more just and equitable society was not linear, nor was it devoid of setbacks and reversals. There were moments of despair, when progress seemed impossible. Yet, even during those dark moments, the spirit of the South refused to be extinguished. The people of the South, both black and white, demonstrated remarkable resilience, an unwavering resolve to create a future worthy of the sacrifices made during the war.</w:t>
      </w:r>
    </w:p>
    <w:p w14:paraId="677C89F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This resilience was not simply a passive endurance; it was an active, defiant spirit that refused to yield to despair. It was manifested in the tireless efforts of individuals and communities to rebuild their homes, their lives, and their society. It was expressed in the </w:t>
      </w:r>
      <w:r>
        <w:br/>
      </w:r>
      <w:r>
        <w:rPr>
          <w:rFonts w:ascii="Charis SIL Regular" w:eastAsia="Charis SIL Regular" w:hAnsi="Charis SIL Regular"/>
          <w:color w:val="000000"/>
        </w:rPr>
        <w:t>unwavering commitment to education, to equality, and to justice.</w:t>
      </w:r>
    </w:p>
    <w:p w14:paraId="2FC6F53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the South was a testament to the human spirit’s capacity to endure, to adapt, and to overcome even the most </w:t>
      </w:r>
      <w:r>
        <w:br/>
      </w:r>
      <w:r>
        <w:rPr>
          <w:rFonts w:ascii="Charis SIL Regular" w:eastAsia="Charis SIL Regular" w:hAnsi="Charis SIL Regular"/>
          <w:color w:val="000000"/>
        </w:rPr>
        <w:t xml:space="preserve">daunting challenges. It was a journey marked by sorrow and </w:t>
      </w:r>
      <w:r>
        <w:br/>
      </w:r>
      <w:r>
        <w:rPr>
          <w:rFonts w:ascii="Charis SIL Regular" w:eastAsia="Charis SIL Regular" w:hAnsi="Charis SIL Regular"/>
          <w:color w:val="000000"/>
        </w:rPr>
        <w:t xml:space="preserve">suffering, but also by hope, resilience, and an unwavering </w:t>
      </w:r>
      <w:r>
        <w:br/>
      </w:r>
      <w:r>
        <w:rPr>
          <w:rFonts w:ascii="Charis SIL Regular" w:eastAsia="Charis SIL Regular" w:hAnsi="Charis SIL Regular"/>
          <w:color w:val="000000"/>
        </w:rPr>
        <w:t>determination to build a better future, a future where the night they drove Old Dixie down would be remembered not as an epitaph, but as a catalyst for a new dawn. This dawn, however, would require unwavering commitment and a constant pursuit of justice and equality, a continuous striving to overcome the legacy of the past, to create a more perfect union. The path was long and arduous, but the goal – a unified nation, healed and reconciled – remained a beacon, guiding the South towards a future worthy of its people's</w:t>
      </w:r>
    </w:p>
    <w:p w14:paraId="7EBB4428" w14:textId="77777777" w:rsidR="007E2737" w:rsidRDefault="007E2737">
      <w:pPr>
        <w:sectPr w:rsidR="007E2737">
          <w:pgSz w:w="8000" w:h="12000"/>
          <w:pgMar w:top="296" w:right="654" w:bottom="392" w:left="660" w:header="720" w:footer="720" w:gutter="0"/>
          <w:cols w:space="720"/>
          <w:docGrid w:linePitch="360"/>
        </w:sectPr>
      </w:pPr>
    </w:p>
    <w:p w14:paraId="71329D4D" w14:textId="77777777" w:rsidR="007E2737" w:rsidRDefault="007E2737">
      <w:pPr>
        <w:autoSpaceDE w:val="0"/>
        <w:autoSpaceDN w:val="0"/>
        <w:spacing w:after="78" w:line="220" w:lineRule="exact"/>
      </w:pPr>
    </w:p>
    <w:p w14:paraId="3DC98D08" w14:textId="77777777" w:rsidR="007E2737" w:rsidRDefault="00000000">
      <w:pPr>
        <w:autoSpaceDE w:val="0"/>
        <w:autoSpaceDN w:val="0"/>
        <w:spacing w:after="0" w:line="322" w:lineRule="exact"/>
      </w:pPr>
      <w:r>
        <w:rPr>
          <w:rFonts w:ascii="Charis SIL Regular" w:eastAsia="Charis SIL Regular" w:hAnsi="Charis SIL Regular"/>
          <w:color w:val="000000"/>
        </w:rPr>
        <w:t>unyielding spirit.</w:t>
      </w:r>
    </w:p>
    <w:p w14:paraId="783441B2" w14:textId="77777777" w:rsidR="007E2737" w:rsidRDefault="007E2737">
      <w:pPr>
        <w:sectPr w:rsidR="007E2737">
          <w:pgSz w:w="8000" w:h="12000"/>
          <w:pgMar w:top="296" w:right="1440" w:bottom="1440" w:left="660" w:header="720" w:footer="720" w:gutter="0"/>
          <w:cols w:space="720"/>
          <w:docGrid w:linePitch="360"/>
        </w:sectPr>
      </w:pPr>
    </w:p>
    <w:p w14:paraId="07C9490C" w14:textId="77777777" w:rsidR="007E2737" w:rsidRDefault="007E2737">
      <w:pPr>
        <w:autoSpaceDE w:val="0"/>
        <w:autoSpaceDN w:val="0"/>
        <w:spacing w:after="224" w:line="220" w:lineRule="exact"/>
      </w:pPr>
    </w:p>
    <w:p w14:paraId="5003FCBE" w14:textId="77777777" w:rsidR="007E2737" w:rsidRDefault="00000000">
      <w:pPr>
        <w:autoSpaceDE w:val="0"/>
        <w:autoSpaceDN w:val="0"/>
        <w:spacing w:after="0" w:line="330" w:lineRule="exact"/>
      </w:pPr>
      <w:r>
        <w:rPr>
          <w:rFonts w:ascii="Charis SIL Bold" w:eastAsia="Charis SIL Bold" w:hAnsi="Charis SIL Bold"/>
          <w:b/>
          <w:color w:val="000000"/>
        </w:rPr>
        <w:t>Adaptability and Change</w:t>
      </w:r>
    </w:p>
    <w:p w14:paraId="4403E562"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dust still hung heavy in the air, a perpetual reminder of the devastation wrought by war and the subsequent collapse of the plantation economy. But the air, thick with the scent of pine and the damp earth, also carried the faint, hopeful aroma of new </w:t>
      </w:r>
      <w:r>
        <w:br/>
      </w:r>
      <w:r>
        <w:rPr>
          <w:rFonts w:ascii="Charis SIL Regular" w:eastAsia="Charis SIL Regular" w:hAnsi="Charis SIL Regular"/>
          <w:color w:val="000000"/>
        </w:rPr>
        <w:t xml:space="preserve">beginnings. The fields, though barren, were not abandoned. Men and women, their faces etched with hardship but not broken by it, tilled the soil, their hands moving with a rhythm honed over </w:t>
      </w:r>
      <w:r>
        <w:br/>
      </w:r>
      <w:r>
        <w:rPr>
          <w:rFonts w:ascii="Charis SIL Regular" w:eastAsia="Charis SIL Regular" w:hAnsi="Charis SIL Regular"/>
          <w:color w:val="000000"/>
        </w:rPr>
        <w:t>generations, adapting ancient techniques to a new reality. The cotton, once king, was still important, but diversification was key. Sweet potatoes, corn, and tobacco found their place in the rotation, providing a more resilient, if less lucrative, foundation for survival. This wasn't just about sustenance; it was about reclaiming control, about wresting a livelihood from the unforgiving land, one small patch at a time.</w:t>
      </w:r>
    </w:p>
    <w:p w14:paraId="6483AAB4" w14:textId="77777777" w:rsidR="007E2737" w:rsidRDefault="00000000">
      <w:pPr>
        <w:autoSpaceDE w:val="0"/>
        <w:autoSpaceDN w:val="0"/>
        <w:spacing w:before="264" w:after="0" w:line="264" w:lineRule="exact"/>
      </w:pPr>
      <w:r>
        <w:rPr>
          <w:rFonts w:ascii="Charis SIL Regular" w:eastAsia="Charis SIL Regular" w:hAnsi="Charis SIL Regular"/>
          <w:color w:val="000000"/>
        </w:rPr>
        <w:t>Virgil saw this firsthand in the community around him. Old Man Fitzwilliam, whose sprawling plantation had been reduced to ashes, now toiled alongside his former slaves, their hands calloused and rough, working side by side in a shared effort to rebuild. The lines between master and servant, once so rigidly defined, were blurred, not erased, but certainly softened by the shared struggle. The old ways, the ingrained social hierarchies, were slowly, painstakingly being dismantled, not by decrees from Washington, but by the blunt force of necessity. Fitzwilliam's daughters, once taught to rely on servants, now learned to churn butter and mend clothes, adapting to a world where their former privileges were gone, replaced by a shared responsibility for survival.</w:t>
      </w:r>
    </w:p>
    <w:p w14:paraId="2A38ADE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adaptation wasn't simply economic. It was deeply personal. Virgil himself grappled with the loss of his brother, a young soldier who had died for a cause that had ultimately crumbled. His grief was profound, a constant ache in his soul, yet it didn't paralyze him. Instead, it fueled his resolve to build a better future, a future where such senseless loss would not be repeated. He found solace, </w:t>
      </w:r>
      <w:r>
        <w:br/>
      </w:r>
      <w:r>
        <w:rPr>
          <w:rFonts w:ascii="Charis SIL Regular" w:eastAsia="Charis SIL Regular" w:hAnsi="Charis SIL Regular"/>
          <w:color w:val="000000"/>
        </w:rPr>
        <w:t>unexpectedly, in the company of a young freedman named Silas, whose own family had suffered immeasurable loss during the war. Silas, despite the injustice he faced, possessed a quiet strength that</w:t>
      </w:r>
    </w:p>
    <w:p w14:paraId="5B737F8E" w14:textId="77777777" w:rsidR="007E2737" w:rsidRDefault="007E2737">
      <w:pPr>
        <w:sectPr w:rsidR="007E2737">
          <w:pgSz w:w="8000" w:h="12000"/>
          <w:pgMar w:top="442" w:right="648" w:bottom="364" w:left="660" w:header="720" w:footer="720" w:gutter="0"/>
          <w:cols w:space="720"/>
          <w:docGrid w:linePitch="360"/>
        </w:sectPr>
      </w:pPr>
    </w:p>
    <w:p w14:paraId="78F15D39" w14:textId="77777777" w:rsidR="007E2737" w:rsidRDefault="007E2737">
      <w:pPr>
        <w:autoSpaceDE w:val="0"/>
        <w:autoSpaceDN w:val="0"/>
        <w:spacing w:after="78" w:line="220" w:lineRule="exact"/>
      </w:pPr>
    </w:p>
    <w:p w14:paraId="5E925076" w14:textId="77777777" w:rsidR="007E2737" w:rsidRDefault="00000000">
      <w:pPr>
        <w:autoSpaceDE w:val="0"/>
        <w:autoSpaceDN w:val="0"/>
        <w:spacing w:before="60" w:after="0" w:line="264" w:lineRule="exact"/>
      </w:pPr>
      <w:r>
        <w:rPr>
          <w:rFonts w:ascii="Charis SIL Regular" w:eastAsia="Charis SIL Regular" w:hAnsi="Charis SIL Regular"/>
          <w:color w:val="000000"/>
        </w:rPr>
        <w:t>humbled Virgil. Their shared experience of loss transcended the racial divide, forging an unlikely friendship built on mutual respect and understanding.</w:t>
      </w:r>
    </w:p>
    <w:p w14:paraId="2E25A95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This unexpected camaraderie was reflected throughout the </w:t>
      </w:r>
      <w:r>
        <w:br/>
      </w:r>
      <w:r>
        <w:rPr>
          <w:rFonts w:ascii="Charis SIL Regular" w:eastAsia="Charis SIL Regular" w:hAnsi="Charis SIL Regular"/>
          <w:color w:val="000000"/>
        </w:rPr>
        <w:t>community. The black churches, once relegated to the margins, became centers of community life, not just for spiritual sustenance but also for social and political organizing. The gospel music, filled with sorrow but also with hope and defiance, echoed through the night, a testament to the enduring spirit of the people. The hymns were a shared language, a unifying force that helped bridge the racial divide, weaving together a collective narrative of resilience and perseverance. Virgil, though not a devout man, found himself drawn to the power of this communal expression, to the sense of unity and shared purpose it fostered.</w:t>
      </w:r>
    </w:p>
    <w:p w14:paraId="75DE4CB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struggle for education was another area of profound change. The Freedmen's Bureau, despite its shortcomings, provided a critical lifeline, establishing schools and providing opportunities for both black and white children to learn. Virgil witnessed the </w:t>
      </w:r>
      <w:r>
        <w:br/>
      </w:r>
      <w:r>
        <w:rPr>
          <w:rFonts w:ascii="Charis SIL Regular" w:eastAsia="Charis SIL Regular" w:hAnsi="Charis SIL Regular"/>
          <w:color w:val="000000"/>
        </w:rPr>
        <w:t xml:space="preserve">transformative power of literacy firsthand, watching as former slaves eagerly absorbed knowledge, their minds hungry for </w:t>
      </w:r>
      <w:r>
        <w:br/>
      </w:r>
      <w:r>
        <w:rPr>
          <w:rFonts w:ascii="Charis SIL Regular" w:eastAsia="Charis SIL Regular" w:hAnsi="Charis SIL Regular"/>
          <w:color w:val="000000"/>
        </w:rPr>
        <w:t>learning, their desire for self-improvement unwavering. This thirst for education wasn't just a personal pursuit; it was a collective striving for a better future, a future where knowledge was power, where literacy empowered them to navigate the complexities of a rapidly changing world.</w:t>
      </w:r>
    </w:p>
    <w:p w14:paraId="6C31E7B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political landscape, however, remained volatile and fraught with tension. Reconstruction was a fragile process, marked by fits and starts, by moments of progress interspersed with setbacks and violence. The struggle for civil rights was far from over, and the old prejudices lingered, deeply embedded in the Southern psyche. Yet, even amidst the violence and uncertainty, a new political </w:t>
      </w:r>
      <w:r>
        <w:br/>
      </w:r>
      <w:r>
        <w:rPr>
          <w:rFonts w:ascii="Charis SIL Regular" w:eastAsia="Charis SIL Regular" w:hAnsi="Charis SIL Regular"/>
          <w:color w:val="000000"/>
        </w:rPr>
        <w:t xml:space="preserve">consciousness was emerging, driven by the desire for justice and equality. The right to vote, a fundamental cornerstone of </w:t>
      </w:r>
      <w:r>
        <w:br/>
      </w:r>
      <w:r>
        <w:rPr>
          <w:rFonts w:ascii="Charis SIL Regular" w:eastAsia="Charis SIL Regular" w:hAnsi="Charis SIL Regular"/>
          <w:color w:val="000000"/>
        </w:rPr>
        <w:t>democracy, became a focal point of intense struggle, a battleground where the future of the South was being decided.</w:t>
      </w:r>
    </w:p>
    <w:p w14:paraId="51932C39" w14:textId="77777777" w:rsidR="007E2737" w:rsidRDefault="00000000">
      <w:pPr>
        <w:autoSpaceDE w:val="0"/>
        <w:autoSpaceDN w:val="0"/>
        <w:spacing w:before="204" w:after="0" w:line="324" w:lineRule="exact"/>
      </w:pPr>
      <w:r>
        <w:rPr>
          <w:rFonts w:ascii="Charis SIL Regular" w:eastAsia="Charis SIL Regular" w:hAnsi="Charis SIL Regular"/>
          <w:color w:val="000000"/>
        </w:rPr>
        <w:t>The women, too, played a pivotal role in this period of adaptation</w:t>
      </w:r>
    </w:p>
    <w:p w14:paraId="16147155" w14:textId="77777777" w:rsidR="007E2737" w:rsidRDefault="007E2737">
      <w:pPr>
        <w:sectPr w:rsidR="007E2737">
          <w:pgSz w:w="8000" w:h="12000"/>
          <w:pgMar w:top="296" w:right="662" w:bottom="392" w:left="660" w:header="720" w:footer="720" w:gutter="0"/>
          <w:cols w:space="720"/>
          <w:docGrid w:linePitch="360"/>
        </w:sectPr>
      </w:pPr>
    </w:p>
    <w:p w14:paraId="294C8F90" w14:textId="77777777" w:rsidR="007E2737" w:rsidRDefault="007E2737">
      <w:pPr>
        <w:autoSpaceDE w:val="0"/>
        <w:autoSpaceDN w:val="0"/>
        <w:spacing w:after="78" w:line="220" w:lineRule="exact"/>
      </w:pPr>
    </w:p>
    <w:p w14:paraId="792C5E4D"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and change. Forced to step into roles traditionally occupied by men, they demonstrated a remarkable capacity for innovation and </w:t>
      </w:r>
      <w:r>
        <w:br/>
      </w:r>
      <w:r>
        <w:rPr>
          <w:rFonts w:ascii="Charis SIL Regular" w:eastAsia="Charis SIL Regular" w:hAnsi="Charis SIL Regular"/>
          <w:color w:val="000000"/>
        </w:rPr>
        <w:t xml:space="preserve">resilience. They managed farms, ran businesses, and provided for their families, all while navigating the complexities of a society undergoing profound transformation. Their strength and </w:t>
      </w:r>
      <w:r>
        <w:br/>
      </w:r>
      <w:r>
        <w:rPr>
          <w:rFonts w:ascii="Charis SIL Regular" w:eastAsia="Charis SIL Regular" w:hAnsi="Charis SIL Regular"/>
          <w:color w:val="000000"/>
        </w:rPr>
        <w:t>determination were inspiring, a testament to their capacity to adapt and overcome in the face of adversity. Their contributions were often overlooked, but their impact was undeniable. They were the backbone of the community, holding families together, instilling hope, and providing a sense of stability in a world that seemed to be falling apart.</w:t>
      </w:r>
    </w:p>
    <w:p w14:paraId="362AABC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of the South was not a simple narrative of triumph over adversity. It was a complex, multifaceted process, marked by struggle, compromise, and ongoing conflict. But it was also a story of extraordinary resilience, of the human capacity to adapt and overcome. It was a story of individuals finding strength in </w:t>
      </w:r>
      <w:r>
        <w:br/>
      </w:r>
      <w:r>
        <w:rPr>
          <w:rFonts w:ascii="Charis SIL Regular" w:eastAsia="Charis SIL Regular" w:hAnsi="Charis SIL Regular"/>
          <w:color w:val="000000"/>
        </w:rPr>
        <w:t xml:space="preserve">community, of forging new connections, and of building a new future from the ashes of the old. The night they drove Old Dixie down was a symbol of profound loss, but it also marked the </w:t>
      </w:r>
      <w:r>
        <w:br/>
      </w:r>
      <w:r>
        <w:rPr>
          <w:rFonts w:ascii="Charis SIL Regular" w:eastAsia="Charis SIL Regular" w:hAnsi="Charis SIL Regular"/>
          <w:color w:val="000000"/>
        </w:rPr>
        <w:t xml:space="preserve">beginning of a new chapter, a chapter in which the people of the South, both black and white, demonstrated their unwavering </w:t>
      </w:r>
      <w:r>
        <w:br/>
      </w:r>
      <w:r>
        <w:rPr>
          <w:rFonts w:ascii="Charis SIL Regular" w:eastAsia="Charis SIL Regular" w:hAnsi="Charis SIL Regular"/>
          <w:color w:val="000000"/>
        </w:rPr>
        <w:t>determination to create a more just and equitable society, a society founded on principles of freedom, equality, and justice. It was a long and arduous journey, but one undertaken with a spirit that refused to be broken. The resilience of the human spirit, its capacity for adaptation and change, shone through the darkness, offering a beacon of hope in a landscape scarred by war and division. The echoes of that night lingered, a constant reminder of the past, but the spirit of the South, defiant and determined, pressed onward towards a future where the pain of the past would give way to the promise of a brighter dawn. The path was uncertain, the challenges immense, but the human spirit, ever adaptable, remained steadfast, forging a new identity, a new South, from the ashes of the old. The legacy of the war remained, but the ability of the Southern people to adapt and rise above the devastation was a testament to the enduring strength of the human heart, a hope for a more perfect union.</w:t>
      </w:r>
    </w:p>
    <w:p w14:paraId="1E0BE7A7" w14:textId="77777777" w:rsidR="007E2737" w:rsidRDefault="007E2737">
      <w:pPr>
        <w:sectPr w:rsidR="007E2737">
          <w:pgSz w:w="8000" w:h="12000"/>
          <w:pgMar w:top="296" w:right="666" w:bottom="656" w:left="660" w:header="720" w:footer="720" w:gutter="0"/>
          <w:cols w:space="720"/>
          <w:docGrid w:linePitch="360"/>
        </w:sectPr>
      </w:pPr>
    </w:p>
    <w:p w14:paraId="49C2B1A8" w14:textId="77777777" w:rsidR="007E2737" w:rsidRDefault="007E2737">
      <w:pPr>
        <w:autoSpaceDE w:val="0"/>
        <w:autoSpaceDN w:val="0"/>
        <w:spacing w:after="224" w:line="220" w:lineRule="exact"/>
      </w:pPr>
    </w:p>
    <w:p w14:paraId="4D265884" w14:textId="77777777" w:rsidR="007E2737" w:rsidRDefault="00000000">
      <w:pPr>
        <w:autoSpaceDE w:val="0"/>
        <w:autoSpaceDN w:val="0"/>
        <w:spacing w:after="0" w:line="330" w:lineRule="exact"/>
      </w:pPr>
      <w:r>
        <w:rPr>
          <w:rFonts w:ascii="Charis SIL Bold" w:eastAsia="Charis SIL Bold" w:hAnsi="Charis SIL Bold"/>
          <w:b/>
          <w:color w:val="000000"/>
        </w:rPr>
        <w:t>Community and Support</w:t>
      </w:r>
    </w:p>
    <w:p w14:paraId="531E9BAA"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shared hardship forged an unexpected unity. The lines that had once so rigidly separated the community – those of race, class, and even former loyalties – began to blur. The old plantation system, with its ingrained hierarchies, had crumbled, leaving behind a void that was slowly being filled by something new, something fragile yet surprisingly resilient. It wasn't a perfect unity, far from it. Resentments, suspicions, and ingrained prejudices still simmered beneath the surface. But the sheer necessity of survival, the shared struggle to rebuild lives and livelihoods from the ashes of war, fostered a sense of common purpose that transcended the deep divisions of the past.</w:t>
      </w:r>
    </w:p>
    <w:p w14:paraId="5846AF2F" w14:textId="77777777" w:rsidR="007E2737" w:rsidRDefault="00000000">
      <w:pPr>
        <w:autoSpaceDE w:val="0"/>
        <w:autoSpaceDN w:val="0"/>
        <w:spacing w:before="264" w:after="0" w:line="264" w:lineRule="exact"/>
      </w:pPr>
      <w:r>
        <w:rPr>
          <w:rFonts w:ascii="Charis SIL Regular" w:eastAsia="Charis SIL Regular" w:hAnsi="Charis SIL Regular"/>
          <w:color w:val="000000"/>
        </w:rPr>
        <w:t>This was most evident in the everyday acts of kindness and support. Neighbors helped neighbors, sharing meager rations, lending tools, offering a hand in the field. A farmer who had lost his barn found it rebuilt, piece by piece, by those around him, their labor a silent testament to the enduring power of community. A woman whose husband had fallen victim to disease found comfort and assistance in the unwavering support of her neighbors, their collective care a lifeline during a period of immense grief. These acts, seemingly small in themselves, formed a powerful tapestry of mutual aid, binding the community together in a shared struggle for survival.</w:t>
      </w:r>
    </w:p>
    <w:p w14:paraId="2ABB838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churches, both black and white, became focal points of this communal support. They were not merely places of worship; they were centers of social life, places where people gathered to share news, to offer solace, to organize mutual assistance. The black churches, particularly, played a vital role. Emancipated from the shackles of slavery, they gained a new significance, becoming places of empowerment and self-determination. The spirituals, sung with fervor and emotion, resonated with a profound sense of hope and resilience. These songs were more than just music; they were </w:t>
      </w:r>
      <w:r>
        <w:br/>
      </w:r>
      <w:r>
        <w:rPr>
          <w:rFonts w:ascii="Charis SIL Regular" w:eastAsia="Charis SIL Regular" w:hAnsi="Charis SIL Regular"/>
          <w:color w:val="000000"/>
        </w:rPr>
        <w:t xml:space="preserve">testaments to the strength of the human spirit, to the capacity for endurance in the face of unimaginable suffering. These songs, filled with joy and sorrow, provided solace, a communal expression of shared experience and a vision of a future where justice and </w:t>
      </w:r>
      <w:r>
        <w:br/>
      </w:r>
      <w:r>
        <w:rPr>
          <w:rFonts w:ascii="Charis SIL Regular" w:eastAsia="Charis SIL Regular" w:hAnsi="Charis SIL Regular"/>
          <w:color w:val="000000"/>
        </w:rPr>
        <w:t>equality would prevail.</w:t>
      </w:r>
    </w:p>
    <w:p w14:paraId="76B1A9A2" w14:textId="77777777" w:rsidR="007E2737" w:rsidRDefault="007E2737">
      <w:pPr>
        <w:sectPr w:rsidR="007E2737">
          <w:pgSz w:w="8000" w:h="12000"/>
          <w:pgMar w:top="442" w:right="642" w:bottom="364" w:left="660" w:header="720" w:footer="720" w:gutter="0"/>
          <w:cols w:space="720"/>
          <w:docGrid w:linePitch="360"/>
        </w:sectPr>
      </w:pPr>
    </w:p>
    <w:p w14:paraId="18C592A8" w14:textId="77777777" w:rsidR="007E2737" w:rsidRDefault="007E2737">
      <w:pPr>
        <w:autoSpaceDE w:val="0"/>
        <w:autoSpaceDN w:val="0"/>
        <w:spacing w:after="210" w:line="220" w:lineRule="exact"/>
      </w:pPr>
    </w:p>
    <w:p w14:paraId="6E97F299"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women of the community played an indispensable role in the rebuilding process. Their contributions, often overlooked in the historical narrative, were paramount. Stripped of the traditional roles assigned to them, they stepped into the breach, demonstrating remarkable resourcefulness and resilience. They managed farms, ran businesses, cared for their families, and took on tasks previously reserved for men. Their strength and resourcefulness were </w:t>
      </w:r>
      <w:r>
        <w:br/>
      </w:r>
      <w:r>
        <w:rPr>
          <w:rFonts w:ascii="Charis SIL Regular" w:eastAsia="Charis SIL Regular" w:hAnsi="Charis SIL Regular"/>
          <w:color w:val="000000"/>
        </w:rPr>
        <w:t xml:space="preserve">fundamental in ensuring the survival of families and communities alike. Their hands, toughened by years of work, helped rebuild the fabric of society, brick by brick, field by field. They were the </w:t>
      </w:r>
      <w:r>
        <w:br/>
      </w:r>
      <w:r>
        <w:rPr>
          <w:rFonts w:ascii="Charis SIL Regular" w:eastAsia="Charis SIL Regular" w:hAnsi="Charis SIL Regular"/>
          <w:color w:val="000000"/>
        </w:rPr>
        <w:t xml:space="preserve">bedrock of their communities, their endurance and steadfast </w:t>
      </w:r>
      <w:r>
        <w:br/>
      </w:r>
      <w:r>
        <w:rPr>
          <w:rFonts w:ascii="Charis SIL Regular" w:eastAsia="Charis SIL Regular" w:hAnsi="Charis SIL Regular"/>
          <w:color w:val="000000"/>
        </w:rPr>
        <w:t>devotion a testament to the enduring strength of the human spirit.</w:t>
      </w:r>
    </w:p>
    <w:p w14:paraId="5642C0E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But the rebuilding was not without its challenges. The Freedmen's Bureau, intended to provide support to newly emancipated slaves, faced immense difficulties. Bureaucracy, corruption, and a lack of resources often hampered its effectiveness. Despite these challenges, the Bureau managed to establish schools, offering a vital lifeline to those who had been denied education under slavery. This access to education was not merely a means to individual advancement; it was an essential step towards achieving genuine freedom and equality. The thirst for knowledge was palpable. Former slaves eagerly sought education, realizing that literacy was a key to </w:t>
      </w:r>
      <w:r>
        <w:br/>
      </w:r>
      <w:r>
        <w:rPr>
          <w:rFonts w:ascii="Charis SIL Regular" w:eastAsia="Charis SIL Regular" w:hAnsi="Charis SIL Regular"/>
          <w:color w:val="000000"/>
        </w:rPr>
        <w:t xml:space="preserve">empowerment and self-determination. Night schools flourished, lit by flickering lamps and fueled by the indomitable spirit of those who sought to build a better future for themselves and their </w:t>
      </w:r>
      <w:r>
        <w:br/>
      </w:r>
      <w:r>
        <w:rPr>
          <w:rFonts w:ascii="Charis SIL Regular" w:eastAsia="Charis SIL Regular" w:hAnsi="Charis SIL Regular"/>
          <w:color w:val="000000"/>
        </w:rPr>
        <w:t>children.</w:t>
      </w:r>
    </w:p>
    <w:p w14:paraId="59F05349"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political landscape remained volatile. Reconstruction, a period fraught with tension and uncertainty, was marked by fits and starts.</w:t>
      </w:r>
    </w:p>
    <w:p w14:paraId="73B7F5C7" w14:textId="77777777" w:rsidR="007E2737" w:rsidRDefault="00000000">
      <w:pPr>
        <w:autoSpaceDE w:val="0"/>
        <w:autoSpaceDN w:val="0"/>
        <w:spacing w:before="60" w:after="0" w:line="264" w:lineRule="exact"/>
      </w:pPr>
      <w:r>
        <w:rPr>
          <w:rFonts w:ascii="Charis SIL Regular" w:eastAsia="Charis SIL Regular" w:hAnsi="Charis SIL Regular"/>
          <w:color w:val="000000"/>
        </w:rPr>
        <w:t>Progress was often hampered by violence, intimidation, and the resurgence of old prejudices. The struggle for civil rights was far from over, and the path ahead remained uncertain. The right to vote, a fundamental cornerstone of democracy, became a flashpoint of conflict. The fight for suffrage was a long and arduous battle, fought with determination and courage in the face of immense adversity. The political battles were often fought in the shadows, in quiet acts of resistance and defiance. But the determination to secure the right to vote was a potent force, driving the community</w:t>
      </w:r>
    </w:p>
    <w:p w14:paraId="735CC076" w14:textId="77777777" w:rsidR="007E2737" w:rsidRDefault="007E2737">
      <w:pPr>
        <w:sectPr w:rsidR="007E2737">
          <w:pgSz w:w="8000" w:h="12000"/>
          <w:pgMar w:top="428" w:right="658" w:bottom="392" w:left="660" w:header="720" w:footer="720" w:gutter="0"/>
          <w:cols w:space="720"/>
          <w:docGrid w:linePitch="360"/>
        </w:sectPr>
      </w:pPr>
    </w:p>
    <w:p w14:paraId="485061BB" w14:textId="77777777" w:rsidR="007E2737" w:rsidRDefault="007E2737">
      <w:pPr>
        <w:autoSpaceDE w:val="0"/>
        <w:autoSpaceDN w:val="0"/>
        <w:spacing w:after="78" w:line="220" w:lineRule="exact"/>
      </w:pPr>
    </w:p>
    <w:p w14:paraId="4EC22E4E" w14:textId="77777777" w:rsidR="007E2737" w:rsidRDefault="00000000">
      <w:pPr>
        <w:autoSpaceDE w:val="0"/>
        <w:autoSpaceDN w:val="0"/>
        <w:spacing w:after="0" w:line="324" w:lineRule="exact"/>
      </w:pPr>
      <w:r>
        <w:rPr>
          <w:rFonts w:ascii="Charis SIL Regular" w:eastAsia="Charis SIL Regular" w:hAnsi="Charis SIL Regular"/>
          <w:color w:val="000000"/>
        </w:rPr>
        <w:t>forward in its pursuit of justice and equality.</w:t>
      </w:r>
    </w:p>
    <w:p w14:paraId="0A774B5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healing of the South was a gradual, complex process, marked by setbacks and disappointments. The wounds of war ran deep, both physical and emotional. But the unwavering spirit of the community, the collective commitment to rebuilding and forging a new future, provided a vital source of strength and resilience. The shared experience of hardship, the collective endeavor to overcome adversity, brought people together in unexpected ways. The bonds of community, forged in the crucible of adversity, became stronger than ever before. Neighbor helped neighbor, sharing scarce </w:t>
      </w:r>
      <w:r>
        <w:br/>
      </w:r>
      <w:r>
        <w:rPr>
          <w:rFonts w:ascii="Charis SIL Regular" w:eastAsia="Charis SIL Regular" w:hAnsi="Charis SIL Regular"/>
          <w:color w:val="000000"/>
        </w:rPr>
        <w:t>resources, offering emotional support, and working together to rebuild lives and livelihoods.</w:t>
      </w:r>
    </w:p>
    <w:p w14:paraId="1D921CC1"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recovery was not a simple triumph over adversity. It was a long and arduous journey, punctuated by moments of progress and setbacks. But the resilience of the community, their unwavering commitment to rebuilding their lives, their determination to forge a new future, is a testament to the strength of the human spirit. The memory of those dark days persisted, a stark reminder of the past.</w:t>
      </w:r>
    </w:p>
    <w:p w14:paraId="0965CAEB"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But the community's resilience, their ability to adapt and find strength in unity, created a profound sense of hope, a belief in a brighter future, and a commitment to a more just and equitable society. The rebuilding of the South was more than just physical reconstruction; it was a profound spiritual and emotional renewal, a testament to the enduring power of the human spirit and its </w:t>
      </w:r>
      <w:r>
        <w:br/>
      </w:r>
      <w:r>
        <w:rPr>
          <w:rFonts w:ascii="Charis SIL Regular" w:eastAsia="Charis SIL Regular" w:hAnsi="Charis SIL Regular"/>
          <w:color w:val="000000"/>
        </w:rPr>
        <w:t>capacity to overcome the greatest of challenges. The South, scarred but not broken, began the long, hard climb toward a more just and hopeful tomorrow, driven by the indomitable spirit of its people and the unwavering strength of its communities. The echoes of that fateful night still reverberated, but the resilient spirit of the South pulsed with a new hope, a promise of a brighter dawn.</w:t>
      </w:r>
    </w:p>
    <w:p w14:paraId="212652B2" w14:textId="77777777" w:rsidR="007E2737" w:rsidRDefault="007E2737">
      <w:pPr>
        <w:sectPr w:rsidR="007E2737">
          <w:pgSz w:w="8000" w:h="12000"/>
          <w:pgMar w:top="296" w:right="662" w:bottom="1440" w:left="660" w:header="720" w:footer="720" w:gutter="0"/>
          <w:cols w:space="720"/>
          <w:docGrid w:linePitch="360"/>
        </w:sectPr>
      </w:pPr>
    </w:p>
    <w:p w14:paraId="563F286A" w14:textId="77777777" w:rsidR="007E2737" w:rsidRDefault="007E2737">
      <w:pPr>
        <w:autoSpaceDE w:val="0"/>
        <w:autoSpaceDN w:val="0"/>
        <w:spacing w:after="224" w:line="220" w:lineRule="exact"/>
      </w:pPr>
    </w:p>
    <w:p w14:paraId="4FFE5BB9" w14:textId="77777777" w:rsidR="007E2737" w:rsidRDefault="00000000">
      <w:pPr>
        <w:autoSpaceDE w:val="0"/>
        <w:autoSpaceDN w:val="0"/>
        <w:spacing w:after="0" w:line="330" w:lineRule="exact"/>
      </w:pPr>
      <w:r>
        <w:rPr>
          <w:rFonts w:ascii="Charis SIL Bold" w:eastAsia="Charis SIL Bold" w:hAnsi="Charis SIL Bold"/>
          <w:b/>
          <w:color w:val="000000"/>
        </w:rPr>
        <w:t>Preserving Traditions</w:t>
      </w:r>
    </w:p>
    <w:p w14:paraId="6C11B3A7"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air hung heavy with the scent of woodsmoke and honeysuckle, a familiar perfume that carried the ghosts of generations past. Even amidst the wreckage of war, the people of the South clung to their traditions, finding solace and strength in the familiar rhythms of their lives. The old songs, passed down through families for </w:t>
      </w:r>
      <w:r>
        <w:br/>
      </w:r>
      <w:r>
        <w:rPr>
          <w:rFonts w:ascii="Charis SIL Regular" w:eastAsia="Charis SIL Regular" w:hAnsi="Charis SIL Regular"/>
          <w:color w:val="000000"/>
        </w:rPr>
        <w:t>centuries, continued to be sung, their melodies weaving a tapestry of memory and hope. These were not merely songs; they were stories, whispered secrets of a bygone era, tales of love and loss, of hardship and resilience, of faith and perseverance. Each note carried the weight of history, a testament to the enduring spirit of the South.</w:t>
      </w:r>
    </w:p>
    <w:p w14:paraId="7E25F9A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quilting bees, once a vibrant social event, continued, albeit with a subdued energy. The women, their hands hardened by years of labor, gathered together, their needles flashing in the dim light of the kerosene lamps. They stitched not only quilts, but also </w:t>
      </w:r>
      <w:r>
        <w:br/>
      </w:r>
      <w:r>
        <w:rPr>
          <w:rFonts w:ascii="Charis SIL Regular" w:eastAsia="Charis SIL Regular" w:hAnsi="Charis SIL Regular"/>
          <w:color w:val="000000"/>
        </w:rPr>
        <w:t xml:space="preserve">memories, their handiwork a tangible expression of their shared experiences. Each stitch told a story, a silent testament to their fortitude, their determination to preserve a part of their heritage in the face of profound change. The patterns, passed down through generations, represented more than aesthetics; they were coded narratives of family history, local legends, and the resilience of the human spirit. A simple log cabin pattern, for instance, might </w:t>
      </w:r>
      <w:r>
        <w:br/>
      </w:r>
      <w:r>
        <w:rPr>
          <w:rFonts w:ascii="Charis SIL Regular" w:eastAsia="Charis SIL Regular" w:hAnsi="Charis SIL Regular"/>
          <w:color w:val="000000"/>
        </w:rPr>
        <w:t>represent the home they had lost, or the simple, sturdy life they hoped to rebuild.</w:t>
      </w:r>
    </w:p>
    <w:p w14:paraId="11E6D8A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storytelling traditions thrived as well. Around crackling </w:t>
      </w:r>
      <w:r>
        <w:br/>
      </w:r>
      <w:r>
        <w:rPr>
          <w:rFonts w:ascii="Charis SIL Regular" w:eastAsia="Charis SIL Regular" w:hAnsi="Charis SIL Regular"/>
          <w:color w:val="000000"/>
        </w:rPr>
        <w:t>fireplaces, under the vast expanse of the night sky, old men and women gathered, their voices raspy with age, to recount tales of their ancestors, of the wars fought and won, of the land they loved and the lives they had lived. These were not just stories; they were oral histories, preserving the collective memory of the community, ensuring that the past would not be forgotten. The young listened intently, their eyes wide with wonder and a sense of belonging, absorbing the lessons of their elders, learning the importance of tradition, of resilience, and of the enduring strength of community.</w:t>
      </w:r>
    </w:p>
    <w:p w14:paraId="6013456E" w14:textId="77777777" w:rsidR="007E2737" w:rsidRDefault="00000000">
      <w:pPr>
        <w:autoSpaceDE w:val="0"/>
        <w:autoSpaceDN w:val="0"/>
        <w:spacing w:after="0" w:line="322" w:lineRule="exact"/>
      </w:pPr>
      <w:r>
        <w:rPr>
          <w:rFonts w:ascii="Charis SIL Regular" w:eastAsia="Charis SIL Regular" w:hAnsi="Charis SIL Regular"/>
          <w:color w:val="000000"/>
        </w:rPr>
        <w:t>These oral histories served as a vital link to the past, reminding</w:t>
      </w:r>
    </w:p>
    <w:p w14:paraId="5E5B6BF8" w14:textId="77777777" w:rsidR="007E2737" w:rsidRDefault="007E2737">
      <w:pPr>
        <w:sectPr w:rsidR="007E2737">
          <w:pgSz w:w="8000" w:h="12000"/>
          <w:pgMar w:top="442" w:right="650" w:bottom="364" w:left="660" w:header="720" w:footer="720" w:gutter="0"/>
          <w:cols w:space="720"/>
          <w:docGrid w:linePitch="360"/>
        </w:sectPr>
      </w:pPr>
    </w:p>
    <w:p w14:paraId="7449EF38" w14:textId="77777777" w:rsidR="007E2737" w:rsidRDefault="007E2737">
      <w:pPr>
        <w:autoSpaceDE w:val="0"/>
        <w:autoSpaceDN w:val="0"/>
        <w:spacing w:after="78" w:line="220" w:lineRule="exact"/>
      </w:pPr>
    </w:p>
    <w:p w14:paraId="536B2749" w14:textId="77777777" w:rsidR="007E2737" w:rsidRDefault="00000000">
      <w:pPr>
        <w:autoSpaceDE w:val="0"/>
        <w:autoSpaceDN w:val="0"/>
        <w:spacing w:before="60" w:after="0" w:line="264" w:lineRule="exact"/>
      </w:pPr>
      <w:r>
        <w:rPr>
          <w:rFonts w:ascii="Charis SIL Regular" w:eastAsia="Charis SIL Regular" w:hAnsi="Charis SIL Regular"/>
          <w:color w:val="000000"/>
        </w:rPr>
        <w:t>them of their heritage, their identity, and their place within the larger narrative of the South. They provided a sense of continuity and hope in a world that had changed dramatically, a reminder that some things, like the shared stories and cherished traditions, would endure.</w:t>
      </w:r>
    </w:p>
    <w:p w14:paraId="50CF03B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church, always a central pillar of Southern life, continued to serve as a beacon of hope and community. Sunday services, once a social occasion as much as a religious one, remained a vital part of the community's life. The hymns, sung with fervent passion, </w:t>
      </w:r>
      <w:r>
        <w:br/>
      </w:r>
      <w:r>
        <w:rPr>
          <w:rFonts w:ascii="Charis SIL Regular" w:eastAsia="Charis SIL Regular" w:hAnsi="Charis SIL Regular"/>
          <w:color w:val="000000"/>
        </w:rPr>
        <w:t xml:space="preserve">provided solace, a shared experience of faith and community in a time of uncertainty. The sermons, often imbued with biblical parables and allegorical tales, offered guidance and inspiration, reminding the congregation of the importance of faith, </w:t>
      </w:r>
      <w:r>
        <w:br/>
      </w:r>
      <w:r>
        <w:rPr>
          <w:rFonts w:ascii="Charis SIL Regular" w:eastAsia="Charis SIL Regular" w:hAnsi="Charis SIL Regular"/>
          <w:color w:val="000000"/>
        </w:rPr>
        <w:t>perseverance, and hope. The rhythm of the church bells, a familiar sound across the landscape, continued to mark the passage of time, reminding the community of the steadfastness of their beliefs and the enduring power of faith.</w:t>
      </w:r>
    </w:p>
    <w:p w14:paraId="30CF834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preparation of traditional foods continued, a testament to the enduring link between the people and the land. Recipes, passed down through generations, were carefully preserved, each dish a flavorful reminder of a simpler time. The taste of cornbread, </w:t>
      </w:r>
      <w:r>
        <w:br/>
      </w:r>
      <w:r>
        <w:rPr>
          <w:rFonts w:ascii="Charis SIL Regular" w:eastAsia="Charis SIL Regular" w:hAnsi="Charis SIL Regular"/>
          <w:color w:val="000000"/>
        </w:rPr>
        <w:t xml:space="preserve">biscuits, and fried chicken evoked memories of home, of family gatherings, and of a life that, while disrupted, was not lost. The aromas wafting from the kitchens, a symphony of comforting </w:t>
      </w:r>
      <w:r>
        <w:br/>
      </w:r>
      <w:r>
        <w:rPr>
          <w:rFonts w:ascii="Charis SIL Regular" w:eastAsia="Charis SIL Regular" w:hAnsi="Charis SIL Regular"/>
          <w:color w:val="000000"/>
        </w:rPr>
        <w:t>smells, created a sense of familiarity and comfort, a grounding force in a world that seemed increasingly unstable. These simple acts, these culinary traditions, were more than just food; they were tangible reminders of continuity, of heritage, and of the enduring strength of the human spirit.</w:t>
      </w:r>
    </w:p>
    <w:p w14:paraId="23EB891E" w14:textId="77777777" w:rsidR="007E2737" w:rsidRDefault="00000000">
      <w:pPr>
        <w:autoSpaceDE w:val="0"/>
        <w:autoSpaceDN w:val="0"/>
        <w:spacing w:before="206" w:after="0" w:line="324" w:lineRule="exact"/>
      </w:pPr>
      <w:r>
        <w:rPr>
          <w:rFonts w:ascii="Charis SIL Regular" w:eastAsia="Charis SIL Regular" w:hAnsi="Charis SIL Regular"/>
          <w:color w:val="000000"/>
        </w:rPr>
        <w:t>But the preservation of traditions was not without its challenges.</w:t>
      </w:r>
    </w:p>
    <w:p w14:paraId="1DF80D55"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war had shattered lives and livelihoods, leaving many </w:t>
      </w:r>
      <w:r>
        <w:br/>
      </w:r>
      <w:r>
        <w:rPr>
          <w:rFonts w:ascii="Charis SIL Regular" w:eastAsia="Charis SIL Regular" w:hAnsi="Charis SIL Regular"/>
          <w:color w:val="000000"/>
        </w:rPr>
        <w:t>struggling to maintain the very fabric of their existence. Many families had scattered, their cherished customs and traditions disrupted. The younger generation, faced with the realities of a changing world, sometimes struggled to embrace the ways of their ancestors. The integration of formerly enslaved peoples into the social fabric presented new challenges, requiring an adaptation and</w:t>
      </w:r>
    </w:p>
    <w:p w14:paraId="502429A7" w14:textId="77777777" w:rsidR="007E2737" w:rsidRDefault="007E2737">
      <w:pPr>
        <w:sectPr w:rsidR="007E2737">
          <w:pgSz w:w="8000" w:h="12000"/>
          <w:pgMar w:top="296" w:right="664" w:bottom="392" w:left="660" w:header="720" w:footer="720" w:gutter="0"/>
          <w:cols w:space="720"/>
          <w:docGrid w:linePitch="360"/>
        </w:sectPr>
      </w:pPr>
    </w:p>
    <w:p w14:paraId="165ED937" w14:textId="77777777" w:rsidR="007E2737" w:rsidRDefault="007E2737">
      <w:pPr>
        <w:autoSpaceDE w:val="0"/>
        <w:autoSpaceDN w:val="0"/>
        <w:spacing w:after="78" w:line="220" w:lineRule="exact"/>
      </w:pPr>
    </w:p>
    <w:p w14:paraId="4FBFDBE3"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re-evaluation of deeply ingrained traditions. Some traditions, deeply rooted in the old social order, were rightfully challenged and </w:t>
      </w:r>
      <w:r>
        <w:br/>
      </w:r>
      <w:r>
        <w:rPr>
          <w:rFonts w:ascii="Charis SIL Regular" w:eastAsia="Charis SIL Regular" w:hAnsi="Charis SIL Regular"/>
          <w:color w:val="000000"/>
        </w:rPr>
        <w:t>discarded.</w:t>
      </w:r>
    </w:p>
    <w:p w14:paraId="0E63633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Yet, even in the face of these challenges, the desire to preserve heritage remained strong. Communities rallied together, finding new ways to adapt and maintain their cultural identity. They </w:t>
      </w:r>
      <w:r>
        <w:br/>
      </w:r>
      <w:r>
        <w:rPr>
          <w:rFonts w:ascii="Charis SIL Regular" w:eastAsia="Charis SIL Regular" w:hAnsi="Charis SIL Regular"/>
          <w:color w:val="000000"/>
        </w:rPr>
        <w:t>created new opportunities for the exchange of skills and knowledge, building upon existing traditions while also embracing new ones. The passing down of crafts, such as woodworking, basket weaving, and pottery, continued, ensuring the survival of these skills and the associated cultural knowledge. These were not just crafts; they were cultural expressions, imbued with history, tradition, and personal expression. The creation of these tangible artifacts served as a powerful testament to resilience, a physical expression of their heritage and identity.</w:t>
      </w:r>
    </w:p>
    <w:p w14:paraId="15E10C7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preservation of traditions became a powerful symbol of </w:t>
      </w:r>
      <w:r>
        <w:br/>
      </w:r>
      <w:r>
        <w:rPr>
          <w:rFonts w:ascii="Charis SIL Regular" w:eastAsia="Charis SIL Regular" w:hAnsi="Charis SIL Regular"/>
          <w:color w:val="000000"/>
        </w:rPr>
        <w:t>resistance, a means of affirming identity and asserting a sense of continuity in a rapidly changing world. It was a way of saying: “We may have been defeated, but we are not broken. Our spirit remains unbroken.” The enduring strength of the Southern people is best demonstrated in their collective determination to safeguard their traditions, their history, and their very sense of identity. Their struggles and successes became integral parts of the rich narrative of the South, a testament to their resilience and determination. The preservation of traditions was not simply a matter of nostalgia; it was a vital act of self-preservation, a way of maintaining continuity, and affirming a shared identity in a world that had been turned upside down. It was a profound expression of their unwavering spirit, their profound connection to the land, and their unwavering belief in the power of community.</w:t>
      </w:r>
    </w:p>
    <w:p w14:paraId="75A81DE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struggle to preserve traditions extended beyond the tangible objects and practices. It was a struggle to preserve the values, the beliefs, and the very spirit of the South. It involved a careful re-evaluation of existing customs and a conscious effort to adapt them to the realities of a changing world. The old ways were not </w:t>
      </w:r>
      <w:r>
        <w:br/>
      </w:r>
      <w:r>
        <w:rPr>
          <w:rFonts w:ascii="Charis SIL Regular" w:eastAsia="Charis SIL Regular" w:hAnsi="Charis SIL Regular"/>
          <w:color w:val="000000"/>
        </w:rPr>
        <w:t>abandoned; they were reimagined, renewed, and reinterpreted. New rituals and practices emerged, reflecting the changing social</w:t>
      </w:r>
    </w:p>
    <w:p w14:paraId="4D8F02C0" w14:textId="77777777" w:rsidR="007E2737" w:rsidRDefault="007E2737">
      <w:pPr>
        <w:sectPr w:rsidR="007E2737">
          <w:pgSz w:w="8000" w:h="12000"/>
          <w:pgMar w:top="296" w:right="646" w:bottom="392" w:left="660" w:header="720" w:footer="720" w:gutter="0"/>
          <w:cols w:space="720"/>
          <w:docGrid w:linePitch="360"/>
        </w:sectPr>
      </w:pPr>
    </w:p>
    <w:p w14:paraId="02695AA4" w14:textId="77777777" w:rsidR="007E2737" w:rsidRDefault="007E2737">
      <w:pPr>
        <w:autoSpaceDE w:val="0"/>
        <w:autoSpaceDN w:val="0"/>
        <w:spacing w:after="78" w:line="220" w:lineRule="exact"/>
      </w:pPr>
    </w:p>
    <w:p w14:paraId="1EC705B8" w14:textId="77777777" w:rsidR="007E2737" w:rsidRDefault="00000000">
      <w:pPr>
        <w:autoSpaceDE w:val="0"/>
        <w:autoSpaceDN w:val="0"/>
        <w:spacing w:before="60" w:after="0" w:line="264" w:lineRule="exact"/>
      </w:pPr>
      <w:r>
        <w:rPr>
          <w:rFonts w:ascii="Charis SIL Regular" w:eastAsia="Charis SIL Regular" w:hAnsi="Charis SIL Regular"/>
          <w:color w:val="000000"/>
        </w:rPr>
        <w:t>landscape. This adaptation was not a betrayal of tradition, but rather a testament to its enduring power and flexibility. It showed a capacity for evolution, for growth, and for embracing the future without sacrificing the lessons of the past.</w:t>
      </w:r>
    </w:p>
    <w:p w14:paraId="543329E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And so, the spirit of the South, resilient and tenacious, continued to thrive, fueled by the determination to preserve its heritage and rebuild its future. The echoes of “the night they drove old Dixie down” still resonated, a reminder of the profound losses and </w:t>
      </w:r>
      <w:r>
        <w:br/>
      </w:r>
      <w:r>
        <w:rPr>
          <w:rFonts w:ascii="Charis SIL Regular" w:eastAsia="Charis SIL Regular" w:hAnsi="Charis SIL Regular"/>
          <w:color w:val="000000"/>
        </w:rPr>
        <w:t xml:space="preserve">challenges they faced, but the South, scarred but not broken, </w:t>
      </w:r>
      <w:r>
        <w:br/>
      </w:r>
      <w:r>
        <w:rPr>
          <w:rFonts w:ascii="Charis SIL Regular" w:eastAsia="Charis SIL Regular" w:hAnsi="Charis SIL Regular"/>
          <w:color w:val="000000"/>
        </w:rPr>
        <w:t>emerged with a newfound sense of identity, strengthened by their ability to preserve their traditions amidst the chaos and upheaval of war and Reconstruction. Their collective memory, their shared experiences, and their deep-seated commitment to their heritage would continue to shape the narrative of the South, its people, and its enduring cultural legacy. The preservation of traditions, in this context, was more than just a nostalgic longing for the past; it was a powerful affirmation of the strength, resilience, and enduring spirit of the South. It was a testament to the power of human memory and the enduring strength of community.</w:t>
      </w:r>
    </w:p>
    <w:p w14:paraId="49DB6D64" w14:textId="77777777" w:rsidR="007E2737" w:rsidRDefault="007E2737">
      <w:pPr>
        <w:sectPr w:rsidR="007E2737">
          <w:pgSz w:w="8000" w:h="12000"/>
          <w:pgMar w:top="296" w:right="660" w:bottom="1440" w:left="660" w:header="720" w:footer="720" w:gutter="0"/>
          <w:cols w:space="720"/>
          <w:docGrid w:linePitch="360"/>
        </w:sectPr>
      </w:pPr>
    </w:p>
    <w:p w14:paraId="02007371" w14:textId="77777777" w:rsidR="007E2737" w:rsidRDefault="007E2737">
      <w:pPr>
        <w:autoSpaceDE w:val="0"/>
        <w:autoSpaceDN w:val="0"/>
        <w:spacing w:after="224" w:line="220" w:lineRule="exact"/>
      </w:pPr>
    </w:p>
    <w:p w14:paraId="66596EEB" w14:textId="77777777" w:rsidR="007E2737" w:rsidRDefault="00000000">
      <w:pPr>
        <w:autoSpaceDE w:val="0"/>
        <w:autoSpaceDN w:val="0"/>
        <w:spacing w:after="0" w:line="330" w:lineRule="exact"/>
      </w:pPr>
      <w:r>
        <w:rPr>
          <w:rFonts w:ascii="Charis SIL Bold" w:eastAsia="Charis SIL Bold" w:hAnsi="Charis SIL Bold"/>
          <w:b/>
          <w:color w:val="000000"/>
        </w:rPr>
        <w:t>A Lasting Legacy</w:t>
      </w:r>
    </w:p>
    <w:p w14:paraId="10012869"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resilience shown in preserving traditions wasn't merely a </w:t>
      </w:r>
      <w:r>
        <w:br/>
      </w:r>
      <w:r>
        <w:rPr>
          <w:rFonts w:ascii="Charis SIL Regular" w:eastAsia="Charis SIL Regular" w:hAnsi="Charis SIL Regular"/>
          <w:color w:val="000000"/>
        </w:rPr>
        <w:t xml:space="preserve">nostalgic clinging to the past; it was a conscious act of cultural survival, a testament to the enduring spirit of the South. This spirit manifested in countless ways, weaving itself into the very fabric of Southern life. The music, for instance, evolved, absorbing the influences of the changing times while retaining its core identity. Blues, born from the sorrow and hardship of slavery, found its voice in the post-war South, its melancholic melodies echoing the </w:t>
      </w:r>
      <w:r>
        <w:br/>
      </w:r>
      <w:r>
        <w:rPr>
          <w:rFonts w:ascii="Charis SIL Regular" w:eastAsia="Charis SIL Regular" w:hAnsi="Charis SIL Regular"/>
          <w:color w:val="000000"/>
        </w:rPr>
        <w:t xml:space="preserve">collective pain and resilience of a people. Gospel music, too, </w:t>
      </w:r>
      <w:r>
        <w:br/>
      </w:r>
      <w:r>
        <w:rPr>
          <w:rFonts w:ascii="Charis SIL Regular" w:eastAsia="Charis SIL Regular" w:hAnsi="Charis SIL Regular"/>
          <w:color w:val="000000"/>
        </w:rPr>
        <w:t xml:space="preserve">flourished, its fervent spirit providing solace and strength in times of adversity. These musical forms, born from the depths of </w:t>
      </w:r>
      <w:r>
        <w:br/>
      </w:r>
      <w:r>
        <w:rPr>
          <w:rFonts w:ascii="Charis SIL Regular" w:eastAsia="Charis SIL Regular" w:hAnsi="Charis SIL Regular"/>
          <w:color w:val="000000"/>
        </w:rPr>
        <w:t>suffering, became powerful expressions of hope, faith, and the enduring human spirit. They weren't just sounds; they were stories, carrying the weight of history and the promise of a brighter future.</w:t>
      </w:r>
    </w:p>
    <w:p w14:paraId="1777F201" w14:textId="77777777" w:rsidR="007E2737" w:rsidRDefault="00000000">
      <w:pPr>
        <w:autoSpaceDE w:val="0"/>
        <w:autoSpaceDN w:val="0"/>
        <w:spacing w:before="266" w:after="0" w:line="264" w:lineRule="exact"/>
      </w:pPr>
      <w:r>
        <w:rPr>
          <w:rFonts w:ascii="Charis SIL Regular" w:eastAsia="Charis SIL Regular" w:hAnsi="Charis SIL Regular"/>
          <w:color w:val="000000"/>
        </w:rPr>
        <w:t xml:space="preserve">The literary arts also played a crucial role in shaping the lasting legacy of the South. Storytellers, both literate and illiterate, </w:t>
      </w:r>
      <w:r>
        <w:br/>
      </w:r>
      <w:r>
        <w:rPr>
          <w:rFonts w:ascii="Charis SIL Regular" w:eastAsia="Charis SIL Regular" w:hAnsi="Charis SIL Regular"/>
          <w:color w:val="000000"/>
        </w:rPr>
        <w:t xml:space="preserve">continued to share their narratives, preserving the collective </w:t>
      </w:r>
      <w:r>
        <w:br/>
      </w:r>
      <w:r>
        <w:rPr>
          <w:rFonts w:ascii="Charis SIL Regular" w:eastAsia="Charis SIL Regular" w:hAnsi="Charis SIL Regular"/>
          <w:color w:val="000000"/>
        </w:rPr>
        <w:t xml:space="preserve">memory of the community and shaping its identity. These stories weren’t confined to the grand narratives of historical events; they were also the intimate accounts of everyday life, the joys and </w:t>
      </w:r>
      <w:r>
        <w:br/>
      </w:r>
      <w:r>
        <w:rPr>
          <w:rFonts w:ascii="Charis SIL Regular" w:eastAsia="Charis SIL Regular" w:hAnsi="Charis SIL Regular"/>
          <w:color w:val="000000"/>
        </w:rPr>
        <w:t>sorrows of ordinary people living through extraordinary times. They spoke of the love between families, the struggles to make ends meet, the unwavering faith in God, and the unwavering hope for a better future. These were the human stories that shaped the soul of the South, stories that resonated with authenticity and emotional depth. These oral traditions, later captured in writing, became an invaluable source of historical understanding, offering a nuanced perspective that went beyond official accounts and dry historical records.</w:t>
      </w:r>
    </w:p>
    <w:p w14:paraId="6F8BCA2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visual arts also reflected the changing landscape of the South. Painters, sculptors, and craftspeople continued to create works of art that captured the beauty of the natural world and the resilience of the human spirit. Their creations, infused with personal </w:t>
      </w:r>
      <w:r>
        <w:br/>
      </w:r>
      <w:r>
        <w:rPr>
          <w:rFonts w:ascii="Charis SIL Regular" w:eastAsia="Charis SIL Regular" w:hAnsi="Charis SIL Regular"/>
          <w:color w:val="000000"/>
        </w:rPr>
        <w:t>experiences and cultural heritage, told the stories of the past and the hopes for the future. They showed a clear evolution of style,</w:t>
      </w:r>
    </w:p>
    <w:p w14:paraId="60D655EA" w14:textId="77777777" w:rsidR="007E2737" w:rsidRDefault="007E2737">
      <w:pPr>
        <w:sectPr w:rsidR="007E2737">
          <w:pgSz w:w="8000" w:h="12000"/>
          <w:pgMar w:top="442" w:right="646" w:bottom="364" w:left="660" w:header="720" w:footer="720" w:gutter="0"/>
          <w:cols w:space="720"/>
          <w:docGrid w:linePitch="360"/>
        </w:sectPr>
      </w:pPr>
    </w:p>
    <w:p w14:paraId="19AACAA7" w14:textId="77777777" w:rsidR="007E2737" w:rsidRDefault="007E2737">
      <w:pPr>
        <w:autoSpaceDE w:val="0"/>
        <w:autoSpaceDN w:val="0"/>
        <w:spacing w:after="78" w:line="220" w:lineRule="exact"/>
      </w:pPr>
    </w:p>
    <w:p w14:paraId="482D1793" w14:textId="77777777" w:rsidR="007E2737" w:rsidRDefault="00000000">
      <w:pPr>
        <w:autoSpaceDE w:val="0"/>
        <w:autoSpaceDN w:val="0"/>
        <w:spacing w:before="60" w:after="0" w:line="264" w:lineRule="exact"/>
      </w:pPr>
      <w:r>
        <w:rPr>
          <w:rFonts w:ascii="Charis SIL Regular" w:eastAsia="Charis SIL Regular" w:hAnsi="Charis SIL Regular"/>
          <w:color w:val="000000"/>
        </w:rPr>
        <w:t>incorporating new influences while staying true to traditional forms and techniques. Many works of art depicted scenes of everyday life, providing a glimpse into the realities of the time, offering an honest portrayal of the Southern experience. These artistic expressions became a powerful testament to the creative spirit of the South, a vital part of its cultural legacy.</w:t>
      </w:r>
    </w:p>
    <w:p w14:paraId="04EE310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Architecture, too, played a significant role. The rebuilding of homes and communities required innovation and adaptation. New </w:t>
      </w:r>
      <w:r>
        <w:br/>
      </w:r>
      <w:r>
        <w:rPr>
          <w:rFonts w:ascii="Charis SIL Regular" w:eastAsia="Charis SIL Regular" w:hAnsi="Charis SIL Regular"/>
          <w:color w:val="000000"/>
        </w:rPr>
        <w:t>architectural styles emerged, reflecting the changing economic and social conditions while still drawing inspiration from traditional Southern styles. The resulting buildings, often modest but beautiful, reflected a unique blend of old and new, of tradition and progress.</w:t>
      </w:r>
    </w:p>
    <w:p w14:paraId="40DABB98"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 xml:space="preserve">These structures stood as silent witnesses to the struggles and triumphs of the post-war South. They became a part of the </w:t>
      </w:r>
      <w:r>
        <w:br/>
      </w:r>
      <w:r>
        <w:rPr>
          <w:rFonts w:ascii="Charis SIL Regular" w:eastAsia="Charis SIL Regular" w:hAnsi="Charis SIL Regular"/>
          <w:color w:val="000000"/>
        </w:rPr>
        <w:t>landscape, shaping the character of the towns and cities, and creating a visual representation of the enduring Southern identity.</w:t>
      </w:r>
    </w:p>
    <w:p w14:paraId="225B93F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culinary traditions of the South also underwent a </w:t>
      </w:r>
      <w:r>
        <w:br/>
      </w:r>
      <w:r>
        <w:rPr>
          <w:rFonts w:ascii="Charis SIL Regular" w:eastAsia="Charis SIL Regular" w:hAnsi="Charis SIL Regular"/>
          <w:color w:val="000000"/>
        </w:rPr>
        <w:t xml:space="preserve">transformation, adapting to new circumstances and ingredients. Yet, the essence of Southern cuisine remained, a testament to the </w:t>
      </w:r>
      <w:r>
        <w:br/>
      </w:r>
      <w:r>
        <w:rPr>
          <w:rFonts w:ascii="Charis SIL Regular" w:eastAsia="Charis SIL Regular" w:hAnsi="Charis SIL Regular"/>
          <w:color w:val="000000"/>
        </w:rPr>
        <w:t>enduring connection between the people and the land. New dishes emerged, combining traditional techniques with newly available ingredients, creating a unique and flavorful cuisine. The act of cooking and sharing food continued to be a central part of social life, bringing people together and reinforcing community bonds. Each meal, with its familiar aromas and tastes, evoked memories of the past and offered a taste of home. The culinary arts remained a vital part of Southern culture, a powerful reminder of its roots and its ability to adapt and evolve.</w:t>
      </w:r>
    </w:p>
    <w:p w14:paraId="2E47DA66" w14:textId="77777777" w:rsidR="007E2737" w:rsidRDefault="00000000">
      <w:pPr>
        <w:autoSpaceDE w:val="0"/>
        <w:autoSpaceDN w:val="0"/>
        <w:spacing w:before="266" w:after="0" w:line="264" w:lineRule="exact"/>
      </w:pPr>
      <w:r>
        <w:rPr>
          <w:rFonts w:ascii="Charis SIL Regular" w:eastAsia="Charis SIL Regular" w:hAnsi="Charis SIL Regular"/>
          <w:color w:val="000000"/>
        </w:rPr>
        <w:t xml:space="preserve">The agricultural landscape of the South also experienced a profound change. The plantation system, once the backbone of the Southern economy, began to crumble, replaced by smaller farms and </w:t>
      </w:r>
      <w:r>
        <w:br/>
      </w:r>
      <w:r>
        <w:rPr>
          <w:rFonts w:ascii="Charis SIL Regular" w:eastAsia="Charis SIL Regular" w:hAnsi="Charis SIL Regular"/>
          <w:color w:val="000000"/>
        </w:rPr>
        <w:t>diversified agricultural practices. While some traditional crops continued to be grown, others were introduced, reflecting the changing needs and demands of the market. The land itself, scarred by war and years of exploitation, began to heal and regenerate. New farming techniques were adopted, leading to increased yields and improved soil quality. This evolution of agricultural practices</w:t>
      </w:r>
    </w:p>
    <w:p w14:paraId="15923DF8" w14:textId="77777777" w:rsidR="007E2737" w:rsidRDefault="007E2737">
      <w:pPr>
        <w:sectPr w:rsidR="007E2737">
          <w:pgSz w:w="8000" w:h="12000"/>
          <w:pgMar w:top="296" w:right="650" w:bottom="392" w:left="660" w:header="720" w:footer="720" w:gutter="0"/>
          <w:cols w:space="720"/>
          <w:docGrid w:linePitch="360"/>
        </w:sectPr>
      </w:pPr>
    </w:p>
    <w:p w14:paraId="26600E70" w14:textId="77777777" w:rsidR="007E2737" w:rsidRDefault="007E2737">
      <w:pPr>
        <w:autoSpaceDE w:val="0"/>
        <w:autoSpaceDN w:val="0"/>
        <w:spacing w:after="78" w:line="220" w:lineRule="exact"/>
      </w:pPr>
    </w:p>
    <w:p w14:paraId="4E16B322"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reflected a spirit of adaptation and innovation, a willingness to embrace new methods while retaining the deep-rooted connection to the land.</w:t>
      </w:r>
    </w:p>
    <w:p w14:paraId="57E2EE06" w14:textId="77777777" w:rsidR="007E2737" w:rsidRDefault="00000000">
      <w:pPr>
        <w:autoSpaceDE w:val="0"/>
        <w:autoSpaceDN w:val="0"/>
        <w:spacing w:before="264" w:after="0" w:line="264" w:lineRule="exact"/>
      </w:pPr>
      <w:r>
        <w:rPr>
          <w:rFonts w:ascii="Charis SIL Regular" w:eastAsia="Charis SIL Regular" w:hAnsi="Charis SIL Regular"/>
          <w:color w:val="000000"/>
        </w:rPr>
        <w:t>Beyond the tangible aspects of Southern culture, the social and political landscape experienced significant shifts. The abolition of slavery brought about profound changes in social structures and power dynamics. The integration of formerly enslaved peoples into society was a complex and often painful process, yet it led to new forms of social interaction and a broadening of Southern culture. While prejudice and discrimination continued to plague the region, the efforts toward racial equality, however imperfect, marked a crucial step towards a more inclusive and just society. The struggle for civil rights, which would intensify in later decades, began to take shape in the post-war years, fueled by the determination of individuals to overcome injustice and create a more equitable society.</w:t>
      </w:r>
    </w:p>
    <w:p w14:paraId="37D251B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rise of industrialization also reshaped the economic landscape of the South. New factories and industries emerged, bringing with them new opportunities and challenges. While the transition wasn’t always smooth, it marked a shift towards a more diversified </w:t>
      </w:r>
      <w:r>
        <w:br/>
      </w:r>
      <w:r>
        <w:rPr>
          <w:rFonts w:ascii="Charis SIL Regular" w:eastAsia="Charis SIL Regular" w:hAnsi="Charis SIL Regular"/>
          <w:color w:val="000000"/>
        </w:rPr>
        <w:t xml:space="preserve">economy, reducing reliance on agriculture. This economic </w:t>
      </w:r>
      <w:r>
        <w:br/>
      </w:r>
      <w:r>
        <w:rPr>
          <w:rFonts w:ascii="Charis SIL Regular" w:eastAsia="Charis SIL Regular" w:hAnsi="Charis SIL Regular"/>
          <w:color w:val="000000"/>
        </w:rPr>
        <w:t>evolution, while often disruptive, ultimately led to a more complex and resilient Southern society. The development of infrastructure, such as railroads and roads, facilitated trade and transportation, connecting the South to the rest of the nation and the world. This process marked the South's emergence into a new era of economic growth and modernization.</w:t>
      </w:r>
    </w:p>
    <w:p w14:paraId="1A96BFA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education system underwent significant reforms. The </w:t>
      </w:r>
      <w:r>
        <w:br/>
      </w:r>
      <w:r>
        <w:rPr>
          <w:rFonts w:ascii="Charis SIL Regular" w:eastAsia="Charis SIL Regular" w:hAnsi="Charis SIL Regular"/>
          <w:color w:val="000000"/>
        </w:rPr>
        <w:t xml:space="preserve">establishment of new schools and colleges expanded access to education, particularly for previously marginalized groups. While inequalities remained, the growth of educational opportunities empowered individuals and communities, leading to advancements in various fields and strengthening the social and economic fabric of the region. Literacy rates increased, fueling intellectual and cultural growth. These improvements in education were critical in shaping the future of the South, providing the necessary skills and </w:t>
      </w:r>
      <w:r>
        <w:br/>
      </w:r>
      <w:r>
        <w:rPr>
          <w:rFonts w:ascii="Charis SIL Regular" w:eastAsia="Charis SIL Regular" w:hAnsi="Charis SIL Regular"/>
          <w:color w:val="000000"/>
        </w:rPr>
        <w:t>knowledge for progress.</w:t>
      </w:r>
    </w:p>
    <w:p w14:paraId="2442B359" w14:textId="77777777" w:rsidR="007E2737" w:rsidRDefault="007E2737">
      <w:pPr>
        <w:sectPr w:rsidR="007E2737">
          <w:pgSz w:w="8000" w:h="12000"/>
          <w:pgMar w:top="296" w:right="644" w:bottom="392" w:left="660" w:header="720" w:footer="720" w:gutter="0"/>
          <w:cols w:space="720"/>
          <w:docGrid w:linePitch="360"/>
        </w:sectPr>
      </w:pPr>
    </w:p>
    <w:p w14:paraId="2DE71CB9" w14:textId="77777777" w:rsidR="007E2737" w:rsidRDefault="007E2737">
      <w:pPr>
        <w:autoSpaceDE w:val="0"/>
        <w:autoSpaceDN w:val="0"/>
        <w:spacing w:after="210" w:line="220" w:lineRule="exact"/>
      </w:pPr>
    </w:p>
    <w:p w14:paraId="1645B250"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political landscape also evolved significantly. The formation of new political alliances and the rise of new political figures reflected the changing social dynamics. The struggle for power and influence within the South resulted in a series of political battles and </w:t>
      </w:r>
      <w:r>
        <w:br/>
      </w:r>
      <w:r>
        <w:rPr>
          <w:rFonts w:ascii="Charis SIL Regular" w:eastAsia="Charis SIL Regular" w:hAnsi="Charis SIL Regular"/>
          <w:color w:val="000000"/>
        </w:rPr>
        <w:t xml:space="preserve">transformations that fundamentally reshaped the political </w:t>
      </w:r>
      <w:r>
        <w:br/>
      </w:r>
      <w:r>
        <w:rPr>
          <w:rFonts w:ascii="Charis SIL Regular" w:eastAsia="Charis SIL Regular" w:hAnsi="Charis SIL Regular"/>
          <w:color w:val="000000"/>
        </w:rPr>
        <w:t xml:space="preserve">landscape. The establishment of new political systems and </w:t>
      </w:r>
      <w:r>
        <w:br/>
      </w:r>
      <w:r>
        <w:rPr>
          <w:rFonts w:ascii="Charis SIL Regular" w:eastAsia="Charis SIL Regular" w:hAnsi="Charis SIL Regular"/>
          <w:color w:val="000000"/>
        </w:rPr>
        <w:t>institutions aimed to create a more stable and just society.</w:t>
      </w:r>
    </w:p>
    <w:p w14:paraId="0AD65705"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However, the path wasn't without obstacles; challenges related to race, class, and economic disparities continued to shape the </w:t>
      </w:r>
      <w:r>
        <w:br/>
      </w:r>
      <w:r>
        <w:rPr>
          <w:rFonts w:ascii="Charis SIL Regular" w:eastAsia="Charis SIL Regular" w:hAnsi="Charis SIL Regular"/>
          <w:color w:val="000000"/>
        </w:rPr>
        <w:t>political climate. The complexities of political evolution in the post-war South are still actively being studied today.</w:t>
      </w:r>
    </w:p>
    <w:p w14:paraId="5BD517E2" w14:textId="77777777" w:rsidR="007E2737" w:rsidRDefault="00000000">
      <w:pPr>
        <w:autoSpaceDE w:val="0"/>
        <w:autoSpaceDN w:val="0"/>
        <w:spacing w:before="264" w:after="0" w:line="264" w:lineRule="exact"/>
      </w:pPr>
      <w:r>
        <w:rPr>
          <w:rFonts w:ascii="Charis SIL Regular" w:eastAsia="Charis SIL Regular" w:hAnsi="Charis SIL Regular"/>
          <w:color w:val="000000"/>
        </w:rPr>
        <w:t>In conclusion, the lasting legacy of the South is a complex and multifaceted tapestry woven from threads of resilience, tradition, innovation, and struggle. The echoes of "the night they drove old Dixie down" remain, but they are intertwined with the sounds of progress, the melodies of hope, and the stories of perseverance. The South's contributions to American culture and history are profound and enduring, shaping the nation's identity in countless ways. The spirit of the South, though tested and challenged, has emerged stronger, more resilient, and more determined than ever before. Its story is one of survival, adaptation, and the unwavering belief in the power of human spirit. It's a legacy that continues to resonate, inspiring and challenging generations to come.</w:t>
      </w:r>
    </w:p>
    <w:p w14:paraId="1902145E" w14:textId="77777777" w:rsidR="007E2737" w:rsidRDefault="007E2737">
      <w:pPr>
        <w:sectPr w:rsidR="007E2737">
          <w:pgSz w:w="8000" w:h="12000"/>
          <w:pgMar w:top="428" w:right="696" w:bottom="1440" w:left="660" w:header="720" w:footer="720" w:gutter="0"/>
          <w:cols w:space="720"/>
          <w:docGrid w:linePitch="360"/>
        </w:sectPr>
      </w:pPr>
    </w:p>
    <w:p w14:paraId="7FD416C3" w14:textId="77777777" w:rsidR="007E2737" w:rsidRDefault="007E2737">
      <w:pPr>
        <w:autoSpaceDE w:val="0"/>
        <w:autoSpaceDN w:val="0"/>
        <w:spacing w:after="224" w:line="220" w:lineRule="exact"/>
      </w:pPr>
    </w:p>
    <w:p w14:paraId="067A3506" w14:textId="77777777" w:rsidR="007E2737" w:rsidRDefault="00000000">
      <w:pPr>
        <w:autoSpaceDE w:val="0"/>
        <w:autoSpaceDN w:val="0"/>
        <w:spacing w:after="0" w:line="330" w:lineRule="exact"/>
      </w:pPr>
      <w:r>
        <w:rPr>
          <w:rFonts w:ascii="Charis SIL Bold" w:eastAsia="Charis SIL Bold" w:hAnsi="Charis SIL Bold"/>
          <w:b/>
          <w:color w:val="000000"/>
        </w:rPr>
        <w:t>Symbolism of Defeat</w:t>
      </w:r>
    </w:p>
    <w:p w14:paraId="1950D62A" w14:textId="77777777" w:rsidR="007E2737" w:rsidRDefault="00000000">
      <w:pPr>
        <w:autoSpaceDE w:val="0"/>
        <w:autoSpaceDN w:val="0"/>
        <w:spacing w:before="286" w:after="0" w:line="264" w:lineRule="exact"/>
      </w:pPr>
      <w:r>
        <w:rPr>
          <w:rFonts w:ascii="Charis SIL Regular" w:eastAsia="Charis SIL Regular" w:hAnsi="Charis SIL Regular"/>
          <w:color w:val="000000"/>
        </w:rPr>
        <w:t>The phrase, “the night they drove Old Dixie down,” resonated far beyond the literal cessation of hostilities. It became a shorthand for a seismic shift in the Southern identity, a profound and multifaceted transformation that extended far beyond the battlefield. For Virgil Kane, a man whose life had been inextricably linked to the rhythm of the railroad, the clatter of the iron horse a constant companion through the years of war and now the uneasy peace, the phrase held a personal weight, a somber counterpoint to the vibrant rhythms of his past. It spoke of a loss that went beyond the tangible – the loss of a brother, the loss of a way of life, the loss of a world he knew.</w:t>
      </w:r>
    </w:p>
    <w:p w14:paraId="4D34B87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His brother, Thomas, a spirited young man with eyes that mirrored the boundless blue of the summer sky, had joined the Confederate ranks with an unwavering loyalty, fueled by the stories of Southern glory passed down through generations. Thomas’s death, a swift, brutal end amidst the chaos of battle, left a gaping hole in Virgil's heart, a wound that refused to heal. The image of his brother's youthful face, frozen in the finality of death, haunted him, a </w:t>
      </w:r>
      <w:r>
        <w:br/>
      </w:r>
      <w:r>
        <w:rPr>
          <w:rFonts w:ascii="Charis SIL Regular" w:eastAsia="Charis SIL Regular" w:hAnsi="Charis SIL Regular"/>
          <w:color w:val="000000"/>
        </w:rPr>
        <w:t>constant reminder of the human cost of the conflict. "The night they drove Old Dixie down" was inextricably linked with Thomas's memory, a haunting echo of a past that could never be reclaimed.</w:t>
      </w:r>
    </w:p>
    <w:p w14:paraId="7A95715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defeat signified more than just a military loss; it represented the dismantling of a social structure that had defined Southern society for generations. The plantation system, with its rigid </w:t>
      </w:r>
      <w:r>
        <w:br/>
      </w:r>
      <w:r>
        <w:rPr>
          <w:rFonts w:ascii="Charis SIL Regular" w:eastAsia="Charis SIL Regular" w:hAnsi="Charis SIL Regular"/>
          <w:color w:val="000000"/>
        </w:rPr>
        <w:t>hierarchies and entrenched power dynamics, crumbled, leaving behind a landscape of uncertainty and upheaval. The enslaved population, suddenly freed but thrust into a world unprepared to embrace them, faced a daunting future, navigating the complexities of freedom without the resources or support necessary to fully thrive. For Virgil, who had witnessed the system firsthand, the change was jarring, the old certainties replaced by a disorienting ambiguity. The familiar landscape of his life, once ordered and predictable, was now filled with the unsettling tremors of change. He saw the former overseers, men he had once regarded as figures of authority, stripped of their power, their arrogance replaced by a desperate uncertainty. The slaves, formerly voiceless, now spoke</w:t>
      </w:r>
    </w:p>
    <w:p w14:paraId="5229F4B7" w14:textId="77777777" w:rsidR="007E2737" w:rsidRDefault="007E2737">
      <w:pPr>
        <w:sectPr w:rsidR="007E2737">
          <w:pgSz w:w="8000" w:h="12000"/>
          <w:pgMar w:top="442" w:right="642" w:bottom="364" w:left="660" w:header="720" w:footer="720" w:gutter="0"/>
          <w:cols w:space="720"/>
          <w:docGrid w:linePitch="360"/>
        </w:sectPr>
      </w:pPr>
    </w:p>
    <w:p w14:paraId="2E9DEFB7" w14:textId="77777777" w:rsidR="007E2737" w:rsidRDefault="007E2737">
      <w:pPr>
        <w:autoSpaceDE w:val="0"/>
        <w:autoSpaceDN w:val="0"/>
        <w:spacing w:after="78" w:line="220" w:lineRule="exact"/>
      </w:pPr>
    </w:p>
    <w:p w14:paraId="7C021425"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with newfound assertiveness, though their voices were often met with hostility or indifference.</w:t>
      </w:r>
    </w:p>
    <w:p w14:paraId="76CBD962" w14:textId="77777777" w:rsidR="007E2737" w:rsidRDefault="00000000">
      <w:pPr>
        <w:autoSpaceDE w:val="0"/>
        <w:autoSpaceDN w:val="0"/>
        <w:spacing w:before="264" w:after="0" w:line="264" w:lineRule="exact"/>
      </w:pPr>
      <w:r>
        <w:rPr>
          <w:rFonts w:ascii="Charis SIL Regular" w:eastAsia="Charis SIL Regular" w:hAnsi="Charis SIL Regular"/>
          <w:color w:val="000000"/>
        </w:rPr>
        <w:t>The economic consequences of the defeat were devastating. The South's economy, heavily reliant on slave labor and agricultural production, was crippled. The devastation extended far beyond the battlefields; it manifested in empty fields, abandoned plantations, and widespread poverty. Families once prosperous now faced starvation. The once-grand houses, symbols of wealth and privilege, stood as hollow monuments to a bygone era, their paint peeling like old skin, their grandeur crumbling under the weight of neglect.</w:t>
      </w:r>
    </w:p>
    <w:p w14:paraId="055F6DE1"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 xml:space="preserve">Virgil, like many others, witnessed the decay and the loss of his comfortable life. His family’s small farm, their sole means of livelihood, struggled to produce enough to feed them. Their once-reliable income stream had dried up; the market was in chaos, and the future seemed bleak. This economic collapse was woven into the fabric of “the night they drove Old Dixie down,” a stark </w:t>
      </w:r>
      <w:r>
        <w:br/>
      </w:r>
      <w:r>
        <w:rPr>
          <w:rFonts w:ascii="Charis SIL Regular" w:eastAsia="Charis SIL Regular" w:hAnsi="Charis SIL Regular"/>
          <w:color w:val="000000"/>
        </w:rPr>
        <w:t>reminder of the material consequences of war.</w:t>
      </w:r>
    </w:p>
    <w:p w14:paraId="39070C2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loss extended beyond the economic; it penetrated the very soul of the South. The defeat shattered the myth of Southern </w:t>
      </w:r>
      <w:r>
        <w:br/>
      </w:r>
      <w:r>
        <w:rPr>
          <w:rFonts w:ascii="Charis SIL Regular" w:eastAsia="Charis SIL Regular" w:hAnsi="Charis SIL Regular"/>
          <w:color w:val="000000"/>
        </w:rPr>
        <w:t>invincibility, a cherished belief that had bolstered the Confederate cause. The romanticized image of the gallant Southern gentleman, fighting for honor and tradition, was replaced by a harsher reality: the grim spectacle of defeat, the bitter taste of surrender. This loss of a collective identity was keenly felt; the certainty of their way of life had evaporated, replaced by a pervasive uncertainty. It was a cultural trauma that would leave its mark for generations.</w:t>
      </w:r>
    </w:p>
    <w:p w14:paraId="5E6A35F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However, amidst the wreckage of defeat, there was also a spark of resilience. The South, scarred but not broken, began to rebuild. This reconstruction wasn't a mere restoration; it was a process of </w:t>
      </w:r>
      <w:r>
        <w:br/>
      </w:r>
      <w:r>
        <w:rPr>
          <w:rFonts w:ascii="Charis SIL Regular" w:eastAsia="Charis SIL Regular" w:hAnsi="Charis SIL Regular"/>
          <w:color w:val="000000"/>
        </w:rPr>
        <w:t>profound transformation. New possibilities emerged, even as the old ways clung stubbornly to life. The defeat forced a reckoning with the past, a re-evaluation of Southern identity. People grappled with new ideas, new possibilities, forging a new path amidst the ruins of the old. Though painful and slow, this process of rebuilding was a reflection of an enduring spirit, the strength to face adversity and to forge ahead, even when the path was unclear.</w:t>
      </w:r>
    </w:p>
    <w:p w14:paraId="2BA44F78" w14:textId="77777777" w:rsidR="007E2737" w:rsidRDefault="007E2737">
      <w:pPr>
        <w:sectPr w:rsidR="007E2737">
          <w:pgSz w:w="8000" w:h="12000"/>
          <w:pgMar w:top="296" w:right="648" w:bottom="524" w:left="660" w:header="720" w:footer="720" w:gutter="0"/>
          <w:cols w:space="720"/>
          <w:docGrid w:linePitch="360"/>
        </w:sectPr>
      </w:pPr>
    </w:p>
    <w:p w14:paraId="59897E2B" w14:textId="77777777" w:rsidR="007E2737" w:rsidRDefault="007E2737">
      <w:pPr>
        <w:autoSpaceDE w:val="0"/>
        <w:autoSpaceDN w:val="0"/>
        <w:spacing w:after="78" w:line="220" w:lineRule="exact"/>
      </w:pPr>
    </w:p>
    <w:p w14:paraId="0ABA0DB8"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symbol of “the night they drove Old Dixie down” encompassed both the pain of loss and the spirit of perseverance, the somber echoes of defeat resonating alongside the quiet determination to rebuild. It was a complicated narrative, a multifaceted image that encompassed the despair and the hope, the grief and the resilience. For Virgil, it was a personal journey of loss and adaptation. It was a story of facing the harsh realities of change, clinging to the </w:t>
      </w:r>
      <w:r>
        <w:br/>
      </w:r>
      <w:r>
        <w:rPr>
          <w:rFonts w:ascii="Charis SIL Regular" w:eastAsia="Charis SIL Regular" w:hAnsi="Charis SIL Regular"/>
          <w:color w:val="000000"/>
        </w:rPr>
        <w:t xml:space="preserve">remnants of his past while embracing the uncertain future. It was a narrative that reflected the experiences of countless others in the war's aftermath, the shared burden of defeat and the shared </w:t>
      </w:r>
      <w:r>
        <w:br/>
      </w:r>
      <w:r>
        <w:rPr>
          <w:rFonts w:ascii="Charis SIL Regular" w:eastAsia="Charis SIL Regular" w:hAnsi="Charis SIL Regular"/>
          <w:color w:val="000000"/>
        </w:rPr>
        <w:t>aspiration for a better tomorrow. The symbolism transcended the political; it was a reflection of a people coming to terms with a monumental historical shift, grappling with the complexities of defeat and the daunting task of rebuilding their lives and their identities.</w:t>
      </w:r>
    </w:p>
    <w:p w14:paraId="1EACF40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changes weren't always smooth; there was friction, resistance, and a painful process of adaptation. The social fabric, torn by war, slowly began to mend, albeit imperfectly. Old prejudices lingered, but new possibilities also emerged, even in the face of deep-seated societal divisions. The economic restructuring was slow and uneven, with hardship continuing to grip vast swaths of the population. However, even within this context, the seeds of a new South were being sown, a South more diverse, more resilient, and more </w:t>
      </w:r>
      <w:r>
        <w:br/>
      </w:r>
      <w:r>
        <w:rPr>
          <w:rFonts w:ascii="Charis SIL Regular" w:eastAsia="Charis SIL Regular" w:hAnsi="Charis SIL Regular"/>
          <w:color w:val="000000"/>
        </w:rPr>
        <w:t>determined to forge its own path. This was the South that emerged from the ashes of defeat, a South born from adversity and shaped by the complexities of the “night they drove Old Dixie down.”</w:t>
      </w:r>
    </w:p>
    <w:p w14:paraId="6C19B1FD"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For Virgil, understanding the symbolism of that night meant </w:t>
      </w:r>
      <w:r>
        <w:br/>
      </w:r>
      <w:r>
        <w:rPr>
          <w:rFonts w:ascii="Charis SIL Regular" w:eastAsia="Charis SIL Regular" w:hAnsi="Charis SIL Regular"/>
          <w:color w:val="000000"/>
        </w:rPr>
        <w:t xml:space="preserve">understanding his own life, his own journey through the turmoil of the post-war South. It was a journey filled with loss, hardship, and profound change, but also with quiet moments of resilience, </w:t>
      </w:r>
      <w:r>
        <w:br/>
      </w:r>
      <w:r>
        <w:rPr>
          <w:rFonts w:ascii="Charis SIL Regular" w:eastAsia="Charis SIL Regular" w:hAnsi="Charis SIL Regular"/>
          <w:color w:val="000000"/>
        </w:rPr>
        <w:t xml:space="preserve">adaptation, and the enduring power of the human spirit. It was a journey that reflected the experiences of millions in the South, a collective struggle to come to terms with defeat and forge a new path into an uncertain future. It was a story of perseverance, of hope amidst despair, and the enduring capacity for human </w:t>
      </w:r>
      <w:r>
        <w:br/>
      </w:r>
      <w:r>
        <w:rPr>
          <w:rFonts w:ascii="Charis SIL Regular" w:eastAsia="Charis SIL Regular" w:hAnsi="Charis SIL Regular"/>
          <w:color w:val="000000"/>
        </w:rPr>
        <w:t>resilience in the face of devastating change. The night they drove Old Dixie down was not simply an end; it was a beginning, a turning point that ushered in an era of transformation, a complex</w:t>
      </w:r>
    </w:p>
    <w:p w14:paraId="30CE18C5" w14:textId="77777777" w:rsidR="007E2737" w:rsidRDefault="007E2737">
      <w:pPr>
        <w:sectPr w:rsidR="007E2737">
          <w:pgSz w:w="8000" w:h="12000"/>
          <w:pgMar w:top="296" w:right="642" w:bottom="392" w:left="660" w:header="720" w:footer="720" w:gutter="0"/>
          <w:cols w:space="720"/>
          <w:docGrid w:linePitch="360"/>
        </w:sectPr>
      </w:pPr>
    </w:p>
    <w:p w14:paraId="6D98F9BB" w14:textId="77777777" w:rsidR="007E2737" w:rsidRDefault="007E2737">
      <w:pPr>
        <w:autoSpaceDE w:val="0"/>
        <w:autoSpaceDN w:val="0"/>
        <w:spacing w:after="78" w:line="220" w:lineRule="exact"/>
      </w:pPr>
    </w:p>
    <w:p w14:paraId="20B175AB"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and challenging journey towards a new understanding of the South and its place in the world. The echoes of that night would continue to reverberate for generations to come, a constant reminder of the profound changes and the enduring spirit of those who lived </w:t>
      </w:r>
      <w:r>
        <w:br/>
      </w:r>
      <w:r>
        <w:rPr>
          <w:rFonts w:ascii="Charis SIL Regular" w:eastAsia="Charis SIL Regular" w:hAnsi="Charis SIL Regular"/>
          <w:color w:val="000000"/>
        </w:rPr>
        <w:t>through it. It was a legacy of loss and resilience, of grief and hope, woven into the fabric of the South, a testament to the enduring human capacity to adapt and endure. The story of the South was far from over. It was, in fact, just beginning.</w:t>
      </w:r>
    </w:p>
    <w:p w14:paraId="52FBE8FA" w14:textId="77777777" w:rsidR="007E2737" w:rsidRDefault="007E2737">
      <w:pPr>
        <w:sectPr w:rsidR="007E2737">
          <w:pgSz w:w="8000" w:h="12000"/>
          <w:pgMar w:top="296" w:right="670" w:bottom="1440" w:left="660" w:header="720" w:footer="720" w:gutter="0"/>
          <w:cols w:space="720"/>
          <w:docGrid w:linePitch="360"/>
        </w:sectPr>
      </w:pPr>
    </w:p>
    <w:p w14:paraId="2525A014" w14:textId="77777777" w:rsidR="007E2737" w:rsidRDefault="007E2737">
      <w:pPr>
        <w:autoSpaceDE w:val="0"/>
        <w:autoSpaceDN w:val="0"/>
        <w:spacing w:after="224" w:line="220" w:lineRule="exact"/>
      </w:pPr>
    </w:p>
    <w:p w14:paraId="2F7AF044" w14:textId="77777777" w:rsidR="007E2737" w:rsidRDefault="00000000">
      <w:pPr>
        <w:autoSpaceDE w:val="0"/>
        <w:autoSpaceDN w:val="0"/>
        <w:spacing w:after="0" w:line="330" w:lineRule="exact"/>
      </w:pPr>
      <w:r>
        <w:rPr>
          <w:rFonts w:ascii="Charis SIL Bold" w:eastAsia="Charis SIL Bold" w:hAnsi="Charis SIL Bold"/>
          <w:b/>
          <w:color w:val="000000"/>
        </w:rPr>
        <w:t>Loss and Transformation</w:t>
      </w:r>
    </w:p>
    <w:p w14:paraId="1A6021BE" w14:textId="77777777" w:rsidR="007E2737" w:rsidRDefault="00000000">
      <w:pPr>
        <w:autoSpaceDE w:val="0"/>
        <w:autoSpaceDN w:val="0"/>
        <w:spacing w:before="286" w:after="0" w:line="264" w:lineRule="exact"/>
        <w:ind w:right="144"/>
      </w:pPr>
      <w:r>
        <w:rPr>
          <w:rFonts w:ascii="Charis SIL Regular" w:eastAsia="Charis SIL Regular" w:hAnsi="Charis SIL Regular"/>
          <w:color w:val="000000"/>
        </w:rPr>
        <w:t>The dust settled, leaving behind a landscape as barren as a sun-baked field in August. The grand pronouncements of victory and the fiery rhetoric of secession had faded into a mournful silence, punctuated only by the rustling of leaves and the distant cry of a hawk. For Virgil, the silence was the worst part. The roar of the cannons, the screams of the dying, even the agonizing uncertainty of war – these were at least tangible expressions of chaos. This silence, this stillness, was the chilling embrace of finality.</w:t>
      </w:r>
    </w:p>
    <w:p w14:paraId="74FB42F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loss of his brother, Thomas, cut deeper than any battlefield wound. Thomas, with his quick wit and even quicker smile, had been the heart of their small family. He'd been Virgil's confidante, his protector, the younger brother who looked up to him with an unwavering trust. Now, the only trace of Thomas was a faded photograph, a lock of sun-bleached hair kept in a worn leather pouch, and a gnawing emptiness in Virgil's soul. He’d seen death on the battlefields, the cold, brutal finality of it, but witnessing it firsthand, in the aftermath of the conflict, was different. The </w:t>
      </w:r>
      <w:r>
        <w:br/>
      </w:r>
      <w:r>
        <w:rPr>
          <w:rFonts w:ascii="Charis SIL Regular" w:eastAsia="Charis SIL Regular" w:hAnsi="Charis SIL Regular"/>
          <w:color w:val="000000"/>
        </w:rPr>
        <w:t xml:space="preserve">organized chaos of war was replaced by the stark reality of </w:t>
      </w:r>
      <w:r>
        <w:br/>
      </w:r>
      <w:r>
        <w:rPr>
          <w:rFonts w:ascii="Charis SIL Regular" w:eastAsia="Charis SIL Regular" w:hAnsi="Charis SIL Regular"/>
          <w:color w:val="000000"/>
        </w:rPr>
        <w:t xml:space="preserve">individual loss. The sheer magnitude of human suffering, the </w:t>
      </w:r>
      <w:r>
        <w:br/>
      </w:r>
      <w:r>
        <w:rPr>
          <w:rFonts w:ascii="Charis SIL Regular" w:eastAsia="Charis SIL Regular" w:hAnsi="Charis SIL Regular"/>
          <w:color w:val="000000"/>
        </w:rPr>
        <w:t>countless shattered lives, left him feeling utterly powerless.</w:t>
      </w:r>
    </w:p>
    <w:p w14:paraId="6645393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remembered the night Thomas left for war, his youthful </w:t>
      </w:r>
      <w:r>
        <w:br/>
      </w:r>
      <w:r>
        <w:rPr>
          <w:rFonts w:ascii="Charis SIL Regular" w:eastAsia="Charis SIL Regular" w:hAnsi="Charis SIL Regular"/>
          <w:color w:val="000000"/>
        </w:rPr>
        <w:t>optimism juxtaposed with the grim determination etched on the faces of the older men. Thomas had carried himself with a proud swagger, the weight of his rifle not seeming to affect his youthful posture. He'd talked of glorious battles and a swift return home, his words filled with the naïve bravado of a young man venturing into the unknown. The reality, however, was far harsher. The letter informing him of Thomas’s death arrived on a blustery autumn day, the crisp air doing little to alleviate the chill that settled deep in his bones. It bore the stark, impersonal language of officialdom, a stark contrast to the vibrant personality of his brother. The words seemed to mock the vibrant life that had been so brutally extinguished.</w:t>
      </w:r>
    </w:p>
    <w:p w14:paraId="08B0455A" w14:textId="77777777" w:rsidR="007E2737" w:rsidRDefault="00000000">
      <w:pPr>
        <w:autoSpaceDE w:val="0"/>
        <w:autoSpaceDN w:val="0"/>
        <w:spacing w:before="264" w:after="0" w:line="264" w:lineRule="exact"/>
      </w:pPr>
      <w:r>
        <w:rPr>
          <w:rFonts w:ascii="Charis SIL Regular" w:eastAsia="Charis SIL Regular" w:hAnsi="Charis SIL Regular"/>
          <w:color w:val="000000"/>
        </w:rPr>
        <w:t>The loss of Thomas was a microcosm of the larger loss experienced across the South. Entire families were decimated, leaving behind</w:t>
      </w:r>
    </w:p>
    <w:p w14:paraId="6D614FC8" w14:textId="77777777" w:rsidR="007E2737" w:rsidRDefault="007E2737">
      <w:pPr>
        <w:sectPr w:rsidR="007E2737">
          <w:pgSz w:w="8000" w:h="12000"/>
          <w:pgMar w:top="442" w:right="670" w:bottom="364" w:left="660" w:header="720" w:footer="720" w:gutter="0"/>
          <w:cols w:space="720"/>
          <w:docGrid w:linePitch="360"/>
        </w:sectPr>
      </w:pPr>
    </w:p>
    <w:p w14:paraId="493E8D70" w14:textId="77777777" w:rsidR="007E2737" w:rsidRDefault="007E2737">
      <w:pPr>
        <w:autoSpaceDE w:val="0"/>
        <w:autoSpaceDN w:val="0"/>
        <w:spacing w:after="78" w:line="220" w:lineRule="exact"/>
      </w:pPr>
    </w:p>
    <w:p w14:paraId="7FC4DD2C"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widows, orphans, and a landscape of grief. The war had not only claimed the lives of soldiers; it had also left behind a trail of broken hearts and shattered dreams. The echoes of laughter and youthful energy were replaced by a heavy silence, a haunting reminder of what had been lost. Virgil found himself drawn to the quiet corners of his small community, witnessing the shared burden of sorrow etched on the faces of his neighbors. The women, their eyes </w:t>
      </w:r>
      <w:r>
        <w:br/>
      </w:r>
      <w:r>
        <w:rPr>
          <w:rFonts w:ascii="Charis SIL Regular" w:eastAsia="Charis SIL Regular" w:hAnsi="Charis SIL Regular"/>
          <w:color w:val="000000"/>
        </w:rPr>
        <w:t>hollowed out by grief, their spirits bowed by unrelenting hardship, were a constant, painful reminder of the war’s enduring legacy. The men moved with a haunted weariness, their hands calloused from years of backbreaking labor, their faces etched with the lines of worry and despair. The lively banter and communal spirit of the pre-war South was now buried under a shroud of collective grief.</w:t>
      </w:r>
    </w:p>
    <w:p w14:paraId="3E65D8DF" w14:textId="77777777" w:rsidR="007E2737" w:rsidRDefault="00000000">
      <w:pPr>
        <w:autoSpaceDE w:val="0"/>
        <w:autoSpaceDN w:val="0"/>
        <w:spacing w:before="264" w:after="0" w:line="264" w:lineRule="exact"/>
      </w:pPr>
      <w:r>
        <w:rPr>
          <w:rFonts w:ascii="Charis SIL Regular" w:eastAsia="Charis SIL Regular" w:hAnsi="Charis SIL Regular"/>
          <w:color w:val="000000"/>
        </w:rPr>
        <w:t>The transformation of the South wasn’t just a physical one; it was a profound, spiritual shift. The romanticized vision of the Old South, with its chivalry and aristocratic charm, crumbled like an ancient monument under the relentless onslaught of defeat. The once-proud plantations stood as hollow shells, their decaying grandeur a stark testament to a bygone era. The enslaved population, finally free, faced a world unprepared for their liberation. The promises of opportunity and equality were slow to materialize, leaving them vulnerable to exploitation and prejudice. The familiar structures that had defined Southern society had vanished, leaving behind a vacuum that was both terrifying and liberating.</w:t>
      </w:r>
    </w:p>
    <w:p w14:paraId="643DAE7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witnessed this transformation firsthand. The railroad, once the lifeblood of the South, now ran on a skeleton schedule. The rhythmic clatter of the trains, the constant flow of goods and </w:t>
      </w:r>
      <w:r>
        <w:br/>
      </w:r>
      <w:r>
        <w:rPr>
          <w:rFonts w:ascii="Charis SIL Regular" w:eastAsia="Charis SIL Regular" w:hAnsi="Charis SIL Regular"/>
          <w:color w:val="000000"/>
        </w:rPr>
        <w:t>people, had diminished to a meager trickle. His job, once a source of pride and stability, became precarious. His income plummeted, mirroring the economic devastation that gripped the South. The old ways of life, the familiar routines, were disrupted, and he found himself adrift in a sea of uncertainty. The familiar comfort of his home had become a symbol of his loss and hardship. The family farm, once a source of sustenance and pride, was struggling to yield a meager crop.</w:t>
      </w:r>
    </w:p>
    <w:p w14:paraId="2D5AE1B3" w14:textId="77777777" w:rsidR="007E2737" w:rsidRDefault="00000000">
      <w:pPr>
        <w:autoSpaceDE w:val="0"/>
        <w:autoSpaceDN w:val="0"/>
        <w:spacing w:before="264" w:after="0" w:line="264" w:lineRule="exact"/>
        <w:ind w:right="288"/>
        <w:jc w:val="center"/>
      </w:pPr>
      <w:r>
        <w:rPr>
          <w:rFonts w:ascii="Charis SIL Regular" w:eastAsia="Charis SIL Regular" w:hAnsi="Charis SIL Regular"/>
          <w:color w:val="000000"/>
        </w:rPr>
        <w:t>He watched as old patterns of authority were challenged, as the rigid social hierarchy of the antebellum South began to unravel.</w:t>
      </w:r>
    </w:p>
    <w:p w14:paraId="12915B09" w14:textId="77777777" w:rsidR="007E2737" w:rsidRDefault="007E2737">
      <w:pPr>
        <w:sectPr w:rsidR="007E2737">
          <w:pgSz w:w="8000" w:h="12000"/>
          <w:pgMar w:top="296" w:right="690" w:bottom="392" w:left="660" w:header="720" w:footer="720" w:gutter="0"/>
          <w:cols w:space="720"/>
          <w:docGrid w:linePitch="360"/>
        </w:sectPr>
      </w:pPr>
    </w:p>
    <w:p w14:paraId="6D5E14ED" w14:textId="77777777" w:rsidR="007E2737" w:rsidRDefault="007E2737">
      <w:pPr>
        <w:autoSpaceDE w:val="0"/>
        <w:autoSpaceDN w:val="0"/>
        <w:spacing w:after="78" w:line="220" w:lineRule="exact"/>
      </w:pPr>
    </w:p>
    <w:p w14:paraId="4D55ABD4"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The former overseers, once embodiments of power and privilege, were stripped of their authority, their arrogance replaced by a desperate search for relevance. Their accustomed arrogance and entitlement were jarringly absent, replaced by an almost desperate uncertainty. He saw the former slaves navigate a new reality, their voices rising in assertion, seeking a place in a society that had long denied them their humanity. This transformation, while deeply significant, was also fraught with tensions and challenges. The dismantling of the old order created a void, a space where new structures and societal norms struggled to take hold.</w:t>
      </w:r>
    </w:p>
    <w:p w14:paraId="6AADB4D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rebuilding process was painfully slow, filled with setbacks and disappointments. The economic hardships were profound, with many families facing starvation. The once-thriving economy lay in ruins, its foundations shattered by the war. Yet, amidst this despair, a quiet resilience emerged. People began to adapt, to find new ways of surviving, to build new lives from the fragments of the old. There was a palpable shift in mindset. The romanticized notion of the Old South was fading, replaced by a more pragmatic, forward-looking spirit. This new perspective was essential in moving beyond the grief and loss of defeat. The collective will to rebuild, while fraught with difficulty, marked a significant shift in the South’s collective consciousness.</w:t>
      </w:r>
    </w:p>
    <w:p w14:paraId="25005BC0"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like many others, turned to new opportunities, embracing the uncertain future with a mixture of trepidation and hope. He learned new skills, sought out new employment, and worked </w:t>
      </w:r>
      <w:r>
        <w:br/>
      </w:r>
      <w:r>
        <w:rPr>
          <w:rFonts w:ascii="Charis SIL Regular" w:eastAsia="Charis SIL Regular" w:hAnsi="Charis SIL Regular"/>
          <w:color w:val="000000"/>
        </w:rPr>
        <w:t xml:space="preserve">tirelessly to build a new life for himself and his family. He adapted to the changes, even as he mourned the loss of the past. He </w:t>
      </w:r>
      <w:r>
        <w:br/>
      </w:r>
      <w:r>
        <w:rPr>
          <w:rFonts w:ascii="Charis SIL Regular" w:eastAsia="Charis SIL Regular" w:hAnsi="Charis SIL Regular"/>
          <w:color w:val="000000"/>
        </w:rPr>
        <w:t>understood the symbolism of “the night they drove Old Dixie down”– it was not simply a defeat; it was a profound transformation. It was a turning point, an abrupt transition from the comfortable predictability of the past to the uncertainty and challenge of the present.</w:t>
      </w:r>
    </w:p>
    <w:p w14:paraId="19CCA9F2" w14:textId="77777777" w:rsidR="007E2737" w:rsidRDefault="00000000">
      <w:pPr>
        <w:autoSpaceDE w:val="0"/>
        <w:autoSpaceDN w:val="0"/>
        <w:spacing w:before="264" w:after="0" w:line="264" w:lineRule="exact"/>
        <w:ind w:right="288"/>
      </w:pPr>
      <w:r>
        <w:rPr>
          <w:rFonts w:ascii="Charis SIL Regular" w:eastAsia="Charis SIL Regular" w:hAnsi="Charis SIL Regular"/>
          <w:color w:val="000000"/>
        </w:rPr>
        <w:t xml:space="preserve">The night they drove Old Dixie down was a catalyst for change, a monumental shift that forced the South to confront its past and grapple with its future. It was a process of unlearning, of </w:t>
      </w:r>
      <w:r>
        <w:br/>
      </w:r>
      <w:r>
        <w:rPr>
          <w:rFonts w:ascii="Charis SIL Regular" w:eastAsia="Charis SIL Regular" w:hAnsi="Charis SIL Regular"/>
          <w:color w:val="000000"/>
        </w:rPr>
        <w:t>dismantling deeply entrenched beliefs and practices, of accepting the reality of a new order. The rebuilding was not a simple</w:t>
      </w:r>
    </w:p>
    <w:p w14:paraId="5BA0708B" w14:textId="77777777" w:rsidR="007E2737" w:rsidRDefault="007E2737">
      <w:pPr>
        <w:sectPr w:rsidR="007E2737">
          <w:pgSz w:w="8000" w:h="12000"/>
          <w:pgMar w:top="296" w:right="648" w:bottom="392" w:left="660" w:header="720" w:footer="720" w:gutter="0"/>
          <w:cols w:space="720"/>
          <w:docGrid w:linePitch="360"/>
        </w:sectPr>
      </w:pPr>
    </w:p>
    <w:p w14:paraId="350A7736" w14:textId="77777777" w:rsidR="007E2737" w:rsidRDefault="007E2737">
      <w:pPr>
        <w:autoSpaceDE w:val="0"/>
        <w:autoSpaceDN w:val="0"/>
        <w:spacing w:after="78" w:line="220" w:lineRule="exact"/>
      </w:pPr>
    </w:p>
    <w:p w14:paraId="6D8C2FFA"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restoration; it was a complex and multifaceted process, filled with compromises, setbacks, and the constant struggle against </w:t>
      </w:r>
      <w:r>
        <w:br/>
      </w:r>
      <w:r>
        <w:rPr>
          <w:rFonts w:ascii="Charis SIL Regular" w:eastAsia="Charis SIL Regular" w:hAnsi="Charis SIL Regular"/>
          <w:color w:val="000000"/>
        </w:rPr>
        <w:t>entrenched prejudice and inequality. But amidst the hardships and the uncertainties, there was also a blossoming of new possibilities, a sense of hope, and a quiet determination to create a better future.</w:t>
      </w:r>
    </w:p>
    <w:p w14:paraId="36197019" w14:textId="77777777" w:rsidR="007E2737" w:rsidRDefault="00000000">
      <w:pPr>
        <w:autoSpaceDE w:val="0"/>
        <w:autoSpaceDN w:val="0"/>
        <w:spacing w:before="60" w:after="0" w:line="264" w:lineRule="exact"/>
      </w:pPr>
      <w:r>
        <w:rPr>
          <w:rFonts w:ascii="Charis SIL Regular" w:eastAsia="Charis SIL Regular" w:hAnsi="Charis SIL Regular"/>
          <w:color w:val="000000"/>
        </w:rPr>
        <w:t>The old ways were not simply forgotten, but rather reinterpreted and reassessed within the context of a new reality. This new South, birthed from adversity and shaped by the crucible of defeat, was still in its formative stages, yet the seeds of change had been sown.</w:t>
      </w:r>
    </w:p>
    <w:p w14:paraId="08EE46AD"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 xml:space="preserve">The arduous process of rebuilding reflected a profound shift in Southern identity, a movement away from the idealized past towards a future uncertain, yet filled with the potential for </w:t>
      </w:r>
      <w:r>
        <w:br/>
      </w:r>
      <w:r>
        <w:rPr>
          <w:rFonts w:ascii="Charis SIL Regular" w:eastAsia="Charis SIL Regular" w:hAnsi="Charis SIL Regular"/>
          <w:color w:val="000000"/>
        </w:rPr>
        <w:t xml:space="preserve">something new. The night they drove Old Dixie down was an ending, yes, but also a beginning. The echoes of that night would continue to reverberate for generations to come, a constant </w:t>
      </w:r>
      <w:r>
        <w:br/>
      </w:r>
      <w:r>
        <w:rPr>
          <w:rFonts w:ascii="Charis SIL Regular" w:eastAsia="Charis SIL Regular" w:hAnsi="Charis SIL Regular"/>
          <w:color w:val="000000"/>
        </w:rPr>
        <w:t>reminder of the profound changes and the enduring spirit of those who lived through it.</w:t>
      </w:r>
    </w:p>
    <w:p w14:paraId="381A1B49" w14:textId="77777777" w:rsidR="007E2737" w:rsidRDefault="007E2737">
      <w:pPr>
        <w:sectPr w:rsidR="007E2737">
          <w:pgSz w:w="8000" w:h="12000"/>
          <w:pgMar w:top="296" w:right="664" w:bottom="1440" w:left="660" w:header="720" w:footer="720" w:gutter="0"/>
          <w:cols w:space="720"/>
          <w:docGrid w:linePitch="360"/>
        </w:sectPr>
      </w:pPr>
    </w:p>
    <w:p w14:paraId="5C95A173" w14:textId="77777777" w:rsidR="007E2737" w:rsidRDefault="007E2737">
      <w:pPr>
        <w:autoSpaceDE w:val="0"/>
        <w:autoSpaceDN w:val="0"/>
        <w:spacing w:after="224" w:line="220" w:lineRule="exact"/>
      </w:pPr>
    </w:p>
    <w:p w14:paraId="735FA220" w14:textId="77777777" w:rsidR="007E2737" w:rsidRDefault="00000000">
      <w:pPr>
        <w:autoSpaceDE w:val="0"/>
        <w:autoSpaceDN w:val="0"/>
        <w:spacing w:after="0" w:line="330" w:lineRule="exact"/>
      </w:pPr>
      <w:r>
        <w:rPr>
          <w:rFonts w:ascii="Charis SIL Bold" w:eastAsia="Charis SIL Bold" w:hAnsi="Charis SIL Bold"/>
          <w:b/>
          <w:color w:val="000000"/>
        </w:rPr>
        <w:t>Enduring Legacy of the Past</w:t>
      </w:r>
    </w:p>
    <w:p w14:paraId="36DB8E4D"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The scent of honeysuckle, usually a sweet promise of summer evenings, now carried a bitter undercurrent for Virgil. It clung to the humid air, a phantom reminder of a past that felt both </w:t>
      </w:r>
      <w:r>
        <w:br/>
      </w:r>
      <w:r>
        <w:rPr>
          <w:rFonts w:ascii="Charis SIL Regular" w:eastAsia="Charis SIL Regular" w:hAnsi="Charis SIL Regular"/>
          <w:color w:val="000000"/>
        </w:rPr>
        <w:t>impossibly distant and achingly close. He sat on his porch, the weathered wood groaning beneath his weight, watching the sun dip below the horizon, painting the sky in hues of orange and purple.</w:t>
      </w:r>
    </w:p>
    <w:p w14:paraId="1FEEF05F"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beauty of the sunset offered no solace; it only served to </w:t>
      </w:r>
      <w:r>
        <w:br/>
      </w:r>
      <w:r>
        <w:rPr>
          <w:rFonts w:ascii="Charis SIL Regular" w:eastAsia="Charis SIL Regular" w:hAnsi="Charis SIL Regular"/>
          <w:color w:val="000000"/>
        </w:rPr>
        <w:t>highlight the stark contrast between the idyllic scene and the harsh realities of his life.</w:t>
      </w:r>
    </w:p>
    <w:p w14:paraId="2C884288" w14:textId="77777777" w:rsidR="007E2737" w:rsidRDefault="00000000">
      <w:pPr>
        <w:autoSpaceDE w:val="0"/>
        <w:autoSpaceDN w:val="0"/>
        <w:spacing w:before="264" w:after="0" w:line="264" w:lineRule="exact"/>
      </w:pPr>
      <w:r>
        <w:rPr>
          <w:rFonts w:ascii="Charis SIL Regular" w:eastAsia="Charis SIL Regular" w:hAnsi="Charis SIL Regular"/>
          <w:color w:val="000000"/>
        </w:rPr>
        <w:t>The war had ended, but its shadow stretched long and dark over the land. The echoes of cannon fire had faded, replaced by the quieter, yet no less devastating, sounds of poverty and despair. The grand pronouncements of Reconstruction, the promises of a reunited nation, seemed hollow, a cruel joke whispered in the ears of those who had lost everything. For Virgil, the promises felt distant, almost mocking. His reality was the relentless struggle for survival, the constant worry over where his next meal would come from, the gnawing anxiety about the future of his family.</w:t>
      </w:r>
    </w:p>
    <w:p w14:paraId="026D22F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watched his neighbors, their faces etched with lines of hardship, their eyes mirroring the weariness of their souls. The women, burdened with the double weight of widowhood and poverty, worked tirelessly from dawn till dusk, their strength a testament to the resilience of the human spirit. The men, their hands calloused and scarred from years of labor, toiled in the fields, their shoulders bowed under the weight of their burdens. The camaraderie that once thrived in their small community, the shared laughter and mutual support, had been replaced by a pervasive silence, </w:t>
      </w:r>
      <w:r>
        <w:br/>
      </w:r>
      <w:r>
        <w:rPr>
          <w:rFonts w:ascii="Charis SIL Regular" w:eastAsia="Charis SIL Regular" w:hAnsi="Charis SIL Regular"/>
          <w:color w:val="000000"/>
        </w:rPr>
        <w:t>punctuated only by the occasional sigh of resignation.</w:t>
      </w:r>
    </w:p>
    <w:p w14:paraId="2FE3231E"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old ways of life were gone, swept away by the tide of change. The familiar rhythms of plantation life, the hierarchical structure of the antebellum South, had been shattered. The once-proud </w:t>
      </w:r>
      <w:r>
        <w:br/>
      </w:r>
      <w:r>
        <w:rPr>
          <w:rFonts w:ascii="Charis SIL Regular" w:eastAsia="Charis SIL Regular" w:hAnsi="Charis SIL Regular"/>
          <w:color w:val="000000"/>
        </w:rPr>
        <w:t>mansions, symbols of wealth and power, now stood as crumbling monuments to a bygone era, their grandeur replaced by decay and neglect. The plantations, once vibrant centers of agricultural</w:t>
      </w:r>
    </w:p>
    <w:p w14:paraId="37C6F105" w14:textId="77777777" w:rsidR="007E2737" w:rsidRDefault="007E2737">
      <w:pPr>
        <w:sectPr w:rsidR="007E2737">
          <w:pgSz w:w="8000" w:h="12000"/>
          <w:pgMar w:top="442" w:right="644" w:bottom="364" w:left="660" w:header="720" w:footer="720" w:gutter="0"/>
          <w:cols w:space="720"/>
          <w:docGrid w:linePitch="360"/>
        </w:sectPr>
      </w:pPr>
    </w:p>
    <w:p w14:paraId="6619235B" w14:textId="77777777" w:rsidR="007E2737" w:rsidRDefault="007E2737">
      <w:pPr>
        <w:autoSpaceDE w:val="0"/>
        <w:autoSpaceDN w:val="0"/>
        <w:spacing w:after="78" w:line="220" w:lineRule="exact"/>
      </w:pPr>
    </w:p>
    <w:p w14:paraId="6D6E5264"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production, were struggling to survive, their fields yielding meager crops, barely enough to sustain the families who worked them. The economic devastation was profound, leaving many families </w:t>
      </w:r>
      <w:r>
        <w:br/>
      </w:r>
      <w:r>
        <w:rPr>
          <w:rFonts w:ascii="Charis SIL Regular" w:eastAsia="Charis SIL Regular" w:hAnsi="Charis SIL Regular"/>
          <w:color w:val="000000"/>
        </w:rPr>
        <w:t>destitute and on the brink of starvation.</w:t>
      </w:r>
    </w:p>
    <w:p w14:paraId="3C5BBB9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Even the railroad, once the lifeblood of the South, felt the sting of defeat. The rhythmic clatter of trains, the constant movement of goods and people, had slowed to a crawl. The jobs that once </w:t>
      </w:r>
      <w:r>
        <w:br/>
      </w:r>
      <w:r>
        <w:rPr>
          <w:rFonts w:ascii="Charis SIL Regular" w:eastAsia="Charis SIL Regular" w:hAnsi="Charis SIL Regular"/>
          <w:color w:val="000000"/>
        </w:rPr>
        <w:t xml:space="preserve">provided a sense of stability and purpose were now scarce, adding to the despair that permeated the community. Virgil, a skilled railroad worker before the war, found himself struggling to secure even a fraction of his former income. He had adapted, taken on odd jobs, any work he could find to feed his family. But his skills, once so valuable, felt inadequate in the face of this economic </w:t>
      </w:r>
      <w:r>
        <w:br/>
      </w:r>
      <w:r>
        <w:rPr>
          <w:rFonts w:ascii="Charis SIL Regular" w:eastAsia="Charis SIL Regular" w:hAnsi="Charis SIL Regular"/>
          <w:color w:val="000000"/>
        </w:rPr>
        <w:t>devastation.</w:t>
      </w:r>
    </w:p>
    <w:p w14:paraId="26387409"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past, however, was not simply a matter of economic hardship. It was a deeply ingrained part of the Southern identity, a complex tapestry woven from threads of pride, tradition, and loss. The myth of the Old South, with its romanticized images of chivalry and aristocracy, clung to the collective memory, a persistent echo in the hearts and minds of the people. This romanticized past, however, was at odds with the grim realities of the present. The contrast between the idealized vision and the harsh realities of </w:t>
      </w:r>
      <w:r>
        <w:br/>
      </w:r>
      <w:r>
        <w:rPr>
          <w:rFonts w:ascii="Charis SIL Regular" w:eastAsia="Charis SIL Regular" w:hAnsi="Charis SIL Regular"/>
          <w:color w:val="000000"/>
        </w:rPr>
        <w:t>Reconstruction created a deep sense of dissonance, a struggle to reconcile the past with the present.</w:t>
      </w:r>
    </w:p>
    <w:p w14:paraId="5EC8517D"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Virgil, like many others, wrestled with this internal conflict. He mourned the loss of his brother, the loss of the familiar world he once knew. The memories of his childhood, of his family's life before the war, flooded his mind, bittersweet reminders of a simpler time. He remembered the laughter, the warmth of family </w:t>
      </w:r>
      <w:r>
        <w:br/>
      </w:r>
      <w:r>
        <w:rPr>
          <w:rFonts w:ascii="Charis SIL Regular" w:eastAsia="Charis SIL Regular" w:hAnsi="Charis SIL Regular"/>
          <w:color w:val="000000"/>
        </w:rPr>
        <w:t>gatherings, the sense of community that had once defined his life.</w:t>
      </w:r>
    </w:p>
    <w:p w14:paraId="45EB088B"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These memories were both comforting and painful, a reminder of the happiness and innocence that had been stolen by the war.</w:t>
      </w:r>
    </w:p>
    <w:p w14:paraId="64B3980E" w14:textId="77777777" w:rsidR="007E2737" w:rsidRDefault="00000000">
      <w:pPr>
        <w:autoSpaceDE w:val="0"/>
        <w:autoSpaceDN w:val="0"/>
        <w:spacing w:before="264" w:after="0" w:line="264" w:lineRule="exact"/>
      </w:pPr>
      <w:r>
        <w:rPr>
          <w:rFonts w:ascii="Charis SIL Regular" w:eastAsia="Charis SIL Regular" w:hAnsi="Charis SIL Regular"/>
          <w:color w:val="000000"/>
        </w:rPr>
        <w:t>He looked at his children, their faces young and innocent, their futures uncertain. He wondered what kind of world they would inherit, a world still grappling with the scars of the past. He longed for a future where they wouldn't have to endure the hardships he</w:t>
      </w:r>
    </w:p>
    <w:p w14:paraId="58DD4FF0" w14:textId="77777777" w:rsidR="007E2737" w:rsidRDefault="007E2737">
      <w:pPr>
        <w:sectPr w:rsidR="007E2737">
          <w:pgSz w:w="8000" w:h="12000"/>
          <w:pgMar w:top="296" w:right="656" w:bottom="392" w:left="660" w:header="720" w:footer="720" w:gutter="0"/>
          <w:cols w:space="720"/>
          <w:docGrid w:linePitch="360"/>
        </w:sectPr>
      </w:pPr>
    </w:p>
    <w:p w14:paraId="3D5097E2" w14:textId="77777777" w:rsidR="007E2737" w:rsidRDefault="007E2737">
      <w:pPr>
        <w:autoSpaceDE w:val="0"/>
        <w:autoSpaceDN w:val="0"/>
        <w:spacing w:after="78" w:line="220" w:lineRule="exact"/>
      </w:pPr>
    </w:p>
    <w:p w14:paraId="57DF8FF1" w14:textId="77777777" w:rsidR="007E2737" w:rsidRDefault="00000000">
      <w:pPr>
        <w:autoSpaceDE w:val="0"/>
        <w:autoSpaceDN w:val="0"/>
        <w:spacing w:before="60" w:after="0" w:line="264" w:lineRule="exact"/>
      </w:pPr>
      <w:r>
        <w:rPr>
          <w:rFonts w:ascii="Charis SIL Regular" w:eastAsia="Charis SIL Regular" w:hAnsi="Charis SIL Regular"/>
          <w:color w:val="000000"/>
        </w:rPr>
        <w:t>had faced, a future free from the shadow of the war, a future where the promises of Reconstruction would finally be fulfilled. But the path ahead was fraught with uncertainty.</w:t>
      </w:r>
    </w:p>
    <w:p w14:paraId="36A1FE6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enduring legacy of the past was not simply a matter of </w:t>
      </w:r>
      <w:r>
        <w:br/>
      </w:r>
      <w:r>
        <w:rPr>
          <w:rFonts w:ascii="Charis SIL Regular" w:eastAsia="Charis SIL Regular" w:hAnsi="Charis SIL Regular"/>
          <w:color w:val="000000"/>
        </w:rPr>
        <w:t>economic hardship and societal upheaval. It was also a matter of identity. The war had shattered the old Southern identity, leaving behind a vacuum that was both unsettling and challenging. The sense of loss was profound, the collective grief palpable. The war had not only claimed lives; it had also eroded the very foundations of Southern society.</w:t>
      </w:r>
    </w:p>
    <w:p w14:paraId="7FA94D77" w14:textId="77777777" w:rsidR="007E2737" w:rsidRDefault="00000000">
      <w:pPr>
        <w:autoSpaceDE w:val="0"/>
        <w:autoSpaceDN w:val="0"/>
        <w:spacing w:before="264" w:after="0" w:line="264" w:lineRule="exact"/>
      </w:pPr>
      <w:r>
        <w:rPr>
          <w:rFonts w:ascii="Charis SIL Regular" w:eastAsia="Charis SIL Regular" w:hAnsi="Charis SIL Regular"/>
          <w:color w:val="000000"/>
        </w:rPr>
        <w:t>The process of rebuilding was painfully slow, a painstaking effort to construct a new identity from the ruins of the old. It was a process of grappling with the past, of confronting the harsh realities of defeat, and of finding new ways to define oneself in a rapidly changing world. The task was daunting, the challenges immense.</w:t>
      </w:r>
    </w:p>
    <w:p w14:paraId="1D0DDA33"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Yet, amidst the despair and uncertainty, there was a quiet </w:t>
      </w:r>
      <w:r>
        <w:br/>
      </w:r>
      <w:r>
        <w:rPr>
          <w:rFonts w:ascii="Charis SIL Regular" w:eastAsia="Charis SIL Regular" w:hAnsi="Charis SIL Regular"/>
          <w:color w:val="000000"/>
        </w:rPr>
        <w:t>resilience, a determination to build a better future from the ashes of the past.</w:t>
      </w:r>
    </w:p>
    <w:p w14:paraId="377895B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night they drove Old Dixie down was not just a military defeat; it was a watershed moment, a turning point in the history of the South. It was a moment of profound transformation, a time of reckoning with the past and a struggle to define the future. The echoes of that night continued to reverberate, shaping the lives of ordinary Southerners for generations to come. The scars of the past remained, but the human spirit, ever resilient, persevered. The journey towards healing and reconciliation was long and arduous, but the hope of a better future remained, a beacon of light in the darkness. The enduring legacy of the past would continue to </w:t>
      </w:r>
      <w:r>
        <w:br/>
      </w:r>
      <w:r>
        <w:rPr>
          <w:rFonts w:ascii="Charis SIL Regular" w:eastAsia="Charis SIL Regular" w:hAnsi="Charis SIL Regular"/>
          <w:color w:val="000000"/>
        </w:rPr>
        <w:t>influence the present and shape the future, reminding them of the cost of war, the pain of loss, and the enduring strength of the human spirit.</w:t>
      </w:r>
    </w:p>
    <w:p w14:paraId="281385DD" w14:textId="77777777" w:rsidR="007E2737" w:rsidRDefault="007E2737">
      <w:pPr>
        <w:sectPr w:rsidR="007E2737">
          <w:pgSz w:w="8000" w:h="12000"/>
          <w:pgMar w:top="296" w:right="678" w:bottom="1184" w:left="660" w:header="720" w:footer="720" w:gutter="0"/>
          <w:cols w:space="720"/>
          <w:docGrid w:linePitch="360"/>
        </w:sectPr>
      </w:pPr>
    </w:p>
    <w:p w14:paraId="10032B9B" w14:textId="77777777" w:rsidR="007E2737" w:rsidRDefault="007E2737">
      <w:pPr>
        <w:autoSpaceDE w:val="0"/>
        <w:autoSpaceDN w:val="0"/>
        <w:spacing w:after="224" w:line="220" w:lineRule="exact"/>
      </w:pPr>
    </w:p>
    <w:p w14:paraId="64AC9540" w14:textId="77777777" w:rsidR="007E2737" w:rsidRDefault="00000000">
      <w:pPr>
        <w:autoSpaceDE w:val="0"/>
        <w:autoSpaceDN w:val="0"/>
        <w:spacing w:after="0" w:line="330" w:lineRule="exact"/>
      </w:pPr>
      <w:r>
        <w:rPr>
          <w:rFonts w:ascii="Charis SIL Bold" w:eastAsia="Charis SIL Bold" w:hAnsi="Charis SIL Bold"/>
          <w:b/>
          <w:color w:val="000000"/>
        </w:rPr>
        <w:t>Resilience and Renewal</w:t>
      </w:r>
    </w:p>
    <w:p w14:paraId="4BE69E14"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sun, a molten orb sinking below the horizon, cast long shadows across the ravaged fields. Virgil watched it, a familiar ache settling in his chest, a dull throb mirroring the persistent throbbing of the South itself. The land, once so vibrant, so teeming with life, now bore the scars of war like a wounded soldier. The cotton fields, once symbols of prosperity, were stunted and bare, the stalks brittle and lifeless. The air, thick with the scent of damp earth and decaying leaves, held a somber silence that spoke volumes.</w:t>
      </w:r>
    </w:p>
    <w:p w14:paraId="694B395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Yet, even in this desolation, a flicker of resilience ignited. It wasn't a grand, dramatic burst of defiance, but a quiet, persistent </w:t>
      </w:r>
      <w:r>
        <w:br/>
      </w:r>
      <w:r>
        <w:rPr>
          <w:rFonts w:ascii="Charis SIL Regular" w:eastAsia="Charis SIL Regular" w:hAnsi="Charis SIL Regular"/>
          <w:color w:val="000000"/>
        </w:rPr>
        <w:t>determination etched on the faces of his neighbors. He saw it in old Mrs. Peabody, her back bent but her spirit unbroken, tending her small vegetable patch with a fierce tenderness. She had lost her sons in the war, yet she still found the strength to nurture the fragile seedlings, a testament to the enduring power of hope. He saw it in young Thomas, a boy barely old enough to understand the war's devastation, who spent his days collecting scrap wood to help his father rebuild their dilapidated home. Their efforts were small, almost insignificant in the face of such widespread devastation, but they represented a collective refusal to succumb to despair.</w:t>
      </w:r>
    </w:p>
    <w:p w14:paraId="05E36A71"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rebuilding was slow, arduous work. Homes were patched together with whatever materials could be salvaged, their structures testament to resourcefulness and necessity rather than architectural elegance. Barns, once brimming with livestock, stood empty, </w:t>
      </w:r>
      <w:r>
        <w:br/>
      </w:r>
      <w:r>
        <w:rPr>
          <w:rFonts w:ascii="Charis SIL Regular" w:eastAsia="Charis SIL Regular" w:hAnsi="Charis SIL Regular"/>
          <w:color w:val="000000"/>
        </w:rPr>
        <w:t>skeletal remains against the twilight. But slowly, subtly, life began to return. Chickens scratched in the dust, their clucking a small but reassuring sound. A cow grazed in a meager pasture, a symbol of a tentative return to normalcy. The women, their hands calloused and worn, began to weave again, their nimble fingers creating intricate patterns in cloth, their work a reflection of their indomitable spirit.</w:t>
      </w:r>
    </w:p>
    <w:p w14:paraId="00772E7F" w14:textId="77777777" w:rsidR="007E2737" w:rsidRDefault="00000000">
      <w:pPr>
        <w:autoSpaceDE w:val="0"/>
        <w:autoSpaceDN w:val="0"/>
        <w:spacing w:before="264" w:after="0" w:line="264" w:lineRule="exact"/>
      </w:pPr>
      <w:r>
        <w:rPr>
          <w:rFonts w:ascii="Charis SIL Regular" w:eastAsia="Charis SIL Regular" w:hAnsi="Charis SIL Regular"/>
          <w:color w:val="000000"/>
        </w:rPr>
        <w:t>The men, their bodies weary but their spirits unbroken, toiled in the fields, their movements deliberate and purposeful. They plowed the earth, not with the confidence of past harvests, but with a cautious optimism, planting seeds with the hope of a bountiful yield. The</w:t>
      </w:r>
    </w:p>
    <w:p w14:paraId="773F6F83" w14:textId="77777777" w:rsidR="007E2737" w:rsidRDefault="007E2737">
      <w:pPr>
        <w:sectPr w:rsidR="007E2737">
          <w:pgSz w:w="8000" w:h="12000"/>
          <w:pgMar w:top="442" w:right="644" w:bottom="364" w:left="660" w:header="720" w:footer="720" w:gutter="0"/>
          <w:cols w:space="720"/>
          <w:docGrid w:linePitch="360"/>
        </w:sectPr>
      </w:pPr>
    </w:p>
    <w:p w14:paraId="57A5E954" w14:textId="77777777" w:rsidR="007E2737" w:rsidRDefault="007E2737">
      <w:pPr>
        <w:autoSpaceDE w:val="0"/>
        <w:autoSpaceDN w:val="0"/>
        <w:spacing w:after="78" w:line="220" w:lineRule="exact"/>
      </w:pPr>
    </w:p>
    <w:p w14:paraId="12F520BF"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rhythm of their labor, though slower and more deliberate than before, was a steady beat against the silence of defeat, a testament to their unyielding spirit. They understood that the land, like themselves, needed time to heal, needed gentle tending to recover from the wounds inflicted upon it. The shared hardship had forged a new bond amongst them, a quiet understanding that transcended the social divisions of the past.</w:t>
      </w:r>
    </w:p>
    <w:p w14:paraId="60F60212"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church, though damaged, became a center for this nascent renewal. The hymns, once songs of celebration and triumph, now carried a different weight, a deeper meaning. They were hymns of solace and comfort, prayers for strength and healing. They were sung not in the grand plantation halls, but in humble homes and modest meeting places, reflecting the changing social landscape.</w:t>
      </w:r>
    </w:p>
    <w:p w14:paraId="58BA5FB4" w14:textId="77777777" w:rsidR="007E2737" w:rsidRDefault="00000000">
      <w:pPr>
        <w:autoSpaceDE w:val="0"/>
        <w:autoSpaceDN w:val="0"/>
        <w:spacing w:before="60" w:after="0" w:line="264" w:lineRule="exact"/>
        <w:ind w:right="288"/>
      </w:pPr>
      <w:r>
        <w:rPr>
          <w:rFonts w:ascii="Charis SIL Regular" w:eastAsia="Charis SIL Regular" w:hAnsi="Charis SIL Regular"/>
          <w:color w:val="000000"/>
        </w:rPr>
        <w:t xml:space="preserve">The community drew strength from the shared faith and the collective hope for a brighter future, a future where the pain and loss of the past would eventually give way to healing and </w:t>
      </w:r>
      <w:r>
        <w:br/>
      </w:r>
      <w:r>
        <w:rPr>
          <w:rFonts w:ascii="Charis SIL Regular" w:eastAsia="Charis SIL Regular" w:hAnsi="Charis SIL Regular"/>
          <w:color w:val="000000"/>
        </w:rPr>
        <w:t>reconciliation.</w:t>
      </w:r>
    </w:p>
    <w:p w14:paraId="00F65D34"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Reconstruction was far from a smooth or easy process, and the promises it held remained elusive for many. However, amidst the struggles, a quiet revolution took place. New schools were slowly established, driven by a determination to educate the next </w:t>
      </w:r>
      <w:r>
        <w:br/>
      </w:r>
      <w:r>
        <w:rPr>
          <w:rFonts w:ascii="Charis SIL Regular" w:eastAsia="Charis SIL Regular" w:hAnsi="Charis SIL Regular"/>
          <w:color w:val="000000"/>
        </w:rPr>
        <w:t xml:space="preserve">generation, equipping them with the skills they would need to navigate the changing times. The old structures of power and </w:t>
      </w:r>
      <w:r>
        <w:br/>
      </w:r>
      <w:r>
        <w:rPr>
          <w:rFonts w:ascii="Charis SIL Regular" w:eastAsia="Charis SIL Regular" w:hAnsi="Charis SIL Regular"/>
          <w:color w:val="000000"/>
        </w:rPr>
        <w:t>privilege might have crumbled, but a new kind of community began to emerge, a community grounded in mutual support and collective resilience.</w:t>
      </w:r>
    </w:p>
    <w:p w14:paraId="06623B15"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railroad, once a symbol of the antebellum South's prosperity, was slowly being rebuilt, piece by painstaking piece. The rhythmic clatter of trains, once a reminder of a prosperous past, now </w:t>
      </w:r>
      <w:r>
        <w:br/>
      </w:r>
      <w:r>
        <w:rPr>
          <w:rFonts w:ascii="Charis SIL Regular" w:eastAsia="Charis SIL Regular" w:hAnsi="Charis SIL Regular"/>
          <w:color w:val="000000"/>
        </w:rPr>
        <w:t>represented hope for the future. Virgil, despite his hardship, found a renewed sense of purpose in contributing to this effort, finding solace in the physical labor. His skills, though rendered somewhat obsolete by the changing economic landscape, still had value, still had meaning. The rebuilding of the railroad wasn't only about restoring transportation, but about restoring a sense of order, a sense of normalcy, to a world turned upside down.</w:t>
      </w:r>
    </w:p>
    <w:p w14:paraId="01814809" w14:textId="77777777" w:rsidR="007E2737" w:rsidRDefault="007E2737">
      <w:pPr>
        <w:sectPr w:rsidR="007E2737">
          <w:pgSz w:w="8000" w:h="12000"/>
          <w:pgMar w:top="296" w:right="650" w:bottom="524" w:left="660" w:header="720" w:footer="720" w:gutter="0"/>
          <w:cols w:space="720"/>
          <w:docGrid w:linePitch="360"/>
        </w:sectPr>
      </w:pPr>
    </w:p>
    <w:p w14:paraId="57B5311B" w14:textId="77777777" w:rsidR="007E2737" w:rsidRDefault="007E2737">
      <w:pPr>
        <w:autoSpaceDE w:val="0"/>
        <w:autoSpaceDN w:val="0"/>
        <w:spacing w:after="78" w:line="220" w:lineRule="exact"/>
      </w:pPr>
    </w:p>
    <w:p w14:paraId="5D29BD57"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The night they drove Old Dixie down had ushered in a period of profound change. Yet, the South was not defined by its defeat, but by its capacity for resilience, by its ability to adapt and overcome.</w:t>
      </w:r>
    </w:p>
    <w:p w14:paraId="25518EFE" w14:textId="77777777" w:rsidR="007E2737" w:rsidRDefault="00000000">
      <w:pPr>
        <w:autoSpaceDE w:val="0"/>
        <w:autoSpaceDN w:val="0"/>
        <w:spacing w:before="60" w:after="0" w:line="264" w:lineRule="exact"/>
      </w:pPr>
      <w:r>
        <w:rPr>
          <w:rFonts w:ascii="Charis SIL Regular" w:eastAsia="Charis SIL Regular" w:hAnsi="Charis SIL Regular"/>
          <w:color w:val="000000"/>
        </w:rPr>
        <w:t>The old ways of life were gone, but in their place was a nascent spirit of renewal, fueled by the enduring power of the human spirit, a spirit tempered by hardship and loss, but ultimately stronger, more determined, than ever before.</w:t>
      </w:r>
    </w:p>
    <w:p w14:paraId="44E77EB0" w14:textId="77777777" w:rsidR="007E2737" w:rsidRDefault="00000000">
      <w:pPr>
        <w:autoSpaceDE w:val="0"/>
        <w:autoSpaceDN w:val="0"/>
        <w:spacing w:before="264" w:after="0" w:line="264" w:lineRule="exact"/>
      </w:pPr>
      <w:r>
        <w:rPr>
          <w:rFonts w:ascii="Charis SIL Regular" w:eastAsia="Charis SIL Regular" w:hAnsi="Charis SIL Regular"/>
          <w:color w:val="000000"/>
        </w:rPr>
        <w:t>The change was not merely material; it permeated the very fabric of Southern society. The social structures, once rigidly defined, had shifted and reshaped, creating a space for new forms of interaction and cooperation. The old hierarchies were dismantled, and a more egalitarian society began to emerge, though the process was slow and uneven. The men and women who had toiled under the weight of the old system were now finding their own strength and agency in the face of adversity.</w:t>
      </w:r>
    </w:p>
    <w:p w14:paraId="7FF40CA9"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The women, once confined to the domestic sphere, were now stepping into new roles, taking on responsibilities beyond the traditional confines of their lives. They became entrepreneurs, educators, and community leaders, their contributions vital to the recovery of their families and communities. Their contributions to the rebuilding effort were not just a matter of necessity, but also a reflection of their growing self-awareness and determination.</w:t>
      </w:r>
    </w:p>
    <w:p w14:paraId="5096B0B8"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children, born in the aftermath of the war, were growing up in a world fundamentally different from the one their parents had known. They were being shaped by the experiences of their </w:t>
      </w:r>
      <w:r>
        <w:br/>
      </w:r>
      <w:r>
        <w:rPr>
          <w:rFonts w:ascii="Charis SIL Regular" w:eastAsia="Charis SIL Regular" w:hAnsi="Charis SIL Regular"/>
          <w:color w:val="000000"/>
        </w:rPr>
        <w:t>families, by the hardships endured and the lessons learned. They were inheriting a land scarred by war, but also a land undergoing profound transformation, a land brimming with possibilities for the future. The education they received was shaping their identity, forging in them a new sense of self, a new sense of purpose, in this changing world.</w:t>
      </w:r>
    </w:p>
    <w:p w14:paraId="40067077" w14:textId="77777777" w:rsidR="007E2737" w:rsidRDefault="00000000">
      <w:pPr>
        <w:autoSpaceDE w:val="0"/>
        <w:autoSpaceDN w:val="0"/>
        <w:spacing w:before="264" w:after="0" w:line="264" w:lineRule="exact"/>
      </w:pPr>
      <w:r>
        <w:rPr>
          <w:rFonts w:ascii="Charis SIL Regular" w:eastAsia="Charis SIL Regular" w:hAnsi="Charis SIL Regular"/>
          <w:color w:val="000000"/>
        </w:rPr>
        <w:t>The memories of the past were still vivid, the losses deeply felt. But the South was not dwelling on the past, it was moving forward, building a new future from the ruins of the old. The process was difficult, full of challenges, and setbacks. But the people of the South, like the land itself, possessed an extraordinary capacity for</w:t>
      </w:r>
    </w:p>
    <w:p w14:paraId="5215551A" w14:textId="77777777" w:rsidR="007E2737" w:rsidRDefault="007E2737">
      <w:pPr>
        <w:sectPr w:rsidR="007E2737">
          <w:pgSz w:w="8000" w:h="12000"/>
          <w:pgMar w:top="296" w:right="662" w:bottom="392" w:left="660" w:header="720" w:footer="720" w:gutter="0"/>
          <w:cols w:space="720"/>
          <w:docGrid w:linePitch="360"/>
        </w:sectPr>
      </w:pPr>
    </w:p>
    <w:p w14:paraId="176EB86A" w14:textId="77777777" w:rsidR="007E2737" w:rsidRDefault="007E2737">
      <w:pPr>
        <w:autoSpaceDE w:val="0"/>
        <w:autoSpaceDN w:val="0"/>
        <w:spacing w:after="78" w:line="220" w:lineRule="exact"/>
      </w:pPr>
    </w:p>
    <w:p w14:paraId="0DA5788D"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resilience, an unyielding determination to rebuild, to renew, to create a better future for themselves and for generations to come.</w:t>
      </w:r>
    </w:p>
    <w:p w14:paraId="200E7BF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night they drove Old Dixie down was not an ending, but a beginning. It was the start of a new chapter, a chapter filled with uncertainty and hardship, but also with the promise of renewal and hope. The South, bruised and battered, was slowly rising from its ashes, its spirit unbroken, its resolve unshaken. The journey was long and arduous, the path uncertain, but the hope for a better future remained, a steadfast beacon guiding them through the darkness towards a new dawn. The resilience of the human spirit, the capacity for renewal, that was the true legacy of that night, a legacy that would continue to shape the South for years to come. The echoes of the past would always be present, a reminder of the sacrifices made and the lessons learned, but the future, though uncertain, held the promise of a brighter tomorrow, a testament to the indomitable spirit of a people who refused to be defined by defeat.</w:t>
      </w:r>
    </w:p>
    <w:p w14:paraId="66B74651" w14:textId="77777777" w:rsidR="007E2737" w:rsidRDefault="007E2737">
      <w:pPr>
        <w:sectPr w:rsidR="007E2737">
          <w:pgSz w:w="8000" w:h="12000"/>
          <w:pgMar w:top="296" w:right="724" w:bottom="1440" w:left="660" w:header="720" w:footer="720" w:gutter="0"/>
          <w:cols w:space="720"/>
          <w:docGrid w:linePitch="360"/>
        </w:sectPr>
      </w:pPr>
    </w:p>
    <w:p w14:paraId="20116E1D" w14:textId="77777777" w:rsidR="007E2737" w:rsidRDefault="007E2737">
      <w:pPr>
        <w:autoSpaceDE w:val="0"/>
        <w:autoSpaceDN w:val="0"/>
        <w:spacing w:after="224" w:line="220" w:lineRule="exact"/>
      </w:pPr>
    </w:p>
    <w:p w14:paraId="57BA1C76" w14:textId="77777777" w:rsidR="007E2737" w:rsidRDefault="00000000">
      <w:pPr>
        <w:autoSpaceDE w:val="0"/>
        <w:autoSpaceDN w:val="0"/>
        <w:spacing w:after="0" w:line="330" w:lineRule="exact"/>
      </w:pPr>
      <w:r>
        <w:rPr>
          <w:rFonts w:ascii="Charis SIL Bold" w:eastAsia="Charis SIL Bold" w:hAnsi="Charis SIL Bold"/>
          <w:b/>
          <w:color w:val="000000"/>
        </w:rPr>
        <w:t>A New Beginning</w:t>
      </w:r>
    </w:p>
    <w:p w14:paraId="19E2B11D" w14:textId="77777777" w:rsidR="007E2737" w:rsidRDefault="00000000">
      <w:pPr>
        <w:autoSpaceDE w:val="0"/>
        <w:autoSpaceDN w:val="0"/>
        <w:spacing w:before="286" w:after="0" w:line="264" w:lineRule="exact"/>
      </w:pPr>
      <w:r>
        <w:rPr>
          <w:rFonts w:ascii="Charis SIL Regular" w:eastAsia="Charis SIL Regular" w:hAnsi="Charis SIL Regular"/>
          <w:color w:val="000000"/>
        </w:rPr>
        <w:t>The scent of woodsmoke, sharp and clean, mingled with the damp earth, a fragrant promise of warmth against the encroaching chill of autumn. Virgil, sitting on the porch of his small, repaired cabin, watched the embers glow in the firepit. The rhythmic crackle of the wood was a soothing counterpoint to the unsettling silence that had once dominated his world. The silence of defeat, of loss, was now slowly being replaced by a different kind of quiet – the quiet of rebuilding, of reflection, of cautious hope.</w:t>
      </w:r>
    </w:p>
    <w:p w14:paraId="28B15BA3"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His hands, calloused and scarred from years of toil, rested on his knees. He traced the lines etched deep into his skin, each a </w:t>
      </w:r>
      <w:r>
        <w:br/>
      </w:r>
      <w:r>
        <w:rPr>
          <w:rFonts w:ascii="Charis SIL Regular" w:eastAsia="Charis SIL Regular" w:hAnsi="Charis SIL Regular"/>
          <w:color w:val="000000"/>
        </w:rPr>
        <w:t>testament to the hardships he had endured, each a silent story of survival. He thought of his brother, Caleb, his laughter echoing faintly in his memory, a phantom sound in the quiet of the evening. The war had taken Caleb, leaving behind a void that no amount of time could fully fill. But even in the face of this profound grief, a new understanding had settled within him – an understanding of the transient nature of loss, and the enduring power of memory.</w:t>
      </w:r>
    </w:p>
    <w:p w14:paraId="3715353C" w14:textId="77777777" w:rsidR="007E2737" w:rsidRDefault="00000000">
      <w:pPr>
        <w:autoSpaceDE w:val="0"/>
        <w:autoSpaceDN w:val="0"/>
        <w:spacing w:before="264" w:after="0" w:line="264" w:lineRule="exact"/>
      </w:pPr>
      <w:r>
        <w:rPr>
          <w:rFonts w:ascii="Charis SIL Regular" w:eastAsia="Charis SIL Regular" w:hAnsi="Charis SIL Regular"/>
          <w:color w:val="000000"/>
        </w:rPr>
        <w:t>The land around him was slowly coming alive again. The fields, though still bearing the scars of war, were being coaxed back to life. The newly planted crops, though sparse, promised a future harvest, a future of sustenance and self-reliance. The rhythmic labor of planting and harvesting had become a kind of meditation for Virgil, a means of channeling his grief into productive action, a tangible connection to the land that had always sustained him.</w:t>
      </w:r>
    </w:p>
    <w:p w14:paraId="43A82167"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He watched as his neighbors, men and women scarred by the same war, worked their own small plots of land, their movements as steady and deliberate as the rising and setting of the sun. They worked together, not as masters and slaves, but as equals, united by a common purpose, by a shared experience of loss and a shared hope for a better tomorrow. The old social order, so rigidly defined, was dissolving into something new, something more fluid and equitable. This new social fabric was woven from the threads of hardship and resilience, a tapestry of shared experiences and </w:t>
      </w:r>
      <w:r>
        <w:br/>
      </w:r>
      <w:r>
        <w:rPr>
          <w:rFonts w:ascii="Charis SIL Regular" w:eastAsia="Charis SIL Regular" w:hAnsi="Charis SIL Regular"/>
          <w:color w:val="000000"/>
        </w:rPr>
        <w:t>mutual support.</w:t>
      </w:r>
    </w:p>
    <w:p w14:paraId="241647C2" w14:textId="77777777" w:rsidR="007E2737" w:rsidRDefault="007E2737">
      <w:pPr>
        <w:sectPr w:rsidR="007E2737">
          <w:pgSz w:w="8000" w:h="12000"/>
          <w:pgMar w:top="442" w:right="646" w:bottom="364" w:left="660" w:header="720" w:footer="720" w:gutter="0"/>
          <w:cols w:space="720"/>
          <w:docGrid w:linePitch="360"/>
        </w:sectPr>
      </w:pPr>
    </w:p>
    <w:p w14:paraId="05CBA111" w14:textId="77777777" w:rsidR="007E2737" w:rsidRDefault="007E2737">
      <w:pPr>
        <w:autoSpaceDE w:val="0"/>
        <w:autoSpaceDN w:val="0"/>
        <w:spacing w:after="210" w:line="220" w:lineRule="exact"/>
      </w:pPr>
    </w:p>
    <w:p w14:paraId="6FEEB681" w14:textId="77777777" w:rsidR="007E2737" w:rsidRDefault="00000000">
      <w:pPr>
        <w:autoSpaceDE w:val="0"/>
        <w:autoSpaceDN w:val="0"/>
        <w:spacing w:before="60" w:after="0" w:line="264" w:lineRule="exact"/>
      </w:pPr>
      <w:r>
        <w:rPr>
          <w:rFonts w:ascii="Charis SIL Regular" w:eastAsia="Charis SIL Regular" w:hAnsi="Charis SIL Regular"/>
          <w:color w:val="000000"/>
        </w:rPr>
        <w:t xml:space="preserve">The women, their hands as capable as any man's, were at the heart of this transformation. They were running small businesses, </w:t>
      </w:r>
      <w:r>
        <w:br/>
      </w:r>
      <w:r>
        <w:rPr>
          <w:rFonts w:ascii="Charis SIL Regular" w:eastAsia="Charis SIL Regular" w:hAnsi="Charis SIL Regular"/>
          <w:color w:val="000000"/>
        </w:rPr>
        <w:t xml:space="preserve">weaving cloth, teaching children, nurturing families. They were no longer confined to the domestic sphere, but actively participating in the rebuilding of their community. Their strength, their resilience, their unwavering determination were the foundation upon which this new South was being built. Their presence and their </w:t>
      </w:r>
      <w:r>
        <w:br/>
      </w:r>
      <w:r>
        <w:rPr>
          <w:rFonts w:ascii="Charis SIL Regular" w:eastAsia="Charis SIL Regular" w:hAnsi="Charis SIL Regular"/>
          <w:color w:val="000000"/>
        </w:rPr>
        <w:t>contributions were undeniable, and Virgil found himself filled with an admiration and respect he hadn't known he possessed before the war. The world was changing, and they were changing with it, shaping their destiny with courage and grace.</w:t>
      </w:r>
    </w:p>
    <w:p w14:paraId="33DC6EF2"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children, those who had known only the hardship and </w:t>
      </w:r>
      <w:r>
        <w:br/>
      </w:r>
      <w:r>
        <w:rPr>
          <w:rFonts w:ascii="Charis SIL Regular" w:eastAsia="Charis SIL Regular" w:hAnsi="Charis SIL Regular"/>
          <w:color w:val="000000"/>
        </w:rPr>
        <w:t>disruption of war, were learning at new schools, their eyes wide with curiosity, their minds eager to absorb knowledge. These schools, established through the collective effort of the community, were not just places of learning, but beacons of hope, symbolic of a future that valued education and opportunity for all, regardless of social standing. Virgil saw in their faces the promise of a new generation, a generation free from the constraints and injustices of the past. They were the future of the South, and their potential was both awe-inspiring and deeply moving.</w:t>
      </w:r>
    </w:p>
    <w:p w14:paraId="2A990BF6"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The railroad, that vital artery of the old South, was slowly being rebuilt, a testament to the enduring spirit of resilience. The </w:t>
      </w:r>
      <w:r>
        <w:br/>
      </w:r>
      <w:r>
        <w:rPr>
          <w:rFonts w:ascii="Charis SIL Regular" w:eastAsia="Charis SIL Regular" w:hAnsi="Charis SIL Regular"/>
          <w:color w:val="000000"/>
        </w:rPr>
        <w:t>rhythmic clatter of the trains, once a symbol of the old order, was now a hopeful sound, a sign of progress and connectivity. Virgil, with his knowledge of the tracks and his skilled hands, found purpose and pride in contributing to this endeavor. He found solace in the physical labor, in the tangible results of his efforts, in the feeling of being part of something larger than himself.</w:t>
      </w:r>
    </w:p>
    <w:p w14:paraId="4C6CB23C" w14:textId="77777777" w:rsidR="007E2737" w:rsidRDefault="00000000">
      <w:pPr>
        <w:autoSpaceDE w:val="0"/>
        <w:autoSpaceDN w:val="0"/>
        <w:spacing w:before="264" w:after="0" w:line="264" w:lineRule="exact"/>
      </w:pPr>
      <w:r>
        <w:rPr>
          <w:rFonts w:ascii="Charis SIL Regular" w:eastAsia="Charis SIL Regular" w:hAnsi="Charis SIL Regular"/>
          <w:color w:val="000000"/>
        </w:rPr>
        <w:t>He wasn't just rebuilding the railroad, he was rebuilding his life, his community, his faith in the future. The war had taken much from him, but it hadn't destroyed his spirit. It had, instead, forged within him a deeper appreciation for the simple things, for the beauty of resilience, for the enduring power of hope. The newness he felt wasn't merely the novelty of a freshly built structure, but a renewal from deep within his soul. The rebuilding wasn't just about bricks</w:t>
      </w:r>
    </w:p>
    <w:p w14:paraId="00FE87C9" w14:textId="77777777" w:rsidR="007E2737" w:rsidRDefault="007E2737">
      <w:pPr>
        <w:sectPr w:rsidR="007E2737">
          <w:pgSz w:w="8000" w:h="12000"/>
          <w:pgMar w:top="428" w:right="682" w:bottom="392" w:left="660" w:header="720" w:footer="720" w:gutter="0"/>
          <w:cols w:space="720"/>
          <w:docGrid w:linePitch="360"/>
        </w:sectPr>
      </w:pPr>
    </w:p>
    <w:p w14:paraId="3FABD148" w14:textId="77777777" w:rsidR="007E2737" w:rsidRDefault="007E2737">
      <w:pPr>
        <w:autoSpaceDE w:val="0"/>
        <w:autoSpaceDN w:val="0"/>
        <w:spacing w:after="78" w:line="220" w:lineRule="exact"/>
      </w:pPr>
    </w:p>
    <w:p w14:paraId="3D8897E4" w14:textId="77777777" w:rsidR="007E2737" w:rsidRDefault="00000000">
      <w:pPr>
        <w:autoSpaceDE w:val="0"/>
        <w:autoSpaceDN w:val="0"/>
        <w:spacing w:before="60" w:after="0" w:line="264" w:lineRule="exact"/>
        <w:ind w:right="144"/>
      </w:pPr>
      <w:r>
        <w:rPr>
          <w:rFonts w:ascii="Charis SIL Regular" w:eastAsia="Charis SIL Regular" w:hAnsi="Charis SIL Regular"/>
          <w:color w:val="000000"/>
        </w:rPr>
        <w:t>and mortar, but a fundamental shift in the very fabric of Southern life.</w:t>
      </w:r>
    </w:p>
    <w:p w14:paraId="3C37D7E0" w14:textId="77777777" w:rsidR="007E2737" w:rsidRDefault="00000000">
      <w:pPr>
        <w:autoSpaceDE w:val="0"/>
        <w:autoSpaceDN w:val="0"/>
        <w:spacing w:before="264" w:after="0" w:line="264" w:lineRule="exact"/>
      </w:pPr>
      <w:r>
        <w:rPr>
          <w:rFonts w:ascii="Charis SIL Regular" w:eastAsia="Charis SIL Regular" w:hAnsi="Charis SIL Regular"/>
          <w:color w:val="000000"/>
        </w:rPr>
        <w:t>As the night deepened, and the stars emerged, Virgil felt a sense of peace settle over him. The night they drove Old Dixie down was a night of profound loss, a night of devastation, a night of profound change. But it was also the beginning of something new, something different, something better. The scars of the past remained, visible reminders of a dark chapter in history. But those scars were also a testament to the strength and resilience of the human spirit, a reminder of the capacity for healing, for forgiveness, for hope.</w:t>
      </w:r>
    </w:p>
    <w:p w14:paraId="4561823E" w14:textId="77777777" w:rsidR="007E2737" w:rsidRDefault="00000000">
      <w:pPr>
        <w:autoSpaceDE w:val="0"/>
        <w:autoSpaceDN w:val="0"/>
        <w:spacing w:before="264" w:after="0" w:line="264" w:lineRule="exact"/>
      </w:pPr>
      <w:r>
        <w:rPr>
          <w:rFonts w:ascii="Charis SIL Regular" w:eastAsia="Charis SIL Regular" w:hAnsi="Charis SIL Regular"/>
          <w:color w:val="000000"/>
        </w:rPr>
        <w:t>The old ways were gone, and they were not likely to return. Yet, in their place was the nascent promise of a different kind of South – a South built not on the foundations of slavery and exploitation, but on the bedrock of cooperation, mutual respect, and shared dreams.</w:t>
      </w:r>
    </w:p>
    <w:p w14:paraId="48CE6482" w14:textId="77777777" w:rsidR="007E2737" w:rsidRDefault="00000000">
      <w:pPr>
        <w:autoSpaceDE w:val="0"/>
        <w:autoSpaceDN w:val="0"/>
        <w:spacing w:before="60" w:after="0" w:line="264" w:lineRule="exact"/>
      </w:pPr>
      <w:r>
        <w:rPr>
          <w:rFonts w:ascii="Charis SIL Regular" w:eastAsia="Charis SIL Regular" w:hAnsi="Charis SIL Regular"/>
          <w:color w:val="000000"/>
        </w:rPr>
        <w:t>It would be a long and difficult journey, full of uncertainties and challenges. But the people of the South, like the tenacious plants pushing through the ravaged earth, possessed the resilience and determination to forge a new beginning, a future worthy of the sacrifices made, a future where the echoes of the past would serve as a guide, a warning, and a source of strength. It was a new dawn, tinged with sadness but brimming with the quiet promise of a better tomorrow.</w:t>
      </w:r>
    </w:p>
    <w:p w14:paraId="30F29CDB" w14:textId="77777777" w:rsidR="007E2737" w:rsidRDefault="00000000">
      <w:pPr>
        <w:autoSpaceDE w:val="0"/>
        <w:autoSpaceDN w:val="0"/>
        <w:spacing w:before="58" w:after="0" w:line="264" w:lineRule="exact"/>
      </w:pPr>
      <w:r>
        <w:rPr>
          <w:rFonts w:ascii="Charis SIL Regular" w:eastAsia="Charis SIL Regular" w:hAnsi="Charis SIL Regular"/>
          <w:color w:val="000000"/>
        </w:rPr>
        <w:t xml:space="preserve">The future wasn't clear; there were still countless obstacles to </w:t>
      </w:r>
      <w:r>
        <w:br/>
      </w:r>
      <w:r>
        <w:rPr>
          <w:rFonts w:ascii="Charis SIL Regular" w:eastAsia="Charis SIL Regular" w:hAnsi="Charis SIL Regular"/>
          <w:color w:val="000000"/>
        </w:rPr>
        <w:t>overcome, countless hardships to endure. But Virgil, gazing at the stars, felt a flicker of hope ignite within him, a quiet confidence that the South, like the land itself, possessed an inherent capacity for renewal, a tenacious spirit that would not be broken. The night they drove Old Dixie down was not an ending, but a painful, necessary turning point. And from the ashes of that night, a new South was slowly, painstakingly, being born. A South tempered by hardship, but forever changed by the strength of its people.</w:t>
      </w:r>
    </w:p>
    <w:p w14:paraId="667837ED" w14:textId="77777777" w:rsidR="007E2737" w:rsidRDefault="007E2737">
      <w:pPr>
        <w:sectPr w:rsidR="007E2737">
          <w:pgSz w:w="8000" w:h="12000"/>
          <w:pgMar w:top="296" w:right="644" w:bottom="1316" w:left="660" w:header="720" w:footer="720" w:gutter="0"/>
          <w:cols w:space="720"/>
          <w:docGrid w:linePitch="360"/>
        </w:sectPr>
      </w:pPr>
    </w:p>
    <w:p w14:paraId="2D066C0B" w14:textId="77777777" w:rsidR="007E2737" w:rsidRDefault="007E2737">
      <w:pPr>
        <w:autoSpaceDE w:val="0"/>
        <w:autoSpaceDN w:val="0"/>
        <w:spacing w:after="224" w:line="220" w:lineRule="exact"/>
      </w:pPr>
    </w:p>
    <w:p w14:paraId="6A6BBFE1" w14:textId="77777777" w:rsidR="007E2737" w:rsidRDefault="00000000">
      <w:pPr>
        <w:autoSpaceDE w:val="0"/>
        <w:autoSpaceDN w:val="0"/>
        <w:spacing w:after="0" w:line="330" w:lineRule="exact"/>
      </w:pPr>
      <w:r>
        <w:rPr>
          <w:rFonts w:ascii="Charis SIL Bold" w:eastAsia="Charis SIL Bold" w:hAnsi="Charis SIL Bold"/>
          <w:b/>
          <w:color w:val="000000"/>
        </w:rPr>
        <w:t>Acknowledgments</w:t>
      </w:r>
    </w:p>
    <w:p w14:paraId="42AD0B6E"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My deepest gratitude goes to the many individuals who have </w:t>
      </w:r>
      <w:r>
        <w:br/>
      </w:r>
      <w:r>
        <w:rPr>
          <w:rFonts w:ascii="Charis SIL Regular" w:eastAsia="Charis SIL Regular" w:hAnsi="Charis SIL Regular"/>
          <w:color w:val="000000"/>
        </w:rPr>
        <w:t xml:space="preserve">supported this project. First and foremost, I thank my family, whose unwavering patience and encouragement sustained me through countless hours of research and writing. A special thanks to my wife, Sarah, whose insightful critiques and unwavering belief in this story kept me going. To my children, whose curiosity and questions inspired many of the narrative's details, I offer my love and </w:t>
      </w:r>
      <w:r>
        <w:br/>
      </w:r>
      <w:r>
        <w:rPr>
          <w:rFonts w:ascii="Charis SIL Regular" w:eastAsia="Charis SIL Regular" w:hAnsi="Charis SIL Regular"/>
          <w:color w:val="000000"/>
        </w:rPr>
        <w:t>appreciation.</w:t>
      </w:r>
    </w:p>
    <w:p w14:paraId="039C5BFF" w14:textId="77777777" w:rsidR="007E2737" w:rsidRDefault="00000000">
      <w:pPr>
        <w:autoSpaceDE w:val="0"/>
        <w:autoSpaceDN w:val="0"/>
        <w:spacing w:before="264" w:after="0" w:line="264" w:lineRule="exact"/>
      </w:pPr>
      <w:r>
        <w:rPr>
          <w:rFonts w:ascii="Charis SIL Regular" w:eastAsia="Charis SIL Regular" w:hAnsi="Charis SIL Regular"/>
          <w:color w:val="000000"/>
        </w:rPr>
        <w:t xml:space="preserve">This book would not have been possible without the generous assistance of the archivists at the [Name of Archive] and the [Name of Historical Society]. Their expertise and access to invaluable primary sources were instrumental in shaping the historical </w:t>
      </w:r>
      <w:r>
        <w:br/>
      </w:r>
      <w:r>
        <w:rPr>
          <w:rFonts w:ascii="Charis SIL Regular" w:eastAsia="Charis SIL Regular" w:hAnsi="Charis SIL Regular"/>
          <w:color w:val="000000"/>
        </w:rPr>
        <w:t>accuracy of Virgil Kane's narrative. I am particularly indebted to [Name of Archivist/Historian] for their invaluable guidance and insights.</w:t>
      </w:r>
    </w:p>
    <w:p w14:paraId="208201BB" w14:textId="77777777" w:rsidR="007E2737" w:rsidRDefault="00000000">
      <w:pPr>
        <w:autoSpaceDE w:val="0"/>
        <w:autoSpaceDN w:val="0"/>
        <w:spacing w:before="264" w:after="0" w:line="264" w:lineRule="exact"/>
        <w:ind w:right="144"/>
      </w:pPr>
      <w:r>
        <w:rPr>
          <w:rFonts w:ascii="Charis SIL Regular" w:eastAsia="Charis SIL Regular" w:hAnsi="Charis SIL Regular"/>
          <w:color w:val="000000"/>
        </w:rPr>
        <w:t xml:space="preserve">Finally, to the countless ordinary Southerners, whose stories are woven into the fabric of this book, I offer my heartfelt respect and admiration. Their resilience and strength in the face of </w:t>
      </w:r>
      <w:r>
        <w:br/>
      </w:r>
      <w:r>
        <w:rPr>
          <w:rFonts w:ascii="Charis SIL Regular" w:eastAsia="Charis SIL Regular" w:hAnsi="Charis SIL Regular"/>
          <w:color w:val="000000"/>
        </w:rPr>
        <w:t>unimaginable hardship inspired this work and remain a testament to the enduring spirit of the human heart.</w:t>
      </w:r>
    </w:p>
    <w:p w14:paraId="36893056" w14:textId="77777777" w:rsidR="007E2737" w:rsidRDefault="007E2737">
      <w:pPr>
        <w:sectPr w:rsidR="007E2737">
          <w:pgSz w:w="8000" w:h="12000"/>
          <w:pgMar w:top="442" w:right="670" w:bottom="1440" w:left="660" w:header="720" w:footer="720" w:gutter="0"/>
          <w:cols w:space="720"/>
          <w:docGrid w:linePitch="360"/>
        </w:sectPr>
      </w:pPr>
    </w:p>
    <w:p w14:paraId="48101F12" w14:textId="77777777" w:rsidR="007E2737" w:rsidRDefault="007E2737">
      <w:pPr>
        <w:autoSpaceDE w:val="0"/>
        <w:autoSpaceDN w:val="0"/>
        <w:spacing w:after="224" w:line="220" w:lineRule="exact"/>
      </w:pPr>
    </w:p>
    <w:p w14:paraId="2D84C87C" w14:textId="77777777" w:rsidR="007E2737" w:rsidRDefault="00000000">
      <w:pPr>
        <w:autoSpaceDE w:val="0"/>
        <w:autoSpaceDN w:val="0"/>
        <w:spacing w:after="0" w:line="330" w:lineRule="exact"/>
      </w:pPr>
      <w:r>
        <w:rPr>
          <w:rFonts w:ascii="Charis SIL Bold" w:eastAsia="Charis SIL Bold" w:hAnsi="Charis SIL Bold"/>
          <w:b/>
          <w:color w:val="000000"/>
        </w:rPr>
        <w:t>Appendix</w:t>
      </w:r>
    </w:p>
    <w:p w14:paraId="5A0C19CF" w14:textId="77777777" w:rsidR="007E2737" w:rsidRDefault="00000000">
      <w:pPr>
        <w:autoSpaceDE w:val="0"/>
        <w:autoSpaceDN w:val="0"/>
        <w:spacing w:before="286" w:after="0" w:line="264" w:lineRule="exact"/>
      </w:pPr>
      <w:r>
        <w:rPr>
          <w:rFonts w:ascii="Charis SIL Regular" w:eastAsia="Charis SIL Regular" w:hAnsi="Charis SIL Regular"/>
          <w:color w:val="000000"/>
        </w:rPr>
        <w:t>This appendix contains supplemental materials relevant to Virgil Kane's story and the broader historical context of Reconstruction in the South. Included are:</w:t>
      </w:r>
    </w:p>
    <w:p w14:paraId="1D46EF18" w14:textId="77777777" w:rsidR="007E2737" w:rsidRDefault="00000000">
      <w:pPr>
        <w:autoSpaceDE w:val="0"/>
        <w:autoSpaceDN w:val="0"/>
        <w:spacing w:before="272" w:after="0" w:line="262" w:lineRule="exact"/>
        <w:ind w:right="144"/>
      </w:pPr>
      <w:r>
        <w:rPr>
          <w:rFonts w:ascii="Charis SIL Bold" w:eastAsia="Charis SIL Bold" w:hAnsi="Charis SIL Bold"/>
          <w:b/>
          <w:color w:val="000000"/>
        </w:rPr>
        <w:t xml:space="preserve">A selection of letters from Virgil Kane's personal </w:t>
      </w:r>
      <w:r>
        <w:br/>
      </w:r>
      <w:r>
        <w:rPr>
          <w:rFonts w:ascii="Charis SIL Bold" w:eastAsia="Charis SIL Bold" w:hAnsi="Charis SIL Bold"/>
          <w:b/>
          <w:color w:val="000000"/>
        </w:rPr>
        <w:t>correspondence:</w:t>
      </w:r>
      <w:r>
        <w:rPr>
          <w:rFonts w:ascii="Charis SIL Regular" w:eastAsia="Charis SIL Regular" w:hAnsi="Charis SIL Regular"/>
          <w:color w:val="000000"/>
        </w:rPr>
        <w:t xml:space="preserve"> These letters, discovered within a weathered trunk in [Location], offer intimate glimpses into his daily life and reflections on the transformative events of his era.</w:t>
      </w:r>
    </w:p>
    <w:p w14:paraId="454F3DD7" w14:textId="77777777" w:rsidR="007E2737" w:rsidRDefault="00000000">
      <w:pPr>
        <w:autoSpaceDE w:val="0"/>
        <w:autoSpaceDN w:val="0"/>
        <w:spacing w:before="66" w:after="0" w:line="262" w:lineRule="exact"/>
      </w:pPr>
      <w:r>
        <w:rPr>
          <w:rFonts w:ascii="Charis SIL Bold" w:eastAsia="Charis SIL Bold" w:hAnsi="Charis SIL Bold"/>
          <w:b/>
          <w:color w:val="000000"/>
        </w:rPr>
        <w:t>A map detailing the rail lines of the Confederacy:</w:t>
      </w:r>
      <w:r>
        <w:rPr>
          <w:rFonts w:ascii="Charis SIL Regular" w:eastAsia="Charis SIL Regular" w:hAnsi="Charis SIL Regular"/>
          <w:color w:val="000000"/>
        </w:rPr>
        <w:t xml:space="preserve"> This map illustrates the key transportation routes that were central to the logistics of the war and the subsequent challenges of rebuilding the infrastructure.</w:t>
      </w:r>
    </w:p>
    <w:p w14:paraId="0C043DF2" w14:textId="77777777" w:rsidR="007E2737" w:rsidRDefault="00000000">
      <w:pPr>
        <w:autoSpaceDE w:val="0"/>
        <w:autoSpaceDN w:val="0"/>
        <w:spacing w:before="66" w:after="0" w:line="262" w:lineRule="exact"/>
        <w:ind w:right="144"/>
      </w:pPr>
      <w:r>
        <w:rPr>
          <w:rFonts w:ascii="Charis SIL Bold" w:eastAsia="Charis SIL Bold" w:hAnsi="Charis SIL Bold"/>
          <w:b/>
          <w:color w:val="000000"/>
        </w:rPr>
        <w:t>Statistical data on the economic conditions in the post-war South:</w:t>
      </w:r>
      <w:r>
        <w:rPr>
          <w:rFonts w:ascii="Charis SIL Regular" w:eastAsia="Charis SIL Regular" w:hAnsi="Charis SIL Regular"/>
          <w:color w:val="000000"/>
        </w:rPr>
        <w:t xml:space="preserve"> This data provides a quantitative perspective on the social and economic changes documented in Virgil Kane’s personal account.</w:t>
      </w:r>
    </w:p>
    <w:p w14:paraId="19C9226A" w14:textId="77777777" w:rsidR="007E2737" w:rsidRDefault="007E2737">
      <w:pPr>
        <w:sectPr w:rsidR="007E2737">
          <w:pgSz w:w="8000" w:h="12000"/>
          <w:pgMar w:top="442" w:right="746" w:bottom="1440" w:left="660" w:header="720" w:footer="720" w:gutter="0"/>
          <w:cols w:space="720"/>
          <w:docGrid w:linePitch="360"/>
        </w:sectPr>
      </w:pPr>
    </w:p>
    <w:p w14:paraId="543A0A82" w14:textId="77777777" w:rsidR="007E2737" w:rsidRDefault="007E2737">
      <w:pPr>
        <w:autoSpaceDE w:val="0"/>
        <w:autoSpaceDN w:val="0"/>
        <w:spacing w:after="224" w:line="220" w:lineRule="exact"/>
      </w:pPr>
    </w:p>
    <w:p w14:paraId="51B1FA70" w14:textId="77777777" w:rsidR="007E2737" w:rsidRDefault="00000000">
      <w:pPr>
        <w:autoSpaceDE w:val="0"/>
        <w:autoSpaceDN w:val="0"/>
        <w:spacing w:after="0" w:line="330" w:lineRule="exact"/>
      </w:pPr>
      <w:r>
        <w:rPr>
          <w:rFonts w:ascii="Charis SIL Bold" w:eastAsia="Charis SIL Bold" w:hAnsi="Charis SIL Bold"/>
          <w:b/>
          <w:color w:val="000000"/>
        </w:rPr>
        <w:t>Glossary</w:t>
      </w:r>
    </w:p>
    <w:p w14:paraId="33E17307" w14:textId="77777777" w:rsidR="007E2737" w:rsidRDefault="00000000">
      <w:pPr>
        <w:autoSpaceDE w:val="0"/>
        <w:autoSpaceDN w:val="0"/>
        <w:spacing w:before="286" w:after="0" w:line="264" w:lineRule="exact"/>
        <w:ind w:right="576"/>
      </w:pPr>
      <w:r>
        <w:rPr>
          <w:rFonts w:ascii="Charis SIL Regular" w:eastAsia="Charis SIL Regular" w:hAnsi="Charis SIL Regular"/>
          <w:color w:val="000000"/>
        </w:rPr>
        <w:t>This glossary defines select terms and phrases used within the narrative:</w:t>
      </w:r>
    </w:p>
    <w:p w14:paraId="6B06B34D" w14:textId="77777777" w:rsidR="007E2737" w:rsidRDefault="00000000">
      <w:pPr>
        <w:autoSpaceDE w:val="0"/>
        <w:autoSpaceDN w:val="0"/>
        <w:spacing w:before="276" w:after="0" w:line="258" w:lineRule="exact"/>
        <w:ind w:right="432"/>
      </w:pPr>
      <w:r>
        <w:rPr>
          <w:rFonts w:ascii="Charis SIL Bold" w:eastAsia="Charis SIL Bold" w:hAnsi="Charis SIL Bold"/>
          <w:b/>
          <w:color w:val="000000"/>
        </w:rPr>
        <w:t>Black Codes:</w:t>
      </w:r>
      <w:r>
        <w:rPr>
          <w:rFonts w:ascii="Charis SIL Regular" w:eastAsia="Charis SIL Regular" w:hAnsi="Charis SIL Regular"/>
          <w:color w:val="000000"/>
        </w:rPr>
        <w:t xml:space="preserve"> Post-Civil War laws enacted by Southern states to restrict the rights of newly freed African Americans.</w:t>
      </w:r>
    </w:p>
    <w:p w14:paraId="7B19700E" w14:textId="77777777" w:rsidR="007E2737" w:rsidRDefault="00000000">
      <w:pPr>
        <w:autoSpaceDE w:val="0"/>
        <w:autoSpaceDN w:val="0"/>
        <w:spacing w:before="70" w:after="0" w:line="260" w:lineRule="exact"/>
        <w:ind w:right="144"/>
      </w:pPr>
      <w:r>
        <w:rPr>
          <w:rFonts w:ascii="Charis SIL Bold" w:eastAsia="Charis SIL Bold" w:hAnsi="Charis SIL Bold"/>
          <w:b/>
          <w:color w:val="000000"/>
        </w:rPr>
        <w:t>Carpetbaggers:</w:t>
      </w:r>
      <w:r>
        <w:rPr>
          <w:rFonts w:ascii="Charis SIL Regular" w:eastAsia="Charis SIL Regular" w:hAnsi="Charis SIL Regular"/>
          <w:color w:val="000000"/>
        </w:rPr>
        <w:t xml:space="preserve"> A derogatory term used to describe Northerners who relocated to the South after the Civil War, often to participate in Reconstruction efforts.</w:t>
      </w:r>
    </w:p>
    <w:p w14:paraId="19ECB642" w14:textId="77777777" w:rsidR="007E2737" w:rsidRDefault="00000000">
      <w:pPr>
        <w:autoSpaceDE w:val="0"/>
        <w:autoSpaceDN w:val="0"/>
        <w:spacing w:before="70" w:after="0" w:line="258" w:lineRule="exact"/>
        <w:ind w:right="144"/>
      </w:pPr>
      <w:r>
        <w:rPr>
          <w:rFonts w:ascii="Charis SIL Bold" w:eastAsia="Charis SIL Bold" w:hAnsi="Charis SIL Bold"/>
          <w:b/>
          <w:color w:val="000000"/>
        </w:rPr>
        <w:t>Scalawags:</w:t>
      </w:r>
      <w:r>
        <w:rPr>
          <w:rFonts w:ascii="Charis SIL Regular" w:eastAsia="Charis SIL Regular" w:hAnsi="Charis SIL Regular"/>
          <w:color w:val="000000"/>
        </w:rPr>
        <w:t xml:space="preserve"> A derogatory term referring to white Southerners who cooperated with the Republican Party during Reconstruction.</w:t>
      </w:r>
    </w:p>
    <w:p w14:paraId="2918CE7B" w14:textId="77777777" w:rsidR="007E2737" w:rsidRDefault="00000000">
      <w:pPr>
        <w:autoSpaceDE w:val="0"/>
        <w:autoSpaceDN w:val="0"/>
        <w:spacing w:before="66" w:after="0" w:line="262" w:lineRule="exact"/>
      </w:pPr>
      <w:r>
        <w:rPr>
          <w:rFonts w:ascii="Charis SIL Bold" w:eastAsia="Charis SIL Bold" w:hAnsi="Charis SIL Bold"/>
          <w:b/>
          <w:color w:val="000000"/>
        </w:rPr>
        <w:t>Sharecropping:</w:t>
      </w:r>
      <w:r>
        <w:rPr>
          <w:rFonts w:ascii="Charis SIL Regular" w:eastAsia="Charis SIL Regular" w:hAnsi="Charis SIL Regular"/>
          <w:color w:val="000000"/>
        </w:rPr>
        <w:t xml:space="preserve"> An agricultural system in which a landowner provides land, seed, and tools to a tenant farmer, who works the land in exchange for a share of the harvest. Often resulted in a cycle of debt for the tenant farmer.</w:t>
      </w:r>
    </w:p>
    <w:p w14:paraId="37B6099E" w14:textId="77777777" w:rsidR="007E2737" w:rsidRDefault="00000000">
      <w:pPr>
        <w:autoSpaceDE w:val="0"/>
        <w:autoSpaceDN w:val="0"/>
        <w:spacing w:before="72" w:after="0" w:line="258" w:lineRule="exact"/>
        <w:ind w:right="144"/>
      </w:pPr>
      <w:r>
        <w:rPr>
          <w:rFonts w:ascii="Charis SIL Bold" w:eastAsia="Charis SIL Bold" w:hAnsi="Charis SIL Bold"/>
          <w:b/>
          <w:color w:val="000000"/>
        </w:rPr>
        <w:t>Redemption:</w:t>
      </w:r>
      <w:r>
        <w:rPr>
          <w:rFonts w:ascii="Charis SIL Regular" w:eastAsia="Charis SIL Regular" w:hAnsi="Charis SIL Regular"/>
          <w:color w:val="000000"/>
        </w:rPr>
        <w:t xml:space="preserve"> The term used by white Southerners to describe the regaining of political control in their states after Reconstruction.</w:t>
      </w:r>
    </w:p>
    <w:p w14:paraId="5D9BD06F" w14:textId="77777777" w:rsidR="007E2737" w:rsidRDefault="007E2737">
      <w:pPr>
        <w:sectPr w:rsidR="007E2737">
          <w:pgSz w:w="8000" w:h="12000"/>
          <w:pgMar w:top="442" w:right="658" w:bottom="1440" w:left="660" w:header="720" w:footer="720" w:gutter="0"/>
          <w:cols w:space="720"/>
          <w:docGrid w:linePitch="360"/>
        </w:sectPr>
      </w:pPr>
    </w:p>
    <w:p w14:paraId="3D980A97" w14:textId="77777777" w:rsidR="007E2737" w:rsidRDefault="007E2737">
      <w:pPr>
        <w:autoSpaceDE w:val="0"/>
        <w:autoSpaceDN w:val="0"/>
        <w:spacing w:after="224" w:line="220" w:lineRule="exact"/>
      </w:pPr>
    </w:p>
    <w:p w14:paraId="0CDB1BA6" w14:textId="77777777" w:rsidR="007E2737" w:rsidRDefault="00000000">
      <w:pPr>
        <w:autoSpaceDE w:val="0"/>
        <w:autoSpaceDN w:val="0"/>
        <w:spacing w:after="0" w:line="330" w:lineRule="exact"/>
      </w:pPr>
      <w:r>
        <w:rPr>
          <w:rFonts w:ascii="Charis SIL Bold" w:eastAsia="Charis SIL Bold" w:hAnsi="Charis SIL Bold"/>
          <w:b/>
          <w:color w:val="000000"/>
        </w:rPr>
        <w:t>References</w:t>
      </w:r>
    </w:p>
    <w:p w14:paraId="4CC06C25" w14:textId="77777777" w:rsidR="007E2737" w:rsidRDefault="00000000">
      <w:pPr>
        <w:autoSpaceDE w:val="0"/>
        <w:autoSpaceDN w:val="0"/>
        <w:spacing w:before="286" w:after="0" w:line="264" w:lineRule="exact"/>
      </w:pPr>
      <w:r>
        <w:rPr>
          <w:rFonts w:ascii="Charis SIL Regular" w:eastAsia="Charis SIL Regular" w:hAnsi="Charis SIL Regular"/>
          <w:color w:val="000000"/>
        </w:rPr>
        <w:t>[List of scholarly articles, books, and primary sources consulted in the writing of the book. This should be formatted according to a standard citation style such as MLA or Chicago.]</w:t>
      </w:r>
    </w:p>
    <w:p w14:paraId="0D01B42A" w14:textId="77777777" w:rsidR="007E2737" w:rsidRDefault="007E2737">
      <w:pPr>
        <w:sectPr w:rsidR="007E2737">
          <w:pgSz w:w="8000" w:h="12000"/>
          <w:pgMar w:top="442" w:right="858" w:bottom="1440" w:left="660" w:header="720" w:footer="720" w:gutter="0"/>
          <w:cols w:space="720"/>
          <w:docGrid w:linePitch="360"/>
        </w:sectPr>
      </w:pPr>
    </w:p>
    <w:p w14:paraId="1569783E" w14:textId="77777777" w:rsidR="007E2737" w:rsidRDefault="007E2737">
      <w:pPr>
        <w:autoSpaceDE w:val="0"/>
        <w:autoSpaceDN w:val="0"/>
        <w:spacing w:after="224" w:line="220" w:lineRule="exact"/>
      </w:pPr>
    </w:p>
    <w:p w14:paraId="0A3692DB" w14:textId="77777777" w:rsidR="007E2737" w:rsidRDefault="00000000">
      <w:pPr>
        <w:autoSpaceDE w:val="0"/>
        <w:autoSpaceDN w:val="0"/>
        <w:spacing w:after="0" w:line="330" w:lineRule="exact"/>
      </w:pPr>
      <w:r>
        <w:rPr>
          <w:rFonts w:ascii="Charis SIL Bold" w:eastAsia="Charis SIL Bold" w:hAnsi="Charis SIL Bold"/>
          <w:b/>
          <w:color w:val="000000"/>
        </w:rPr>
        <w:t>Author Biography</w:t>
      </w:r>
    </w:p>
    <w:p w14:paraId="6AAC951A" w14:textId="77777777" w:rsidR="007E2737" w:rsidRDefault="00000000">
      <w:pPr>
        <w:autoSpaceDE w:val="0"/>
        <w:autoSpaceDN w:val="0"/>
        <w:spacing w:before="286" w:after="0" w:line="264" w:lineRule="exact"/>
      </w:pPr>
      <w:r>
        <w:rPr>
          <w:rFonts w:ascii="Charis SIL Regular" w:eastAsia="Charis SIL Regular" w:hAnsi="Charis SIL Regular"/>
          <w:color w:val="000000"/>
        </w:rPr>
        <w:t xml:space="preserve">[Author's Name] is a writer whose work focuses on the lives of ordinary people living through extraordinary circumstances. A native of the Southern United States, they bring a deep </w:t>
      </w:r>
      <w:r>
        <w:br/>
      </w:r>
      <w:r>
        <w:rPr>
          <w:rFonts w:ascii="Charis SIL Regular" w:eastAsia="Charis SIL Regular" w:hAnsi="Charis SIL Regular"/>
          <w:color w:val="000000"/>
        </w:rPr>
        <w:t>understanding and respect for the complexities of Southern history and culture to their writing. Their interest in historical fiction stems from a lifelong fascination with the human spirit's resilience in the face of adversity. [Author's Name]'s previous works include [List of previous publications], and their work has received acclaim for its evocative prose and historical accuracy. They currently reside in [Location].</w:t>
      </w:r>
    </w:p>
    <w:sectPr w:rsidR="007E2737" w:rsidSect="00034616">
      <w:pgSz w:w="8000" w:h="12000"/>
      <w:pgMar w:top="442" w:right="684" w:bottom="1440" w:left="6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Noto Sans JP">
    <w:panose1 w:val="020B0200000000000000"/>
    <w:charset w:val="80"/>
    <w:family w:val="swiss"/>
    <w:pitch w:val="variable"/>
    <w:sig w:usb0="20000287" w:usb1="2ADF3C10" w:usb2="00000016" w:usb3="00000000" w:csb0="00060107"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2117990">
    <w:abstractNumId w:val="8"/>
  </w:num>
  <w:num w:numId="2" w16cid:durableId="1107459268">
    <w:abstractNumId w:val="6"/>
  </w:num>
  <w:num w:numId="3" w16cid:durableId="2074306958">
    <w:abstractNumId w:val="5"/>
  </w:num>
  <w:num w:numId="4" w16cid:durableId="892154069">
    <w:abstractNumId w:val="4"/>
  </w:num>
  <w:num w:numId="5" w16cid:durableId="1091854227">
    <w:abstractNumId w:val="7"/>
  </w:num>
  <w:num w:numId="6" w16cid:durableId="931932255">
    <w:abstractNumId w:val="3"/>
  </w:num>
  <w:num w:numId="7" w16cid:durableId="985163318">
    <w:abstractNumId w:val="2"/>
  </w:num>
  <w:num w:numId="8" w16cid:durableId="123811383">
    <w:abstractNumId w:val="1"/>
  </w:num>
  <w:num w:numId="9" w16cid:durableId="1859466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2737"/>
    <w:rsid w:val="00963250"/>
    <w:rsid w:val="00AA1D8D"/>
    <w:rsid w:val="00B47730"/>
    <w:rsid w:val="00CB0664"/>
    <w:rsid w:val="00F4575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98AC"/>
  <w14:defaultImageDpi w14:val="300"/>
  <w15:docId w15:val="{18CEAD73-0A50-4876-80FE-A42EE296F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6087705">
      <w:bodyDiv w:val="1"/>
      <w:marLeft w:val="0"/>
      <w:marRight w:val="0"/>
      <w:marTop w:val="0"/>
      <w:marBottom w:val="0"/>
      <w:divBdr>
        <w:top w:val="none" w:sz="0" w:space="0" w:color="auto"/>
        <w:left w:val="none" w:sz="0" w:space="0" w:color="auto"/>
        <w:bottom w:val="none" w:sz="0" w:space="0" w:color="auto"/>
        <w:right w:val="none" w:sz="0" w:space="0" w:color="auto"/>
      </w:divBdr>
      <w:divsChild>
        <w:div w:id="1534347728">
          <w:marLeft w:val="0"/>
          <w:marRight w:val="240"/>
          <w:marTop w:val="0"/>
          <w:marBottom w:val="0"/>
          <w:divBdr>
            <w:top w:val="none" w:sz="0" w:space="0" w:color="auto"/>
            <w:left w:val="none" w:sz="0" w:space="0" w:color="auto"/>
            <w:bottom w:val="none" w:sz="0" w:space="0" w:color="auto"/>
            <w:right w:val="none" w:sz="0" w:space="0" w:color="auto"/>
          </w:divBdr>
          <w:divsChild>
            <w:div w:id="1436942915">
              <w:marLeft w:val="0"/>
              <w:marRight w:val="0"/>
              <w:marTop w:val="0"/>
              <w:marBottom w:val="0"/>
              <w:divBdr>
                <w:top w:val="none" w:sz="0" w:space="0" w:color="auto"/>
                <w:left w:val="none" w:sz="0" w:space="0" w:color="auto"/>
                <w:bottom w:val="none" w:sz="0" w:space="0" w:color="auto"/>
                <w:right w:val="none" w:sz="0" w:space="0" w:color="auto"/>
              </w:divBdr>
              <w:divsChild>
                <w:div w:id="1566523555">
                  <w:marLeft w:val="0"/>
                  <w:marRight w:val="0"/>
                  <w:marTop w:val="0"/>
                  <w:marBottom w:val="0"/>
                  <w:divBdr>
                    <w:top w:val="none" w:sz="0" w:space="0" w:color="auto"/>
                    <w:left w:val="none" w:sz="0" w:space="0" w:color="auto"/>
                    <w:bottom w:val="none" w:sz="0" w:space="0" w:color="auto"/>
                    <w:right w:val="none" w:sz="0" w:space="0" w:color="auto"/>
                  </w:divBdr>
                  <w:divsChild>
                    <w:div w:id="1803158741">
                      <w:marLeft w:val="0"/>
                      <w:marRight w:val="0"/>
                      <w:marTop w:val="0"/>
                      <w:marBottom w:val="0"/>
                      <w:divBdr>
                        <w:top w:val="none" w:sz="0" w:space="0" w:color="auto"/>
                        <w:left w:val="none" w:sz="0" w:space="0" w:color="auto"/>
                        <w:bottom w:val="none" w:sz="0" w:space="0" w:color="auto"/>
                        <w:right w:val="none" w:sz="0" w:space="0" w:color="auto"/>
                      </w:divBdr>
                      <w:divsChild>
                        <w:div w:id="1954676857">
                          <w:marLeft w:val="0"/>
                          <w:marRight w:val="0"/>
                          <w:marTop w:val="0"/>
                          <w:marBottom w:val="0"/>
                          <w:divBdr>
                            <w:top w:val="none" w:sz="0" w:space="0" w:color="auto"/>
                            <w:left w:val="none" w:sz="0" w:space="0" w:color="auto"/>
                            <w:bottom w:val="none" w:sz="0" w:space="0" w:color="auto"/>
                            <w:right w:val="none" w:sz="0" w:space="0" w:color="auto"/>
                          </w:divBdr>
                          <w:divsChild>
                            <w:div w:id="1435789502">
                              <w:marLeft w:val="0"/>
                              <w:marRight w:val="0"/>
                              <w:marTop w:val="0"/>
                              <w:marBottom w:val="0"/>
                              <w:divBdr>
                                <w:top w:val="none" w:sz="0" w:space="0" w:color="auto"/>
                                <w:left w:val="none" w:sz="0" w:space="0" w:color="auto"/>
                                <w:bottom w:val="none" w:sz="0" w:space="0" w:color="auto"/>
                                <w:right w:val="none" w:sz="0" w:space="0" w:color="auto"/>
                              </w:divBdr>
                              <w:divsChild>
                                <w:div w:id="202069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7023">
                          <w:marLeft w:val="0"/>
                          <w:marRight w:val="0"/>
                          <w:marTop w:val="0"/>
                          <w:marBottom w:val="0"/>
                          <w:divBdr>
                            <w:top w:val="none" w:sz="0" w:space="0" w:color="auto"/>
                            <w:left w:val="none" w:sz="0" w:space="0" w:color="auto"/>
                            <w:bottom w:val="none" w:sz="0" w:space="0" w:color="auto"/>
                            <w:right w:val="none" w:sz="0" w:space="0" w:color="auto"/>
                          </w:divBdr>
                          <w:divsChild>
                            <w:div w:id="1180124869">
                              <w:marLeft w:val="0"/>
                              <w:marRight w:val="0"/>
                              <w:marTop w:val="0"/>
                              <w:marBottom w:val="0"/>
                              <w:divBdr>
                                <w:top w:val="none" w:sz="0" w:space="0" w:color="auto"/>
                                <w:left w:val="none" w:sz="0" w:space="0" w:color="auto"/>
                                <w:bottom w:val="none" w:sz="0" w:space="0" w:color="auto"/>
                                <w:right w:val="none" w:sz="0" w:space="0" w:color="auto"/>
                              </w:divBdr>
                              <w:divsChild>
                                <w:div w:id="92958223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3857670">
      <w:bodyDiv w:val="1"/>
      <w:marLeft w:val="0"/>
      <w:marRight w:val="0"/>
      <w:marTop w:val="0"/>
      <w:marBottom w:val="0"/>
      <w:divBdr>
        <w:top w:val="none" w:sz="0" w:space="0" w:color="auto"/>
        <w:left w:val="none" w:sz="0" w:space="0" w:color="auto"/>
        <w:bottom w:val="none" w:sz="0" w:space="0" w:color="auto"/>
        <w:right w:val="none" w:sz="0" w:space="0" w:color="auto"/>
      </w:divBdr>
      <w:divsChild>
        <w:div w:id="1014384987">
          <w:marLeft w:val="0"/>
          <w:marRight w:val="240"/>
          <w:marTop w:val="0"/>
          <w:marBottom w:val="0"/>
          <w:divBdr>
            <w:top w:val="none" w:sz="0" w:space="0" w:color="auto"/>
            <w:left w:val="none" w:sz="0" w:space="0" w:color="auto"/>
            <w:bottom w:val="none" w:sz="0" w:space="0" w:color="auto"/>
            <w:right w:val="none" w:sz="0" w:space="0" w:color="auto"/>
          </w:divBdr>
          <w:divsChild>
            <w:div w:id="728191457">
              <w:marLeft w:val="0"/>
              <w:marRight w:val="0"/>
              <w:marTop w:val="0"/>
              <w:marBottom w:val="0"/>
              <w:divBdr>
                <w:top w:val="none" w:sz="0" w:space="0" w:color="auto"/>
                <w:left w:val="none" w:sz="0" w:space="0" w:color="auto"/>
                <w:bottom w:val="none" w:sz="0" w:space="0" w:color="auto"/>
                <w:right w:val="none" w:sz="0" w:space="0" w:color="auto"/>
              </w:divBdr>
              <w:divsChild>
                <w:div w:id="399250768">
                  <w:marLeft w:val="0"/>
                  <w:marRight w:val="0"/>
                  <w:marTop w:val="0"/>
                  <w:marBottom w:val="0"/>
                  <w:divBdr>
                    <w:top w:val="none" w:sz="0" w:space="0" w:color="auto"/>
                    <w:left w:val="none" w:sz="0" w:space="0" w:color="auto"/>
                    <w:bottom w:val="none" w:sz="0" w:space="0" w:color="auto"/>
                    <w:right w:val="none" w:sz="0" w:space="0" w:color="auto"/>
                  </w:divBdr>
                  <w:divsChild>
                    <w:div w:id="1376393795">
                      <w:marLeft w:val="0"/>
                      <w:marRight w:val="0"/>
                      <w:marTop w:val="0"/>
                      <w:marBottom w:val="0"/>
                      <w:divBdr>
                        <w:top w:val="none" w:sz="0" w:space="0" w:color="auto"/>
                        <w:left w:val="none" w:sz="0" w:space="0" w:color="auto"/>
                        <w:bottom w:val="none" w:sz="0" w:space="0" w:color="auto"/>
                        <w:right w:val="none" w:sz="0" w:space="0" w:color="auto"/>
                      </w:divBdr>
                      <w:divsChild>
                        <w:div w:id="126361311">
                          <w:marLeft w:val="0"/>
                          <w:marRight w:val="0"/>
                          <w:marTop w:val="0"/>
                          <w:marBottom w:val="0"/>
                          <w:divBdr>
                            <w:top w:val="none" w:sz="0" w:space="0" w:color="auto"/>
                            <w:left w:val="none" w:sz="0" w:space="0" w:color="auto"/>
                            <w:bottom w:val="none" w:sz="0" w:space="0" w:color="auto"/>
                            <w:right w:val="none" w:sz="0" w:space="0" w:color="auto"/>
                          </w:divBdr>
                          <w:divsChild>
                            <w:div w:id="1241518995">
                              <w:marLeft w:val="0"/>
                              <w:marRight w:val="0"/>
                              <w:marTop w:val="0"/>
                              <w:marBottom w:val="0"/>
                              <w:divBdr>
                                <w:top w:val="none" w:sz="0" w:space="0" w:color="auto"/>
                                <w:left w:val="none" w:sz="0" w:space="0" w:color="auto"/>
                                <w:bottom w:val="none" w:sz="0" w:space="0" w:color="auto"/>
                                <w:right w:val="none" w:sz="0" w:space="0" w:color="auto"/>
                              </w:divBdr>
                              <w:divsChild>
                                <w:div w:id="200785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2402">
                          <w:marLeft w:val="0"/>
                          <w:marRight w:val="0"/>
                          <w:marTop w:val="0"/>
                          <w:marBottom w:val="0"/>
                          <w:divBdr>
                            <w:top w:val="none" w:sz="0" w:space="0" w:color="auto"/>
                            <w:left w:val="none" w:sz="0" w:space="0" w:color="auto"/>
                            <w:bottom w:val="none" w:sz="0" w:space="0" w:color="auto"/>
                            <w:right w:val="none" w:sz="0" w:space="0" w:color="auto"/>
                          </w:divBdr>
                          <w:divsChild>
                            <w:div w:id="1110902915">
                              <w:marLeft w:val="0"/>
                              <w:marRight w:val="0"/>
                              <w:marTop w:val="0"/>
                              <w:marBottom w:val="0"/>
                              <w:divBdr>
                                <w:top w:val="none" w:sz="0" w:space="0" w:color="auto"/>
                                <w:left w:val="none" w:sz="0" w:space="0" w:color="auto"/>
                                <w:bottom w:val="none" w:sz="0" w:space="0" w:color="auto"/>
                                <w:right w:val="none" w:sz="0" w:space="0" w:color="auto"/>
                              </w:divBdr>
                              <w:divsChild>
                                <w:div w:id="1410226140">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79680</Words>
  <Characters>454177</Characters>
  <Application>Microsoft Office Word</Application>
  <DocSecurity>0</DocSecurity>
  <Lines>3784</Lines>
  <Paragraphs>1065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532792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3</cp:revision>
  <dcterms:created xsi:type="dcterms:W3CDTF">2013-12-23T23:15:00Z</dcterms:created>
  <dcterms:modified xsi:type="dcterms:W3CDTF">2025-02-22T04:58:00Z</dcterms:modified>
  <cp:category/>
</cp:coreProperties>
</file>