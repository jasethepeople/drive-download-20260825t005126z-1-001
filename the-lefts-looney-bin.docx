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7B3A3" w14:textId="77777777" w:rsidR="00245D0C" w:rsidRDefault="00245D0C">
      <w:pPr>
        <w:autoSpaceDE w:val="0"/>
        <w:autoSpaceDN w:val="0"/>
        <w:spacing w:after="190" w:line="220" w:lineRule="exact"/>
      </w:pPr>
    </w:p>
    <w:p w14:paraId="37634284" w14:textId="77777777" w:rsidR="00245D0C" w:rsidRDefault="00000000">
      <w:pPr>
        <w:autoSpaceDE w:val="0"/>
        <w:autoSpaceDN w:val="0"/>
        <w:spacing w:after="0" w:line="658" w:lineRule="exact"/>
      </w:pPr>
      <w:r>
        <w:rPr>
          <w:rFonts w:ascii="Charis SIL Bold" w:eastAsia="Charis SIL Bold" w:hAnsi="Charis SIL Bold"/>
          <w:b/>
          <w:color w:val="000000"/>
          <w:sz w:val="44"/>
        </w:rPr>
        <w:t>The Left's Looney Bin</w:t>
      </w:r>
    </w:p>
    <w:p w14:paraId="75FB94AC" w14:textId="77777777" w:rsidR="00245D0C" w:rsidRDefault="00245D0C">
      <w:pPr>
        <w:sectPr w:rsidR="00245D0C">
          <w:headerReference w:type="default" r:id="rId8"/>
          <w:pgSz w:w="8000" w:h="12000"/>
          <w:pgMar w:top="412" w:right="1440" w:bottom="1440" w:left="660" w:header="720" w:footer="720" w:gutter="0"/>
          <w:cols w:space="720"/>
          <w:docGrid w:linePitch="360"/>
        </w:sectPr>
      </w:pPr>
    </w:p>
    <w:p w14:paraId="4F8378B4" w14:textId="77777777" w:rsidR="00245D0C" w:rsidRDefault="00245D0C">
      <w:pPr>
        <w:autoSpaceDE w:val="0"/>
        <w:autoSpaceDN w:val="0"/>
        <w:spacing w:after="224" w:line="220" w:lineRule="exact"/>
      </w:pPr>
    </w:p>
    <w:p w14:paraId="01BA72BA" w14:textId="77777777" w:rsidR="00245D0C" w:rsidRDefault="00000000">
      <w:pPr>
        <w:autoSpaceDE w:val="0"/>
        <w:autoSpaceDN w:val="0"/>
        <w:spacing w:after="0" w:line="330" w:lineRule="exact"/>
      </w:pPr>
      <w:r>
        <w:rPr>
          <w:rFonts w:ascii="Charis SIL Bold" w:eastAsia="Charis SIL Bold" w:hAnsi="Charis SIL Bold"/>
          <w:b/>
          <w:color w:val="000000"/>
        </w:rPr>
        <w:t>Dedication</w:t>
      </w:r>
    </w:p>
    <w:p w14:paraId="68CFFB2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To all those who still believe in the power of satire to expose </w:t>
      </w:r>
      <w:r>
        <w:br/>
      </w:r>
      <w:r>
        <w:rPr>
          <w:rFonts w:ascii="Charis SIL Regular" w:eastAsia="Charis SIL Regular" w:hAnsi="Charis SIL Regular"/>
          <w:color w:val="000000"/>
        </w:rPr>
        <w:t xml:space="preserve">hypocrisy, to those who find humor in the absurdity of modern politics, and to those brave enough to laugh in the face of the prevailing winds of leftist dogma. This book is dedicated to you, the unsilenced, the uncancelled, the unbowed. May your wit remain sharp, your resolve steadfast, and your laughter resonant in the halls of power, a constant reminder that even the most preposterous pronouncements can be met with the sharpest of satire. May this book serve as a small contribution to the ongoing battle for </w:t>
      </w:r>
      <w:r>
        <w:br/>
      </w:r>
      <w:r>
        <w:rPr>
          <w:rFonts w:ascii="Charis SIL Regular" w:eastAsia="Charis SIL Regular" w:hAnsi="Charis SIL Regular"/>
          <w:color w:val="000000"/>
        </w:rPr>
        <w:t xml:space="preserve">common sense, reason, and a hearty guffaw in the face of the </w:t>
      </w:r>
      <w:r>
        <w:br/>
      </w:r>
      <w:r>
        <w:rPr>
          <w:rFonts w:ascii="Charis SIL Regular" w:eastAsia="Charis SIL Regular" w:hAnsi="Charis SIL Regular"/>
          <w:color w:val="000000"/>
        </w:rPr>
        <w:t>ludicrous. To the silent majority, the forgotten voices, the taxpayers who are tired of being lectured and burdened: this one's for you. May your laughter echo throughout the land, a clear signal that the age of reason, though temporarily eclipsed, is not yet over. For it is through laughter that we confront the ridiculous, and it is through laughter that we build a stronger foundation for truth, liberty, and a truly free society. This small act of rebellion, this small book, is a testament to the enduring power of the human spirit, the enduring spirit of the American conservative.</w:t>
      </w:r>
    </w:p>
    <w:p w14:paraId="0DE3AA45" w14:textId="77777777" w:rsidR="00245D0C" w:rsidRDefault="00245D0C">
      <w:pPr>
        <w:sectPr w:rsidR="00245D0C">
          <w:pgSz w:w="8000" w:h="12000"/>
          <w:pgMar w:top="442" w:right="650" w:bottom="1440" w:left="660" w:header="720" w:footer="720" w:gutter="0"/>
          <w:cols w:space="720"/>
          <w:docGrid w:linePitch="360"/>
        </w:sectPr>
      </w:pPr>
    </w:p>
    <w:p w14:paraId="7207D708" w14:textId="77777777" w:rsidR="00245D0C" w:rsidRDefault="00245D0C">
      <w:pPr>
        <w:autoSpaceDE w:val="0"/>
        <w:autoSpaceDN w:val="0"/>
        <w:spacing w:after="224" w:line="220" w:lineRule="exact"/>
      </w:pPr>
    </w:p>
    <w:p w14:paraId="31D13010" w14:textId="77777777" w:rsidR="00245D0C" w:rsidRDefault="00000000">
      <w:pPr>
        <w:autoSpaceDE w:val="0"/>
        <w:autoSpaceDN w:val="0"/>
        <w:spacing w:after="0" w:line="330" w:lineRule="exact"/>
      </w:pPr>
      <w:r>
        <w:rPr>
          <w:rFonts w:ascii="Charis SIL Bold" w:eastAsia="Charis SIL Bold" w:hAnsi="Charis SIL Bold"/>
          <w:b/>
          <w:color w:val="000000"/>
        </w:rPr>
        <w:t>Preface</w:t>
      </w:r>
    </w:p>
    <w:p w14:paraId="412DADDA"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In a time when the sacred cows of political correctness roam freely, when the truth is often sacrificed at the altar of social acceptance, and when the very idea of reasoned debate seems to be a relic of a bygone era, satire remains a powerful weapon. This book, born out of a deep concern for the state of our nation, attempts to utilize that weapon with precision and wit. It is not intended as a mere attack on any particular political party, but rather a satirical examination of the inconsistencies and absurdities that plague our political discourse. The characters you will encounter are exaggerated, almost caricatured, but they are born from real-world observations. The situations, though heightened for comedic effect, are rooted in the very real challenges and controversies facing our nation. I make no apology for my conservative perspective, neither do I seek to obfuscate my views. My aim is not to preach, but to provoke. I hope to elicit laughter, yes, but more importantly, I hope to stimulate thought and encourage a more critical examination of the narratives and narratives that dominate our public life. This book is not </w:t>
      </w:r>
      <w:r>
        <w:br/>
      </w:r>
      <w:r>
        <w:rPr>
          <w:rFonts w:ascii="Charis SIL Regular" w:eastAsia="Charis SIL Regular" w:hAnsi="Charis SIL Regular"/>
          <w:color w:val="000000"/>
        </w:rPr>
        <w:t>intended for the faint of heart, nor for those who lack a sense of humor, or for those who take themselves too seriously. It is for those who understand the importance of laughter in confronting the absurd and the power of satire to hold those in power accountable. This is a battle fought not with swords and shields, but with wit and wisdom, and the best weapons we have are laughter and a well-placed pun. So, read on, if you dare, and let the laughter begin.</w:t>
      </w:r>
    </w:p>
    <w:p w14:paraId="10736E72" w14:textId="77777777" w:rsidR="00245D0C" w:rsidRDefault="00245D0C">
      <w:pPr>
        <w:sectPr w:rsidR="00245D0C">
          <w:pgSz w:w="8000" w:h="12000"/>
          <w:pgMar w:top="442" w:right="644" w:bottom="1440" w:left="660" w:header="720" w:footer="720" w:gutter="0"/>
          <w:cols w:space="720"/>
          <w:docGrid w:linePitch="360"/>
        </w:sectPr>
      </w:pPr>
    </w:p>
    <w:p w14:paraId="3760D49F" w14:textId="77777777" w:rsidR="00245D0C" w:rsidRDefault="00245D0C">
      <w:pPr>
        <w:autoSpaceDE w:val="0"/>
        <w:autoSpaceDN w:val="0"/>
        <w:spacing w:after="224" w:line="220" w:lineRule="exact"/>
      </w:pPr>
    </w:p>
    <w:p w14:paraId="18C99D00" w14:textId="77777777" w:rsidR="00245D0C" w:rsidRDefault="00000000">
      <w:pPr>
        <w:autoSpaceDE w:val="0"/>
        <w:autoSpaceDN w:val="0"/>
        <w:spacing w:after="0" w:line="330" w:lineRule="exact"/>
      </w:pPr>
      <w:r>
        <w:rPr>
          <w:rFonts w:ascii="Charis SIL Bold" w:eastAsia="Charis SIL Bold" w:hAnsi="Charis SIL Bold"/>
          <w:b/>
          <w:color w:val="000000"/>
        </w:rPr>
        <w:t>Introduction</w:t>
      </w:r>
    </w:p>
    <w:p w14:paraId="0998B62F"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Welcome, dear reader, to a world where political correctness has reached its zenith, where the line between reality and parody has blurred beyond recognition, and where the only thing more </w:t>
      </w:r>
      <w:r>
        <w:br/>
      </w:r>
      <w:r>
        <w:rPr>
          <w:rFonts w:ascii="Charis SIL Regular" w:eastAsia="Charis SIL Regular" w:hAnsi="Charis SIL Regular"/>
          <w:color w:val="000000"/>
        </w:rPr>
        <w:t xml:space="preserve">outrageous than the news is the reaction to the news. This book is a satirical journey into the heart of the modern left, a land where the rules are constantly changing, where logic takes a back seat to emotion, and where outrage is the preferred currency of the realm. We'll follow a fictional campaign, a whirlwind of gaffes, scandals, and unexpected alliances, showcasing the absurdities of political life with a healthy dose of dark humor. Prepare to meet a cast of </w:t>
      </w:r>
      <w:r>
        <w:br/>
      </w:r>
      <w:r>
        <w:rPr>
          <w:rFonts w:ascii="Charis SIL Regular" w:eastAsia="Charis SIL Regular" w:hAnsi="Charis SIL Regular"/>
          <w:color w:val="000000"/>
        </w:rPr>
        <w:t xml:space="preserve">characters so exaggerated, so outlandish, they almost defy belief –almost. The topics tackled here are some of the most contentious of our time: transgender athletes, mandatory vaccinations, open </w:t>
      </w:r>
      <w:r>
        <w:br/>
      </w:r>
      <w:r>
        <w:rPr>
          <w:rFonts w:ascii="Charis SIL Regular" w:eastAsia="Charis SIL Regular" w:hAnsi="Charis SIL Regular"/>
          <w:color w:val="000000"/>
        </w:rPr>
        <w:t xml:space="preserve">borders, and of course, that ever-present specter, Trump </w:t>
      </w:r>
      <w:r>
        <w:br/>
      </w:r>
      <w:r>
        <w:rPr>
          <w:rFonts w:ascii="Charis SIL Regular" w:eastAsia="Charis SIL Regular" w:hAnsi="Charis SIL Regular"/>
          <w:color w:val="000000"/>
        </w:rPr>
        <w:t xml:space="preserve">Derangement Syndrome. Rest assured, no sacred cow is safe from our satirical gaze, and no hypocrisy will go unexposed. This is not a book for the easily offended or the intellectually faint of heart. It is a book for those who recognize the importance of critical thinking, who value a good laugh, and who understand that even in the darkest of times, there is always room for wit and irony. It is a book for the readers who know that a healthy dose of laughter is the best medicine for the madness of the age, and those who have a keen eye for the incongruities and contradictions of modern life. Prepare to laugh, to think, and perhaps, to be slightly offended – a trifecta of enjoyment guaranteed to make this reading experience </w:t>
      </w:r>
      <w:r>
        <w:br/>
      </w:r>
      <w:r>
        <w:rPr>
          <w:rFonts w:ascii="Charis SIL Regular" w:eastAsia="Charis SIL Regular" w:hAnsi="Charis SIL Regular"/>
          <w:color w:val="000000"/>
        </w:rPr>
        <w:t>unforgettable. So buckle up, readers, and prepare for a journey into the belly of the beast, a satirical voyage into the very heart of modern leftist absurdity!</w:t>
      </w:r>
    </w:p>
    <w:p w14:paraId="4291F0DB" w14:textId="77777777" w:rsidR="00245D0C" w:rsidRDefault="00245D0C">
      <w:pPr>
        <w:sectPr w:rsidR="00245D0C">
          <w:pgSz w:w="8000" w:h="12000"/>
          <w:pgMar w:top="442" w:right="646" w:bottom="1440" w:left="660" w:header="720" w:footer="720" w:gutter="0"/>
          <w:cols w:space="720"/>
          <w:docGrid w:linePitch="360"/>
        </w:sectPr>
      </w:pPr>
    </w:p>
    <w:p w14:paraId="73D1DBD8" w14:textId="77777777" w:rsidR="00245D0C" w:rsidRDefault="00245D0C">
      <w:pPr>
        <w:autoSpaceDE w:val="0"/>
        <w:autoSpaceDN w:val="0"/>
        <w:spacing w:after="224" w:line="220" w:lineRule="exact"/>
      </w:pPr>
    </w:p>
    <w:p w14:paraId="54EBE8F3" w14:textId="77777777" w:rsidR="00245D0C" w:rsidRDefault="00000000">
      <w:pPr>
        <w:autoSpaceDE w:val="0"/>
        <w:autoSpaceDN w:val="0"/>
        <w:spacing w:after="0" w:line="330" w:lineRule="exact"/>
      </w:pPr>
      <w:r>
        <w:rPr>
          <w:rFonts w:ascii="Charis SIL Bold" w:eastAsia="Charis SIL Bold" w:hAnsi="Charis SIL Bold"/>
          <w:b/>
          <w:color w:val="000000"/>
        </w:rPr>
        <w:t>The Seeds of Discontent</w:t>
      </w:r>
    </w:p>
    <w:p w14:paraId="7954994D"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heavy with the scent of frying corn dogs and </w:t>
      </w:r>
      <w:r>
        <w:br/>
      </w:r>
      <w:r>
        <w:rPr>
          <w:rFonts w:ascii="Charis SIL Regular" w:eastAsia="Charis SIL Regular" w:hAnsi="Charis SIL Regular"/>
          <w:color w:val="000000"/>
        </w:rPr>
        <w:t xml:space="preserve">simmering discontent. Millbridge, Ohio – population: a dwindling number clinging stubbornly to the past – was not exactly the epicenter of political excitement. Nestled deep within a crucial swing state, it was the kind of place forgotten by both major parties, a flyover state's flyover town. Yet, here, amidst the rusting factories and fading Main Street, the seeds of a political </w:t>
      </w:r>
      <w:r>
        <w:br/>
      </w:r>
      <w:r>
        <w:rPr>
          <w:rFonts w:ascii="Charis SIL Regular" w:eastAsia="Charis SIL Regular" w:hAnsi="Charis SIL Regular"/>
          <w:color w:val="000000"/>
        </w:rPr>
        <w:t>phenomenon were taking root. The unlikely candidate, a man named [Candidate's Name], was proving that populism, when infused with a healthy dose of anti-establishment fervor, could bloom even in the most unlikely of soil.</w:t>
      </w:r>
    </w:p>
    <w:p w14:paraId="3D8A15C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His campaign wasn't slick; it was scrappy. No multi-million dollar ad campaigns, no glossy brochures, no armies of well-coiffed </w:t>
      </w:r>
      <w:r>
        <w:br/>
      </w:r>
      <w:r>
        <w:rPr>
          <w:rFonts w:ascii="Charis SIL Regular" w:eastAsia="Charis SIL Regular" w:hAnsi="Charis SIL Regular"/>
          <w:color w:val="000000"/>
        </w:rPr>
        <w:t>consultants. Just a handful of dedicated volunteers, fueled by pizza and a shared belief in something different, something…better. Their campaign headquarters was a repurposed laundromat, the whirring dryers providing a constant, if slightly distracting, soundtrack to their strategizing. The air thrummed with an energy that belied the town's sleepy exterior.</w:t>
      </w:r>
    </w:p>
    <w:p w14:paraId="7573835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At the heart of this improbable operation was [Candidate's Name] himself. Ambitious, yes, but also undeniably flawed. He possessed a charisma that bordered on chaotic, a knack for captivating an audience that defied logical explanation. His speeches, delivered in a folksy drawl punctuated by moments of unexpected eloquence, resonated with a truth that the polished pronouncements of career politicians often lacked. He spoke of forgotten promises, of the disappearing middle class, of a system rigged against the everyday person. And he spoke directly to their frustrations, anxieties, and disappointments – a skill honed not in Washington D.C. think tanks, but in years spent working alongside the very people he now </w:t>
      </w:r>
      <w:r>
        <w:br/>
      </w:r>
      <w:r>
        <w:rPr>
          <w:rFonts w:ascii="Charis SIL Regular" w:eastAsia="Charis SIL Regular" w:hAnsi="Charis SIL Regular"/>
          <w:color w:val="000000"/>
        </w:rPr>
        <w:t>represented.</w:t>
      </w:r>
    </w:p>
    <w:p w14:paraId="6B824B9D"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Beside him, navigating the choppy waters of the campaign, was Sarah [Campaign Manager's Last Name], his campaign manager. Driven, pragmatic, and possessing a seemingly inexhaustible supply</w:t>
      </w:r>
    </w:p>
    <w:p w14:paraId="009BAA12" w14:textId="77777777" w:rsidR="00245D0C" w:rsidRDefault="00245D0C">
      <w:pPr>
        <w:sectPr w:rsidR="00245D0C">
          <w:pgSz w:w="8000" w:h="12000"/>
          <w:pgMar w:top="442" w:right="664" w:bottom="364" w:left="660" w:header="720" w:footer="720" w:gutter="0"/>
          <w:cols w:space="720"/>
          <w:docGrid w:linePitch="360"/>
        </w:sectPr>
      </w:pPr>
    </w:p>
    <w:p w14:paraId="6ED81488" w14:textId="77777777" w:rsidR="00245D0C" w:rsidRDefault="00245D0C">
      <w:pPr>
        <w:autoSpaceDE w:val="0"/>
        <w:autoSpaceDN w:val="0"/>
        <w:spacing w:after="78" w:line="220" w:lineRule="exact"/>
      </w:pPr>
    </w:p>
    <w:p w14:paraId="729894C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of caffeine, she was the perfect counterpoint to his unpredictable nature. Where he was impulsive, she was calculated. Where he was charmingly disorganized, she was ruthlessly efficient. Their </w:t>
      </w:r>
      <w:r>
        <w:br/>
      </w:r>
      <w:r>
        <w:rPr>
          <w:rFonts w:ascii="Charis SIL Regular" w:eastAsia="Charis SIL Regular" w:hAnsi="Charis SIL Regular"/>
          <w:color w:val="000000"/>
        </w:rPr>
        <w:t xml:space="preserve">dynamic was a study in contrasts: a volatile blend of inspiration and organization, of raw talent and disciplined execution. Their </w:t>
      </w:r>
      <w:r>
        <w:br/>
      </w:r>
      <w:r>
        <w:rPr>
          <w:rFonts w:ascii="Charis SIL Regular" w:eastAsia="Charis SIL Regular" w:hAnsi="Charis SIL Regular"/>
          <w:color w:val="000000"/>
        </w:rPr>
        <w:t>arguments, often heated, were fueled less by animosity and more by a shared commitment to success.</w:t>
      </w:r>
    </w:p>
    <w:p w14:paraId="628F6BFB"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then there was Mark [Communications Director's Last Name], the communications director. A seasoned veteran of countless campaigns, he initially viewed [Candidate's Name] with a healthy dose of skepticism. He'd seen it all before – the fleeting popularity of the outsider, the inevitable crash and burn. He'd come to </w:t>
      </w:r>
      <w:r>
        <w:br/>
      </w:r>
      <w:r>
        <w:rPr>
          <w:rFonts w:ascii="Charis SIL Regular" w:eastAsia="Charis SIL Regular" w:hAnsi="Charis SIL Regular"/>
          <w:color w:val="000000"/>
        </w:rPr>
        <w:t xml:space="preserve">Millbridge reluctantly, persuaded by Sarah's persistence and a sizable (though not exorbitant) paycheck. However, he found himself unexpectedly drawn to the authenticity, the genuine passion, emanating from this unlikely candidate. His initial </w:t>
      </w:r>
      <w:r>
        <w:br/>
      </w:r>
      <w:r>
        <w:rPr>
          <w:rFonts w:ascii="Charis SIL Regular" w:eastAsia="Charis SIL Regular" w:hAnsi="Charis SIL Regular"/>
          <w:color w:val="000000"/>
        </w:rPr>
        <w:t>skepticism slowly morphed into a quiet, grudging respect. He was becoming an unlikely believer, cautiously optimistic about the brewing political tempest.</w:t>
      </w:r>
    </w:p>
    <w:p w14:paraId="332E5B1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early days were a whirlwind of small victories and seemingly insurmountable obstacles. Their first rally was a modest affair, attracting a few dozen locals, many of whom were just curious onlookers. However, [Candidate's Name]'s raw energy, his ability to connect on a human level, managed to turn those few dozen into fervent supporters. Word spread organically, fueled by social media and old-fashioned word-of-mouth, each success fueling their </w:t>
      </w:r>
      <w:r>
        <w:br/>
      </w:r>
      <w:r>
        <w:rPr>
          <w:rFonts w:ascii="Charis SIL Regular" w:eastAsia="Charis SIL Regular" w:hAnsi="Charis SIL Regular"/>
          <w:color w:val="000000"/>
        </w:rPr>
        <w:t xml:space="preserve">determination. They faced countless logistical nightmares, from malfunctioning sound systems to missing campaign signs, each hurdle overcome through ingenuity, sheer willpower, and an </w:t>
      </w:r>
      <w:r>
        <w:br/>
      </w:r>
      <w:r>
        <w:rPr>
          <w:rFonts w:ascii="Charis SIL Regular" w:eastAsia="Charis SIL Regular" w:hAnsi="Charis SIL Regular"/>
          <w:color w:val="000000"/>
        </w:rPr>
        <w:t>unwavering sense of purpose.</w:t>
      </w:r>
    </w:p>
    <w:p w14:paraId="146A6D0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Their strategy was simple, yet effective: focus on the issues that truly mattered to the people of Millbridge. Forget the grand </w:t>
      </w:r>
      <w:r>
        <w:br/>
      </w:r>
      <w:r>
        <w:rPr>
          <w:rFonts w:ascii="Charis SIL Regular" w:eastAsia="Charis SIL Regular" w:hAnsi="Charis SIL Regular"/>
          <w:color w:val="000000"/>
        </w:rPr>
        <w:t xml:space="preserve">pronouncements and policy jargon; speak plainly, honestly, about their struggles. The focus was not on crafting a perfect message, but on connecting with a community that felt unheard, ignored, and left </w:t>
      </w:r>
      <w:r>
        <w:rPr>
          <w:rFonts w:ascii="Charis SIL Regular" w:eastAsia="Charis SIL Regular" w:hAnsi="Charis SIL Regular"/>
          <w:color w:val="000000"/>
        </w:rPr>
        <w:lastRenderedPageBreak/>
        <w:t>behind. They held town hall meetings in community centers and church basements, listening more than they spoke. They organized</w:t>
      </w:r>
    </w:p>
    <w:p w14:paraId="51E6A626" w14:textId="77777777" w:rsidR="00245D0C" w:rsidRDefault="00245D0C">
      <w:pPr>
        <w:sectPr w:rsidR="00245D0C">
          <w:pgSz w:w="8000" w:h="12000"/>
          <w:pgMar w:top="296" w:right="650" w:bottom="394" w:left="660" w:header="720" w:footer="720" w:gutter="0"/>
          <w:cols w:space="720"/>
          <w:docGrid w:linePitch="360"/>
        </w:sectPr>
      </w:pPr>
    </w:p>
    <w:p w14:paraId="1880E782" w14:textId="77777777" w:rsidR="00245D0C" w:rsidRDefault="00245D0C">
      <w:pPr>
        <w:autoSpaceDE w:val="0"/>
        <w:autoSpaceDN w:val="0"/>
        <w:spacing w:after="78" w:line="220" w:lineRule="exact"/>
      </w:pPr>
    </w:p>
    <w:p w14:paraId="243E28B1" w14:textId="77777777" w:rsidR="00245D0C" w:rsidRDefault="00000000">
      <w:pPr>
        <w:autoSpaceDE w:val="0"/>
        <w:autoSpaceDN w:val="0"/>
        <w:spacing w:before="58" w:after="0" w:line="264" w:lineRule="exact"/>
        <w:ind w:right="432"/>
      </w:pPr>
      <w:r>
        <w:rPr>
          <w:rFonts w:ascii="Charis SIL Regular" w:eastAsia="Charis SIL Regular" w:hAnsi="Charis SIL Regular"/>
          <w:color w:val="000000"/>
        </w:rPr>
        <w:t>volunteer drives, helping neighbors in need. They were not just campaigning; they were building a movement, one person, one conversation, one corn dog at a time.</w:t>
      </w:r>
    </w:p>
    <w:p w14:paraId="7FABC63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grassroots approach paid off. Slowly but surely, their campaign gained momentum. Their message resonated with voters who felt alienated by the mainstream political parties, weary of empty promises and tired of feeling ignored. The initial skepticism gave way to growing support, the hesitant applause to thunderous </w:t>
      </w:r>
      <w:r>
        <w:br/>
      </w:r>
      <w:r>
        <w:rPr>
          <w:rFonts w:ascii="Charis SIL Regular" w:eastAsia="Charis SIL Regular" w:hAnsi="Charis SIL Regular"/>
          <w:color w:val="000000"/>
        </w:rPr>
        <w:t xml:space="preserve">cheers. The laundromat headquarters became a hive of activity, a testament to the power of a unified, passionate team, working towards a common goal. This quiet, overlooked town became a hotbed of political fervor. The seeds of discontent, planted long ago, were finally sprouting. The campaign, against all odds, was </w:t>
      </w:r>
      <w:r>
        <w:br/>
      </w:r>
      <w:r>
        <w:rPr>
          <w:rFonts w:ascii="Charis SIL Regular" w:eastAsia="Charis SIL Regular" w:hAnsi="Charis SIL Regular"/>
          <w:color w:val="000000"/>
        </w:rPr>
        <w:t xml:space="preserve">growing, steadily, persistently, like a stubborn weed pushing </w:t>
      </w:r>
      <w:r>
        <w:br/>
      </w:r>
      <w:r>
        <w:rPr>
          <w:rFonts w:ascii="Charis SIL Regular" w:eastAsia="Charis SIL Regular" w:hAnsi="Charis SIL Regular"/>
          <w:color w:val="000000"/>
        </w:rPr>
        <w:t xml:space="preserve">through cracked asphalt. The unlikely candidate, with his flawed charm and passionate team, was proving that in politics, sometimes the most powerful force is the quiet defiance of the overlooked. The overlooked towns, the overlooked people, the overlooked </w:t>
      </w:r>
      <w:r>
        <w:br/>
      </w:r>
      <w:r>
        <w:rPr>
          <w:rFonts w:ascii="Charis SIL Regular" w:eastAsia="Charis SIL Regular" w:hAnsi="Charis SIL Regular"/>
          <w:color w:val="000000"/>
        </w:rPr>
        <w:t xml:space="preserve">candidate...They were beginning to be heard. And the </w:t>
      </w:r>
      <w:r>
        <w:br/>
      </w:r>
      <w:r>
        <w:rPr>
          <w:rFonts w:ascii="Charis SIL Regular" w:eastAsia="Charis SIL Regular" w:hAnsi="Charis SIL Regular"/>
          <w:color w:val="000000"/>
        </w:rPr>
        <w:t>establishment, accustomed to control, would soon find that out the hard way.</w:t>
      </w:r>
    </w:p>
    <w:p w14:paraId="7BDF5955"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early victories, though small, were crucial. Each successful town hall meeting, each new volunteer, each donation, large or small, was a step forward, an affirmation of their vision. They learned to adapt, to refine their messaging, to anticipate challenges and obstacles. They learned to work together, harnessing each person's strengths, compensating for weaknesses. They created a family, bound together not by blood or shared ideology but by a shared commitment to this improbable campaign. And as their success grew, so did the attention it attracted. The quiet rebellion was starting to make some noise. And that noise, soon enough, would echo far beyond the confines of Millbridge, Ohio.</w:t>
      </w:r>
    </w:p>
    <w:p w14:paraId="427304BF" w14:textId="77777777" w:rsidR="00245D0C" w:rsidRDefault="00245D0C">
      <w:pPr>
        <w:sectPr w:rsidR="00245D0C">
          <w:pgSz w:w="8000" w:h="12000"/>
          <w:pgMar w:top="296" w:right="658" w:bottom="1186" w:left="660" w:header="720" w:footer="720" w:gutter="0"/>
          <w:cols w:space="720"/>
          <w:docGrid w:linePitch="360"/>
        </w:sectPr>
      </w:pPr>
    </w:p>
    <w:p w14:paraId="5189D865" w14:textId="77777777" w:rsidR="00245D0C" w:rsidRDefault="00245D0C">
      <w:pPr>
        <w:autoSpaceDE w:val="0"/>
        <w:autoSpaceDN w:val="0"/>
        <w:spacing w:after="224" w:line="220" w:lineRule="exact"/>
      </w:pPr>
    </w:p>
    <w:p w14:paraId="303F7FB2" w14:textId="77777777" w:rsidR="00245D0C" w:rsidRDefault="00000000">
      <w:pPr>
        <w:autoSpaceDE w:val="0"/>
        <w:autoSpaceDN w:val="0"/>
        <w:spacing w:after="0" w:line="330" w:lineRule="exact"/>
      </w:pPr>
      <w:r>
        <w:rPr>
          <w:rFonts w:ascii="Charis SIL Bold" w:eastAsia="Charis SIL Bold" w:hAnsi="Charis SIL Bold"/>
          <w:b/>
          <w:color w:val="000000"/>
        </w:rPr>
        <w:t>The Media Frenzy Begins</w:t>
      </w:r>
    </w:p>
    <w:p w14:paraId="0F12A3D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first inkling of the media frenzy arrived in the form of a slightly blurry photo on the local Millbridge Gazette's website. It depicted [Candidate's Name], mid-sentence, gesticulating wildly while </w:t>
      </w:r>
      <w:r>
        <w:br/>
      </w:r>
      <w:r>
        <w:rPr>
          <w:rFonts w:ascii="Charis SIL Regular" w:eastAsia="Charis SIL Regular" w:hAnsi="Charis SIL Regular"/>
          <w:color w:val="000000"/>
        </w:rPr>
        <w:t>addressing a surprisingly large crowd gathered in the town square.</w:t>
      </w:r>
    </w:p>
    <w:p w14:paraId="5923155D"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The caption, a somewhat bewildered "Local Outsider Gains Traction," barely hinted at the storm brewing. But the photo, the sheer number of people packed into the square, spoke volumes. That's when Sarah [Campaign Manager's Last Name] knew things were changing.</w:t>
      </w:r>
    </w:p>
    <w:p w14:paraId="31F77078"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The change wasn't gradual; it was a tidal wave. Within days, the local news story had morphed into a national phenomenon.</w:t>
      </w:r>
    </w:p>
    <w:p w14:paraId="7CA283B5"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Initially, it was the smaller, more independent news outlets that picked up the story. They were the ones that, perhaps by accident or perhaps by a shared sense of contrarianism, actually listened to what [Candidate's Name] was saying. The mainstream media, still reeling from the previous election cycle, initially dismissed him as a fleeting oddity, a sideshow attraction unworthy of serious attention. Yet, the small victories, the heartfelt testimonials from Millbridge residents, the growing number of online followers, were impossible to ignore. The narrative was simple, relatable, and potent: a man from nowhere was giving voice to the forgotten. And this simple narrative was far more compelling to a significant chunk of the electorate than the slick, often-empty pronouncements of the </w:t>
      </w:r>
      <w:r>
        <w:br/>
      </w:r>
      <w:r>
        <w:rPr>
          <w:rFonts w:ascii="Charis SIL Regular" w:eastAsia="Charis SIL Regular" w:hAnsi="Charis SIL Regular"/>
          <w:color w:val="000000"/>
        </w:rPr>
        <w:t>traditional politicians.</w:t>
      </w:r>
    </w:p>
    <w:p w14:paraId="01A3A7FA"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Mark [Communications Director's Last Name], initially resistant to the sheer volume of media requests, found himself suddenly swamped. He'd expected the usual trickle of local interviews, the occasional phone call from a state-level journalist. Instead, he was inundated. CNN, Fox News, MSNBC – they all wanted a piece of [Candidate's Name], a taste of this unexpected political </w:t>
      </w:r>
      <w:r>
        <w:br/>
      </w:r>
      <w:r>
        <w:rPr>
          <w:rFonts w:ascii="Charis SIL Regular" w:eastAsia="Charis SIL Regular" w:hAnsi="Charis SIL Regular"/>
          <w:color w:val="000000"/>
        </w:rPr>
        <w:t xml:space="preserve">phenomenon. The requests ranged from serious interviews on national television programs to lighthearted segments on morning </w:t>
      </w:r>
      <w:r>
        <w:rPr>
          <w:rFonts w:ascii="Charis SIL Regular" w:eastAsia="Charis SIL Regular" w:hAnsi="Charis SIL Regular"/>
          <w:color w:val="000000"/>
        </w:rPr>
        <w:lastRenderedPageBreak/>
        <w:t>shows, often veering into the absurd. The absurdity only amplified the candidate's appeal, especially among those who were tired of the usual political theatre.</w:t>
      </w:r>
    </w:p>
    <w:p w14:paraId="7E6FC09D" w14:textId="77777777" w:rsidR="00245D0C" w:rsidRDefault="00245D0C">
      <w:pPr>
        <w:sectPr w:rsidR="00245D0C">
          <w:pgSz w:w="8000" w:h="12000"/>
          <w:pgMar w:top="442" w:right="656" w:bottom="364" w:left="660" w:header="720" w:footer="720" w:gutter="0"/>
          <w:cols w:space="720"/>
          <w:docGrid w:linePitch="360"/>
        </w:sectPr>
      </w:pPr>
    </w:p>
    <w:p w14:paraId="203D39FB" w14:textId="77777777" w:rsidR="00245D0C" w:rsidRDefault="00245D0C">
      <w:pPr>
        <w:autoSpaceDE w:val="0"/>
        <w:autoSpaceDN w:val="0"/>
        <w:spacing w:after="210" w:line="220" w:lineRule="exact"/>
      </w:pPr>
    </w:p>
    <w:p w14:paraId="67E60342"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The initial interviews were a chaotic mix of genuine surprise and thinly veiled skepticism. The polished anchors, accustomed to interviewing carefully scripted politicians, were clearly thrown off by [Candidate's Name]'s folksy style and unpredictable responses. He didn't adhere to the usual political conventions; he spoke his mind, directly, often with a hint of irreverence that captivated viewers. He didn't shy away from controversy; he embraced it, turning potentially damaging moments into opportunities for connection.</w:t>
      </w:r>
    </w:p>
    <w:p w14:paraId="7E17FA3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coverage wasn't always favorable. The mainstream media, largely still operating under the assumptions of the previous </w:t>
      </w:r>
      <w:r>
        <w:br/>
      </w:r>
      <w:r>
        <w:rPr>
          <w:rFonts w:ascii="Charis SIL Regular" w:eastAsia="Charis SIL Regular" w:hAnsi="Charis SIL Regular"/>
          <w:color w:val="000000"/>
        </w:rPr>
        <w:t xml:space="preserve">election cycles, struggled to grasp the appeal of an outsider </w:t>
      </w:r>
      <w:r>
        <w:br/>
      </w:r>
      <w:r>
        <w:rPr>
          <w:rFonts w:ascii="Charis SIL Regular" w:eastAsia="Charis SIL Regular" w:hAnsi="Charis SIL Regular"/>
          <w:color w:val="000000"/>
        </w:rPr>
        <w:t>candidate. Their attempts to portray him as a dangerous extremist or a clueless populist often backfired. His supporters, energized by the media attention, rallied even more firmly behind him. His supporters viewed these attacks not as an indication of his flaws but as evidence of the establishment's desperation and fear.</w:t>
      </w:r>
    </w:p>
    <w:p w14:paraId="78E6871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campaign team, initially overwhelmed, quickly adapted. Sarah, ever the pragmatist, developed a detailed media strategy. She prioritized appearances on outlets that were genuinely interested in understanding [Candidate's Name]'s message, shunning those that were primarily focused on creating sensationalized narratives. She carefully managed access, ensuring that the candidate's message remained consistent and on-point. Mark, meanwhile, worked </w:t>
      </w:r>
      <w:r>
        <w:br/>
      </w:r>
      <w:r>
        <w:rPr>
          <w:rFonts w:ascii="Charis SIL Regular" w:eastAsia="Charis SIL Regular" w:hAnsi="Charis SIL Regular"/>
          <w:color w:val="000000"/>
        </w:rPr>
        <w:t xml:space="preserve">tirelessly to field the endless requests, crafting press releases, and managing the ever-expanding social media presence. They learned to weaponize the media attention, using each interview, each news story, as an opportunity to reach a broader audience. They even started a newsletter designed to bypass the traditional media and connect directly with supporters, sharing behind-the-scenes </w:t>
      </w:r>
      <w:r>
        <w:br/>
      </w:r>
      <w:r>
        <w:rPr>
          <w:rFonts w:ascii="Charis SIL Regular" w:eastAsia="Charis SIL Regular" w:hAnsi="Charis SIL Regular"/>
          <w:color w:val="000000"/>
        </w:rPr>
        <w:t>anecdotes and personal stories that provided a human touch, a crucial aspect in fostering genuine connection and trust.</w:t>
      </w:r>
    </w:p>
    <w:p w14:paraId="3ED8597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discussions within the laundromat-turned-campaign </w:t>
      </w:r>
      <w:r>
        <w:br/>
      </w:r>
      <w:r>
        <w:rPr>
          <w:rFonts w:ascii="Charis SIL Regular" w:eastAsia="Charis SIL Regular" w:hAnsi="Charis SIL Regular"/>
          <w:color w:val="000000"/>
        </w:rPr>
        <w:t>headquarters became increasingly intense. Strategies were debated, messaging was refined, and communications meticulously planned.</w:t>
      </w:r>
    </w:p>
    <w:p w14:paraId="0CEDE0D0" w14:textId="77777777" w:rsidR="00245D0C" w:rsidRDefault="00000000">
      <w:pPr>
        <w:autoSpaceDE w:val="0"/>
        <w:autoSpaceDN w:val="0"/>
        <w:spacing w:after="0" w:line="324" w:lineRule="exact"/>
      </w:pPr>
      <w:r>
        <w:rPr>
          <w:rFonts w:ascii="Charis SIL Regular" w:eastAsia="Charis SIL Regular" w:hAnsi="Charis SIL Regular"/>
          <w:color w:val="000000"/>
        </w:rPr>
        <w:lastRenderedPageBreak/>
        <w:t>There were disagreements, of course. [Candidate's Name], ever</w:t>
      </w:r>
    </w:p>
    <w:p w14:paraId="1CD63B38" w14:textId="77777777" w:rsidR="00245D0C" w:rsidRDefault="00245D0C">
      <w:pPr>
        <w:sectPr w:rsidR="00245D0C">
          <w:pgSz w:w="8000" w:h="12000"/>
          <w:pgMar w:top="428" w:right="670" w:bottom="392" w:left="660" w:header="720" w:footer="720" w:gutter="0"/>
          <w:cols w:space="720"/>
          <w:docGrid w:linePitch="360"/>
        </w:sectPr>
      </w:pPr>
    </w:p>
    <w:p w14:paraId="61AA9AE6" w14:textId="77777777" w:rsidR="00245D0C" w:rsidRDefault="00245D0C">
      <w:pPr>
        <w:autoSpaceDE w:val="0"/>
        <w:autoSpaceDN w:val="0"/>
        <w:spacing w:after="78" w:line="220" w:lineRule="exact"/>
      </w:pPr>
    </w:p>
    <w:p w14:paraId="6905554D" w14:textId="77777777" w:rsidR="00245D0C" w:rsidRDefault="00000000">
      <w:pPr>
        <w:autoSpaceDE w:val="0"/>
        <w:autoSpaceDN w:val="0"/>
        <w:spacing w:after="0" w:line="322" w:lineRule="exact"/>
      </w:pPr>
      <w:r>
        <w:rPr>
          <w:rFonts w:ascii="Charis SIL Regular" w:eastAsia="Charis SIL Regular" w:hAnsi="Charis SIL Regular"/>
          <w:color w:val="000000"/>
        </w:rPr>
        <w:t>impulsive, frequently chafed at Sarah's carefully constructed plans.</w:t>
      </w:r>
    </w:p>
    <w:p w14:paraId="0CA64C7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Mark, perpetually exhausted, struggled to keep up with the </w:t>
      </w:r>
      <w:r>
        <w:br/>
      </w:r>
      <w:r>
        <w:rPr>
          <w:rFonts w:ascii="Charis SIL Regular" w:eastAsia="Charis SIL Regular" w:hAnsi="Charis SIL Regular"/>
          <w:color w:val="000000"/>
        </w:rPr>
        <w:t>relentless pace of events. However, their shared goal – to break through the noise and give a voice to the overlooked – united them. They were a team, a family forged in the fires of a campaign that had escalated far beyond anyone's wildest expectations.</w:t>
      </w:r>
    </w:p>
    <w:p w14:paraId="62CFE40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sudden influx of national media attention also brought </w:t>
      </w:r>
      <w:r>
        <w:br/>
      </w:r>
      <w:r>
        <w:rPr>
          <w:rFonts w:ascii="Charis SIL Regular" w:eastAsia="Charis SIL Regular" w:hAnsi="Charis SIL Regular"/>
          <w:color w:val="000000"/>
        </w:rPr>
        <w:t>unexpected challenges. The candidate's past, previously relatively obscure, was suddenly under intense scrutiny. Old interviews, long-forgotten social media posts, even childhood anecdotes – everything was examined, scrutinized, and often twisted to fit a pre-conceived narrative. The campaign had to develop a rapid response team to address these issues, correcting inaccuracies, explaining nuances, and countering the negative narratives. The media coverage became a battleground, with both sides trying to shape the narrative and sway public opinion.</w:t>
      </w:r>
    </w:p>
    <w:p w14:paraId="5C6C5508"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debates within the campaign about how to manage the media attention were often fierce. [Candidate's Name]'s instinct was to respond directly to every attack, to engage in every debate, </w:t>
      </w:r>
      <w:r>
        <w:br/>
      </w:r>
      <w:r>
        <w:rPr>
          <w:rFonts w:ascii="Charis SIL Regular" w:eastAsia="Charis SIL Regular" w:hAnsi="Charis SIL Regular"/>
          <w:color w:val="000000"/>
        </w:rPr>
        <w:t xml:space="preserve">regardless of the platform or the potential consequences. Sarah, ever the strategist, urged a more calculated approach, focusing on key messages and key outlets. Mark, having seen countless </w:t>
      </w:r>
      <w:r>
        <w:br/>
      </w:r>
      <w:r>
        <w:rPr>
          <w:rFonts w:ascii="Charis SIL Regular" w:eastAsia="Charis SIL Regular" w:hAnsi="Charis SIL Regular"/>
          <w:color w:val="000000"/>
        </w:rPr>
        <w:t>campaigns crumble under the weight of media scrutiny, advocated a cautious defense, focusing on maintaining the narrative of an authentic outsider fighting for the forgotten. This internal tension pushed them to improve their organization, creating smaller, specialized teams dedicated to communication, social media, and fact-checking.</w:t>
      </w:r>
    </w:p>
    <w:p w14:paraId="4307085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media frenzy, initially chaotic and overwhelming, ultimately became a catalyst for the campaign. It helped expose the campaign's genuine appeal, attracting millions of supporters who felt alienated by the established political system. It also highlighted the </w:t>
      </w:r>
      <w:r>
        <w:br/>
      </w:r>
      <w:r>
        <w:rPr>
          <w:rFonts w:ascii="Charis SIL Regular" w:eastAsia="Charis SIL Regular" w:hAnsi="Charis SIL Regular"/>
          <w:color w:val="000000"/>
        </w:rPr>
        <w:t xml:space="preserve">desperation of the establishment to control the narrative, their frantic attempts to discredit an unlikely candidate who was </w:t>
      </w:r>
      <w:r>
        <w:br/>
      </w:r>
      <w:r>
        <w:rPr>
          <w:rFonts w:ascii="Charis SIL Regular" w:eastAsia="Charis SIL Regular" w:hAnsi="Charis SIL Regular"/>
          <w:color w:val="000000"/>
        </w:rPr>
        <w:lastRenderedPageBreak/>
        <w:t xml:space="preserve">speaking truth to power in a way they couldn’t ignore. The media had become the battleground, and [Candidate's Name] was </w:t>
      </w:r>
      <w:r>
        <w:br/>
      </w:r>
      <w:r>
        <w:rPr>
          <w:rFonts w:ascii="Charis SIL Regular" w:eastAsia="Charis SIL Regular" w:hAnsi="Charis SIL Regular"/>
          <w:color w:val="000000"/>
        </w:rPr>
        <w:t>determined to fight and win. The fight was far from over, but one</w:t>
      </w:r>
    </w:p>
    <w:p w14:paraId="7FD7FC25" w14:textId="77777777" w:rsidR="00245D0C" w:rsidRDefault="00245D0C">
      <w:pPr>
        <w:sectPr w:rsidR="00245D0C">
          <w:pgSz w:w="8000" w:h="12000"/>
          <w:pgMar w:top="296" w:right="650" w:bottom="392" w:left="660" w:header="720" w:footer="720" w:gutter="0"/>
          <w:cols w:space="720"/>
          <w:docGrid w:linePitch="360"/>
        </w:sectPr>
      </w:pPr>
    </w:p>
    <w:p w14:paraId="1BF11207" w14:textId="77777777" w:rsidR="00245D0C" w:rsidRDefault="00245D0C">
      <w:pPr>
        <w:autoSpaceDE w:val="0"/>
        <w:autoSpaceDN w:val="0"/>
        <w:spacing w:after="78" w:line="220" w:lineRule="exact"/>
      </w:pPr>
    </w:p>
    <w:p w14:paraId="0A4D5051"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thing was certain: Millbridge, Ohio, was no longer an overlooked town. The unlikely candidate, with his flawed charm and his even more flawed, yet incredibly dedicated, team, was changing the game, one media appearance at a time. The laundromat was no longer just a campaign headquarters; it was a symbol of the </w:t>
      </w:r>
      <w:r>
        <w:br/>
      </w:r>
      <w:r>
        <w:rPr>
          <w:rFonts w:ascii="Charis SIL Regular" w:eastAsia="Charis SIL Regular" w:hAnsi="Charis SIL Regular"/>
          <w:color w:val="000000"/>
        </w:rPr>
        <w:t>grassroots rebellion, a testament to the power of authenticity in a world saturated with carefully crafted images and empty promises. And the world was watching.</w:t>
      </w:r>
    </w:p>
    <w:p w14:paraId="530EE8A0" w14:textId="77777777" w:rsidR="00245D0C" w:rsidRDefault="00245D0C">
      <w:pPr>
        <w:sectPr w:rsidR="00245D0C">
          <w:pgSz w:w="8000" w:h="12000"/>
          <w:pgMar w:top="296" w:right="788" w:bottom="1440" w:left="660" w:header="720" w:footer="720" w:gutter="0"/>
          <w:cols w:space="720"/>
          <w:docGrid w:linePitch="360"/>
        </w:sectPr>
      </w:pPr>
    </w:p>
    <w:p w14:paraId="7DFF1A9D" w14:textId="77777777" w:rsidR="00245D0C" w:rsidRDefault="00245D0C">
      <w:pPr>
        <w:autoSpaceDE w:val="0"/>
        <w:autoSpaceDN w:val="0"/>
        <w:spacing w:after="224" w:line="220" w:lineRule="exact"/>
      </w:pPr>
    </w:p>
    <w:p w14:paraId="3EACE6BB" w14:textId="77777777" w:rsidR="00245D0C" w:rsidRDefault="00000000">
      <w:pPr>
        <w:autoSpaceDE w:val="0"/>
        <w:autoSpaceDN w:val="0"/>
        <w:spacing w:after="0" w:line="330" w:lineRule="exact"/>
      </w:pPr>
      <w:r>
        <w:rPr>
          <w:rFonts w:ascii="Charis SIL Bold" w:eastAsia="Charis SIL Bold" w:hAnsi="Charis SIL Bold"/>
          <w:b/>
          <w:color w:val="000000"/>
        </w:rPr>
        <w:t>The First Debate Disaster</w:t>
      </w:r>
    </w:p>
    <w:p w14:paraId="0A1C6AC7"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first debate was scheduled for a Tuesday night, a primetime slot guaranteed to draw a massive audience. The campaign team, fueled by lukewarm coffee and sheer nervous energy, had spent the preceding weeks meticulously preparing. Sarah, ever the strategist, had drilled the candidate on potential questions, crafting concise, impactful responses. Mark, the communications director, had prepared a detailed media plan to capitalize on the event, </w:t>
      </w:r>
      <w:r>
        <w:br/>
      </w:r>
      <w:r>
        <w:rPr>
          <w:rFonts w:ascii="Charis SIL Regular" w:eastAsia="Charis SIL Regular" w:hAnsi="Charis SIL Regular"/>
          <w:color w:val="000000"/>
        </w:rPr>
        <w:t>regardless of the outcome. Even [Candidate's Name], usually averse to rigid structures, had grudgingly agreed to participate in mock debates, much to the team’s relief.</w:t>
      </w:r>
    </w:p>
    <w:p w14:paraId="7F391BC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tension in the air was palpable as [Candidate's Name] stepped onto the stage. He looked surprisingly calm, even jaunty, a stark contrast to the frenetic energy buzzing behind the scenes. His opponent, Senator [Opponent's Last Name], a seasoned politician with a polished demeanor and carefully crafted talking points, exuded an air of confident superiority. The contrast between the two was stark, almost comical.</w:t>
      </w:r>
    </w:p>
    <w:p w14:paraId="4CEB5FB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debate began with relatively predictable opening statements. [Candidate's Name]'s, however, already showed signs of his unique style. Instead of a polished, pre-rehearsed speech, he delivered a folksy, rambling address, punctuated by unexpected anecdotes and self-deprecating humor. While initially disconcerting, this </w:t>
      </w:r>
      <w:r>
        <w:br/>
      </w:r>
      <w:r>
        <w:rPr>
          <w:rFonts w:ascii="Charis SIL Regular" w:eastAsia="Charis SIL Regular" w:hAnsi="Charis SIL Regular"/>
          <w:color w:val="000000"/>
        </w:rPr>
        <w:t>unexpected approach immediately captured the attention of the audience, many of whom were already tired of the usual political platitudes.</w:t>
      </w:r>
    </w:p>
    <w:p w14:paraId="7CC3886E" w14:textId="77777777" w:rsidR="00245D0C" w:rsidRDefault="00000000">
      <w:pPr>
        <w:autoSpaceDE w:val="0"/>
        <w:autoSpaceDN w:val="0"/>
        <w:spacing w:before="204" w:after="0" w:line="324" w:lineRule="exact"/>
      </w:pPr>
      <w:r>
        <w:rPr>
          <w:rFonts w:ascii="Charis SIL Regular" w:eastAsia="Charis SIL Regular" w:hAnsi="Charis SIL Regular"/>
          <w:color w:val="000000"/>
        </w:rPr>
        <w:t>The first clash came during the discussion of economic policy.</w:t>
      </w:r>
    </w:p>
    <w:p w14:paraId="7455D07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Senator [Opponent's Last Name] launched into a well-rehearsed argument about tax cuts for the wealthy, outlining their purported benefits for economic growth. [Candidate's Name]'s response, however, veered wildly off-script. He began by talking about his grandmother's prize-winning rhubarb pie, somehow weaving it into a discussion about the unfairness of the current tax system. He then </w:t>
      </w:r>
      <w:r>
        <w:rPr>
          <w:rFonts w:ascii="Charis SIL Regular" w:eastAsia="Charis SIL Regular" w:hAnsi="Charis SIL Regular"/>
          <w:color w:val="000000"/>
        </w:rPr>
        <w:lastRenderedPageBreak/>
        <w:t xml:space="preserve">launched into an impromptu, and somewhat incoherent, </w:t>
      </w:r>
      <w:r>
        <w:br/>
      </w:r>
      <w:r>
        <w:rPr>
          <w:rFonts w:ascii="Charis SIL Regular" w:eastAsia="Charis SIL Regular" w:hAnsi="Charis SIL Regular"/>
          <w:color w:val="000000"/>
        </w:rPr>
        <w:t>explanation of his own unique approach to economic reform, which</w:t>
      </w:r>
    </w:p>
    <w:p w14:paraId="1B2AF2F2" w14:textId="77777777" w:rsidR="00245D0C" w:rsidRDefault="00245D0C">
      <w:pPr>
        <w:sectPr w:rsidR="00245D0C">
          <w:pgSz w:w="8000" w:h="12000"/>
          <w:pgMar w:top="442" w:right="694" w:bottom="364" w:left="660" w:header="720" w:footer="720" w:gutter="0"/>
          <w:cols w:space="720"/>
          <w:docGrid w:linePitch="360"/>
        </w:sectPr>
      </w:pPr>
    </w:p>
    <w:p w14:paraId="59B6EAAE" w14:textId="77777777" w:rsidR="00245D0C" w:rsidRDefault="00245D0C">
      <w:pPr>
        <w:autoSpaceDE w:val="0"/>
        <w:autoSpaceDN w:val="0"/>
        <w:spacing w:after="78" w:line="220" w:lineRule="exact"/>
      </w:pPr>
    </w:p>
    <w:p w14:paraId="5955FAF6"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involved, among other things, replacing the Federal Reserve with a committee of expert bakers. The absurdity of his suggestion, </w:t>
      </w:r>
      <w:r>
        <w:br/>
      </w:r>
      <w:r>
        <w:rPr>
          <w:rFonts w:ascii="Charis SIL Regular" w:eastAsia="Charis SIL Regular" w:hAnsi="Charis SIL Regular"/>
          <w:color w:val="000000"/>
        </w:rPr>
        <w:t>combined with his earnest delivery, had the audience erupting in laughter, a reaction that clearly threw the Senator off balance.</w:t>
      </w:r>
    </w:p>
    <w:p w14:paraId="5289A2D5" w14:textId="77777777" w:rsidR="00245D0C" w:rsidRDefault="00000000">
      <w:pPr>
        <w:autoSpaceDE w:val="0"/>
        <w:autoSpaceDN w:val="0"/>
        <w:spacing w:before="264" w:after="0" w:line="264" w:lineRule="exact"/>
      </w:pPr>
      <w:r>
        <w:rPr>
          <w:rFonts w:ascii="Charis SIL Regular" w:eastAsia="Charis SIL Regular" w:hAnsi="Charis SIL Regular"/>
          <w:color w:val="000000"/>
        </w:rPr>
        <w:t>The moderator, attempting to regain control, moved on to the topic of healthcare. Here, things took an even more dramatic turn.</w:t>
      </w:r>
    </w:p>
    <w:p w14:paraId="05389BB3" w14:textId="77777777" w:rsidR="00245D0C" w:rsidRDefault="00000000">
      <w:pPr>
        <w:autoSpaceDE w:val="0"/>
        <w:autoSpaceDN w:val="0"/>
        <w:spacing w:before="56" w:after="0" w:line="266" w:lineRule="exact"/>
        <w:ind w:right="288"/>
      </w:pPr>
      <w:r>
        <w:rPr>
          <w:rFonts w:ascii="Charis SIL Regular" w:eastAsia="Charis SIL Regular" w:hAnsi="Charis SIL Regular"/>
          <w:color w:val="000000"/>
        </w:rPr>
        <w:t>Senator [Opponent's Last Name] calmly articulated her plan for universal healthcare, emphasizing its potential benefits and costs.</w:t>
      </w:r>
    </w:p>
    <w:p w14:paraId="67B9DF18" w14:textId="77777777" w:rsidR="00245D0C" w:rsidRDefault="00000000">
      <w:pPr>
        <w:autoSpaceDE w:val="0"/>
        <w:autoSpaceDN w:val="0"/>
        <w:spacing w:before="60" w:after="0" w:line="264" w:lineRule="exact"/>
      </w:pPr>
      <w:r>
        <w:rPr>
          <w:rFonts w:ascii="Charis SIL Regular" w:eastAsia="Charis SIL Regular" w:hAnsi="Charis SIL Regular"/>
          <w:color w:val="000000"/>
        </w:rPr>
        <w:t>[Candidate's Name], in response, recounted a humorous (though arguably irrelevant) story about a childhood encounter with a rogue squirrel and a particularly stubborn jar of pickles, concluding by claiming that his plan for affordable healthcare involved… wait for it… "a nationwide network of highly trained squirrel wranglers". The audience erupted again, a mixture of laughter and bewildered disbelief.</w:t>
      </w:r>
    </w:p>
    <w:p w14:paraId="60B076F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next segment, focusing on foreign policy, proved even more disastrous. Senator [Opponent's Last Name] delivered a carefully worded statement outlining her strategy for dealing with </w:t>
      </w:r>
      <w:r>
        <w:br/>
      </w:r>
      <w:r>
        <w:rPr>
          <w:rFonts w:ascii="Charis SIL Regular" w:eastAsia="Charis SIL Regular" w:hAnsi="Charis SIL Regular"/>
          <w:color w:val="000000"/>
        </w:rPr>
        <w:t>international conflicts. [Candidate's Name], seemingly unfazed by his earlier performance, responded by launching into an unexpected discussion of the merits of competitive yodeling as a diplomatic tool, suggesting it could foster greater cross-cultural understanding. He even attempted to demonstrate his own yodeling skills, resulting in a series of surprisingly off-key warbles that left the audience in stitches.</w:t>
      </w:r>
    </w:p>
    <w:p w14:paraId="6CD15E2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Behind the scenes, the campaign team reacted with a mixture of horror and amusement. Sarah, her face a mask of controlled panic, repeatedly muttered about damage control. Mark, already on his third cup of coffee, frantically typed out press releases attempting to spin the candidate's bizarre pronouncements as "unconventional genius". Even the usually unflappable communications team </w:t>
      </w:r>
      <w:r>
        <w:br/>
      </w:r>
      <w:r>
        <w:rPr>
          <w:rFonts w:ascii="Charis SIL Regular" w:eastAsia="Charis SIL Regular" w:hAnsi="Charis SIL Regular"/>
          <w:color w:val="000000"/>
        </w:rPr>
        <w:t>members were struggling to contain their laughter.</w:t>
      </w:r>
    </w:p>
    <w:p w14:paraId="37164913"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The debate concluded with a closing statement from each </w:t>
      </w:r>
      <w:r>
        <w:br/>
      </w:r>
      <w:r>
        <w:rPr>
          <w:rFonts w:ascii="Charis SIL Regular" w:eastAsia="Charis SIL Regular" w:hAnsi="Charis SIL Regular"/>
          <w:color w:val="000000"/>
        </w:rPr>
        <w:t xml:space="preserve">candidate. Senator [Opponent's Last Name] delivered a polished, </w:t>
      </w:r>
      <w:r>
        <w:rPr>
          <w:rFonts w:ascii="Charis SIL Regular" w:eastAsia="Charis SIL Regular" w:hAnsi="Charis SIL Regular"/>
          <w:color w:val="000000"/>
        </w:rPr>
        <w:lastRenderedPageBreak/>
        <w:t>well-crafted summary of her positions. [Candidate's Name], in a final act of chaotic brilliance, concluded his statement with an</w:t>
      </w:r>
    </w:p>
    <w:p w14:paraId="6CFE333E" w14:textId="77777777" w:rsidR="00245D0C" w:rsidRDefault="00245D0C">
      <w:pPr>
        <w:sectPr w:rsidR="00245D0C">
          <w:pgSz w:w="8000" w:h="12000"/>
          <w:pgMar w:top="296" w:right="650" w:bottom="392" w:left="660" w:header="720" w:footer="720" w:gutter="0"/>
          <w:cols w:space="720"/>
          <w:docGrid w:linePitch="360"/>
        </w:sectPr>
      </w:pPr>
    </w:p>
    <w:p w14:paraId="6F00CD74" w14:textId="77777777" w:rsidR="00245D0C" w:rsidRDefault="00245D0C">
      <w:pPr>
        <w:autoSpaceDE w:val="0"/>
        <w:autoSpaceDN w:val="0"/>
        <w:spacing w:after="78" w:line="220" w:lineRule="exact"/>
      </w:pPr>
    </w:p>
    <w:p w14:paraId="0CD6C5C4"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impromptu rendition of a sea shanty, somehow incorporating elements of both economic policy and his aforementioned squirrel wrangling plan.</w:t>
      </w:r>
    </w:p>
    <w:p w14:paraId="266DB5F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immediate aftermath was a flurry of frantic activity. The internet exploded with memes and clips from the debate, many of which went viral. Sarah and Mark were inundated with calls from worried donors and frantic media representatives. The campaign war room, which had been buzzing with nervous energy a few hours earlier, now resembled a scene from a slapstick comedy, a whirlwind of phones ringing, laptops displaying frantic messages, and people running around in a desperate attempt to manage the fallout.</w:t>
      </w:r>
    </w:p>
    <w:p w14:paraId="59EA7C53" w14:textId="77777777" w:rsidR="00245D0C" w:rsidRDefault="00000000">
      <w:pPr>
        <w:autoSpaceDE w:val="0"/>
        <w:autoSpaceDN w:val="0"/>
        <w:spacing w:before="264" w:after="0" w:line="264" w:lineRule="exact"/>
      </w:pPr>
      <w:r>
        <w:rPr>
          <w:rFonts w:ascii="Charis SIL Regular" w:eastAsia="Charis SIL Regular" w:hAnsi="Charis SIL Regular"/>
          <w:color w:val="000000"/>
        </w:rPr>
        <w:t>Damage control was the order of the day. The team scrambled to release a series of carefully worded statements, attempting to frame [Candidate's Name]'s bizarre performance as an example of his authentic, relatable, and unconventional approach to politics. They emphasized his commitment to the issues, downplaying his unusual communication style. They even tried to spin the viral memes to their advantage, showcasing their candidate's unique ability to connect with voters in a way traditional politicians couldn't.</w:t>
      </w:r>
    </w:p>
    <w:p w14:paraId="13B073D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While some observers criticized [Candidate's Name]'s performance as unprofessional and inappropriate, a significant portion of the audience found his unexpected gaffes endearing. His authenticity, despite the apparent chaos, seemed to resonate with those who were tired of the polished, often-empty pronouncements of </w:t>
      </w:r>
      <w:r>
        <w:br/>
      </w:r>
      <w:r>
        <w:rPr>
          <w:rFonts w:ascii="Charis SIL Regular" w:eastAsia="Charis SIL Regular" w:hAnsi="Charis SIL Regular"/>
          <w:color w:val="000000"/>
        </w:rPr>
        <w:t xml:space="preserve">traditional politicians. The debate, despite its chaotic nature, didn't derail his campaign; in fact, it might have even boosted his </w:t>
      </w:r>
      <w:r>
        <w:br/>
      </w:r>
      <w:r>
        <w:rPr>
          <w:rFonts w:ascii="Charis SIL Regular" w:eastAsia="Charis SIL Regular" w:hAnsi="Charis SIL Regular"/>
          <w:color w:val="000000"/>
        </w:rPr>
        <w:t xml:space="preserve">popularity. The ensuing media coverage was extensive, with </w:t>
      </w:r>
      <w:r>
        <w:br/>
      </w:r>
      <w:r>
        <w:rPr>
          <w:rFonts w:ascii="Charis SIL Regular" w:eastAsia="Charis SIL Regular" w:hAnsi="Charis SIL Regular"/>
          <w:color w:val="000000"/>
        </w:rPr>
        <w:t xml:space="preserve">analysts dissecting every moment, every gaffe, every off-key yodel. The debate had become a cultural phenomenon, further solidifying [Candidate's Name]'s image as an unpredictable outsider unafraid to defy conventional political norms. The team, initially reeling from the shock, had to swiftly pivot their messaging, transforming a potential disaster into an unexpected opportunity. The debate was a turning point, proving, somewhat ironically, that in the modern political </w:t>
      </w:r>
      <w:r>
        <w:rPr>
          <w:rFonts w:ascii="Charis SIL Regular" w:eastAsia="Charis SIL Regular" w:hAnsi="Charis SIL Regular"/>
          <w:color w:val="000000"/>
        </w:rPr>
        <w:lastRenderedPageBreak/>
        <w:t>landscape, chaos could be a surprisingly effective strategy. It was a lesson they wouldn't soon forget, a lesson learned amidst a</w:t>
      </w:r>
    </w:p>
    <w:p w14:paraId="7357CF79" w14:textId="77777777" w:rsidR="00245D0C" w:rsidRDefault="00245D0C">
      <w:pPr>
        <w:sectPr w:rsidR="00245D0C">
          <w:pgSz w:w="8000" w:h="12000"/>
          <w:pgMar w:top="296" w:right="642" w:bottom="392" w:left="660" w:header="720" w:footer="720" w:gutter="0"/>
          <w:cols w:space="720"/>
          <w:docGrid w:linePitch="360"/>
        </w:sectPr>
      </w:pPr>
    </w:p>
    <w:p w14:paraId="0ABF37CB" w14:textId="77777777" w:rsidR="00245D0C" w:rsidRDefault="00245D0C">
      <w:pPr>
        <w:autoSpaceDE w:val="0"/>
        <w:autoSpaceDN w:val="0"/>
        <w:spacing w:after="78" w:line="220" w:lineRule="exact"/>
      </w:pPr>
    </w:p>
    <w:p w14:paraId="64CC0A56" w14:textId="77777777" w:rsidR="00245D0C" w:rsidRDefault="00000000">
      <w:pPr>
        <w:autoSpaceDE w:val="0"/>
        <w:autoSpaceDN w:val="0"/>
        <w:spacing w:before="58" w:after="0" w:line="264" w:lineRule="exact"/>
      </w:pPr>
      <w:r>
        <w:rPr>
          <w:rFonts w:ascii="Charis SIL Regular" w:eastAsia="Charis SIL Regular" w:hAnsi="Charis SIL Regular"/>
          <w:color w:val="000000"/>
        </w:rPr>
        <w:t>whirlwind of sea shanties, squirrels, and rhubarb pie. The road ahead remained uncertain, but one thing was clear: the "Great Grifter" was here to stay, and the nation was watching, captivated by the spectacle, and somehow, oddly, charmed by the absurdity.</w:t>
      </w:r>
    </w:p>
    <w:p w14:paraId="02B569CD" w14:textId="77777777" w:rsidR="00245D0C" w:rsidRDefault="00245D0C">
      <w:pPr>
        <w:sectPr w:rsidR="00245D0C">
          <w:pgSz w:w="8000" w:h="12000"/>
          <w:pgMar w:top="296" w:right="876" w:bottom="1440" w:left="660" w:header="720" w:footer="720" w:gutter="0"/>
          <w:cols w:space="720"/>
          <w:docGrid w:linePitch="360"/>
        </w:sectPr>
      </w:pPr>
    </w:p>
    <w:p w14:paraId="04A887D0" w14:textId="77777777" w:rsidR="00245D0C" w:rsidRDefault="00245D0C">
      <w:pPr>
        <w:autoSpaceDE w:val="0"/>
        <w:autoSpaceDN w:val="0"/>
        <w:spacing w:after="224" w:line="220" w:lineRule="exact"/>
      </w:pPr>
    </w:p>
    <w:p w14:paraId="506EDBBB" w14:textId="77777777" w:rsidR="00245D0C" w:rsidRDefault="00000000">
      <w:pPr>
        <w:autoSpaceDE w:val="0"/>
        <w:autoSpaceDN w:val="0"/>
        <w:spacing w:after="0" w:line="330" w:lineRule="exact"/>
      </w:pPr>
      <w:r>
        <w:rPr>
          <w:rFonts w:ascii="Charis SIL Bold" w:eastAsia="Charis SIL Bold" w:hAnsi="Charis SIL Bold"/>
          <w:b/>
          <w:color w:val="000000"/>
        </w:rPr>
        <w:t>Unexpected Alliances</w:t>
      </w:r>
    </w:p>
    <w:p w14:paraId="47F06300" w14:textId="77777777" w:rsidR="00245D0C" w:rsidRDefault="00000000">
      <w:pPr>
        <w:autoSpaceDE w:val="0"/>
        <w:autoSpaceDN w:val="0"/>
        <w:spacing w:before="286" w:after="0" w:line="264" w:lineRule="exact"/>
      </w:pPr>
      <w:r>
        <w:rPr>
          <w:rFonts w:ascii="Charis SIL Regular" w:eastAsia="Charis SIL Regular" w:hAnsi="Charis SIL Regular"/>
          <w:color w:val="000000"/>
        </w:rPr>
        <w:t>The initial uproar following the disastrous—or perhaps brilliantly chaotic—debate subsided, leaving behind a strange, unsettling calm. The campaign team, still recovering from the collective whiplash, found themselves grappling with a new, unforeseen challenge: the burgeoning alliances forming around their candidate, alliances so unexpected, so improbable, they bordered on the surreal.</w:t>
      </w:r>
    </w:p>
    <w:p w14:paraId="6C12CBE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first sign appeared in the form of a surprisingly positive </w:t>
      </w:r>
      <w:r>
        <w:br/>
      </w:r>
      <w:r>
        <w:rPr>
          <w:rFonts w:ascii="Charis SIL Regular" w:eastAsia="Charis SIL Regular" w:hAnsi="Charis SIL Regular"/>
          <w:color w:val="000000"/>
        </w:rPr>
        <w:t xml:space="preserve">endorsement from Bartholomew "Bart" Higgins, a staunchly </w:t>
      </w:r>
      <w:r>
        <w:br/>
      </w:r>
      <w:r>
        <w:rPr>
          <w:rFonts w:ascii="Charis SIL Regular" w:eastAsia="Charis SIL Regular" w:hAnsi="Charis SIL Regular"/>
          <w:color w:val="000000"/>
        </w:rPr>
        <w:t xml:space="preserve">conservative radio host known for his fiery rhetoric and unwavering loyalty to traditional values. Higgins, a man whose political views were diametrically opposed to nearly everything the candidate stood for, had publicly declared his support, citing the candidate’s "refreshing honesty" and "unwavering commitment to disrupting the status quo," qualities he seemingly valued above all else. The </w:t>
      </w:r>
      <w:r>
        <w:br/>
      </w:r>
      <w:r>
        <w:rPr>
          <w:rFonts w:ascii="Charis SIL Regular" w:eastAsia="Charis SIL Regular" w:hAnsi="Charis SIL Regular"/>
          <w:color w:val="000000"/>
        </w:rPr>
        <w:t>endorsement, initially met with stunned silence by the campaign staff, quickly became a talking point, further fueling the already swirling media frenzy. The contrast between Higgins' bombastic pronouncements and the candidate's whimsical pronouncements was so stark it was almost comedic; a bizarre, unlikely partnership forged in the crucible of public opinion.</w:t>
      </w:r>
    </w:p>
    <w:p w14:paraId="2824E25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peculiar endorsement was soon followed by another, even more unexpected turn of events. Professor Anya Sharma, a </w:t>
      </w:r>
      <w:r>
        <w:br/>
      </w:r>
      <w:r>
        <w:rPr>
          <w:rFonts w:ascii="Charis SIL Regular" w:eastAsia="Charis SIL Regular" w:hAnsi="Charis SIL Regular"/>
          <w:color w:val="000000"/>
        </w:rPr>
        <w:t>celebrated academic and outspoken proponent of progressive social policies, published an op-ed piece in the</w:t>
      </w:r>
      <w:r>
        <w:rPr>
          <w:rFonts w:ascii="Charis SIL Italic" w:eastAsia="Charis SIL Italic" w:hAnsi="Charis SIL Italic"/>
          <w:i/>
          <w:color w:val="000000"/>
        </w:rPr>
        <w:t xml:space="preserve"> New York Times</w:t>
      </w:r>
      <w:r>
        <w:rPr>
          <w:rFonts w:ascii="Charis SIL Regular" w:eastAsia="Charis SIL Regular" w:hAnsi="Charis SIL Regular"/>
          <w:color w:val="000000"/>
        </w:rPr>
        <w:t xml:space="preserve"> , praising the candidate’s "unpredictability" as a vital asset in a political system plagued by stagnation and entrenched interests. Sharma argued that the candidate's unconventional approach, while </w:t>
      </w:r>
      <w:r>
        <w:br/>
      </w:r>
      <w:r>
        <w:rPr>
          <w:rFonts w:ascii="Charis SIL Regular" w:eastAsia="Charis SIL Regular" w:hAnsi="Charis SIL Regular"/>
          <w:color w:val="000000"/>
        </w:rPr>
        <w:t xml:space="preserve">seemingly chaotic, was actually a clever strategy designed to dismantle the rigid structures of traditional politics and force a much-needed reevaluation of core political principles. Her words, carefully crafted and brimming with intellectual depth, provided a counterpoint to </w:t>
      </w:r>
      <w:r>
        <w:rPr>
          <w:rFonts w:ascii="Charis SIL Regular" w:eastAsia="Charis SIL Regular" w:hAnsi="Charis SIL Regular"/>
          <w:color w:val="000000"/>
        </w:rPr>
        <w:lastRenderedPageBreak/>
        <w:t>Higgins’ more emotional endorsement, creating a fascinating dichotomy that further amplified media coverage.</w:t>
      </w:r>
    </w:p>
    <w:p w14:paraId="2A0AF3E6" w14:textId="77777777" w:rsidR="00245D0C" w:rsidRDefault="00245D0C">
      <w:pPr>
        <w:sectPr w:rsidR="00245D0C">
          <w:pgSz w:w="8000" w:h="12000"/>
          <w:pgMar w:top="442" w:right="654" w:bottom="498" w:left="660" w:header="720" w:footer="720" w:gutter="0"/>
          <w:cols w:space="720"/>
          <w:docGrid w:linePitch="360"/>
        </w:sectPr>
      </w:pPr>
    </w:p>
    <w:p w14:paraId="013B9A6C" w14:textId="77777777" w:rsidR="00245D0C" w:rsidRDefault="00245D0C">
      <w:pPr>
        <w:autoSpaceDE w:val="0"/>
        <w:autoSpaceDN w:val="0"/>
        <w:spacing w:after="78" w:line="220" w:lineRule="exact"/>
      </w:pPr>
    </w:p>
    <w:p w14:paraId="669FC8D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campaign, initially taken aback, quickly learned to capitalize on these unexpected alliances. They carefully curated the </w:t>
      </w:r>
      <w:r>
        <w:br/>
      </w:r>
      <w:r>
        <w:rPr>
          <w:rFonts w:ascii="Charis SIL Regular" w:eastAsia="Charis SIL Regular" w:hAnsi="Charis SIL Regular"/>
          <w:color w:val="000000"/>
        </w:rPr>
        <w:t xml:space="preserve">messaging, ensuring that the candidate's often contradictory </w:t>
      </w:r>
      <w:r>
        <w:br/>
      </w:r>
      <w:r>
        <w:rPr>
          <w:rFonts w:ascii="Charis SIL Regular" w:eastAsia="Charis SIL Regular" w:hAnsi="Charis SIL Regular"/>
          <w:color w:val="000000"/>
        </w:rPr>
        <w:t xml:space="preserve">pronouncements were framed within the context of these </w:t>
      </w:r>
      <w:r>
        <w:br/>
      </w:r>
      <w:r>
        <w:rPr>
          <w:rFonts w:ascii="Charis SIL Regular" w:eastAsia="Charis SIL Regular" w:hAnsi="Charis SIL Regular"/>
          <w:color w:val="000000"/>
        </w:rPr>
        <w:t xml:space="preserve">endorsements. They highlighted the common ground—however tenuous—between the candidate's populist appeal and the desire for meaningful change among both conservative and liberal </w:t>
      </w:r>
      <w:r>
        <w:br/>
      </w:r>
      <w:r>
        <w:rPr>
          <w:rFonts w:ascii="Charis SIL Regular" w:eastAsia="Charis SIL Regular" w:hAnsi="Charis SIL Regular"/>
          <w:color w:val="000000"/>
        </w:rPr>
        <w:t xml:space="preserve">constituencies. The campaign’s strategy hinged on a simple yet powerful idea: the candidate, in his seemingly unpredictable </w:t>
      </w:r>
      <w:r>
        <w:br/>
      </w:r>
      <w:r>
        <w:rPr>
          <w:rFonts w:ascii="Charis SIL Regular" w:eastAsia="Charis SIL Regular" w:hAnsi="Charis SIL Regular"/>
          <w:color w:val="000000"/>
        </w:rPr>
        <w:t>behavior, had somehow managed to transcend traditional political divides, appealing to a broad spectrum of voters who were weary of the tired rhetoric and empty promises of establishment politicians.</w:t>
      </w:r>
    </w:p>
    <w:p w14:paraId="1AE9F03A" w14:textId="77777777" w:rsidR="00245D0C" w:rsidRDefault="00000000">
      <w:pPr>
        <w:autoSpaceDE w:val="0"/>
        <w:autoSpaceDN w:val="0"/>
        <w:spacing w:before="264" w:after="0" w:line="264" w:lineRule="exact"/>
      </w:pPr>
      <w:r>
        <w:rPr>
          <w:rFonts w:ascii="Charis SIL Regular" w:eastAsia="Charis SIL Regular" w:hAnsi="Charis SIL Regular"/>
          <w:color w:val="000000"/>
        </w:rPr>
        <w:t>The unexpected alliances weren’t limited to public endorsements. Behind the scenes, a coalition of unlikely advisors began to emerge.</w:t>
      </w:r>
    </w:p>
    <w:p w14:paraId="1BB19E8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candidate’s eclectic advisory team included a former Wall Street executive, a renowned philosopher, a retired general, and a self-described “spiritual guru,” each with their own unique </w:t>
      </w:r>
      <w:r>
        <w:br/>
      </w:r>
      <w:r>
        <w:rPr>
          <w:rFonts w:ascii="Charis SIL Regular" w:eastAsia="Charis SIL Regular" w:hAnsi="Charis SIL Regular"/>
          <w:color w:val="000000"/>
        </w:rPr>
        <w:t>perspective and approach. Their meetings, often described as</w:t>
      </w:r>
      <w:r>
        <w:br/>
      </w:r>
      <w:r>
        <w:rPr>
          <w:rFonts w:ascii="Charis SIL Regular" w:eastAsia="Charis SIL Regular" w:hAnsi="Charis SIL Regular"/>
          <w:color w:val="000000"/>
        </w:rPr>
        <w:t xml:space="preserve">“chaotic brainstorming sessions,” produced a remarkable array of campaign strategies, some brilliant, some bizarre, and many utterly incomprehensible. Yet, despite the inherent contradictions and clashes of personalities, this diverse team managed to work </w:t>
      </w:r>
      <w:r>
        <w:br/>
      </w:r>
      <w:r>
        <w:rPr>
          <w:rFonts w:ascii="Charis SIL Regular" w:eastAsia="Charis SIL Regular" w:hAnsi="Charis SIL Regular"/>
          <w:color w:val="000000"/>
        </w:rPr>
        <w:t>together, united by their shared belief in the candidate's potential to disrupt the status quo.</w:t>
      </w:r>
    </w:p>
    <w:p w14:paraId="081ADF5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improbable coalition became a source of both fascination and frustration for political analysts. Some hailed it as a sign of the times, a reflection of the growing political polarization and the blurring lines between traditional ideological boundaries. Others saw it as a calculated strategy, a cynical attempt to appeal to the widest possible range of voters. Regardless of the interpretation, it was undeniable that these unlikely alliances were playing a </w:t>
      </w:r>
      <w:r>
        <w:br/>
      </w:r>
      <w:r>
        <w:rPr>
          <w:rFonts w:ascii="Charis SIL Regular" w:eastAsia="Charis SIL Regular" w:hAnsi="Charis SIL Regular"/>
          <w:color w:val="000000"/>
        </w:rPr>
        <w:t>significant role in shaping the political landscape, turning the election into a spectacle unlike anything previously witnessed.</w:t>
      </w:r>
    </w:p>
    <w:p w14:paraId="09F68E42"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media, naturally, seized upon this aspect of the campaign with gleeful abandon. News outlets devoted countless hours to analyzing the candidate's unconventional alliances, speculating on their implications, and attempting to unravel the mysterious forces at</w:t>
      </w:r>
    </w:p>
    <w:p w14:paraId="52BC2D4D" w14:textId="77777777" w:rsidR="00245D0C" w:rsidRDefault="00245D0C">
      <w:pPr>
        <w:sectPr w:rsidR="00245D0C">
          <w:pgSz w:w="8000" w:h="12000"/>
          <w:pgMar w:top="296" w:right="654" w:bottom="392" w:left="660" w:header="720" w:footer="720" w:gutter="0"/>
          <w:cols w:space="720"/>
          <w:docGrid w:linePitch="360"/>
        </w:sectPr>
      </w:pPr>
    </w:p>
    <w:p w14:paraId="1822CD13" w14:textId="77777777" w:rsidR="00245D0C" w:rsidRDefault="00245D0C">
      <w:pPr>
        <w:autoSpaceDE w:val="0"/>
        <w:autoSpaceDN w:val="0"/>
        <w:spacing w:after="78" w:line="220" w:lineRule="exact"/>
      </w:pPr>
    </w:p>
    <w:p w14:paraId="0A220D2D"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play. The candidate himself, always unpredictable, played along, offering cryptic comments and ambiguous pronouncements that only served to further fuel the intrigue.</w:t>
      </w:r>
    </w:p>
    <w:p w14:paraId="57601E7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notable example involved a joint appearance with a prominent environmental activist and a representative from the oil industry. These two individuals, typically locked in a bitter ideological battle, found common ground in their shared concerns about economic stability and the need for sustainable energy solutions. The </w:t>
      </w:r>
      <w:r>
        <w:br/>
      </w:r>
      <w:r>
        <w:rPr>
          <w:rFonts w:ascii="Charis SIL Regular" w:eastAsia="Charis SIL Regular" w:hAnsi="Charis SIL Regular"/>
          <w:color w:val="000000"/>
        </w:rPr>
        <w:t>candidate, in a characteristic display of spontaneity, orchestrated a televised debate between them, cleverly mediating their differences and showcasing his ability to unite opposing factions. The event was a public relations triumph, capturing the attention of millions and further solidifying his image as a political outsider who could transcend traditional ideological barriers.</w:t>
      </w:r>
    </w:p>
    <w:p w14:paraId="1D7D67AA" w14:textId="77777777" w:rsidR="00245D0C" w:rsidRDefault="00000000">
      <w:pPr>
        <w:autoSpaceDE w:val="0"/>
        <w:autoSpaceDN w:val="0"/>
        <w:spacing w:before="204" w:after="0" w:line="324" w:lineRule="exact"/>
      </w:pPr>
      <w:r>
        <w:rPr>
          <w:rFonts w:ascii="Charis SIL Regular" w:eastAsia="Charis SIL Regular" w:hAnsi="Charis SIL Regular"/>
          <w:color w:val="000000"/>
        </w:rPr>
        <w:t>The unexpected alliances were not without their challenges.</w:t>
      </w:r>
    </w:p>
    <w:p w14:paraId="6EFEB39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Internal disagreements and conflicting agendas frequently </w:t>
      </w:r>
      <w:r>
        <w:br/>
      </w:r>
      <w:r>
        <w:rPr>
          <w:rFonts w:ascii="Charis SIL Regular" w:eastAsia="Charis SIL Regular" w:hAnsi="Charis SIL Regular"/>
          <w:color w:val="000000"/>
        </w:rPr>
        <w:t xml:space="preserve">threatened to derail the campaign. The campaign manager, Sarah, found herself spending countless hours mediating disputes between the candidate’s various advisors, acting as a peacemaker in a </w:t>
      </w:r>
      <w:r>
        <w:br/>
      </w:r>
      <w:r>
        <w:rPr>
          <w:rFonts w:ascii="Charis SIL Regular" w:eastAsia="Charis SIL Regular" w:hAnsi="Charis SIL Regular"/>
          <w:color w:val="000000"/>
        </w:rPr>
        <w:t>political circus where the clowns seemed to be leading the parade. But despite the inherent tensions and conflicts, the alliances proved to be surprisingly resilient. The candidate, with his innate ability to connect with people from all walks of life, served as a unifying force, reminding his advisors—and his followers—of their shared goal: to shake up the establishment and bring about real change.</w:t>
      </w:r>
    </w:p>
    <w:p w14:paraId="3C3C3844"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The candidate's ability to cultivate these unexpected alliances highlighted a broader trend in modern politics: the increasing fluidity of ideological boundaries. The traditional left-right dichotomy, once a clear and defining feature of the political landscape, seemed to be dissolving, replaced by a more complex and fragmented system where alliances shift and realign with surprising frequency. The candidate's success in forging these unexpected partnerships served as a testament to the changing </w:t>
      </w:r>
      <w:r>
        <w:rPr>
          <w:rFonts w:ascii="Charis SIL Regular" w:eastAsia="Charis SIL Regular" w:hAnsi="Charis SIL Regular"/>
          <w:color w:val="000000"/>
        </w:rPr>
        <w:lastRenderedPageBreak/>
        <w:t xml:space="preserve">nature of political coalitions and the growing desire for </w:t>
      </w:r>
      <w:r>
        <w:br/>
      </w:r>
      <w:r>
        <w:rPr>
          <w:rFonts w:ascii="Charis SIL Regular" w:eastAsia="Charis SIL Regular" w:hAnsi="Charis SIL Regular"/>
          <w:color w:val="000000"/>
        </w:rPr>
        <w:t>unconventional solutions.</w:t>
      </w:r>
    </w:p>
    <w:p w14:paraId="6D475A26" w14:textId="77777777" w:rsidR="00245D0C" w:rsidRDefault="00000000">
      <w:pPr>
        <w:autoSpaceDE w:val="0"/>
        <w:autoSpaceDN w:val="0"/>
        <w:spacing w:before="204" w:after="0" w:line="324" w:lineRule="exact"/>
      </w:pPr>
      <w:r>
        <w:rPr>
          <w:rFonts w:ascii="Charis SIL Regular" w:eastAsia="Charis SIL Regular" w:hAnsi="Charis SIL Regular"/>
          <w:color w:val="000000"/>
        </w:rPr>
        <w:t>As the election drew nearer, the candidate's base of support</w:t>
      </w:r>
    </w:p>
    <w:p w14:paraId="655A4EA7" w14:textId="77777777" w:rsidR="00245D0C" w:rsidRDefault="00245D0C">
      <w:pPr>
        <w:sectPr w:rsidR="00245D0C">
          <w:pgSz w:w="8000" w:h="12000"/>
          <w:pgMar w:top="296" w:right="672" w:bottom="392" w:left="660" w:header="720" w:footer="720" w:gutter="0"/>
          <w:cols w:space="720"/>
          <w:docGrid w:linePitch="360"/>
        </w:sectPr>
      </w:pPr>
    </w:p>
    <w:p w14:paraId="54883768" w14:textId="77777777" w:rsidR="00245D0C" w:rsidRDefault="00245D0C">
      <w:pPr>
        <w:autoSpaceDE w:val="0"/>
        <w:autoSpaceDN w:val="0"/>
        <w:spacing w:after="78" w:line="220" w:lineRule="exact"/>
      </w:pPr>
    </w:p>
    <w:p w14:paraId="08C2695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continued to grow, fueled by these unexpected alliances. He drew strength from unlikely sources, incorporating diverse viewpoints into his campaign platform, a testament to his remarkable ability to connect with people from all walks of life and all ends of the </w:t>
      </w:r>
      <w:r>
        <w:br/>
      </w:r>
      <w:r>
        <w:rPr>
          <w:rFonts w:ascii="Charis SIL Regular" w:eastAsia="Charis SIL Regular" w:hAnsi="Charis SIL Regular"/>
          <w:color w:val="000000"/>
        </w:rPr>
        <w:t xml:space="preserve">political spectrum. His unconventional strategy, initially perceived as chaotic and unpredictable, was ultimately proving to be </w:t>
      </w:r>
      <w:r>
        <w:br/>
      </w:r>
      <w:r>
        <w:rPr>
          <w:rFonts w:ascii="Charis SIL Regular" w:eastAsia="Charis SIL Regular" w:hAnsi="Charis SIL Regular"/>
          <w:color w:val="000000"/>
        </w:rPr>
        <w:t xml:space="preserve">remarkably effective. The question remained: Could this coalition of unlikely allies ultimately lead to victory? Only time would tell. The unpredictable nature of the political landscape, and the candidate himself, suggested that anything was possible. The "Great Grifter," as the media had dubbed him, had somehow transformed his </w:t>
      </w:r>
      <w:r>
        <w:br/>
      </w:r>
      <w:r>
        <w:rPr>
          <w:rFonts w:ascii="Charis SIL Regular" w:eastAsia="Charis SIL Regular" w:hAnsi="Charis SIL Regular"/>
          <w:color w:val="000000"/>
        </w:rPr>
        <w:t>apparent weaknesses—his unpredictability, his seemingly absurd statements—into significant strengths, forging alliances that would have been deemed impossible just months before. The unexpected nature of his success underscored the inherent instability and ever-shifting dynamics of the modern political landscape.</w:t>
      </w:r>
    </w:p>
    <w:p w14:paraId="255049A2" w14:textId="77777777" w:rsidR="00245D0C" w:rsidRDefault="00245D0C">
      <w:pPr>
        <w:sectPr w:rsidR="00245D0C">
          <w:pgSz w:w="8000" w:h="12000"/>
          <w:pgMar w:top="296" w:right="662" w:bottom="1440" w:left="660" w:header="720" w:footer="720" w:gutter="0"/>
          <w:cols w:space="720"/>
          <w:docGrid w:linePitch="360"/>
        </w:sectPr>
      </w:pPr>
    </w:p>
    <w:p w14:paraId="14259E93" w14:textId="77777777" w:rsidR="00245D0C" w:rsidRDefault="00245D0C">
      <w:pPr>
        <w:autoSpaceDE w:val="0"/>
        <w:autoSpaceDN w:val="0"/>
        <w:spacing w:after="224" w:line="220" w:lineRule="exact"/>
      </w:pPr>
    </w:p>
    <w:p w14:paraId="02413543" w14:textId="77777777" w:rsidR="00245D0C" w:rsidRDefault="00000000">
      <w:pPr>
        <w:autoSpaceDE w:val="0"/>
        <w:autoSpaceDN w:val="0"/>
        <w:spacing w:after="0" w:line="330" w:lineRule="exact"/>
      </w:pPr>
      <w:r>
        <w:rPr>
          <w:rFonts w:ascii="Charis SIL Bold" w:eastAsia="Charis SIL Bold" w:hAnsi="Charis SIL Bold"/>
          <w:b/>
          <w:color w:val="000000"/>
        </w:rPr>
        <w:t>Scandals and Spin</w:t>
      </w:r>
    </w:p>
    <w:p w14:paraId="1AA5063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seemingly unstoppable momentum of the campaign, fueled by its improbable alliances, was suddenly, and predictably, </w:t>
      </w:r>
      <w:r>
        <w:br/>
      </w:r>
      <w:r>
        <w:rPr>
          <w:rFonts w:ascii="Charis SIL Regular" w:eastAsia="Charis SIL Regular" w:hAnsi="Charis SIL Regular"/>
          <w:color w:val="000000"/>
        </w:rPr>
        <w:t>interrupted. A minor scandal, initially dismissed as insignificant, threatened to unravel the carefully constructed narrative. A grainy video surfaced online, seemingly showing the candidate accepting a large, unmarked envelope from a shadowy figure in a dimly lit alleyway. The internet, of course, erupted. BriberyGate trended globally, prompting breathless speculation from pundits and late-night comedians alike.</w:t>
      </w:r>
    </w:p>
    <w:p w14:paraId="47ECFCC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campaign’s initial response was…lackadaisical. The candidate, in a characteristically bizarre press conference, insisted the </w:t>
      </w:r>
      <w:r>
        <w:br/>
      </w:r>
      <w:r>
        <w:rPr>
          <w:rFonts w:ascii="Charis SIL Regular" w:eastAsia="Charis SIL Regular" w:hAnsi="Charis SIL Regular"/>
          <w:color w:val="000000"/>
        </w:rPr>
        <w:t>envelope contained nothing more than a “treasure map to a hidden cache of artisanal cheese.” This, naturally, only exacerbated the situation. News outlets, gleefully seizing on the absurdity, ran with the story, portraying the candidate as reckless, irresponsible, and possibly corrupt. The carefully crafted image of a charismatic outsider began to crack under the weight of public scrutiny.</w:t>
      </w:r>
    </w:p>
    <w:p w14:paraId="69AAF626" w14:textId="77777777" w:rsidR="00245D0C" w:rsidRDefault="00000000">
      <w:pPr>
        <w:autoSpaceDE w:val="0"/>
        <w:autoSpaceDN w:val="0"/>
        <w:spacing w:before="204" w:after="0" w:line="324" w:lineRule="exact"/>
      </w:pPr>
      <w:r>
        <w:rPr>
          <w:rFonts w:ascii="Charis SIL Regular" w:eastAsia="Charis SIL Regular" w:hAnsi="Charis SIL Regular"/>
          <w:color w:val="000000"/>
        </w:rPr>
        <w:t>Sarah, the campaign manager, knew immediate action was needed.</w:t>
      </w:r>
    </w:p>
    <w:p w14:paraId="5EB1FA0D"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She assembled her team – the Wall Street executive, the </w:t>
      </w:r>
      <w:r>
        <w:br/>
      </w:r>
      <w:r>
        <w:rPr>
          <w:rFonts w:ascii="Charis SIL Regular" w:eastAsia="Charis SIL Regular" w:hAnsi="Charis SIL Regular"/>
          <w:color w:val="000000"/>
        </w:rPr>
        <w:t>philosopher, the retired general, and the spiritual guru – for an emergency strategy session. The ensuing debate was as chaotic as one might expect from such a diverse group. The Wall Street executive suggested a simple denial, claiming the video was doctored. The philosopher argued for a more nuanced approach, emphasizing the candidate's commitment to transparency and accountability. The retired general favored a direct, forceful rebuttal, while the spiritual guru insisted the whole affair was a karmic test of the candidate's integrity.</w:t>
      </w:r>
    </w:p>
    <w:p w14:paraId="6CD2B44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After hours of spirited (and occasionally bizarre) debate, a plan emerged. The campaign would not deny the existence of the </w:t>
      </w:r>
      <w:r>
        <w:br/>
      </w:r>
      <w:r>
        <w:rPr>
          <w:rFonts w:ascii="Charis SIL Regular" w:eastAsia="Charis SIL Regular" w:hAnsi="Charis SIL Regular"/>
          <w:color w:val="000000"/>
        </w:rPr>
        <w:t xml:space="preserve">envelope, but would instead reframe the narrative. They launched a counter-offensive, highlighting the candidate's "commitment to </w:t>
      </w:r>
      <w:r>
        <w:rPr>
          <w:rFonts w:ascii="Charis SIL Regular" w:eastAsia="Charis SIL Regular" w:hAnsi="Charis SIL Regular"/>
          <w:color w:val="000000"/>
        </w:rPr>
        <w:lastRenderedPageBreak/>
        <w:t>unconventional fundraising practices," arguing that he was actively seeking out donations from "unlikely sources" to circumvent the</w:t>
      </w:r>
    </w:p>
    <w:p w14:paraId="6A5B667A" w14:textId="77777777" w:rsidR="00245D0C" w:rsidRDefault="00245D0C">
      <w:pPr>
        <w:sectPr w:rsidR="00245D0C">
          <w:pgSz w:w="8000" w:h="12000"/>
          <w:pgMar w:top="442" w:right="682" w:bottom="364" w:left="660" w:header="720" w:footer="720" w:gutter="0"/>
          <w:cols w:space="720"/>
          <w:docGrid w:linePitch="360"/>
        </w:sectPr>
      </w:pPr>
    </w:p>
    <w:p w14:paraId="4F77503A" w14:textId="77777777" w:rsidR="00245D0C" w:rsidRDefault="00245D0C">
      <w:pPr>
        <w:autoSpaceDE w:val="0"/>
        <w:autoSpaceDN w:val="0"/>
        <w:spacing w:after="78" w:line="220" w:lineRule="exact"/>
      </w:pPr>
    </w:p>
    <w:p w14:paraId="2F4DAF3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influence of corporate lobbyists. The artisanal cheese, they claimed, was a symbolic representation of his populist appeal, a testament to his commitment to connecting with everyday Americans, not just the wealthy elites. This, of course, was complete nonsense, but it was nonsense that resonated with a certain segment of the </w:t>
      </w:r>
      <w:r>
        <w:br/>
      </w:r>
      <w:r>
        <w:rPr>
          <w:rFonts w:ascii="Charis SIL Regular" w:eastAsia="Charis SIL Regular" w:hAnsi="Charis SIL Regular"/>
          <w:color w:val="000000"/>
        </w:rPr>
        <w:t>electorate who were already predisposed to believe anything said by or about the candidate.</w:t>
      </w:r>
    </w:p>
    <w:p w14:paraId="5247AB45" w14:textId="77777777" w:rsidR="00245D0C" w:rsidRDefault="00000000">
      <w:pPr>
        <w:autoSpaceDE w:val="0"/>
        <w:autoSpaceDN w:val="0"/>
        <w:spacing w:before="264" w:after="0" w:line="264" w:lineRule="exact"/>
      </w:pPr>
      <w:r>
        <w:rPr>
          <w:rFonts w:ascii="Charis SIL Regular" w:eastAsia="Charis SIL Regular" w:hAnsi="Charis SIL Regular"/>
          <w:color w:val="000000"/>
        </w:rPr>
        <w:t>The next scandal, if one could call it that, involved a leaked email revealing a surprisingly intimate correspondence between the candidate and a prominent environmental activist. The emails, though hardly scandalous by modern standards, were nonetheless embarrassing. They contained flirtatious banter and discussions of potentially problematic policy proposals. The media, hungry for another bite of the juicy “Great Grifter” story, pounced on the leak, portraying the candidate as a manipulative womanizer and an environmental hypocrite.</w:t>
      </w:r>
    </w:p>
    <w:p w14:paraId="22824B30" w14:textId="77777777" w:rsidR="00245D0C" w:rsidRDefault="00000000">
      <w:pPr>
        <w:autoSpaceDE w:val="0"/>
        <w:autoSpaceDN w:val="0"/>
        <w:spacing w:before="264" w:after="0" w:line="264" w:lineRule="exact"/>
      </w:pPr>
      <w:r>
        <w:rPr>
          <w:rFonts w:ascii="Charis SIL Regular" w:eastAsia="Charis SIL Regular" w:hAnsi="Charis SIL Regular"/>
          <w:color w:val="000000"/>
        </w:rPr>
        <w:t>This time, the campaign adopted a different strategy. They decided to embrace the controversy, turning it into a testament to the candidate's authentic and relatable personality. A carefully crafted social media campaign was launched, featuring images of the candidate with his family and engaging in everyday activities. He was portrayed as a flawed but ultimately endearing figure, a man who made mistakes but was always willing to learn and grow. The campaign even released a "behind-the-scenes" video showcasing the candidate's playful interactions with his campaign team, further humanizing him and softening the blow of the scandal. The media, initially expecting outrage, were instead confronted with a wave of positive sentiment. The campaign successfully transformed what could have been a career-ending scandal into a demonstration of human fallibility and endearing imperfection.</w:t>
      </w:r>
    </w:p>
    <w:p w14:paraId="7B8B311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 third, smaller scandal involved a minor disagreement with a local community group over the candidate's stance on a proposed zoning ordinance. The issue, trivial in the larger context of the election, was magnified by the opposition, who sought to portray the </w:t>
      </w:r>
      <w:r>
        <w:br/>
      </w:r>
      <w:r>
        <w:rPr>
          <w:rFonts w:ascii="Charis SIL Regular" w:eastAsia="Charis SIL Regular" w:hAnsi="Charis SIL Regular"/>
          <w:color w:val="000000"/>
        </w:rPr>
        <w:t xml:space="preserve">candidate as insensitive to local concerns. This time, the campaign </w:t>
      </w:r>
      <w:r>
        <w:rPr>
          <w:rFonts w:ascii="Charis SIL Regular" w:eastAsia="Charis SIL Regular" w:hAnsi="Charis SIL Regular"/>
          <w:color w:val="000000"/>
        </w:rPr>
        <w:lastRenderedPageBreak/>
        <w:t xml:space="preserve">opted for a quick, decisive response. The candidate issued a </w:t>
      </w:r>
      <w:r>
        <w:br/>
      </w:r>
      <w:r>
        <w:rPr>
          <w:rFonts w:ascii="Charis SIL Regular" w:eastAsia="Charis SIL Regular" w:hAnsi="Charis SIL Regular"/>
          <w:color w:val="000000"/>
        </w:rPr>
        <w:t>heartfelt apology, pledging to work collaboratively with the</w:t>
      </w:r>
    </w:p>
    <w:p w14:paraId="25E782EC" w14:textId="77777777" w:rsidR="00245D0C" w:rsidRDefault="00245D0C">
      <w:pPr>
        <w:sectPr w:rsidR="00245D0C">
          <w:pgSz w:w="8000" w:h="12000"/>
          <w:pgMar w:top="296" w:right="694" w:bottom="392" w:left="660" w:header="720" w:footer="720" w:gutter="0"/>
          <w:cols w:space="720"/>
          <w:docGrid w:linePitch="360"/>
        </w:sectPr>
      </w:pPr>
    </w:p>
    <w:p w14:paraId="3D964E82" w14:textId="77777777" w:rsidR="00245D0C" w:rsidRDefault="00245D0C">
      <w:pPr>
        <w:autoSpaceDE w:val="0"/>
        <w:autoSpaceDN w:val="0"/>
        <w:spacing w:after="78" w:line="220" w:lineRule="exact"/>
      </w:pPr>
    </w:p>
    <w:p w14:paraId="4A4EA29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community group to find a mutually acceptable solution. The apology, sincere or not, was effective. The issue quickly faded from the headlines, proving that a well-timed apology, when strategically applied, can defuse even the most carefully constructed </w:t>
      </w:r>
      <w:r>
        <w:br/>
      </w:r>
      <w:r>
        <w:rPr>
          <w:rFonts w:ascii="Charis SIL Regular" w:eastAsia="Charis SIL Regular" w:hAnsi="Charis SIL Regular"/>
          <w:color w:val="000000"/>
        </w:rPr>
        <w:t>controversies.</w:t>
      </w:r>
    </w:p>
    <w:p w14:paraId="45C0AB76" w14:textId="77777777" w:rsidR="00245D0C" w:rsidRDefault="00000000">
      <w:pPr>
        <w:autoSpaceDE w:val="0"/>
        <w:autoSpaceDN w:val="0"/>
        <w:spacing w:before="266" w:after="0" w:line="264" w:lineRule="exact"/>
        <w:ind w:right="144"/>
      </w:pPr>
      <w:r>
        <w:rPr>
          <w:rFonts w:ascii="Charis SIL Regular" w:eastAsia="Charis SIL Regular" w:hAnsi="Charis SIL Regular"/>
          <w:color w:val="000000"/>
        </w:rPr>
        <w:t>Throughout these minor crises, the campaign team’s mastery of communication and spin proved remarkable. They successfully transformed embarrassing situations into opportunities to connect with voters on a deeper level. They exploited the 24-hour news cycle, manipulating the media narrative to their advantage. They understood the power of controlled messaging, crafting their responses with meticulous precision. They didn’t just react to the scandals; they proactively shaped the public’s perception of them.</w:t>
      </w:r>
    </w:p>
    <w:p w14:paraId="0B7EAC9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success of these responses wasn’t solely attributable to skill. A substantial element of luck was involved. The initial video, though damaging, lacked the clear-cut evidence of wrongdoing needed to inflict truly lasting damage. The leaked emails, while embarrassing, were more suggestive than conclusive. The zoning dispute, while potentially troublesome, paled in comparison to the other </w:t>
      </w:r>
      <w:r>
        <w:br/>
      </w:r>
      <w:r>
        <w:rPr>
          <w:rFonts w:ascii="Charis SIL Regular" w:eastAsia="Charis SIL Regular" w:hAnsi="Charis SIL Regular"/>
          <w:color w:val="000000"/>
        </w:rPr>
        <w:t>controversies.</w:t>
      </w:r>
    </w:p>
    <w:p w14:paraId="15AF740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However, luck alone wouldn't have sufficed. The team’s ability to quickly analyze the situation, craft a compelling narrative, and deliver their message through multiple channels was crucial. They understood the nuances of modern media, harnessing social media and the 24-hour news cycle to control the narrative. They </w:t>
      </w:r>
      <w:r>
        <w:br/>
      </w:r>
      <w:r>
        <w:rPr>
          <w:rFonts w:ascii="Charis SIL Regular" w:eastAsia="Charis SIL Regular" w:hAnsi="Charis SIL Regular"/>
          <w:color w:val="000000"/>
        </w:rPr>
        <w:t xml:space="preserve">strategically targeted specific demographics with specific messages, adapting their communication style to resonate with various </w:t>
      </w:r>
      <w:r>
        <w:br/>
      </w:r>
      <w:r>
        <w:rPr>
          <w:rFonts w:ascii="Charis SIL Regular" w:eastAsia="Charis SIL Regular" w:hAnsi="Charis SIL Regular"/>
          <w:color w:val="000000"/>
        </w:rPr>
        <w:t>groups. They even utilized humor, employing wit and irony to disarm critics and diffuse tension.</w:t>
      </w:r>
    </w:p>
    <w:p w14:paraId="0702BDE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campaign's success in navigating these minor scandals, </w:t>
      </w:r>
      <w:r>
        <w:br/>
      </w:r>
      <w:r>
        <w:rPr>
          <w:rFonts w:ascii="Charis SIL Regular" w:eastAsia="Charis SIL Regular" w:hAnsi="Charis SIL Regular"/>
          <w:color w:val="000000"/>
        </w:rPr>
        <w:t xml:space="preserve">ultimately, underscored a larger point about the nature of modern politics. In an age of instant communication and relentless media scrutiny, image is everything. The ability to control the narrative, to frame events in a favorable light, is often more important than the </w:t>
      </w:r>
      <w:r>
        <w:rPr>
          <w:rFonts w:ascii="Charis SIL Regular" w:eastAsia="Charis SIL Regular" w:hAnsi="Charis SIL Regular"/>
          <w:color w:val="000000"/>
        </w:rPr>
        <w:lastRenderedPageBreak/>
        <w:t>events themselves. The "Great Grifter" campaign, for all its apparent chaos and unpredictability, demonstrated a remarkable</w:t>
      </w:r>
    </w:p>
    <w:p w14:paraId="0F3B4752" w14:textId="77777777" w:rsidR="00245D0C" w:rsidRDefault="00245D0C">
      <w:pPr>
        <w:sectPr w:rsidR="00245D0C">
          <w:pgSz w:w="8000" w:h="12000"/>
          <w:pgMar w:top="296" w:right="654" w:bottom="392" w:left="660" w:header="720" w:footer="720" w:gutter="0"/>
          <w:cols w:space="720"/>
          <w:docGrid w:linePitch="360"/>
        </w:sectPr>
      </w:pPr>
    </w:p>
    <w:p w14:paraId="702BBB73" w14:textId="77777777" w:rsidR="00245D0C" w:rsidRDefault="00245D0C">
      <w:pPr>
        <w:autoSpaceDE w:val="0"/>
        <w:autoSpaceDN w:val="0"/>
        <w:spacing w:after="78" w:line="220" w:lineRule="exact"/>
      </w:pPr>
    </w:p>
    <w:p w14:paraId="58C3207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understanding of this principle. They turned potential liabilities into assets, weaving together a narrative that defied logic but resonated with voters. They proved that in the realm of modern politics, perception can be more powerful than reality, and that the skill of crafting a compelling narrative can often outweigh the substance of the message itself. The scandals, rather than destroying the </w:t>
      </w:r>
      <w:r>
        <w:br/>
      </w:r>
      <w:r>
        <w:rPr>
          <w:rFonts w:ascii="Charis SIL Regular" w:eastAsia="Charis SIL Regular" w:hAnsi="Charis SIL Regular"/>
          <w:color w:val="000000"/>
        </w:rPr>
        <w:t xml:space="preserve">campaign, had instead served to further solidify the candidate’s status as a political maverick, a force to be reckoned with. They only enhanced his appeal to the electorate craving an </w:t>
      </w:r>
      <w:r>
        <w:br/>
      </w:r>
      <w:r>
        <w:rPr>
          <w:rFonts w:ascii="Charis SIL Regular" w:eastAsia="Charis SIL Regular" w:hAnsi="Charis SIL Regular"/>
          <w:color w:val="000000"/>
        </w:rPr>
        <w:t xml:space="preserve">unconventional candidate. The team had mastered not just damage control, but the art of transforming negative publicity into a </w:t>
      </w:r>
      <w:r>
        <w:br/>
      </w:r>
      <w:r>
        <w:rPr>
          <w:rFonts w:ascii="Charis SIL Regular" w:eastAsia="Charis SIL Regular" w:hAnsi="Charis SIL Regular"/>
          <w:color w:val="000000"/>
        </w:rPr>
        <w:t>powerful tool.</w:t>
      </w:r>
    </w:p>
    <w:p w14:paraId="50C24309" w14:textId="77777777" w:rsidR="00245D0C" w:rsidRDefault="00245D0C">
      <w:pPr>
        <w:sectPr w:rsidR="00245D0C">
          <w:pgSz w:w="8000" w:h="12000"/>
          <w:pgMar w:top="296" w:right="652" w:bottom="1440" w:left="660" w:header="720" w:footer="720" w:gutter="0"/>
          <w:cols w:space="720"/>
          <w:docGrid w:linePitch="360"/>
        </w:sectPr>
      </w:pPr>
    </w:p>
    <w:p w14:paraId="47929220" w14:textId="77777777" w:rsidR="00245D0C" w:rsidRDefault="00245D0C">
      <w:pPr>
        <w:autoSpaceDE w:val="0"/>
        <w:autoSpaceDN w:val="0"/>
        <w:spacing w:after="224" w:line="220" w:lineRule="exact"/>
      </w:pPr>
    </w:p>
    <w:p w14:paraId="5CFCB801" w14:textId="77777777" w:rsidR="00245D0C" w:rsidRDefault="00000000">
      <w:pPr>
        <w:autoSpaceDE w:val="0"/>
        <w:autoSpaceDN w:val="0"/>
        <w:spacing w:after="0" w:line="330" w:lineRule="exact"/>
      </w:pPr>
      <w:r>
        <w:rPr>
          <w:rFonts w:ascii="Charis SIL Bold" w:eastAsia="Charis SIL Bold" w:hAnsi="Charis SIL Bold"/>
          <w:b/>
          <w:color w:val="000000"/>
        </w:rPr>
        <w:t>The Controversy Erupts</w:t>
      </w:r>
    </w:p>
    <w:p w14:paraId="662BEB28"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seemingly effortless navigation of minor scandals, however, proved to be a poor preparation for the firestorm that erupted over the issue of transgender athletes. The campaign, riding high on a wave of carefully manufactured positive press, stumbled headfirst into a controversy that threatened to unravel everything they had painstakingly constructed. It began subtly, with a seemingly </w:t>
      </w:r>
      <w:r>
        <w:br/>
      </w:r>
      <w:r>
        <w:rPr>
          <w:rFonts w:ascii="Charis SIL Regular" w:eastAsia="Charis SIL Regular" w:hAnsi="Charis SIL Regular"/>
          <w:color w:val="000000"/>
        </w:rPr>
        <w:t xml:space="preserve">innocuous article in a smaller sports publication questioning the fairness of allowing transgender women to compete against </w:t>
      </w:r>
      <w:r>
        <w:br/>
      </w:r>
      <w:r>
        <w:rPr>
          <w:rFonts w:ascii="Charis SIL Regular" w:eastAsia="Charis SIL Regular" w:hAnsi="Charis SIL Regular"/>
          <w:color w:val="000000"/>
        </w:rPr>
        <w:t>cisgender women in collegiate sports. The article, initially ignored by the mainstream media, quickly gained traction online, amplified by a chorus of voices on both sides of the increasingly polarized debate.</w:t>
      </w:r>
    </w:p>
    <w:p w14:paraId="3DE953D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campaign, caught off guard, initially attempted to maintain a position of neutral observation, a strategy that proved disastrously ineffective. The silence was interpreted as tacit approval by some, as cowardly appeasement by others, and as a cynical calculation by a segment of the politically astute. The candidate’s previous </w:t>
      </w:r>
      <w:r>
        <w:br/>
      </w:r>
      <w:r>
        <w:rPr>
          <w:rFonts w:ascii="Charis SIL Regular" w:eastAsia="Charis SIL Regular" w:hAnsi="Charis SIL Regular"/>
          <w:color w:val="000000"/>
        </w:rPr>
        <w:t>pronouncements on social issues – carefully crafted to appeal to a broad spectrum of voters – were dissected and reinterpreted, often with wildly contradictory conclusions. The airwaves and internet forums buzzed with impassioned arguments, each side accusing the other of everything from bigotry to political correctness gone mad.</w:t>
      </w:r>
    </w:p>
    <w:p w14:paraId="3B42580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tipping point came during the state collegiate women's </w:t>
      </w:r>
      <w:r>
        <w:br/>
      </w:r>
      <w:r>
        <w:rPr>
          <w:rFonts w:ascii="Charis SIL Regular" w:eastAsia="Charis SIL Regular" w:hAnsi="Charis SIL Regular"/>
          <w:color w:val="000000"/>
        </w:rPr>
        <w:t xml:space="preserve">swimming championships. This event, usually a relatively low-key affair, was suddenly thrust into the national spotlight. The star swimmer for the University of California, Berkeley, a young woman named Jessica "Jess" Miller, a previously uncontroversial figure, found herself at the center of the maelstrom. Jess, a multiple </w:t>
      </w:r>
      <w:r>
        <w:br/>
      </w:r>
      <w:r>
        <w:rPr>
          <w:rFonts w:ascii="Charis SIL Regular" w:eastAsia="Charis SIL Regular" w:hAnsi="Charis SIL Regular"/>
          <w:color w:val="000000"/>
        </w:rPr>
        <w:t xml:space="preserve">national champion, was poised to win her fourth consecutive state championship in the 200-meter individual medley. Her main </w:t>
      </w:r>
      <w:r>
        <w:br/>
      </w:r>
      <w:r>
        <w:rPr>
          <w:rFonts w:ascii="Charis SIL Regular" w:eastAsia="Charis SIL Regular" w:hAnsi="Charis SIL Regular"/>
          <w:color w:val="000000"/>
        </w:rPr>
        <w:t xml:space="preserve">competition, however, was a transgender athlete named Cassandra "Cassie" Reynolds, who had recently transitioned and had </w:t>
      </w:r>
      <w:r>
        <w:br/>
      </w:r>
      <w:r>
        <w:rPr>
          <w:rFonts w:ascii="Charis SIL Regular" w:eastAsia="Charis SIL Regular" w:hAnsi="Charis SIL Regular"/>
          <w:color w:val="000000"/>
        </w:rPr>
        <w:t>previously competed as a male athlete in the same event.</w:t>
      </w:r>
    </w:p>
    <w:p w14:paraId="7B3857EA"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Cassie's inclusion in the women's competition had been, until this</w:t>
      </w:r>
    </w:p>
    <w:p w14:paraId="3B919582" w14:textId="77777777" w:rsidR="00245D0C" w:rsidRDefault="00245D0C">
      <w:pPr>
        <w:sectPr w:rsidR="00245D0C">
          <w:pgSz w:w="8000" w:h="12000"/>
          <w:pgMar w:top="442" w:right="706" w:bottom="364" w:left="660" w:header="720" w:footer="720" w:gutter="0"/>
          <w:cols w:space="720"/>
          <w:docGrid w:linePitch="360"/>
        </w:sectPr>
      </w:pPr>
    </w:p>
    <w:p w14:paraId="5B216C79" w14:textId="77777777" w:rsidR="00245D0C" w:rsidRDefault="00245D0C">
      <w:pPr>
        <w:autoSpaceDE w:val="0"/>
        <w:autoSpaceDN w:val="0"/>
        <w:spacing w:after="78" w:line="220" w:lineRule="exact"/>
      </w:pPr>
    </w:p>
    <w:p w14:paraId="2C4B4C67"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point, largely overlooked, a minor footnote in the world of collegiate sports. Now, suddenly, Cassie's presence loomed large. The media, sensing a captivating narrative, descended upon the event like a pack of wolves. Camera crews jostled for position, microphones extended towards any individual willing to offer an opinion, no matter how uninformed.</w:t>
      </w:r>
    </w:p>
    <w:p w14:paraId="5FBEDB3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competition itself was nail-biting, a spectacle that transcended the usual collegiate sporting event, becoming a symbolic </w:t>
      </w:r>
      <w:r>
        <w:br/>
      </w:r>
      <w:r>
        <w:rPr>
          <w:rFonts w:ascii="Charis SIL Regular" w:eastAsia="Charis SIL Regular" w:hAnsi="Charis SIL Regular"/>
          <w:color w:val="000000"/>
        </w:rPr>
        <w:t>battleground in the culture wars. Jess, a determined and intensely focused athlete, swam her heart out, setting a personal best in the preliminaries. Cassie, meanwhile, maintained an air of quiet confidence, a serene demeanor that belied the intense pressure she was undoubtedly under. In the final heat, the two swimmers went head to head, each stroke a miniature drama played out for a captivated national audience. Cassie ultimately prevailed, winning by a hair's breadth.</w:t>
      </w:r>
    </w:p>
    <w:p w14:paraId="37ECB7F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victory, however, proved to be a pyrrhic one. While celebrated by some as a triumph of inclusivity, and a testament to Cassie's strength and resilience, it ignited a firestorm of controversy. The post-race interviews were chaotic, a cacophony of conflicting opinions and accusations. Jess, graciously congratulating Cassie, later voiced her concerns in a carefully worded statement, </w:t>
      </w:r>
      <w:r>
        <w:br/>
      </w:r>
      <w:r>
        <w:rPr>
          <w:rFonts w:ascii="Charis SIL Regular" w:eastAsia="Charis SIL Regular" w:hAnsi="Charis SIL Regular"/>
          <w:color w:val="000000"/>
        </w:rPr>
        <w:t xml:space="preserve">emphasizing her belief in inclusivity while simultaneously </w:t>
      </w:r>
      <w:r>
        <w:br/>
      </w:r>
      <w:r>
        <w:rPr>
          <w:rFonts w:ascii="Charis SIL Regular" w:eastAsia="Charis SIL Regular" w:hAnsi="Charis SIL Regular"/>
          <w:color w:val="000000"/>
        </w:rPr>
        <w:t>questioning the fairness of the competition.</w:t>
      </w:r>
    </w:p>
    <w:p w14:paraId="0F5ADA5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statement, released via her publicist, became an instant talking point. It was hailed by some as a model of thoughtful dissent, a reasoned challenge to the prevailing orthodoxy. Others derided it as an act of transphobia, an attempt to undermine the hard-earned achievements of a transgender athlete. The social media response was predictably fierce, a toxic torrent of insults and accusations hurled from both sides of the digital divide. The hashtag </w:t>
      </w:r>
      <w:r>
        <w:br/>
      </w:r>
      <w:r>
        <w:rPr>
          <w:rFonts w:ascii="Charis SIL Regular" w:eastAsia="Charis SIL Regular" w:hAnsi="Charis SIL Regular"/>
          <w:color w:val="000000"/>
        </w:rPr>
        <w:t xml:space="preserve">TransEquality became a battleground, with proponents and </w:t>
      </w:r>
      <w:r>
        <w:br/>
      </w:r>
      <w:r>
        <w:rPr>
          <w:rFonts w:ascii="Charis SIL Regular" w:eastAsia="Charis SIL Regular" w:hAnsi="Charis SIL Regular"/>
          <w:color w:val="000000"/>
        </w:rPr>
        <w:t xml:space="preserve">opponents battling it out in a barrage of often-vitriolic </w:t>
      </w:r>
      <w:r>
        <w:br/>
      </w:r>
      <w:r>
        <w:rPr>
          <w:rFonts w:ascii="Charis SIL Regular" w:eastAsia="Charis SIL Regular" w:hAnsi="Charis SIL Regular"/>
          <w:color w:val="000000"/>
        </w:rPr>
        <w:t>pronouncements.</w:t>
      </w:r>
    </w:p>
    <w:p w14:paraId="2B774AB8" w14:textId="77777777" w:rsidR="00245D0C"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campaign, now squarely in the crosshairs of the controversy, found itself in a precarious position. Any attempt to appease one</w:t>
      </w:r>
    </w:p>
    <w:p w14:paraId="1A7A4C23" w14:textId="77777777" w:rsidR="00245D0C" w:rsidRDefault="00245D0C">
      <w:pPr>
        <w:sectPr w:rsidR="00245D0C">
          <w:pgSz w:w="8000" w:h="12000"/>
          <w:pgMar w:top="296" w:right="670" w:bottom="392" w:left="660" w:header="720" w:footer="720" w:gutter="0"/>
          <w:cols w:space="720"/>
          <w:docGrid w:linePitch="360"/>
        </w:sectPr>
      </w:pPr>
    </w:p>
    <w:p w14:paraId="60C7A5A4" w14:textId="77777777" w:rsidR="00245D0C" w:rsidRDefault="00245D0C">
      <w:pPr>
        <w:autoSpaceDE w:val="0"/>
        <w:autoSpaceDN w:val="0"/>
        <w:spacing w:after="78" w:line="220" w:lineRule="exact"/>
      </w:pPr>
    </w:p>
    <w:p w14:paraId="662A76F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side risked alienating the other, potentially jeopardizing their electoral chances. The candidate, attempting to maintain a carefully crafted image of neutrality, issued a series of meandering </w:t>
      </w:r>
      <w:r>
        <w:br/>
      </w:r>
      <w:r>
        <w:rPr>
          <w:rFonts w:ascii="Charis SIL Regular" w:eastAsia="Charis SIL Regular" w:hAnsi="Charis SIL Regular"/>
          <w:color w:val="000000"/>
        </w:rPr>
        <w:t>statements that ultimately satisfied no one, instead becoming fodder for further criticism and ridicule.</w:t>
      </w:r>
    </w:p>
    <w:p w14:paraId="0623D621"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situation quickly spiraled out of control. Experts on both sides of the issue were brought in to offer their often contradictory </w:t>
      </w:r>
      <w:r>
        <w:br/>
      </w:r>
      <w:r>
        <w:rPr>
          <w:rFonts w:ascii="Charis SIL Regular" w:eastAsia="Charis SIL Regular" w:hAnsi="Charis SIL Regular"/>
          <w:color w:val="000000"/>
        </w:rPr>
        <w:t xml:space="preserve">opinions. Scientists debated the physiological differences between transgender and cisgender women. Social commentators weighed in on the implications for gender identity and sporting equality. The debate became a tangled web of competing claims, statistics, and personal anecdotes, none of which offered easy solutions or clear answers. The only certainty was that the issue was far more </w:t>
      </w:r>
      <w:r>
        <w:br/>
      </w:r>
      <w:r>
        <w:rPr>
          <w:rFonts w:ascii="Charis SIL Regular" w:eastAsia="Charis SIL Regular" w:hAnsi="Charis SIL Regular"/>
          <w:color w:val="000000"/>
        </w:rPr>
        <w:t>complex, and far more deeply entrenched, than anyone had initially anticipated.</w:t>
      </w:r>
    </w:p>
    <w:p w14:paraId="27DA5A0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campaign, attempting to manage the fallout, adopted a range of strategies. They released carefully worded press releases that </w:t>
      </w:r>
      <w:r>
        <w:br/>
      </w:r>
      <w:r>
        <w:rPr>
          <w:rFonts w:ascii="Charis SIL Regular" w:eastAsia="Charis SIL Regular" w:hAnsi="Charis SIL Regular"/>
          <w:color w:val="000000"/>
        </w:rPr>
        <w:t xml:space="preserve">emphasized the candidate's commitment to fairness, while </w:t>
      </w:r>
      <w:r>
        <w:br/>
      </w:r>
      <w:r>
        <w:rPr>
          <w:rFonts w:ascii="Charis SIL Regular" w:eastAsia="Charis SIL Regular" w:hAnsi="Charis SIL Regular"/>
          <w:color w:val="000000"/>
        </w:rPr>
        <w:t>simultaneously attempting to avoid overtly endorsing either side. They launched targeted social media campaigns aimed at specific demographic groups, tailoring their messages to resonate with particular viewpoints. They even commissioned a poll to gauge public opinion, hoping to identify a path forward that wouldn't alienate too many voters.</w:t>
      </w:r>
    </w:p>
    <w:p w14:paraId="7EBC6E3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results of the poll, however, proved to be inconclusive. While a slight majority expressed support for transgender athletes' </w:t>
      </w:r>
      <w:r>
        <w:br/>
      </w:r>
      <w:r>
        <w:rPr>
          <w:rFonts w:ascii="Charis SIL Regular" w:eastAsia="Charis SIL Regular" w:hAnsi="Charis SIL Regular"/>
          <w:color w:val="000000"/>
        </w:rPr>
        <w:t xml:space="preserve">participation in sports, a significant minority expressed concerns about fairness and equity. The issue, it seemed, defied easy </w:t>
      </w:r>
      <w:r>
        <w:br/>
      </w:r>
      <w:r>
        <w:rPr>
          <w:rFonts w:ascii="Charis SIL Regular" w:eastAsia="Charis SIL Regular" w:hAnsi="Charis SIL Regular"/>
          <w:color w:val="000000"/>
        </w:rPr>
        <w:t xml:space="preserve">solutions, forcing voters to confront complex ethical and social considerations. In the end, the controversy surrounding the </w:t>
      </w:r>
      <w:r>
        <w:br/>
      </w:r>
      <w:r>
        <w:rPr>
          <w:rFonts w:ascii="Charis SIL Regular" w:eastAsia="Charis SIL Regular" w:hAnsi="Charis SIL Regular"/>
          <w:color w:val="000000"/>
        </w:rPr>
        <w:t>swimming championships cast a long shadow over the campaign, forcing them to grapple with the unintended consequences of their past rhetoric, and highlighting the ever-shifting sands of political expediency.</w:t>
      </w:r>
    </w:p>
    <w:p w14:paraId="1DDC6216"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campaign's attempted neutrality, far from mitigating the controversy, only served to highlight the inherent contradictions</w:t>
      </w:r>
    </w:p>
    <w:p w14:paraId="2AABAB74" w14:textId="77777777" w:rsidR="00245D0C" w:rsidRDefault="00245D0C">
      <w:pPr>
        <w:sectPr w:rsidR="00245D0C">
          <w:pgSz w:w="8000" w:h="12000"/>
          <w:pgMar w:top="296" w:right="648" w:bottom="392" w:left="660" w:header="720" w:footer="720" w:gutter="0"/>
          <w:cols w:space="720"/>
          <w:docGrid w:linePitch="360"/>
        </w:sectPr>
      </w:pPr>
    </w:p>
    <w:p w14:paraId="16DD433B" w14:textId="77777777" w:rsidR="00245D0C" w:rsidRDefault="00245D0C">
      <w:pPr>
        <w:autoSpaceDE w:val="0"/>
        <w:autoSpaceDN w:val="0"/>
        <w:spacing w:after="78" w:line="220" w:lineRule="exact"/>
      </w:pPr>
    </w:p>
    <w:p w14:paraId="4168E9D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within their carefully constructed image. The very attempt to </w:t>
      </w:r>
      <w:r>
        <w:br/>
      </w:r>
      <w:r>
        <w:rPr>
          <w:rFonts w:ascii="Charis SIL Regular" w:eastAsia="Charis SIL Regular" w:hAnsi="Charis SIL Regular"/>
          <w:color w:val="000000"/>
        </w:rPr>
        <w:t xml:space="preserve">appear reasonable and moderate exposed the deep-seated conflicts within their own political platform. They discovered, with </w:t>
      </w:r>
      <w:r>
        <w:br/>
      </w:r>
      <w:r>
        <w:rPr>
          <w:rFonts w:ascii="Charis SIL Regular" w:eastAsia="Charis SIL Regular" w:hAnsi="Charis SIL Regular"/>
          <w:color w:val="000000"/>
        </w:rPr>
        <w:t xml:space="preserve">considerable discomfort, that some battles cannot be won through strategic maneuvering or carefully crafted messaging. Some battles simply require confronting uncomfortable truths, a task they </w:t>
      </w:r>
      <w:r>
        <w:br/>
      </w:r>
      <w:r>
        <w:rPr>
          <w:rFonts w:ascii="Charis SIL Regular" w:eastAsia="Charis SIL Regular" w:hAnsi="Charis SIL Regular"/>
          <w:color w:val="000000"/>
        </w:rPr>
        <w:t xml:space="preserve">seemed ill-equipped to handle. The tempest over transgender </w:t>
      </w:r>
      <w:r>
        <w:br/>
      </w:r>
      <w:r>
        <w:rPr>
          <w:rFonts w:ascii="Charis SIL Regular" w:eastAsia="Charis SIL Regular" w:hAnsi="Charis SIL Regular"/>
          <w:color w:val="000000"/>
        </w:rPr>
        <w:t xml:space="preserve">athletes had exposed a vulnerability in their armor, a crack in their meticulously crafted narrative. Whether they could recover from this setback, and whether their meticulously crafted image could survive the storm, remained to be seen. The final results of the election remained uncertain, suspended in the tense aftermath of the controversy, a testament to the unpredictable nature of politics and the power of issues that defy easy categorization and solutions. The carefully constructed image of unity and competence had been shattered, leaving the campaign reeling, uncertain of how to </w:t>
      </w:r>
      <w:r>
        <w:br/>
      </w:r>
      <w:r>
        <w:rPr>
          <w:rFonts w:ascii="Charis SIL Regular" w:eastAsia="Charis SIL Regular" w:hAnsi="Charis SIL Regular"/>
          <w:color w:val="000000"/>
        </w:rPr>
        <w:t>navigate the treacherous waters ahead. The controversy, initially viewed as a minor inconvenience, had transformed into a full-blown crisis, threatening to derail their carefully planned campaign.</w:t>
      </w:r>
    </w:p>
    <w:p w14:paraId="70E02B9B" w14:textId="77777777" w:rsidR="00245D0C" w:rsidRDefault="00245D0C">
      <w:pPr>
        <w:sectPr w:rsidR="00245D0C">
          <w:pgSz w:w="8000" w:h="12000"/>
          <w:pgMar w:top="296" w:right="648" w:bottom="1440" w:left="660" w:header="720" w:footer="720" w:gutter="0"/>
          <w:cols w:space="720"/>
          <w:docGrid w:linePitch="360"/>
        </w:sectPr>
      </w:pPr>
    </w:p>
    <w:p w14:paraId="62F5CA39" w14:textId="77777777" w:rsidR="00245D0C" w:rsidRDefault="00245D0C">
      <w:pPr>
        <w:autoSpaceDE w:val="0"/>
        <w:autoSpaceDN w:val="0"/>
        <w:spacing w:after="224" w:line="220" w:lineRule="exact"/>
      </w:pPr>
    </w:p>
    <w:p w14:paraId="0A5BE2B9" w14:textId="77777777" w:rsidR="00245D0C" w:rsidRDefault="00000000">
      <w:pPr>
        <w:autoSpaceDE w:val="0"/>
        <w:autoSpaceDN w:val="0"/>
        <w:spacing w:after="0" w:line="330" w:lineRule="exact"/>
      </w:pPr>
      <w:r>
        <w:rPr>
          <w:rFonts w:ascii="Charis SIL Bold" w:eastAsia="Charis SIL Bold" w:hAnsi="Charis SIL Bold"/>
          <w:b/>
          <w:color w:val="000000"/>
        </w:rPr>
        <w:t>Media Circus Ensues</w:t>
      </w:r>
    </w:p>
    <w:p w14:paraId="021589E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explosion of media coverage following Cassie Reynolds’ victory was, to put it mildly, spectacular. It wasn't simply reporting; it was a full-blown media circus, a spectacle as captivating as the </w:t>
      </w:r>
      <w:r>
        <w:br/>
      </w:r>
      <w:r>
        <w:rPr>
          <w:rFonts w:ascii="Charis SIL Regular" w:eastAsia="Charis SIL Regular" w:hAnsi="Charis SIL Regular"/>
          <w:color w:val="000000"/>
        </w:rPr>
        <w:t xml:space="preserve">swimming competition itself, though far less graceful. Cable news networks, seemingly on high alert for any hint of cultural conflict, transformed the event from a collegiate swimming meet into a three-ring battleground for ideological warfare. The chyron </w:t>
      </w:r>
      <w:r>
        <w:br/>
      </w:r>
      <w:r>
        <w:rPr>
          <w:rFonts w:ascii="Charis SIL Regular" w:eastAsia="Charis SIL Regular" w:hAnsi="Charis SIL Regular"/>
          <w:color w:val="000000"/>
        </w:rPr>
        <w:t>graphics blazed with provocative pronouncements: "TRANSGENDER TRIUMPH OR TITANIC INJUSTICE?" "BIOLOGICAL REALITY VS.</w:t>
      </w:r>
    </w:p>
    <w:p w14:paraId="0F5853B0"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SOCIAL JUSTICE!" "IS FAIRNESS FAIR?" Each question mark felt less like a query and more like a battle cry.</w:t>
      </w:r>
    </w:p>
    <w:p w14:paraId="4A8F48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Headline writers, it seemed, were in a competition to craft the most inflammatory and attention-grabbing titles. One particularly </w:t>
      </w:r>
      <w:r>
        <w:br/>
      </w:r>
      <w:r>
        <w:rPr>
          <w:rFonts w:ascii="Charis SIL Regular" w:eastAsia="Charis SIL Regular" w:hAnsi="Charis SIL Regular"/>
          <w:color w:val="000000"/>
        </w:rPr>
        <w:t>egregious example screamed, “SWIMMER SHOCKS NATION! IS THIS THE END OF WOMEN'S SPORTS?” The accompanying image was a blurry, slightly distorted photo of Cassie, her face partially obscured, somehow making her look simultaneously triumphant and villainous. This was not journalism; this was performance art, a carefully orchestrated drama designed to maximize viewership and, of course, outrage.</w:t>
      </w:r>
    </w:p>
    <w:p w14:paraId="75E024B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talking heads, bless their perfectly-coiffed heads, offered a dizzying array of opinions, none of which were particularly </w:t>
      </w:r>
      <w:r>
        <w:br/>
      </w:r>
      <w:r>
        <w:rPr>
          <w:rFonts w:ascii="Charis SIL Regular" w:eastAsia="Charis SIL Regular" w:hAnsi="Charis SIL Regular"/>
          <w:color w:val="000000"/>
        </w:rPr>
        <w:t xml:space="preserve">informed or nuanced. A parade of self-proclaimed experts – mostly academics whose expertise lay far outside the realm of athletic competition or physiology – offered confidently delivered </w:t>
      </w:r>
      <w:r>
        <w:br/>
      </w:r>
      <w:r>
        <w:rPr>
          <w:rFonts w:ascii="Charis SIL Regular" w:eastAsia="Charis SIL Regular" w:hAnsi="Charis SIL Regular"/>
          <w:color w:val="000000"/>
        </w:rPr>
        <w:t xml:space="preserve">pronouncements on everything from the hormonal profiles of </w:t>
      </w:r>
      <w:r>
        <w:br/>
      </w:r>
      <w:r>
        <w:rPr>
          <w:rFonts w:ascii="Charis SIL Regular" w:eastAsia="Charis SIL Regular" w:hAnsi="Charis SIL Regular"/>
          <w:color w:val="000000"/>
        </w:rPr>
        <w:t>transgender women to the existential threat to women’s sports. The level of hyperbole was astonishing. One commentator, a former Olympic swimmer whose career highlight appeared to be a bronze medal in synchronized swimming, declared that the very fabric of society was unraveling, all because a transgender woman had won a college swimming competition.</w:t>
      </w:r>
    </w:p>
    <w:p w14:paraId="32EE51BC" w14:textId="77777777" w:rsidR="00245D0C"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Social media, of course, provided an even more chaotic landscape. The hashtag TransEquality became a battlefield where insults and</w:t>
      </w:r>
    </w:p>
    <w:p w14:paraId="7BC26280" w14:textId="77777777" w:rsidR="00245D0C" w:rsidRDefault="00245D0C">
      <w:pPr>
        <w:sectPr w:rsidR="00245D0C">
          <w:pgSz w:w="8000" w:h="12000"/>
          <w:pgMar w:top="442" w:right="646" w:bottom="364" w:left="660" w:header="720" w:footer="720" w:gutter="0"/>
          <w:cols w:space="720"/>
          <w:docGrid w:linePitch="360"/>
        </w:sectPr>
      </w:pPr>
    </w:p>
    <w:p w14:paraId="6B49B418" w14:textId="77777777" w:rsidR="00245D0C" w:rsidRDefault="00245D0C">
      <w:pPr>
        <w:autoSpaceDE w:val="0"/>
        <w:autoSpaceDN w:val="0"/>
        <w:spacing w:after="78" w:line="220" w:lineRule="exact"/>
      </w:pPr>
    </w:p>
    <w:p w14:paraId="058EF6A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ad hominem attacks were far more common than rational discourse. Pro-transgender activists celebrated Cassie's victory as a symbol of progress and inclusivity, while opponents lambasted it as an </w:t>
      </w:r>
      <w:r>
        <w:br/>
      </w:r>
      <w:r>
        <w:rPr>
          <w:rFonts w:ascii="Charis SIL Regular" w:eastAsia="Charis SIL Regular" w:hAnsi="Charis SIL Regular"/>
          <w:color w:val="000000"/>
        </w:rPr>
        <w:t>example of unfair competition and a betrayal of women’s sports. The ensuing arguments were both tiresome and predictable, each side retreating to their own entrenched positions, unwilling to concede even the smallest point to the other. It quickly devolved into a cacophony of accusations, with both sides accusing the other of bigotry, ignorance, and outright malice. The nuance of the actual event, the effort, the competition itself, was completely lost in the torrent of opinion.</w:t>
      </w:r>
    </w:p>
    <w:p w14:paraId="5898465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Yet, amid the din of sensationalism and hyperbole, there were a few islands of sanity. A handful of sports journalists, notably those from smaller, more regional publications, attempted to offer a more measured perspective. They interviewed athletes, coaches, and sports administrators, presenting a more balanced and nuanced picture of the situation. These reports acknowledged the </w:t>
      </w:r>
      <w:r>
        <w:br/>
      </w:r>
      <w:r>
        <w:rPr>
          <w:rFonts w:ascii="Charis SIL Regular" w:eastAsia="Charis SIL Regular" w:hAnsi="Charis SIL Regular"/>
          <w:color w:val="000000"/>
        </w:rPr>
        <w:t>complexities of the issue, refusing to succumb to the temptation of simplifying a difficult problem into easily digestible soundbites.</w:t>
      </w:r>
    </w:p>
    <w:p w14:paraId="64CF7F39"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They presented the perspectives of athletes from both sides, highlighting the human stories behind the headlines. They questioned the fairness of the competition, the need for further investigation, and the difficulty in creating rules that are both inclusive and equitable.</w:t>
      </w:r>
    </w:p>
    <w:p w14:paraId="0750A51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These voices were, sadly, drowned out by the louder, more </w:t>
      </w:r>
      <w:r>
        <w:br/>
      </w:r>
      <w:r>
        <w:rPr>
          <w:rFonts w:ascii="Charis SIL Regular" w:eastAsia="Charis SIL Regular" w:hAnsi="Charis SIL Regular"/>
          <w:color w:val="000000"/>
        </w:rPr>
        <w:t xml:space="preserve">sensational voices dominating the mainstream media. The smaller publications, lacking the reach and influence of their larger </w:t>
      </w:r>
      <w:r>
        <w:br/>
      </w:r>
      <w:r>
        <w:rPr>
          <w:rFonts w:ascii="Charis SIL Regular" w:eastAsia="Charis SIL Regular" w:hAnsi="Charis SIL Regular"/>
          <w:color w:val="000000"/>
        </w:rPr>
        <w:t>counterparts, couldn't compete with the spectacle that had taken over the national conversation. The truth, it seemed, was simply less captivating than outrage. The measured, the rational, was lost in the tsunami of sensationalism. The irony, of course, wasn't lost on anyone who paid attention: the very media outlets ostensibly dedicated to “truth-telling” were actively contributing to the spread of misinformation and distortion, all in the pursuit of higher ratings and increased clicks.</w:t>
      </w:r>
    </w:p>
    <w:p w14:paraId="3BD96494"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contrast was stark: the measured, fact-based reporting of some outlets versus the wildly exaggerated and often misleading accounts</w:t>
      </w:r>
    </w:p>
    <w:p w14:paraId="1DF44EB8" w14:textId="77777777" w:rsidR="00245D0C" w:rsidRDefault="00245D0C">
      <w:pPr>
        <w:sectPr w:rsidR="00245D0C">
          <w:pgSz w:w="8000" w:h="12000"/>
          <w:pgMar w:top="296" w:right="652" w:bottom="392" w:left="660" w:header="720" w:footer="720" w:gutter="0"/>
          <w:cols w:space="720"/>
          <w:docGrid w:linePitch="360"/>
        </w:sectPr>
      </w:pPr>
    </w:p>
    <w:p w14:paraId="407CB13A" w14:textId="77777777" w:rsidR="00245D0C" w:rsidRDefault="00245D0C">
      <w:pPr>
        <w:autoSpaceDE w:val="0"/>
        <w:autoSpaceDN w:val="0"/>
        <w:spacing w:after="78" w:line="220" w:lineRule="exact"/>
      </w:pPr>
    </w:p>
    <w:p w14:paraId="0AA7C36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of others. It underscored the challenge of navigating the </w:t>
      </w:r>
      <w:r>
        <w:br/>
      </w:r>
      <w:r>
        <w:rPr>
          <w:rFonts w:ascii="Charis SIL Regular" w:eastAsia="Charis SIL Regular" w:hAnsi="Charis SIL Regular"/>
          <w:color w:val="000000"/>
        </w:rPr>
        <w:t>information landscape in today’s political climate, a climate where attention-grabbing headlines and emotionally charged rhetoric often overshadowed reasoned debate and thoughtful analysis. The issue became less about the fairness of a swimming competition and more about the media’s ability to shape public opinion through manipulation and sensationalism.</w:t>
      </w:r>
    </w:p>
    <w:p w14:paraId="60FF3AC0"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coverage also shone a harsh light on the way certain media outlets – driven by profit margins and political agendas – actively exploited the controversy, transforming it into a tool for furthering their own narratives. This was a masterclass in the manipulation of public opinion through selective reporting, the amplification of inflammatory statements, and the deliberate omission of context. The entire episode served as a cautionary tale about the power of the media to shape our perceptions of reality, particularly when those perceptions are fueled by emotion rather than facts.</w:t>
      </w:r>
    </w:p>
    <w:p w14:paraId="3A7DC1C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sheer volume of commentary, analysis, and opinion pieces was staggering. Every expert, it seemed, had an opinion, most of them delivered with the same unshakeable conviction as if their </w:t>
      </w:r>
      <w:r>
        <w:br/>
      </w:r>
      <w:r>
        <w:rPr>
          <w:rFonts w:ascii="Charis SIL Regular" w:eastAsia="Charis SIL Regular" w:hAnsi="Charis SIL Regular"/>
          <w:color w:val="000000"/>
        </w:rPr>
        <w:t>pronouncements were carved into tablets of stone. But what was largely missing was critical thinking, nuance, and a willingness to engage in good-faith debate. Instead, the discussion became a battlefield, each side entrenched in its own position, unwilling to compromise or listen to opposing viewpoints. The focus shifted away from finding solutions and instead settled on the very act of winning the argument. What began as a sports story transformed into a cultural battleground and subsequently a test of the media's responsibility to deliver unbiased information.</w:t>
      </w:r>
    </w:p>
    <w:p w14:paraId="057FA39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aftermath of the controversy saw a wave of articles, analyses, and commentaries exploring the media's role in shaping public opinion. Some argued that the intense media coverage played a significant role in polarizing the public, fueling the already intense debates surrounding gender identity and sports. Others suggested that the media’s role was more akin to a mirror, reflecting the pre-existing divisions within society, rather than creating them.</w:t>
      </w:r>
    </w:p>
    <w:p w14:paraId="0CB3CFD2" w14:textId="77777777" w:rsidR="00245D0C" w:rsidRDefault="00000000">
      <w:pPr>
        <w:autoSpaceDE w:val="0"/>
        <w:autoSpaceDN w:val="0"/>
        <w:spacing w:before="60" w:after="0" w:line="264" w:lineRule="exact"/>
      </w:pPr>
      <w:r>
        <w:rPr>
          <w:rFonts w:ascii="Charis SIL Regular" w:eastAsia="Charis SIL Regular" w:hAnsi="Charis SIL Regular"/>
          <w:color w:val="000000"/>
        </w:rPr>
        <w:lastRenderedPageBreak/>
        <w:t>Regardless of the cause, the effect was undeniable: the media played a significant role in transforming a relatively minor sporting</w:t>
      </w:r>
    </w:p>
    <w:p w14:paraId="69385758" w14:textId="77777777" w:rsidR="00245D0C" w:rsidRDefault="00245D0C">
      <w:pPr>
        <w:sectPr w:rsidR="00245D0C">
          <w:pgSz w:w="8000" w:h="12000"/>
          <w:pgMar w:top="296" w:right="668" w:bottom="392" w:left="660" w:header="720" w:footer="720" w:gutter="0"/>
          <w:cols w:space="720"/>
          <w:docGrid w:linePitch="360"/>
        </w:sectPr>
      </w:pPr>
    </w:p>
    <w:p w14:paraId="317BC3AE" w14:textId="77777777" w:rsidR="00245D0C" w:rsidRDefault="00245D0C">
      <w:pPr>
        <w:autoSpaceDE w:val="0"/>
        <w:autoSpaceDN w:val="0"/>
        <w:spacing w:after="78" w:line="220" w:lineRule="exact"/>
      </w:pPr>
    </w:p>
    <w:p w14:paraId="740EB596" w14:textId="77777777" w:rsidR="00245D0C" w:rsidRDefault="00000000">
      <w:pPr>
        <w:autoSpaceDE w:val="0"/>
        <w:autoSpaceDN w:val="0"/>
        <w:spacing w:before="58" w:after="0" w:line="264" w:lineRule="exact"/>
      </w:pPr>
      <w:r>
        <w:rPr>
          <w:rFonts w:ascii="Charis SIL Regular" w:eastAsia="Charis SIL Regular" w:hAnsi="Charis SIL Regular"/>
          <w:color w:val="000000"/>
        </w:rPr>
        <w:t>event into a major cultural flashpoint, an illustration of the media's considerable power to shape public perception and ignite political passions.</w:t>
      </w:r>
    </w:p>
    <w:p w14:paraId="7359315A" w14:textId="77777777" w:rsidR="00245D0C" w:rsidRDefault="00000000">
      <w:pPr>
        <w:autoSpaceDE w:val="0"/>
        <w:autoSpaceDN w:val="0"/>
        <w:spacing w:before="262" w:after="0" w:line="266" w:lineRule="exact"/>
        <w:ind w:right="144"/>
      </w:pPr>
      <w:r>
        <w:rPr>
          <w:rFonts w:ascii="Charis SIL Regular" w:eastAsia="Charis SIL Regular" w:hAnsi="Charis SIL Regular"/>
          <w:color w:val="000000"/>
        </w:rPr>
        <w:t>The media circus surrounding the transgender athlete controversy serves as a potent reminder of the need for critical media literacy.</w:t>
      </w:r>
    </w:p>
    <w:p w14:paraId="3FC73F42"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We, as consumers of information, need to be discerning, </w:t>
      </w:r>
      <w:r>
        <w:br/>
      </w:r>
      <w:r>
        <w:rPr>
          <w:rFonts w:ascii="Charis SIL Regular" w:eastAsia="Charis SIL Regular" w:hAnsi="Charis SIL Regular"/>
          <w:color w:val="000000"/>
        </w:rPr>
        <w:t xml:space="preserve">questioning, and critical in our assessment of the news we consume. We must actively seek out diverse perspectives, avoiding the echo chambers that reinforce our pre-existing beliefs. We must recognize the inherent biases of different media outlets and resist the </w:t>
      </w:r>
      <w:r>
        <w:br/>
      </w:r>
      <w:r>
        <w:rPr>
          <w:rFonts w:ascii="Charis SIL Regular" w:eastAsia="Charis SIL Regular" w:hAnsi="Charis SIL Regular"/>
          <w:color w:val="000000"/>
        </w:rPr>
        <w:t>temptation to allow sensationalism to dictate our understanding of complex issues. Only through critical engagement with the news can we hope to make informed decisions and avoid the pitfalls of misinformation and manipulative reporting. The tempest in the teapot, as it were, was amplified by the media to a roaring inferno, a spectacle illustrating the power of the press, for good and for ill. The lesson learned was a bitter one indeed.</w:t>
      </w:r>
    </w:p>
    <w:p w14:paraId="59D2A0AA" w14:textId="77777777" w:rsidR="00245D0C" w:rsidRDefault="00245D0C">
      <w:pPr>
        <w:sectPr w:rsidR="00245D0C">
          <w:pgSz w:w="8000" w:h="12000"/>
          <w:pgMar w:top="296" w:right="668" w:bottom="1440" w:left="660" w:header="720" w:footer="720" w:gutter="0"/>
          <w:cols w:space="720"/>
          <w:docGrid w:linePitch="360"/>
        </w:sectPr>
      </w:pPr>
    </w:p>
    <w:p w14:paraId="006A83DC" w14:textId="77777777" w:rsidR="00245D0C" w:rsidRDefault="00245D0C">
      <w:pPr>
        <w:autoSpaceDE w:val="0"/>
        <w:autoSpaceDN w:val="0"/>
        <w:spacing w:after="224" w:line="220" w:lineRule="exact"/>
      </w:pPr>
    </w:p>
    <w:p w14:paraId="11514A31" w14:textId="77777777" w:rsidR="00245D0C" w:rsidRDefault="00000000">
      <w:pPr>
        <w:autoSpaceDE w:val="0"/>
        <w:autoSpaceDN w:val="0"/>
        <w:spacing w:after="0" w:line="330" w:lineRule="exact"/>
      </w:pPr>
      <w:r>
        <w:rPr>
          <w:rFonts w:ascii="Charis SIL Bold" w:eastAsia="Charis SIL Bold" w:hAnsi="Charis SIL Bold"/>
          <w:b/>
          <w:color w:val="000000"/>
        </w:rPr>
        <w:t>Political Fallout</w:t>
      </w:r>
    </w:p>
    <w:p w14:paraId="76980746"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 xml:space="preserve">The immediate aftermath of Cassie Reynolds’ victory wasn't just a media frenzy; it was a political earthquake. The controversy, initially confined to sports pages and social media feeds, quickly became a central theme in national political discourse. Politicians, ever vigilant for opportunities to garner support or attack </w:t>
      </w:r>
      <w:r>
        <w:br/>
      </w:r>
      <w:r>
        <w:rPr>
          <w:rFonts w:ascii="Charis SIL Regular" w:eastAsia="Charis SIL Regular" w:hAnsi="Charis SIL Regular"/>
          <w:color w:val="000000"/>
        </w:rPr>
        <w:t>opponents, seized upon the issue with the kind of gusto usually reserved for election season.</w:t>
      </w:r>
    </w:p>
    <w:p w14:paraId="415C0D17" w14:textId="77777777" w:rsidR="00245D0C" w:rsidRDefault="00000000">
      <w:pPr>
        <w:autoSpaceDE w:val="0"/>
        <w:autoSpaceDN w:val="0"/>
        <w:spacing w:before="264" w:after="0" w:line="264" w:lineRule="exact"/>
        <w:ind w:right="432"/>
      </w:pPr>
      <w:r>
        <w:rPr>
          <w:rFonts w:ascii="Charis SIL Regular" w:eastAsia="Charis SIL Regular" w:hAnsi="Charis SIL Regular"/>
          <w:color w:val="000000"/>
        </w:rPr>
        <w:t>The left, predictably, largely rallied around Cassie, framing her victory as a triumph for transgender rights and inclusivity.</w:t>
      </w:r>
    </w:p>
    <w:p w14:paraId="036F08F2"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Statements of support poured forth from various Democratic </w:t>
      </w:r>
      <w:r>
        <w:br/>
      </w:r>
      <w:r>
        <w:rPr>
          <w:rFonts w:ascii="Charis SIL Regular" w:eastAsia="Charis SIL Regular" w:hAnsi="Charis SIL Regular"/>
          <w:color w:val="000000"/>
        </w:rPr>
        <w:t xml:space="preserve">representatives, emphasizing the importance of fighting </w:t>
      </w:r>
      <w:r>
        <w:br/>
      </w:r>
      <w:r>
        <w:rPr>
          <w:rFonts w:ascii="Charis SIL Regular" w:eastAsia="Charis SIL Regular" w:hAnsi="Charis SIL Regular"/>
          <w:color w:val="000000"/>
        </w:rPr>
        <w:t xml:space="preserve">discrimination and ensuring equal opportunities for all. Some went so far as to suggest that opposition to Cassie's participation </w:t>
      </w:r>
      <w:r>
        <w:br/>
      </w:r>
      <w:r>
        <w:rPr>
          <w:rFonts w:ascii="Charis SIL Regular" w:eastAsia="Charis SIL Regular" w:hAnsi="Charis SIL Regular"/>
          <w:color w:val="000000"/>
        </w:rPr>
        <w:t>constituted a form of bigotry, a dangerous and unacceptable form of prejudice. This stance, however, wasn’t universally accepted within the Democratic party. A quiet undercurrent of dissent could be detected, particularly among those representing more moderate or conservative districts, where concerns about fairness in women's sports held considerable sway.</w:t>
      </w:r>
    </w:p>
    <w:p w14:paraId="55B6DA5E"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On the other side of the aisle, Republicans largely adopted a more cautious – yet equally politically strategic – approach. While some openly criticized the inclusion of transgender athletes in women's sports, highlighting concerns about biological advantages, others adopted a more nuanced position. This approach aimed at </w:t>
      </w:r>
      <w:r>
        <w:br/>
      </w:r>
      <w:r>
        <w:rPr>
          <w:rFonts w:ascii="Charis SIL Regular" w:eastAsia="Charis SIL Regular" w:hAnsi="Charis SIL Regular"/>
          <w:color w:val="000000"/>
        </w:rPr>
        <w:t xml:space="preserve">appealing to a broader base of voters, recognizing that the issue held differing levels of importance for their constituents. Many Republican politicians carefully worded their statements, </w:t>
      </w:r>
      <w:r>
        <w:br/>
      </w:r>
      <w:r>
        <w:rPr>
          <w:rFonts w:ascii="Charis SIL Regular" w:eastAsia="Charis SIL Regular" w:hAnsi="Charis SIL Regular"/>
          <w:color w:val="000000"/>
        </w:rPr>
        <w:t xml:space="preserve">acknowledging the complexities of the issue while simultaneously expressing concerns about preserving the integrity of women's sports. This careful balancing act reflected a pragmatic approach, avoiding the kind of overtly divisive rhetoric that could alienate moderate voters. However, the absence of a unified Republican </w:t>
      </w:r>
      <w:r>
        <w:rPr>
          <w:rFonts w:ascii="Charis SIL Regular" w:eastAsia="Charis SIL Regular" w:hAnsi="Charis SIL Regular"/>
          <w:color w:val="000000"/>
        </w:rPr>
        <w:lastRenderedPageBreak/>
        <w:t>stance allowed for a wider range of opinions within the party, reflecting the complex and often contradictory views on the issue.</w:t>
      </w:r>
    </w:p>
    <w:p w14:paraId="62E439AA" w14:textId="77777777" w:rsidR="00245D0C" w:rsidRDefault="00245D0C">
      <w:pPr>
        <w:sectPr w:rsidR="00245D0C">
          <w:pgSz w:w="8000" w:h="12000"/>
          <w:pgMar w:top="442" w:right="652" w:bottom="498" w:left="660" w:header="720" w:footer="720" w:gutter="0"/>
          <w:cols w:space="720"/>
          <w:docGrid w:linePitch="360"/>
        </w:sectPr>
      </w:pPr>
    </w:p>
    <w:p w14:paraId="68850FB6" w14:textId="77777777" w:rsidR="00245D0C" w:rsidRDefault="00245D0C">
      <w:pPr>
        <w:autoSpaceDE w:val="0"/>
        <w:autoSpaceDN w:val="0"/>
        <w:spacing w:after="78" w:line="220" w:lineRule="exact"/>
      </w:pPr>
    </w:p>
    <w:p w14:paraId="53B8BAF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ensuing debates in Congress were, to put it mildly, farcical. The hearings showcased the chasm between the two parties, with each side clinging firmly to its predetermined narratives. The Democrats emphasized the rights and inclusion of transgender athletes, </w:t>
      </w:r>
      <w:r>
        <w:br/>
      </w:r>
      <w:r>
        <w:rPr>
          <w:rFonts w:ascii="Charis SIL Regular" w:eastAsia="Charis SIL Regular" w:hAnsi="Charis SIL Regular"/>
          <w:color w:val="000000"/>
        </w:rPr>
        <w:t xml:space="preserve">portraying any restrictions as discriminatory. Republicans, </w:t>
      </w:r>
      <w:r>
        <w:br/>
      </w:r>
      <w:r>
        <w:rPr>
          <w:rFonts w:ascii="Charis SIL Regular" w:eastAsia="Charis SIL Regular" w:hAnsi="Charis SIL Regular"/>
          <w:color w:val="000000"/>
        </w:rPr>
        <w:t>meanwhile, stressed the necessity of maintaining fair competition and upholding the principles of biological sex in women's sports. The discussions rarely ventured beyond soundbites and prepared statements, often devolving into exchanges of accusations and personal attacks.</w:t>
      </w:r>
    </w:p>
    <w:p w14:paraId="70E98D9D"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This political theater even reached the hallowed halls of the Supreme Court, with whispers of potential legal challenges regarding the legality of inclusivity policies in collegiate sports. Conservative legal scholars argued that such policies violated the rights of cisgender women athletes, creating an uneven playing field. Liberal legal scholars countered by highlighting the </w:t>
      </w:r>
      <w:r>
        <w:br/>
      </w:r>
      <w:r>
        <w:rPr>
          <w:rFonts w:ascii="Charis SIL Regular" w:eastAsia="Charis SIL Regular" w:hAnsi="Charis SIL Regular"/>
          <w:color w:val="000000"/>
        </w:rPr>
        <w:t xml:space="preserve">constitutional protections for equal rights regardless of gender identity. The uncertainty and anticipated legal challenges </w:t>
      </w:r>
      <w:r>
        <w:br/>
      </w:r>
      <w:r>
        <w:rPr>
          <w:rFonts w:ascii="Charis SIL Regular" w:eastAsia="Charis SIL Regular" w:hAnsi="Charis SIL Regular"/>
          <w:color w:val="000000"/>
        </w:rPr>
        <w:t>surrounding the future of transgender inclusion in competitive sports heightened the already polarized political climate.</w:t>
      </w:r>
    </w:p>
    <w:p w14:paraId="4AEAB1D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political maneuvering wasn't confined to the grand stage of national politics. It permeated local elections, state legislatures, and school board meetings. The issue quickly became a litmus test for candidates, a clear indicator of where they stood on broader social issues. Candidates who embraced inclusivity tended to secure the support of progressive voters, while those who prioritized biological sex in competition found favor among more conservative </w:t>
      </w:r>
      <w:r>
        <w:br/>
      </w:r>
      <w:r>
        <w:rPr>
          <w:rFonts w:ascii="Charis SIL Regular" w:eastAsia="Charis SIL Regular" w:hAnsi="Charis SIL Regular"/>
          <w:color w:val="000000"/>
        </w:rPr>
        <w:t xml:space="preserve">constituencies. This dynamic transformed local elections into </w:t>
      </w:r>
      <w:r>
        <w:br/>
      </w:r>
      <w:r>
        <w:rPr>
          <w:rFonts w:ascii="Charis SIL Regular" w:eastAsia="Charis SIL Regular" w:hAnsi="Charis SIL Regular"/>
          <w:color w:val="000000"/>
        </w:rPr>
        <w:t>microcosms of the larger national debate, amplifying the issue's significance well beyond the realm of collegiate swimming.</w:t>
      </w:r>
    </w:p>
    <w:p w14:paraId="28B5CEB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Enter Senator Bethany Hamilton, a fictional Republican </w:t>
      </w:r>
      <w:r>
        <w:br/>
      </w:r>
      <w:r>
        <w:rPr>
          <w:rFonts w:ascii="Charis SIL Regular" w:eastAsia="Charis SIL Regular" w:hAnsi="Charis SIL Regular"/>
          <w:color w:val="000000"/>
        </w:rPr>
        <w:t xml:space="preserve">representative from a swing state known for her shrewd political maneuvering. Senator Hamilton, unlike many of her colleagues, took a surprisingly nuanced approach to the controversy. While she expressed concerns about fair play in women's sports, she also </w:t>
      </w:r>
      <w:r>
        <w:rPr>
          <w:rFonts w:ascii="Charis SIL Regular" w:eastAsia="Charis SIL Regular" w:hAnsi="Charis SIL Regular"/>
          <w:color w:val="000000"/>
        </w:rPr>
        <w:lastRenderedPageBreak/>
        <w:t xml:space="preserve">stressed the importance of finding solutions that were both </w:t>
      </w:r>
      <w:r>
        <w:br/>
      </w:r>
      <w:r>
        <w:rPr>
          <w:rFonts w:ascii="Charis SIL Regular" w:eastAsia="Charis SIL Regular" w:hAnsi="Charis SIL Regular"/>
          <w:color w:val="000000"/>
        </w:rPr>
        <w:t>inclusive and equitable. She called for a series of hearings and</w:t>
      </w:r>
    </w:p>
    <w:p w14:paraId="61C8FAA1" w14:textId="77777777" w:rsidR="00245D0C" w:rsidRDefault="00245D0C">
      <w:pPr>
        <w:sectPr w:rsidR="00245D0C">
          <w:pgSz w:w="8000" w:h="12000"/>
          <w:pgMar w:top="296" w:right="664" w:bottom="394" w:left="660" w:header="720" w:footer="720" w:gutter="0"/>
          <w:cols w:space="720"/>
          <w:docGrid w:linePitch="360"/>
        </w:sectPr>
      </w:pPr>
    </w:p>
    <w:p w14:paraId="7643E7C0" w14:textId="77777777" w:rsidR="00245D0C" w:rsidRDefault="00245D0C">
      <w:pPr>
        <w:autoSpaceDE w:val="0"/>
        <w:autoSpaceDN w:val="0"/>
        <w:spacing w:after="78" w:line="220" w:lineRule="exact"/>
      </w:pPr>
    </w:p>
    <w:p w14:paraId="261E94DB"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investigations into the physiological effects of hormone therapy on transgender women, aiming to create an evidence-based approach to addressing the issue. She even suggested the creation of a </w:t>
      </w:r>
      <w:r>
        <w:br/>
      </w:r>
      <w:r>
        <w:rPr>
          <w:rFonts w:ascii="Charis SIL Regular" w:eastAsia="Charis SIL Regular" w:hAnsi="Charis SIL Regular"/>
          <w:color w:val="000000"/>
        </w:rPr>
        <w:t>bipartisan commission composed of experts in sports medicine, law, and gender studies.</w:t>
      </w:r>
    </w:p>
    <w:p w14:paraId="7E4162CE"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Senator Hamilton’s strategy was a calculated one, recognizing the political risks of taking a hardline stance on such a controversial topic. Her approach highlighted the potential for finding common ground on an issue that had seemingly become irreconcilable. It reflected a shrewd political acumen, recognizing that appeals to common sense and practicality could effectively bridge the chasm between differing ideologies. Her moderate stance didn’t appease either side entirely, but it did allow her to carve out a moderate space and appeal to a broader voter base.</w:t>
      </w:r>
    </w:p>
    <w:p w14:paraId="2D78837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However, her moderate stance also exposed her to attack from both sides of the political spectrum. Progressive commentators criticized her emphasis on physiological differences, accusing her of </w:t>
      </w:r>
      <w:r>
        <w:br/>
      </w:r>
      <w:r>
        <w:rPr>
          <w:rFonts w:ascii="Charis SIL Regular" w:eastAsia="Charis SIL Regular" w:hAnsi="Charis SIL Regular"/>
          <w:color w:val="000000"/>
        </w:rPr>
        <w:t xml:space="preserve">promoting transphobic sentiments. Conservative commentators criticized her willingness to engage in dialogue with the opposition, labeling her approach as weak and indecisive. This demonstrates the high stakes of attempting to find a centrist position in a deeply polarized political landscape, where any deviation from the </w:t>
      </w:r>
      <w:r>
        <w:br/>
      </w:r>
      <w:r>
        <w:rPr>
          <w:rFonts w:ascii="Charis SIL Regular" w:eastAsia="Charis SIL Regular" w:hAnsi="Charis SIL Regular"/>
          <w:color w:val="000000"/>
        </w:rPr>
        <w:t>established narratives of either side is met with immediate and forceful criticism.</w:t>
      </w:r>
    </w:p>
    <w:p w14:paraId="0357D47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the transgender athlete tempest served as a powerful illustration of how even seemingly niche controversies can rapidly metastasize into major political flashpoints. The issue provided a fertile ground for political maneuvering, highlighting the lengths to which politicians will go to appeal to particular constituencies and advance their own agendas. It also served as a reminder of the complexities of contemporary political issues and the challenges of crafting policies that are both fair, inclusive, and equitable. The debate continued, evolving into a broader discussion about gender identity, inclusivity, and the role of sports in shaping societal values and </w:t>
      </w:r>
      <w:r>
        <w:rPr>
          <w:rFonts w:ascii="Charis SIL Regular" w:eastAsia="Charis SIL Regular" w:hAnsi="Charis SIL Regular"/>
          <w:color w:val="000000"/>
        </w:rPr>
        <w:lastRenderedPageBreak/>
        <w:t>perceptions. The reverberations of the initial controversy would undoubtedly continue to shape political discourse for years to come.</w:t>
      </w:r>
    </w:p>
    <w:p w14:paraId="5B7F3644" w14:textId="77777777" w:rsidR="00245D0C" w:rsidRDefault="00000000">
      <w:pPr>
        <w:autoSpaceDE w:val="0"/>
        <w:autoSpaceDN w:val="0"/>
        <w:spacing w:after="0" w:line="322" w:lineRule="exact"/>
      </w:pPr>
      <w:r>
        <w:rPr>
          <w:rFonts w:ascii="Charis SIL Regular" w:eastAsia="Charis SIL Regular" w:hAnsi="Charis SIL Regular"/>
          <w:color w:val="000000"/>
        </w:rPr>
        <w:t>It was, after all, more than just a swimming competition; it was a</w:t>
      </w:r>
    </w:p>
    <w:p w14:paraId="3A51C8C3" w14:textId="77777777" w:rsidR="00245D0C" w:rsidRDefault="00245D0C">
      <w:pPr>
        <w:sectPr w:rsidR="00245D0C">
          <w:pgSz w:w="8000" w:h="12000"/>
          <w:pgMar w:top="296" w:right="650" w:bottom="394" w:left="660" w:header="720" w:footer="720" w:gutter="0"/>
          <w:cols w:space="720"/>
          <w:docGrid w:linePitch="360"/>
        </w:sectPr>
      </w:pPr>
    </w:p>
    <w:p w14:paraId="6E8FB68E" w14:textId="77777777" w:rsidR="00245D0C" w:rsidRDefault="00245D0C">
      <w:pPr>
        <w:autoSpaceDE w:val="0"/>
        <w:autoSpaceDN w:val="0"/>
        <w:spacing w:after="78" w:line="220" w:lineRule="exact"/>
      </w:pPr>
    </w:p>
    <w:p w14:paraId="1A5B5E0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microcosm of the modern political landscape. A landscape where nuance is lost in the roar of partisan rhetoric, where common sense often takes a backseat to political expediency, and where reasoned debate is frequently replaced by emotionally charged </w:t>
      </w:r>
      <w:r>
        <w:br/>
      </w:r>
      <w:r>
        <w:rPr>
          <w:rFonts w:ascii="Charis SIL Regular" w:eastAsia="Charis SIL Regular" w:hAnsi="Charis SIL Regular"/>
          <w:color w:val="000000"/>
        </w:rPr>
        <w:t>pronouncements and carefully crafted soundbites designed for maximum political impact. The fallout extended far beyond the swimming pool, etching itself into the very fabric of the political landscape.</w:t>
      </w:r>
    </w:p>
    <w:p w14:paraId="3E31D594" w14:textId="77777777" w:rsidR="00245D0C" w:rsidRDefault="00245D0C">
      <w:pPr>
        <w:sectPr w:rsidR="00245D0C">
          <w:pgSz w:w="8000" w:h="12000"/>
          <w:pgMar w:top="296" w:right="742" w:bottom="1440" w:left="660" w:header="720" w:footer="720" w:gutter="0"/>
          <w:cols w:space="720"/>
          <w:docGrid w:linePitch="360"/>
        </w:sectPr>
      </w:pPr>
    </w:p>
    <w:p w14:paraId="18DB75B8" w14:textId="77777777" w:rsidR="00245D0C" w:rsidRDefault="00245D0C">
      <w:pPr>
        <w:autoSpaceDE w:val="0"/>
        <w:autoSpaceDN w:val="0"/>
        <w:spacing w:after="224" w:line="220" w:lineRule="exact"/>
      </w:pPr>
    </w:p>
    <w:p w14:paraId="363FDD59" w14:textId="77777777" w:rsidR="00245D0C" w:rsidRDefault="00000000">
      <w:pPr>
        <w:autoSpaceDE w:val="0"/>
        <w:autoSpaceDN w:val="0"/>
        <w:spacing w:after="0" w:line="330" w:lineRule="exact"/>
      </w:pPr>
      <w:r>
        <w:rPr>
          <w:rFonts w:ascii="Charis SIL Bold" w:eastAsia="Charis SIL Bold" w:hAnsi="Charis SIL Bold"/>
          <w:b/>
          <w:color w:val="000000"/>
        </w:rPr>
        <w:t>Public Opinion Shifts</w:t>
      </w:r>
    </w:p>
    <w:p w14:paraId="4B1B807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initial public outcry following Cassie Reynolds' victory was a cacophony of outrage and celebration, a perfect storm of competing narratives expertly whipped into a frenzy by 24-hour news cycles and social media algorithms. Early polls, hastily conducted and riddled with self-selection bias (those most passionate about the issue were most likely to respond), painted a picture of deep </w:t>
      </w:r>
      <w:r>
        <w:br/>
      </w:r>
      <w:r>
        <w:rPr>
          <w:rFonts w:ascii="Charis SIL Regular" w:eastAsia="Charis SIL Regular" w:hAnsi="Charis SIL Regular"/>
          <w:color w:val="000000"/>
        </w:rPr>
        <w:t>national division. One poll, conducted by a notoriously left-leaning organization, claimed a staggering 78% of respondents supported Cassie's right to compete, a statistic conveniently ignoring the fact that the poll’s questions were phrased in a way that subtly steered respondents toward a positive response.</w:t>
      </w:r>
    </w:p>
    <w:p w14:paraId="791B321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Meanwhile, a right-leaning think tank countered with a poll </w:t>
      </w:r>
      <w:r>
        <w:br/>
      </w:r>
      <w:r>
        <w:rPr>
          <w:rFonts w:ascii="Charis SIL Regular" w:eastAsia="Charis SIL Regular" w:hAnsi="Charis SIL Regular"/>
          <w:color w:val="000000"/>
        </w:rPr>
        <w:t xml:space="preserve">suggesting a more balanced, yet still highly polarized, public </w:t>
      </w:r>
      <w:r>
        <w:br/>
      </w:r>
      <w:r>
        <w:rPr>
          <w:rFonts w:ascii="Charis SIL Regular" w:eastAsia="Charis SIL Regular" w:hAnsi="Charis SIL Regular"/>
          <w:color w:val="000000"/>
        </w:rPr>
        <w:t xml:space="preserve">opinion. Their poll highlighted a significant discrepancy between the views of men and women; while 60% of male respondents were supportive, only 35% of female respondents felt similarly, a </w:t>
      </w:r>
      <w:r>
        <w:br/>
      </w:r>
      <w:r>
        <w:rPr>
          <w:rFonts w:ascii="Charis SIL Regular" w:eastAsia="Charis SIL Regular" w:hAnsi="Charis SIL Regular"/>
          <w:color w:val="000000"/>
        </w:rPr>
        <w:t xml:space="preserve">difference conveniently dismissed in the overall headline that focused on the “growing support for transgender athletes.” These contradictory results, each presented as irrefutable proof of their respective viewpoints, only served to further entrench the opposing camps, illustrating the malleability of public opinion when </w:t>
      </w:r>
      <w:r>
        <w:br/>
      </w:r>
      <w:r>
        <w:rPr>
          <w:rFonts w:ascii="Charis SIL Regular" w:eastAsia="Charis SIL Regular" w:hAnsi="Charis SIL Regular"/>
          <w:color w:val="000000"/>
        </w:rPr>
        <w:t>presented with selectively curated information.</w:t>
      </w:r>
    </w:p>
    <w:p w14:paraId="235E4BD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ensuing weeks saw a carefully orchestrated drip-feed of </w:t>
      </w:r>
      <w:r>
        <w:br/>
      </w:r>
      <w:r>
        <w:rPr>
          <w:rFonts w:ascii="Charis SIL Regular" w:eastAsia="Charis SIL Regular" w:hAnsi="Charis SIL Regular"/>
          <w:color w:val="000000"/>
        </w:rPr>
        <w:t xml:space="preserve">information, each piece designed to sway public sentiment. One prominent sports psychologist, handpicked for his previous </w:t>
      </w:r>
      <w:r>
        <w:br/>
      </w:r>
      <w:r>
        <w:rPr>
          <w:rFonts w:ascii="Charis SIL Regular" w:eastAsia="Charis SIL Regular" w:hAnsi="Charis SIL Regular"/>
          <w:color w:val="000000"/>
        </w:rPr>
        <w:t xml:space="preserve">outspoken support of transgender inclusion, published a paper (with a conveniently ignored co-author who held the opposite view) asserting that the physiological advantages conferred by male puberty were insignificant compared to the benefits of increased participation in sports. This paper, lauded by major news outlets as groundbreaking, received extensive coverage, while </w:t>
      </w:r>
      <w:r>
        <w:br/>
      </w:r>
      <w:r>
        <w:rPr>
          <w:rFonts w:ascii="Charis SIL Regular" w:eastAsia="Charis SIL Regular" w:hAnsi="Charis SIL Regular"/>
          <w:color w:val="000000"/>
        </w:rPr>
        <w:t>counterarguments and dissenting opinions were buried beneath a wave of positive press.</w:t>
      </w:r>
    </w:p>
    <w:p w14:paraId="738F5D46"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Conversely, a seemingly innocuous study claiming a correlation</w:t>
      </w:r>
    </w:p>
    <w:p w14:paraId="5DFA4A27" w14:textId="77777777" w:rsidR="00245D0C" w:rsidRDefault="00245D0C">
      <w:pPr>
        <w:sectPr w:rsidR="00245D0C">
          <w:pgSz w:w="8000" w:h="12000"/>
          <w:pgMar w:top="442" w:right="644" w:bottom="364" w:left="660" w:header="720" w:footer="720" w:gutter="0"/>
          <w:cols w:space="720"/>
          <w:docGrid w:linePitch="360"/>
        </w:sectPr>
      </w:pPr>
    </w:p>
    <w:p w14:paraId="65FBA098" w14:textId="77777777" w:rsidR="00245D0C" w:rsidRDefault="00245D0C">
      <w:pPr>
        <w:autoSpaceDE w:val="0"/>
        <w:autoSpaceDN w:val="0"/>
        <w:spacing w:after="78" w:line="220" w:lineRule="exact"/>
      </w:pPr>
    </w:p>
    <w:p w14:paraId="014CCCA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between increased participation of transgender athletes and a reduction in participation by cisgender women athletes was </w:t>
      </w:r>
      <w:r>
        <w:br/>
      </w:r>
      <w:r>
        <w:rPr>
          <w:rFonts w:ascii="Charis SIL Regular" w:eastAsia="Charis SIL Regular" w:hAnsi="Charis SIL Regular"/>
          <w:color w:val="000000"/>
        </w:rPr>
        <w:t>summarily dismissed by many mainstream media outlets as “fear-mongering” and “transphobic” and found little traction in the public consciousness. This disparity in media coverage, a carefully crafted asymmetry, played a significant role in shaping public perception, subtly influencing opinions without explicitly advocating for any particular stance. The narrative control was evident; the stories chosen to dominate the conversation shaped the perception of the entire issue.</w:t>
      </w:r>
    </w:p>
    <w:p w14:paraId="7A54BA1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strategic use of language further complicated the issue. The term "transgender athlete" itself became a battleground, with </w:t>
      </w:r>
      <w:r>
        <w:br/>
      </w:r>
      <w:r>
        <w:rPr>
          <w:rFonts w:ascii="Charis SIL Regular" w:eastAsia="Charis SIL Regular" w:hAnsi="Charis SIL Regular"/>
          <w:color w:val="000000"/>
        </w:rPr>
        <w:t xml:space="preserve">different groups employing it in subtly different ways. The left used it as a broad descriptor highlighting the injustice faced by this demographic, while the right utilized it to highlight the unfair advantages some transgender women may possess. The seemingly innocuous shift in emphasis – highlighting "athlete" versus </w:t>
      </w:r>
      <w:r>
        <w:br/>
      </w:r>
      <w:r>
        <w:rPr>
          <w:rFonts w:ascii="Charis SIL Regular" w:eastAsia="Charis SIL Regular" w:hAnsi="Charis SIL Regular"/>
          <w:color w:val="000000"/>
        </w:rPr>
        <w:t>"transgender" – dictated the focus of the argument. A seemingly insignificant choice of words became a powerful tool in shaping the debate, shifting the argument's focus and influencing the perceived fairness of each position.</w:t>
      </w:r>
    </w:p>
    <w:p w14:paraId="1F7351B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Over time, the initial shockwaves began to subside. The intensity of the national discussion lessened, but the underlying tensions </w:t>
      </w:r>
      <w:r>
        <w:br/>
      </w:r>
      <w:r>
        <w:rPr>
          <w:rFonts w:ascii="Charis SIL Regular" w:eastAsia="Charis SIL Regular" w:hAnsi="Charis SIL Regular"/>
          <w:color w:val="000000"/>
        </w:rPr>
        <w:t>remained. As the initial emotional reactions faded, a more nuanced conversation started to emerge, although it was still heavily filtered through the prism of political affiliation. Polls reflected this shift, showing a slow but steady decrease in absolute support for Cassie Reynolds’ participation, but also a significant increase in undecided respondents. A growing portion of the public expressed a desire for a more measured and evidence-based approach.</w:t>
      </w:r>
    </w:p>
    <w:p w14:paraId="261253DD"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The political opportunism surrounding the issue remained </w:t>
      </w:r>
      <w:r>
        <w:br/>
      </w:r>
      <w:r>
        <w:rPr>
          <w:rFonts w:ascii="Charis SIL Regular" w:eastAsia="Charis SIL Regular" w:hAnsi="Charis SIL Regular"/>
          <w:color w:val="000000"/>
        </w:rPr>
        <w:t xml:space="preserve">unabated. Both Democrats and Republicans continued to use the issue to galvanize their respective bases, while cautiously </w:t>
      </w:r>
      <w:r>
        <w:br/>
      </w:r>
      <w:r>
        <w:rPr>
          <w:rFonts w:ascii="Charis SIL Regular" w:eastAsia="Charis SIL Regular" w:hAnsi="Charis SIL Regular"/>
          <w:color w:val="000000"/>
        </w:rPr>
        <w:t xml:space="preserve">attempting to appeal to undecided voters. The language shifted, however. The initial passionate pronouncements were softened to </w:t>
      </w:r>
      <w:r>
        <w:rPr>
          <w:rFonts w:ascii="Charis SIL Regular" w:eastAsia="Charis SIL Regular" w:hAnsi="Charis SIL Regular"/>
          <w:color w:val="000000"/>
        </w:rPr>
        <w:lastRenderedPageBreak/>
        <w:t>more measured, although still highly partisan, statements. The outrage waned slightly, replaced by a more calculated strategy of</w:t>
      </w:r>
    </w:p>
    <w:p w14:paraId="28280739" w14:textId="77777777" w:rsidR="00245D0C" w:rsidRDefault="00245D0C">
      <w:pPr>
        <w:sectPr w:rsidR="00245D0C">
          <w:pgSz w:w="8000" w:h="12000"/>
          <w:pgMar w:top="296" w:right="640" w:bottom="394" w:left="660" w:header="720" w:footer="720" w:gutter="0"/>
          <w:cols w:space="720"/>
          <w:docGrid w:linePitch="360"/>
        </w:sectPr>
      </w:pPr>
    </w:p>
    <w:p w14:paraId="22A9E98E" w14:textId="77777777" w:rsidR="00245D0C" w:rsidRDefault="00245D0C">
      <w:pPr>
        <w:autoSpaceDE w:val="0"/>
        <w:autoSpaceDN w:val="0"/>
        <w:spacing w:after="78" w:line="220" w:lineRule="exact"/>
      </w:pPr>
    </w:p>
    <w:p w14:paraId="6B71A9E0" w14:textId="77777777" w:rsidR="00245D0C" w:rsidRDefault="00000000">
      <w:pPr>
        <w:autoSpaceDE w:val="0"/>
        <w:autoSpaceDN w:val="0"/>
        <w:spacing w:after="0" w:line="322" w:lineRule="exact"/>
      </w:pPr>
      <w:r>
        <w:rPr>
          <w:rFonts w:ascii="Charis SIL Regular" w:eastAsia="Charis SIL Regular" w:hAnsi="Charis SIL Regular"/>
          <w:color w:val="000000"/>
        </w:rPr>
        <w:t>positioning within the increasingly defined political landscape.</w:t>
      </w:r>
    </w:p>
    <w:p w14:paraId="028EE68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Enter the role of social media influencers. Their highly curated and often misleading content intensified the polarization, acting as echo chambers for existing beliefs and amplifying pre-existing biases. The ease with which misinformation and emotionally charged rhetoric could spread online further complicated the already nuanced </w:t>
      </w:r>
      <w:r>
        <w:br/>
      </w:r>
      <w:r>
        <w:rPr>
          <w:rFonts w:ascii="Charis SIL Regular" w:eastAsia="Charis SIL Regular" w:hAnsi="Charis SIL Regular"/>
          <w:color w:val="000000"/>
        </w:rPr>
        <w:t xml:space="preserve">debate, making it more difficult to decipher facts from opinions and carefully crafted narratives. The rapid dissemination of </w:t>
      </w:r>
      <w:r>
        <w:br/>
      </w:r>
      <w:r>
        <w:rPr>
          <w:rFonts w:ascii="Charis SIL Regular" w:eastAsia="Charis SIL Regular" w:hAnsi="Charis SIL Regular"/>
          <w:color w:val="000000"/>
        </w:rPr>
        <w:t xml:space="preserve">misinformation, often presented in visually engaging formats, effectively short-circuited more in-depth analysis and critical </w:t>
      </w:r>
      <w:r>
        <w:br/>
      </w:r>
      <w:r>
        <w:rPr>
          <w:rFonts w:ascii="Charis SIL Regular" w:eastAsia="Charis SIL Regular" w:hAnsi="Charis SIL Regular"/>
          <w:color w:val="000000"/>
        </w:rPr>
        <w:t>thinking.</w:t>
      </w:r>
    </w:p>
    <w:p w14:paraId="3F2F393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on local elections was profound. The issue became a key battleground in numerous state and local races, forcing candidates to adopt increasingly firm stances, even when it meant alienating a segment of their constituency. This pattern was particularly evident in swing states, where candidates faced the dilemma of trying to appeal to a diverse voter base without alienating key segments of their support. In these cases, the nuanced approaches were often replaced by more hardline positions, highlighting the political pressure to align with the prevailing narratives within one's </w:t>
      </w:r>
      <w:r>
        <w:br/>
      </w:r>
      <w:r>
        <w:rPr>
          <w:rFonts w:ascii="Charis SIL Regular" w:eastAsia="Charis SIL Regular" w:hAnsi="Charis SIL Regular"/>
          <w:color w:val="000000"/>
        </w:rPr>
        <w:t>respective party.</w:t>
      </w:r>
    </w:p>
    <w:p w14:paraId="11B1C65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Even the seemingly apolitical world of corporate sponsorships became a battleground. Several major corporations, initially </w:t>
      </w:r>
      <w:r>
        <w:br/>
      </w:r>
      <w:r>
        <w:rPr>
          <w:rFonts w:ascii="Charis SIL Regular" w:eastAsia="Charis SIL Regular" w:hAnsi="Charis SIL Regular"/>
          <w:color w:val="000000"/>
        </w:rPr>
        <w:t xml:space="preserve">hesitant to engage with the controversy, found themselves forced to adopt a position, often incurring the wrath of a portion of their customer base, regardless of which side they chose to support. This highlighted the broader implications of the transgender athlete debate – it was no longer just about sports; it had become a </w:t>
      </w:r>
      <w:r>
        <w:br/>
      </w:r>
      <w:r>
        <w:rPr>
          <w:rFonts w:ascii="Charis SIL Regular" w:eastAsia="Charis SIL Regular" w:hAnsi="Charis SIL Regular"/>
          <w:color w:val="000000"/>
        </w:rPr>
        <w:t>referendum on broader societal values and corporate responsibility.</w:t>
      </w:r>
    </w:p>
    <w:p w14:paraId="6C1321FD" w14:textId="77777777" w:rsidR="00245D0C" w:rsidRDefault="00000000">
      <w:pPr>
        <w:autoSpaceDE w:val="0"/>
        <w:autoSpaceDN w:val="0"/>
        <w:spacing w:before="58" w:after="0" w:line="264" w:lineRule="exact"/>
      </w:pPr>
      <w:r>
        <w:rPr>
          <w:rFonts w:ascii="Charis SIL Regular" w:eastAsia="Charis SIL Regular" w:hAnsi="Charis SIL Regular"/>
          <w:color w:val="000000"/>
        </w:rPr>
        <w:t>This ultimately forced many corporations to adopt a policy of cautious neutrality, highlighting a growing trend of businesses seeking to navigate a complex and increasingly polarized landscape.</w:t>
      </w:r>
    </w:p>
    <w:p w14:paraId="350BE910"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Ultimately, public opinion on the transgender athlete debate remained deeply divided, even years after Cassie Reynolds' victory.</w:t>
      </w:r>
    </w:p>
    <w:p w14:paraId="24F8D1EC" w14:textId="77777777" w:rsidR="00245D0C" w:rsidRDefault="00000000">
      <w:pPr>
        <w:autoSpaceDE w:val="0"/>
        <w:autoSpaceDN w:val="0"/>
        <w:spacing w:before="58" w:after="0" w:line="264" w:lineRule="exact"/>
        <w:ind w:right="432"/>
      </w:pPr>
      <w:r>
        <w:rPr>
          <w:rFonts w:ascii="Charis SIL Regular" w:eastAsia="Charis SIL Regular" w:hAnsi="Charis SIL Regular"/>
          <w:color w:val="000000"/>
        </w:rPr>
        <w:t>The debate, initially fueled by emotional responses and readily available misinformation, slowly transitioned into a more</w:t>
      </w:r>
    </w:p>
    <w:p w14:paraId="789A0CAB" w14:textId="77777777" w:rsidR="00245D0C" w:rsidRDefault="00245D0C">
      <w:pPr>
        <w:sectPr w:rsidR="00245D0C">
          <w:pgSz w:w="8000" w:h="12000"/>
          <w:pgMar w:top="296" w:right="646" w:bottom="394" w:left="660" w:header="720" w:footer="720" w:gutter="0"/>
          <w:cols w:space="720"/>
          <w:docGrid w:linePitch="360"/>
        </w:sectPr>
      </w:pPr>
    </w:p>
    <w:p w14:paraId="48E4F654" w14:textId="77777777" w:rsidR="00245D0C" w:rsidRDefault="00245D0C">
      <w:pPr>
        <w:autoSpaceDE w:val="0"/>
        <w:autoSpaceDN w:val="0"/>
        <w:spacing w:after="78" w:line="220" w:lineRule="exact"/>
      </w:pPr>
    </w:p>
    <w:p w14:paraId="12CAD84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measured, although still highly partisan, discussion. The initial stark polarization, though lessened, was replaced by a more subtle, yet still impactful, division based on political affiliations, ideological leanings, and a carefully crafted presentation of often-incomplete information. The initial firestorm, though quieted, continued to simmer beneath the surface, a constant reminder of the </w:t>
      </w:r>
      <w:r>
        <w:br/>
      </w:r>
      <w:r>
        <w:rPr>
          <w:rFonts w:ascii="Charis SIL Regular" w:eastAsia="Charis SIL Regular" w:hAnsi="Charis SIL Regular"/>
          <w:color w:val="000000"/>
        </w:rPr>
        <w:t>complexities of forging a consensus on such highly sensitive and emotionally charged issues. The shifting sands of public opinion remained a testament to the power of carefully crafted narratives, strategic dissemination of information, and the enduring challenge of separating fact from fiction in a digitally saturated age.</w:t>
      </w:r>
    </w:p>
    <w:p w14:paraId="0AD6B9AA" w14:textId="77777777" w:rsidR="00245D0C" w:rsidRDefault="00245D0C">
      <w:pPr>
        <w:sectPr w:rsidR="00245D0C">
          <w:pgSz w:w="8000" w:h="12000"/>
          <w:pgMar w:top="296" w:right="642" w:bottom="1440" w:left="660" w:header="720" w:footer="720" w:gutter="0"/>
          <w:cols w:space="720"/>
          <w:docGrid w:linePitch="360"/>
        </w:sectPr>
      </w:pPr>
    </w:p>
    <w:p w14:paraId="6A9D5AE3" w14:textId="77777777" w:rsidR="00245D0C" w:rsidRDefault="00245D0C">
      <w:pPr>
        <w:autoSpaceDE w:val="0"/>
        <w:autoSpaceDN w:val="0"/>
        <w:spacing w:after="224" w:line="220" w:lineRule="exact"/>
      </w:pPr>
    </w:p>
    <w:p w14:paraId="31B4B625" w14:textId="77777777" w:rsidR="00245D0C" w:rsidRDefault="00000000">
      <w:pPr>
        <w:autoSpaceDE w:val="0"/>
        <w:autoSpaceDN w:val="0"/>
        <w:spacing w:after="0" w:line="330" w:lineRule="exact"/>
      </w:pPr>
      <w:r>
        <w:rPr>
          <w:rFonts w:ascii="Charis SIL Bold" w:eastAsia="Charis SIL Bold" w:hAnsi="Charis SIL Bold"/>
          <w:b/>
          <w:color w:val="000000"/>
        </w:rPr>
        <w:t>The LongTerm Impact</w:t>
      </w:r>
    </w:p>
    <w:p w14:paraId="7CBC70B2"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dust settled, or so it seemed. The immediate firestorm </w:t>
      </w:r>
      <w:r>
        <w:br/>
      </w:r>
      <w:r>
        <w:rPr>
          <w:rFonts w:ascii="Charis SIL Regular" w:eastAsia="Charis SIL Regular" w:hAnsi="Charis SIL Regular"/>
          <w:color w:val="000000"/>
        </w:rPr>
        <w:t xml:space="preserve">surrounding Cassie Reynolds’ victory in the national championships gradually subsided, replaced by a simmering discontent that </w:t>
      </w:r>
      <w:r>
        <w:br/>
      </w:r>
      <w:r>
        <w:rPr>
          <w:rFonts w:ascii="Charis SIL Regular" w:eastAsia="Charis SIL Regular" w:hAnsi="Charis SIL Regular"/>
          <w:color w:val="000000"/>
        </w:rPr>
        <w:t>permeated the sporting world and seeped into the political arena.</w:t>
      </w:r>
    </w:p>
    <w:p w14:paraId="643C52E6" w14:textId="77777777" w:rsidR="00245D0C" w:rsidRDefault="00000000">
      <w:pPr>
        <w:autoSpaceDE w:val="0"/>
        <w:autoSpaceDN w:val="0"/>
        <w:spacing w:before="60" w:after="0" w:line="264" w:lineRule="exact"/>
      </w:pPr>
      <w:r>
        <w:rPr>
          <w:rFonts w:ascii="Charis SIL Regular" w:eastAsia="Charis SIL Regular" w:hAnsi="Charis SIL Regular"/>
          <w:color w:val="000000"/>
        </w:rPr>
        <w:t>While the headlines moved on, the long-term implications of the transgender athlete debate continued to unfold, their tendrils reaching far beyond the playing fields and into the fabric of society.</w:t>
      </w:r>
    </w:p>
    <w:p w14:paraId="794533A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most immediate consequence was a wave of legislative action at the state level. A patchwork of laws emerged, each reflecting the specific political climate and demographic composition of </w:t>
      </w:r>
      <w:r>
        <w:br/>
      </w:r>
      <w:r>
        <w:rPr>
          <w:rFonts w:ascii="Charis SIL Regular" w:eastAsia="Charis SIL Regular" w:hAnsi="Charis SIL Regular"/>
          <w:color w:val="000000"/>
        </w:rPr>
        <w:t xml:space="preserve">individual states. Some states enacted outright bans on transgender women participating in women’s sports, citing concerns about fairness and competitive balance. These bans were often met with fierce legal challenges, resulting in a protracted legal battle that dragged through the courts for years, further fueling the </w:t>
      </w:r>
      <w:r>
        <w:br/>
      </w:r>
      <w:r>
        <w:rPr>
          <w:rFonts w:ascii="Charis SIL Regular" w:eastAsia="Charis SIL Regular" w:hAnsi="Charis SIL Regular"/>
          <w:color w:val="000000"/>
        </w:rPr>
        <w:t>polarization surrounding the issue. Other states adopted more nuanced approaches, creating complex eligibility criteria based on hormone levels, surgical procedures, or a combination of both, leading to a confusing and often contradictory regulatory landscape.</w:t>
      </w:r>
    </w:p>
    <w:p w14:paraId="6EDC1976"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The result was a fractured system, where the rules governing transgender athlete participation varied wildly depending on geographical location. This legal quagmire stifled athletic </w:t>
      </w:r>
      <w:r>
        <w:br/>
      </w:r>
      <w:r>
        <w:rPr>
          <w:rFonts w:ascii="Charis SIL Regular" w:eastAsia="Charis SIL Regular" w:hAnsi="Charis SIL Regular"/>
          <w:color w:val="000000"/>
        </w:rPr>
        <w:t>development and created an uneven playing field across different states. It became clear that this wasn't just a debate about sports; it was a battle over legislative authority and state sovereignty.</w:t>
      </w:r>
    </w:p>
    <w:p w14:paraId="0CC9A4E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NCAA and other governing bodies found themselves caught in the crossfire. Faced with mounting pressure from both sides of the debate, they struggled to formulate coherent policies that satisfied everyone. Their initial attempts at compromise were met with widespread criticism, exposing the inherent difficulties in balancing inclusivity with competitive fairness. This internal struggle within the organizations highlighted the inherent conflict between the values of inclusivity and </w:t>
      </w:r>
      <w:r>
        <w:rPr>
          <w:rFonts w:ascii="Charis SIL Regular" w:eastAsia="Charis SIL Regular" w:hAnsi="Charis SIL Regular"/>
          <w:color w:val="000000"/>
        </w:rPr>
        <w:lastRenderedPageBreak/>
        <w:t>the need to maintain a level playing field, forcing a difficult reconsideration of fundamental principles of fair play. The resulting policies were often convoluted and</w:t>
      </w:r>
    </w:p>
    <w:p w14:paraId="2EC7EE16" w14:textId="77777777" w:rsidR="00245D0C" w:rsidRDefault="00245D0C">
      <w:pPr>
        <w:sectPr w:rsidR="00245D0C">
          <w:pgSz w:w="8000" w:h="12000"/>
          <w:pgMar w:top="442" w:right="646" w:bottom="364" w:left="660" w:header="720" w:footer="720" w:gutter="0"/>
          <w:cols w:space="720"/>
          <w:docGrid w:linePitch="360"/>
        </w:sectPr>
      </w:pPr>
    </w:p>
    <w:p w14:paraId="4705965D" w14:textId="77777777" w:rsidR="00245D0C" w:rsidRDefault="00245D0C">
      <w:pPr>
        <w:autoSpaceDE w:val="0"/>
        <w:autoSpaceDN w:val="0"/>
        <w:spacing w:after="78" w:line="220" w:lineRule="exact"/>
      </w:pPr>
    </w:p>
    <w:p w14:paraId="3C66357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contradictory, leaving athletes and administrators alike in a state of confusion and uncertainty. The lack of clear and consistent </w:t>
      </w:r>
      <w:r>
        <w:br/>
      </w:r>
      <w:r>
        <w:rPr>
          <w:rFonts w:ascii="Charis SIL Regular" w:eastAsia="Charis SIL Regular" w:hAnsi="Charis SIL Regular"/>
          <w:color w:val="000000"/>
        </w:rPr>
        <w:t>guidelines fostered an environment of distrust and resentment, undermining the integrity of the sporting process.</w:t>
      </w:r>
    </w:p>
    <w:p w14:paraId="381EF61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financial ramifications were significant. Sponsorships were pulled, television deals were renegotiated, and attendance at events dropped in some regions, highlighting the economic consequences of the polarization. The loss of revenue led to budget cuts in some athletic programs, disproportionately impacting those programs that already struggled for resources. The economic fallout further exacerbated the divisions, creating a financial incentive to align with either side of the debate. The once lucrative world of </w:t>
      </w:r>
      <w:r>
        <w:br/>
      </w:r>
      <w:r>
        <w:rPr>
          <w:rFonts w:ascii="Charis SIL Regular" w:eastAsia="Charis SIL Regular" w:hAnsi="Charis SIL Regular"/>
          <w:color w:val="000000"/>
        </w:rPr>
        <w:t xml:space="preserve">professional sports became increasingly risk-averse, demonstrating how deeply this social debate had become intertwined with </w:t>
      </w:r>
      <w:r>
        <w:br/>
      </w:r>
      <w:r>
        <w:rPr>
          <w:rFonts w:ascii="Charis SIL Regular" w:eastAsia="Charis SIL Regular" w:hAnsi="Charis SIL Regular"/>
          <w:color w:val="000000"/>
        </w:rPr>
        <w:t>corporate profitability.</w:t>
      </w:r>
    </w:p>
    <w:p w14:paraId="16D3CFF6" w14:textId="77777777" w:rsidR="00245D0C" w:rsidRDefault="00000000">
      <w:pPr>
        <w:autoSpaceDE w:val="0"/>
        <w:autoSpaceDN w:val="0"/>
        <w:spacing w:before="264" w:after="0" w:line="264" w:lineRule="exact"/>
      </w:pPr>
      <w:r>
        <w:rPr>
          <w:rFonts w:ascii="Charis SIL Regular" w:eastAsia="Charis SIL Regular" w:hAnsi="Charis SIL Regular"/>
          <w:color w:val="000000"/>
        </w:rPr>
        <w:t>Beyond the immediate financial consequences, the long-term effects on the perception of women's sports remain a subject of concern.</w:t>
      </w:r>
    </w:p>
    <w:p w14:paraId="56DDD0A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There was a noticeable decrease in young girls participating in certain sports in areas where the debate was most intense, a trend that could have long-term implications for women's sports overall. This decline, coupled with the ongoing debate over fairness, created uncertainty that discouraged many young girls from pursuing sports careers. The ripple effect extended beyond the playing fields, </w:t>
      </w:r>
      <w:r>
        <w:br/>
      </w:r>
      <w:r>
        <w:rPr>
          <w:rFonts w:ascii="Charis SIL Regular" w:eastAsia="Charis SIL Regular" w:hAnsi="Charis SIL Regular"/>
          <w:color w:val="000000"/>
        </w:rPr>
        <w:t xml:space="preserve">impacting female athletes' dreams, aspirations and future prospects. The question of whether this decline will lead to a lasting erosion of female participation in athletics continues to be a matter of </w:t>
      </w:r>
      <w:r>
        <w:br/>
      </w:r>
      <w:r>
        <w:rPr>
          <w:rFonts w:ascii="Charis SIL Regular" w:eastAsia="Charis SIL Regular" w:hAnsi="Charis SIL Regular"/>
          <w:color w:val="000000"/>
        </w:rPr>
        <w:t>significant debate and concern among sporting organizations and policymakers alike.</w:t>
      </w:r>
    </w:p>
    <w:p w14:paraId="169A910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Looking further ahead, it's conceivable that the debate will reshape the structure of competitive sports. We might see the emergence of separate leagues or divisions based on biological sex, further fragmenting the sporting landscape. This scenario would reflect a growing divergence in the management and governance of athletic competitions, leading to distinct rules, regulations, and potentially, </w:t>
      </w:r>
      <w:r>
        <w:rPr>
          <w:rFonts w:ascii="Charis SIL Regular" w:eastAsia="Charis SIL Regular" w:hAnsi="Charis SIL Regular"/>
          <w:color w:val="000000"/>
        </w:rPr>
        <w:lastRenderedPageBreak/>
        <w:t>different sponsorship and media coverage for men's and women's sports. The potential impact on athletic camaraderie and the spirit of competition across genders remains a complex and largely</w:t>
      </w:r>
    </w:p>
    <w:p w14:paraId="42BA84C5" w14:textId="77777777" w:rsidR="00245D0C" w:rsidRDefault="00245D0C">
      <w:pPr>
        <w:sectPr w:rsidR="00245D0C">
          <w:pgSz w:w="8000" w:h="12000"/>
          <w:pgMar w:top="296" w:right="664" w:bottom="394" w:left="660" w:header="720" w:footer="720" w:gutter="0"/>
          <w:cols w:space="720"/>
          <w:docGrid w:linePitch="360"/>
        </w:sectPr>
      </w:pPr>
    </w:p>
    <w:p w14:paraId="0884617F" w14:textId="77777777" w:rsidR="00245D0C" w:rsidRDefault="00245D0C">
      <w:pPr>
        <w:autoSpaceDE w:val="0"/>
        <w:autoSpaceDN w:val="0"/>
        <w:spacing w:after="78" w:line="220" w:lineRule="exact"/>
      </w:pPr>
    </w:p>
    <w:p w14:paraId="599CF623" w14:textId="77777777" w:rsidR="00245D0C" w:rsidRDefault="00000000">
      <w:pPr>
        <w:autoSpaceDE w:val="0"/>
        <w:autoSpaceDN w:val="0"/>
        <w:spacing w:after="0" w:line="322" w:lineRule="exact"/>
      </w:pPr>
      <w:r>
        <w:rPr>
          <w:rFonts w:ascii="Charis SIL Regular" w:eastAsia="Charis SIL Regular" w:hAnsi="Charis SIL Regular"/>
          <w:color w:val="000000"/>
        </w:rPr>
        <w:t>uncharted territory.</w:t>
      </w:r>
    </w:p>
    <w:p w14:paraId="759B94F9" w14:textId="77777777" w:rsidR="00245D0C" w:rsidRDefault="00000000">
      <w:pPr>
        <w:autoSpaceDE w:val="0"/>
        <w:autoSpaceDN w:val="0"/>
        <w:spacing w:before="264" w:after="0" w:line="264" w:lineRule="exact"/>
      </w:pPr>
      <w:r>
        <w:rPr>
          <w:rFonts w:ascii="Charis SIL Regular" w:eastAsia="Charis SIL Regular" w:hAnsi="Charis SIL Regular"/>
          <w:color w:val="000000"/>
        </w:rPr>
        <w:t>Another potential outcome, however unlikely, involves a complete overhaul of the current system of competitive sports. It is possible that future generations will look back at the current models as outdated and discriminatory, leading to the development of new, more inclusive systems that prioritize participation over strict adherence to binary gender categories. This speculative outcome highlights the ever-evolving nature of social norms and their influence on the structure of athletic competition, raising questions about the very essence of what constitutes a "fair" athletic contest.</w:t>
      </w:r>
    </w:p>
    <w:p w14:paraId="6CAF02C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landscape was irrevocably altered, too. The </w:t>
      </w:r>
      <w:r>
        <w:br/>
      </w:r>
      <w:r>
        <w:rPr>
          <w:rFonts w:ascii="Charis SIL Regular" w:eastAsia="Charis SIL Regular" w:hAnsi="Charis SIL Regular"/>
          <w:color w:val="000000"/>
        </w:rPr>
        <w:t xml:space="preserve">transgender athlete debate became a lightning rod for broader social and political anxieties. It played a pivotal role in shaping election results, redrawing political maps and influencing policy debates well beyond the realm of sports. This phenomenon served as a powerful reminder of the interconnected nature of seemingly disparate social and political issues, illustrating how debates over sports policy can easily escalate into broader cultural and political clashes. The implications extended beyond the immediate electoral landscape, affecting the long-term political trajectory of the </w:t>
      </w:r>
      <w:r>
        <w:br/>
      </w:r>
      <w:r>
        <w:rPr>
          <w:rFonts w:ascii="Charis SIL Regular" w:eastAsia="Charis SIL Regular" w:hAnsi="Charis SIL Regular"/>
          <w:color w:val="000000"/>
        </w:rPr>
        <w:t>country.</w:t>
      </w:r>
    </w:p>
    <w:p w14:paraId="110967F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Ten years later, looking back on the Cassie Reynolds' case and its aftermath, we find a stark and fragmented reality. While the initial controversy has subsided, the scars remain. A deep and lasting division runs through the world of sports and society as a whole, creating a complex and often contentious environment where </w:t>
      </w:r>
      <w:r>
        <w:br/>
      </w:r>
      <w:r>
        <w:rPr>
          <w:rFonts w:ascii="Charis SIL Regular" w:eastAsia="Charis SIL Regular" w:hAnsi="Charis SIL Regular"/>
          <w:color w:val="000000"/>
        </w:rPr>
        <w:t xml:space="preserve">inclusivity struggles to find a balance with established norms of fairness and competitive balance. The lasting impact of the </w:t>
      </w:r>
      <w:r>
        <w:br/>
      </w:r>
      <w:r>
        <w:rPr>
          <w:rFonts w:ascii="Charis SIL Regular" w:eastAsia="Charis SIL Regular" w:hAnsi="Charis SIL Regular"/>
          <w:color w:val="000000"/>
        </w:rPr>
        <w:t xml:space="preserve">transgender athlete debate stands as a reminder of the fragility of consensus in an era of intense ideological polarization, underscoring the challenges of navigating complex social issues in a rapidly changing world. The unresolved questions and lingering tensions suggest that the debate, in its various forms, is far from over. The seemingly simple issue of a single athlete's participation has become a profound case </w:t>
      </w:r>
      <w:r>
        <w:rPr>
          <w:rFonts w:ascii="Charis SIL Regular" w:eastAsia="Charis SIL Regular" w:hAnsi="Charis SIL Regular"/>
          <w:color w:val="000000"/>
        </w:rPr>
        <w:lastRenderedPageBreak/>
        <w:t>study in the complexities of social justice, political maneuvering, and the future of competitive sports. Its impact will undoubtedly continue to resonate for many years to come, leaving</w:t>
      </w:r>
    </w:p>
    <w:p w14:paraId="30E6AEC6" w14:textId="77777777" w:rsidR="00245D0C" w:rsidRDefault="00245D0C">
      <w:pPr>
        <w:sectPr w:rsidR="00245D0C">
          <w:pgSz w:w="8000" w:h="12000"/>
          <w:pgMar w:top="296" w:right="648" w:bottom="394" w:left="660" w:header="720" w:footer="720" w:gutter="0"/>
          <w:cols w:space="720"/>
          <w:docGrid w:linePitch="360"/>
        </w:sectPr>
      </w:pPr>
    </w:p>
    <w:p w14:paraId="1CCBAA50" w14:textId="77777777" w:rsidR="00245D0C" w:rsidRDefault="00245D0C">
      <w:pPr>
        <w:autoSpaceDE w:val="0"/>
        <w:autoSpaceDN w:val="0"/>
        <w:spacing w:after="78" w:line="220" w:lineRule="exact"/>
      </w:pPr>
    </w:p>
    <w:p w14:paraId="4C51845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an indelible mark on the sporting world and our broader </w:t>
      </w:r>
      <w:r>
        <w:br/>
      </w:r>
      <w:r>
        <w:rPr>
          <w:rFonts w:ascii="Charis SIL Regular" w:eastAsia="Charis SIL Regular" w:hAnsi="Charis SIL Regular"/>
          <w:color w:val="000000"/>
        </w:rPr>
        <w:t xml:space="preserve">understanding of gender, competition, and the ever-shifting sands of public opinion. The long shadow of Cassie Reynolds continues to darken or brighten the playing field, depending on one's </w:t>
      </w:r>
      <w:r>
        <w:br/>
      </w:r>
      <w:r>
        <w:rPr>
          <w:rFonts w:ascii="Charis SIL Regular" w:eastAsia="Charis SIL Regular" w:hAnsi="Charis SIL Regular"/>
          <w:color w:val="000000"/>
        </w:rPr>
        <w:t>perspective. Ultimately, her case serves as a cautionary tale and a poignant reminder of the enduring power of carefully crafted narratives in shaping public perception and influencing the course of history.</w:t>
      </w:r>
    </w:p>
    <w:p w14:paraId="6E500B06" w14:textId="77777777" w:rsidR="00245D0C" w:rsidRDefault="00245D0C">
      <w:pPr>
        <w:sectPr w:rsidR="00245D0C">
          <w:pgSz w:w="8000" w:h="12000"/>
          <w:pgMar w:top="296" w:right="732" w:bottom="1440" w:left="660" w:header="720" w:footer="720" w:gutter="0"/>
          <w:cols w:space="720"/>
          <w:docGrid w:linePitch="360"/>
        </w:sectPr>
      </w:pPr>
    </w:p>
    <w:p w14:paraId="0FC3CF35" w14:textId="77777777" w:rsidR="00245D0C" w:rsidRDefault="00245D0C">
      <w:pPr>
        <w:autoSpaceDE w:val="0"/>
        <w:autoSpaceDN w:val="0"/>
        <w:spacing w:after="224" w:line="220" w:lineRule="exact"/>
      </w:pPr>
    </w:p>
    <w:p w14:paraId="65F0D8A0" w14:textId="77777777" w:rsidR="00245D0C" w:rsidRDefault="00000000">
      <w:pPr>
        <w:autoSpaceDE w:val="0"/>
        <w:autoSpaceDN w:val="0"/>
        <w:spacing w:after="0" w:line="330" w:lineRule="exact"/>
      </w:pPr>
      <w:r>
        <w:rPr>
          <w:rFonts w:ascii="Charis SIL Bold" w:eastAsia="Charis SIL Bold" w:hAnsi="Charis SIL Bold"/>
          <w:b/>
          <w:color w:val="000000"/>
        </w:rPr>
        <w:t>The Mandate Backlash</w:t>
      </w:r>
    </w:p>
    <w:p w14:paraId="63B3710D"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governor's announcement echoed through the sparsely </w:t>
      </w:r>
      <w:r>
        <w:br/>
      </w:r>
      <w:r>
        <w:rPr>
          <w:rFonts w:ascii="Charis SIL Regular" w:eastAsia="Charis SIL Regular" w:hAnsi="Charis SIL Regular"/>
          <w:color w:val="000000"/>
        </w:rPr>
        <w:t xml:space="preserve">populated counties of Montana like a wildfire on a dry summer's day. Mandatory vaccination. The words, crisp and official, landed with the weight of a judge's gavel in a courtroom silent with </w:t>
      </w:r>
      <w:r>
        <w:br/>
      </w:r>
      <w:r>
        <w:rPr>
          <w:rFonts w:ascii="Charis SIL Regular" w:eastAsia="Charis SIL Regular" w:hAnsi="Charis SIL Regular"/>
          <w:color w:val="000000"/>
        </w:rPr>
        <w:t>anticipation. Governor Miller, a Republican elected on a platform of limited government and individual liberty, had just signed an executive order mandating the COVID-19 vaccine for all residents over the age of 12. The reaction was immediate, visceral, and overwhelmingly negative.</w:t>
      </w:r>
    </w:p>
    <w:p w14:paraId="7604F46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state, a landscape of sprawling ranches and rugged </w:t>
      </w:r>
      <w:r>
        <w:br/>
      </w:r>
      <w:r>
        <w:rPr>
          <w:rFonts w:ascii="Charis SIL Regular" w:eastAsia="Charis SIL Regular" w:hAnsi="Charis SIL Regular"/>
          <w:color w:val="000000"/>
        </w:rPr>
        <w:t>individualism, had always possessed a strong streak of anti-</w:t>
      </w:r>
      <w:r>
        <w:br/>
      </w:r>
      <w:r>
        <w:rPr>
          <w:rFonts w:ascii="Charis SIL Regular" w:eastAsia="Charis SIL Regular" w:hAnsi="Charis SIL Regular"/>
          <w:color w:val="000000"/>
        </w:rPr>
        <w:t xml:space="preserve">government sentiment. Generations had grown up with a deep-seated distrust of authority, a skepticism nurtured by the vast, empty spaces between towns and a sense of self-reliance born from necessity. This inherent suspicion, coupled with the already </w:t>
      </w:r>
      <w:r>
        <w:br/>
      </w:r>
      <w:r>
        <w:rPr>
          <w:rFonts w:ascii="Charis SIL Regular" w:eastAsia="Charis SIL Regular" w:hAnsi="Charis SIL Regular"/>
          <w:color w:val="000000"/>
        </w:rPr>
        <w:t>simmering anxieties surrounding government overreach during the pandemic, ignited a powder keg of opposition.</w:t>
      </w:r>
    </w:p>
    <w:p w14:paraId="37204CB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initial protests were small, localized affairs. Picket lines formed outside county courthouses, displaying signs crafted from scraps of wood and hastily drawn slogans. Farmers, ranchers, and small business owners, their faces weathered by sun and wind, stood shoulder-to-shoulder, unified by their opposition. Their grievances were varied but united by a common thread: resentment of </w:t>
      </w:r>
      <w:r>
        <w:br/>
      </w:r>
      <w:r>
        <w:rPr>
          <w:rFonts w:ascii="Charis SIL Regular" w:eastAsia="Charis SIL Regular" w:hAnsi="Charis SIL Regular"/>
          <w:color w:val="000000"/>
        </w:rPr>
        <w:t>government intrusion.</w:t>
      </w:r>
    </w:p>
    <w:p w14:paraId="6D2AC3CB" w14:textId="77777777" w:rsidR="00245D0C" w:rsidRDefault="00000000">
      <w:pPr>
        <w:autoSpaceDE w:val="0"/>
        <w:autoSpaceDN w:val="0"/>
        <w:spacing w:before="204" w:after="0" w:line="324" w:lineRule="exact"/>
      </w:pPr>
      <w:r>
        <w:rPr>
          <w:rFonts w:ascii="Charis SIL Regular" w:eastAsia="Charis SIL Regular" w:hAnsi="Charis SIL Regular"/>
          <w:color w:val="000000"/>
        </w:rPr>
        <w:t>For many, the mandatory vaccination policy felt like a betrayal.</w:t>
      </w:r>
    </w:p>
    <w:p w14:paraId="1CA62401" w14:textId="77777777" w:rsidR="00245D0C" w:rsidRDefault="00000000">
      <w:pPr>
        <w:autoSpaceDE w:val="0"/>
        <w:autoSpaceDN w:val="0"/>
        <w:spacing w:before="60" w:after="0" w:line="264" w:lineRule="exact"/>
      </w:pPr>
      <w:r>
        <w:rPr>
          <w:rFonts w:ascii="Charis SIL Regular" w:eastAsia="Charis SIL Regular" w:hAnsi="Charis SIL Regular"/>
          <w:color w:val="000000"/>
        </w:rPr>
        <w:t>Governor Miller, they argued, had cynically abandoned his core principles in favor of what they perceived as a politically expedient move. His decision, they believed, was a blatant disregard for personal freedom and a direct affront to their way of life. These rural communities, accustomed to making their own choices and charting their own courses, were unwilling to surrender their autonomy to a government mandate.</w:t>
      </w:r>
    </w:p>
    <w:p w14:paraId="2CC00B83"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The opposition wasn't solely fueled by political ideology. Many</w:t>
      </w:r>
    </w:p>
    <w:p w14:paraId="5E866F90" w14:textId="77777777" w:rsidR="00245D0C" w:rsidRDefault="00245D0C">
      <w:pPr>
        <w:sectPr w:rsidR="00245D0C">
          <w:pgSz w:w="8000" w:h="12000"/>
          <w:pgMar w:top="442" w:right="670" w:bottom="364" w:left="660" w:header="720" w:footer="720" w:gutter="0"/>
          <w:cols w:space="720"/>
          <w:docGrid w:linePitch="360"/>
        </w:sectPr>
      </w:pPr>
    </w:p>
    <w:p w14:paraId="6672D262" w14:textId="77777777" w:rsidR="00245D0C" w:rsidRDefault="00245D0C">
      <w:pPr>
        <w:autoSpaceDE w:val="0"/>
        <w:autoSpaceDN w:val="0"/>
        <w:spacing w:after="78" w:line="220" w:lineRule="exact"/>
      </w:pPr>
    </w:p>
    <w:p w14:paraId="5DFDE91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expressed deeply held concerns about the safety and efficacy of the vaccine, concerns amplified by misinformation circulating on social media and through informal networks. While the scientific </w:t>
      </w:r>
      <w:r>
        <w:br/>
      </w:r>
      <w:r>
        <w:rPr>
          <w:rFonts w:ascii="Charis SIL Regular" w:eastAsia="Charis SIL Regular" w:hAnsi="Charis SIL Regular"/>
          <w:color w:val="000000"/>
        </w:rPr>
        <w:t>consensus strongly supported the vaccine's safety and effectiveness, these doubts, fanned by narratives of government manipulation and pharmaceutical greed, took root in the fertile ground of distrust.</w:t>
      </w:r>
    </w:p>
    <w:p w14:paraId="70E4225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Religious objections also played a significant role. In a state with a large evangelical Christian population, many saw the mandatory vaccination policy as a violation of their religious beliefs and a direct infringement upon their freedom of conscience. These </w:t>
      </w:r>
      <w:r>
        <w:br/>
      </w:r>
      <w:r>
        <w:rPr>
          <w:rFonts w:ascii="Charis SIL Regular" w:eastAsia="Charis SIL Regular" w:hAnsi="Charis SIL Regular"/>
          <w:color w:val="000000"/>
        </w:rPr>
        <w:t>individuals, deeply committed to their faith, viewed the mandate as an attempt by the government to impose its will upon their deeply held spiritual convictions. Their resistance stemmed not simply from a political stance, but from a deeply ingrained faith-based opposition to what they viewed as an overreach of governmental authority.</w:t>
      </w:r>
    </w:p>
    <w:p w14:paraId="7B0687F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Economic anxieties further fueled the backlash. Montana's </w:t>
      </w:r>
      <w:r>
        <w:br/>
      </w:r>
      <w:r>
        <w:rPr>
          <w:rFonts w:ascii="Charis SIL Regular" w:eastAsia="Charis SIL Regular" w:hAnsi="Charis SIL Regular"/>
          <w:color w:val="000000"/>
        </w:rPr>
        <w:t>economy, heavily reliant on agriculture and tourism, had been severely impacted by the pandemic. Many small businesses, already struggling to stay afloat, feared that the mandatory vaccination policy would further cripple their operations, driving customers away and exacerbating their financial difficulties. The imposition of the mandate, therefore, was seen not merely as a public health measure, but as a potential economic catastrophe.</w:t>
      </w:r>
    </w:p>
    <w:p w14:paraId="449C2F8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Beyond the specific concerns, a more profound issue was at play: a sense of lost control. The pandemic itself had already left many feeling powerless, adrift in a sea of uncertainty. The mandatory vaccination policy, they argued, only served to reinforce this </w:t>
      </w:r>
      <w:r>
        <w:br/>
      </w:r>
      <w:r>
        <w:rPr>
          <w:rFonts w:ascii="Charis SIL Regular" w:eastAsia="Charis SIL Regular" w:hAnsi="Charis SIL Regular"/>
          <w:color w:val="000000"/>
        </w:rPr>
        <w:t>feeling, stripping them of their agency and reinforcing a sense of helplessness. Their resistance, therefore, wasn't merely about the vaccine itself, but about reclaiming a sense of autonomy and control in a world that seemed increasingly beyond their grasp.</w:t>
      </w:r>
    </w:p>
    <w:p w14:paraId="36D9466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protests swelled, attracting attention from national media outlets. News crews descended upon the small towns, capturing </w:t>
      </w:r>
      <w:r>
        <w:rPr>
          <w:rFonts w:ascii="Charis SIL Regular" w:eastAsia="Charis SIL Regular" w:hAnsi="Charis SIL Regular"/>
          <w:color w:val="000000"/>
        </w:rPr>
        <w:lastRenderedPageBreak/>
        <w:t>images of angry crowds and impassioned speeches. The narrative, however, was often distorted, filtered through the lens of national</w:t>
      </w:r>
    </w:p>
    <w:p w14:paraId="486EEC3B" w14:textId="77777777" w:rsidR="00245D0C" w:rsidRDefault="00245D0C">
      <w:pPr>
        <w:sectPr w:rsidR="00245D0C">
          <w:pgSz w:w="8000" w:h="12000"/>
          <w:pgMar w:top="296" w:right="646" w:bottom="394" w:left="660" w:header="720" w:footer="720" w:gutter="0"/>
          <w:cols w:space="720"/>
          <w:docGrid w:linePitch="360"/>
        </w:sectPr>
      </w:pPr>
    </w:p>
    <w:p w14:paraId="62697537" w14:textId="77777777" w:rsidR="00245D0C" w:rsidRDefault="00245D0C">
      <w:pPr>
        <w:autoSpaceDE w:val="0"/>
        <w:autoSpaceDN w:val="0"/>
        <w:spacing w:after="78" w:line="220" w:lineRule="exact"/>
      </w:pPr>
    </w:p>
    <w:p w14:paraId="02C29A66" w14:textId="77777777" w:rsidR="00245D0C" w:rsidRDefault="00000000">
      <w:pPr>
        <w:autoSpaceDE w:val="0"/>
        <w:autoSpaceDN w:val="0"/>
        <w:spacing w:before="58" w:after="0" w:line="264" w:lineRule="exact"/>
      </w:pPr>
      <w:r>
        <w:rPr>
          <w:rFonts w:ascii="Charis SIL Regular" w:eastAsia="Charis SIL Regular" w:hAnsi="Charis SIL Regular"/>
          <w:color w:val="000000"/>
        </w:rPr>
        <w:t>political divisions. Conservative news outlets portrayed the protests as a righteous uprising against government tyranny, while liberal media framed the protestors as ignorant and recalcitrant. The resulting coverage only served to further polarize the debate, hardening positions on both sides.</w:t>
      </w:r>
    </w:p>
    <w:p w14:paraId="7EA9DF3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legal challenges began almost immediately. Lawsuits were filed, citing violations of personal liberties and religious freedoms. The governor's office responded with statements emphasizing the importance of public health and the need for collective action to combat the pandemic. The courts, caught in the crosshairs of a fiercely contested battle, were left to navigate a minefield of </w:t>
      </w:r>
      <w:r>
        <w:br/>
      </w:r>
      <w:r>
        <w:rPr>
          <w:rFonts w:ascii="Charis SIL Regular" w:eastAsia="Charis SIL Regular" w:hAnsi="Charis SIL Regular"/>
          <w:color w:val="000000"/>
        </w:rPr>
        <w:t>constitutional questions and scientific complexities. The legal battle dragged on, generating further uncertainty and frustration.</w:t>
      </w:r>
    </w:p>
    <w:p w14:paraId="55E6437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economic fallout was tangible. Businesses faced boycotts and protests, tourism numbers plummeted, and the already fragile state economy suffered a significant blow. The ensuing economic </w:t>
      </w:r>
      <w:r>
        <w:br/>
      </w:r>
      <w:r>
        <w:rPr>
          <w:rFonts w:ascii="Charis SIL Regular" w:eastAsia="Charis SIL Regular" w:hAnsi="Charis SIL Regular"/>
          <w:color w:val="000000"/>
        </w:rPr>
        <w:t>hardship intensified the existing resentment, creating a self-</w:t>
      </w:r>
      <w:r>
        <w:br/>
      </w:r>
      <w:r>
        <w:rPr>
          <w:rFonts w:ascii="Charis SIL Regular" w:eastAsia="Charis SIL Regular" w:hAnsi="Charis SIL Regular"/>
          <w:color w:val="000000"/>
        </w:rPr>
        <w:t>reinforcing cycle of opposition. The mandate, meant to improve public health, inadvertently created a deeper divide, exacerbating economic hardship and fueling political tension.</w:t>
      </w:r>
    </w:p>
    <w:p w14:paraId="7DB6F309" w14:textId="77777777" w:rsidR="00245D0C" w:rsidRDefault="00000000">
      <w:pPr>
        <w:autoSpaceDE w:val="0"/>
        <w:autoSpaceDN w:val="0"/>
        <w:spacing w:before="264" w:after="0" w:line="264" w:lineRule="exact"/>
      </w:pPr>
      <w:r>
        <w:rPr>
          <w:rFonts w:ascii="Charis SIL Regular" w:eastAsia="Charis SIL Regular" w:hAnsi="Charis SIL Regular"/>
          <w:color w:val="000000"/>
        </w:rPr>
        <w:t>Beyond the economic impact, the mandate profoundly impacted community relationships. Neighbors turned against neighbors, families were divided, and long-standing friendships fractured. The issue became a litmus test for social acceptance, fracturing the social fabric and creating an atmosphere of distrust and suspicion. The once-unified communities became battlegrounds, highlighting the insidious nature of divisive social issues.</w:t>
      </w:r>
    </w:p>
    <w:p w14:paraId="6E96930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Looking back, it's clear that the mandatory vaccination policy in Montana wasn't just about public health. It was a clash of values, a confrontation between individual liberty and collective </w:t>
      </w:r>
      <w:r>
        <w:br/>
      </w:r>
      <w:r>
        <w:rPr>
          <w:rFonts w:ascii="Charis SIL Regular" w:eastAsia="Charis SIL Regular" w:hAnsi="Charis SIL Regular"/>
          <w:color w:val="000000"/>
        </w:rPr>
        <w:t xml:space="preserve">responsibility, and a reflection of the deep-seated divisions within American society. It became a symbol of the broader political and cultural struggles of the time, a microcosm of the national anxieties surrounding government authority and individual rights. The </w:t>
      </w:r>
      <w:r>
        <w:br/>
      </w:r>
      <w:r>
        <w:rPr>
          <w:rFonts w:ascii="Charis SIL Regular" w:eastAsia="Charis SIL Regular" w:hAnsi="Charis SIL Regular"/>
          <w:color w:val="000000"/>
        </w:rPr>
        <w:lastRenderedPageBreak/>
        <w:t>lessons learned, however painful, remain as a stark reminder of the complexities of managing public health crises in a polarized society.</w:t>
      </w:r>
    </w:p>
    <w:p w14:paraId="21948AC8" w14:textId="77777777" w:rsidR="00245D0C" w:rsidRDefault="00245D0C">
      <w:pPr>
        <w:sectPr w:rsidR="00245D0C">
          <w:pgSz w:w="8000" w:h="12000"/>
          <w:pgMar w:top="296" w:right="668" w:bottom="394" w:left="660" w:header="720" w:footer="720" w:gutter="0"/>
          <w:cols w:space="720"/>
          <w:docGrid w:linePitch="360"/>
        </w:sectPr>
      </w:pPr>
    </w:p>
    <w:p w14:paraId="5A9CD686" w14:textId="77777777" w:rsidR="00245D0C" w:rsidRDefault="00245D0C">
      <w:pPr>
        <w:autoSpaceDE w:val="0"/>
        <w:autoSpaceDN w:val="0"/>
        <w:spacing w:after="78" w:line="220" w:lineRule="exact"/>
      </w:pPr>
    </w:p>
    <w:p w14:paraId="4DDEB18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debate, far from resolved, continues to echo through the halls of power and the quiet corners of rural America, leaving an </w:t>
      </w:r>
      <w:r>
        <w:br/>
      </w:r>
      <w:r>
        <w:rPr>
          <w:rFonts w:ascii="Charis SIL Regular" w:eastAsia="Charis SIL Regular" w:hAnsi="Charis SIL Regular"/>
          <w:color w:val="000000"/>
        </w:rPr>
        <w:t xml:space="preserve">indelible mark on the nation's political consciousness. The </w:t>
      </w:r>
      <w:r>
        <w:br/>
      </w:r>
      <w:r>
        <w:rPr>
          <w:rFonts w:ascii="Charis SIL Regular" w:eastAsia="Charis SIL Regular" w:hAnsi="Charis SIL Regular"/>
          <w:color w:val="000000"/>
        </w:rPr>
        <w:t xml:space="preserve">consequences of Governor Miller’s decision resonated far beyond the state's borders, serving as a potent example of how well-intentioned policies can backfire spectacularly when they fail to account for the nuances of public opinion and the deeply held values of a population. The mandate's failure ultimately lay not in its intent, but in its execution, a cautionary tale of the need for sensitive consideration, nuanced policy, and a genuine </w:t>
      </w:r>
      <w:r>
        <w:br/>
      </w:r>
      <w:r>
        <w:rPr>
          <w:rFonts w:ascii="Charis SIL Regular" w:eastAsia="Charis SIL Regular" w:hAnsi="Charis SIL Regular"/>
          <w:color w:val="000000"/>
        </w:rPr>
        <w:t>understanding of the population it seeks to serve.</w:t>
      </w:r>
    </w:p>
    <w:p w14:paraId="734DD352" w14:textId="77777777" w:rsidR="00245D0C" w:rsidRDefault="00245D0C">
      <w:pPr>
        <w:sectPr w:rsidR="00245D0C">
          <w:pgSz w:w="8000" w:h="12000"/>
          <w:pgMar w:top="296" w:right="866" w:bottom="1440" w:left="660" w:header="720" w:footer="720" w:gutter="0"/>
          <w:cols w:space="720"/>
          <w:docGrid w:linePitch="360"/>
        </w:sectPr>
      </w:pPr>
    </w:p>
    <w:p w14:paraId="0BB0E8FA" w14:textId="77777777" w:rsidR="00245D0C" w:rsidRDefault="00245D0C">
      <w:pPr>
        <w:autoSpaceDE w:val="0"/>
        <w:autoSpaceDN w:val="0"/>
        <w:spacing w:after="224" w:line="220" w:lineRule="exact"/>
      </w:pPr>
    </w:p>
    <w:p w14:paraId="1CE67FC9" w14:textId="77777777" w:rsidR="00245D0C" w:rsidRDefault="00000000">
      <w:pPr>
        <w:autoSpaceDE w:val="0"/>
        <w:autoSpaceDN w:val="0"/>
        <w:spacing w:after="0" w:line="330" w:lineRule="exact"/>
      </w:pPr>
      <w:r>
        <w:rPr>
          <w:rFonts w:ascii="Charis SIL Bold" w:eastAsia="Charis SIL Bold" w:hAnsi="Charis SIL Bold"/>
          <w:b/>
          <w:color w:val="000000"/>
        </w:rPr>
        <w:t>Political Divide Widens</w:t>
      </w:r>
    </w:p>
    <w:p w14:paraId="51C1080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governor's mandate, intended to bolster public health, instead became a potent accelerant to the already raging inferno of political division. The predictable outrage from conservative circles was amplified and weaponized by opportunistic politicians eager to exploit the situation for partisan gain. Senator Braxton, a </w:t>
      </w:r>
      <w:r>
        <w:br/>
      </w:r>
      <w:r>
        <w:rPr>
          <w:rFonts w:ascii="Charis SIL Regular" w:eastAsia="Charis SIL Regular" w:hAnsi="Charis SIL Regular"/>
          <w:color w:val="000000"/>
        </w:rPr>
        <w:t xml:space="preserve">Republican known for his folksy charm and fiery rhetoric, seized upon the mandate as a golden opportunity. He barnstormed across the state, his rallies drawing throngs of disgruntled citizens eager to vent their fury. His speeches, peppered with carefully chosen </w:t>
      </w:r>
      <w:r>
        <w:br/>
      </w:r>
      <w:r>
        <w:rPr>
          <w:rFonts w:ascii="Charis SIL Regular" w:eastAsia="Charis SIL Regular" w:hAnsi="Charis SIL Regular"/>
          <w:color w:val="000000"/>
        </w:rPr>
        <w:t xml:space="preserve">phrases like "government overreach" and "tyranny," resonated deeply with voters already feeling disenfranchised. Braxton </w:t>
      </w:r>
      <w:r>
        <w:br/>
      </w:r>
      <w:r>
        <w:rPr>
          <w:rFonts w:ascii="Charis SIL Regular" w:eastAsia="Charis SIL Regular" w:hAnsi="Charis SIL Regular"/>
          <w:color w:val="000000"/>
        </w:rPr>
        <w:t>shrewdly avoided directly opposing vaccination itself, instead focusing his ire on the perceived infringement of individual liberty. This calculated ambiguity allowed him to garner support from both those opposed to vaccination on principle and those concerned about the government's authority. He presented himself as the champion of the people, standing against the oppressive forces of the state, a narrative that proved exceptionally effective in a state known for its fiercely independent spirit.</w:t>
      </w:r>
    </w:p>
    <w:p w14:paraId="755CDAD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Meanwhile, the Democrats, caught off guard by the intensity of the backlash, struggled to formulate a coherent response. Their initial attempts to defend the governor's actions were met with accusations of elitism and disregard for rural values. Governor Miller, initially lauded by some as a pragmatic leader, found himself increasingly isolated, his carefully cultivated image tarnished by the storm of opposition. The Democratic Party, acutely aware of the potential political fallout, attempted to shift their focus, emphasizing the importance of public health while simultaneously acknowledging the concerns of those opposed to the mandate. This strategy, </w:t>
      </w:r>
      <w:r>
        <w:br/>
      </w:r>
      <w:r>
        <w:rPr>
          <w:rFonts w:ascii="Charis SIL Regular" w:eastAsia="Charis SIL Regular" w:hAnsi="Charis SIL Regular"/>
          <w:color w:val="000000"/>
        </w:rPr>
        <w:t xml:space="preserve">however, proved ineffective, as it lacked the clarity and emotional resonance of Braxton's populist message. The Democrats' attempts to engage in reasoned debate were drowned out by the cacophony of outrage fueled by the conservative media machine. This media landscape, already deeply polarized, further exacerbated the </w:t>
      </w:r>
      <w:r>
        <w:br/>
      </w:r>
      <w:r>
        <w:rPr>
          <w:rFonts w:ascii="Charis SIL Regular" w:eastAsia="Charis SIL Regular" w:hAnsi="Charis SIL Regular"/>
          <w:color w:val="000000"/>
        </w:rPr>
        <w:lastRenderedPageBreak/>
        <w:t>conflict, presenting a starkly contrasting narrative depending on the viewer’s political leanings. Fact-based reporting was often</w:t>
      </w:r>
    </w:p>
    <w:p w14:paraId="06453B96" w14:textId="77777777" w:rsidR="00245D0C" w:rsidRDefault="00245D0C">
      <w:pPr>
        <w:sectPr w:rsidR="00245D0C">
          <w:pgSz w:w="8000" w:h="12000"/>
          <w:pgMar w:top="442" w:right="648" w:bottom="364" w:left="660" w:header="720" w:footer="720" w:gutter="0"/>
          <w:cols w:space="720"/>
          <w:docGrid w:linePitch="360"/>
        </w:sectPr>
      </w:pPr>
    </w:p>
    <w:p w14:paraId="290BA12A" w14:textId="77777777" w:rsidR="00245D0C" w:rsidRDefault="00245D0C">
      <w:pPr>
        <w:autoSpaceDE w:val="0"/>
        <w:autoSpaceDN w:val="0"/>
        <w:spacing w:after="78" w:line="220" w:lineRule="exact"/>
      </w:pPr>
    </w:p>
    <w:p w14:paraId="3E32A086" w14:textId="77777777" w:rsidR="00245D0C" w:rsidRDefault="00000000">
      <w:pPr>
        <w:autoSpaceDE w:val="0"/>
        <w:autoSpaceDN w:val="0"/>
        <w:spacing w:before="58" w:after="0" w:line="264" w:lineRule="exact"/>
        <w:jc w:val="center"/>
      </w:pPr>
      <w:r>
        <w:rPr>
          <w:rFonts w:ascii="Charis SIL Regular" w:eastAsia="Charis SIL Regular" w:hAnsi="Charis SIL Regular"/>
          <w:color w:val="000000"/>
        </w:rPr>
        <w:t>overshadowed by emotionally charged commentary, solidifying pre-existing beliefs and limiting opportunities for constructive dialogue.</w:t>
      </w:r>
    </w:p>
    <w:p w14:paraId="37450D7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Braxton's campaign cleverly utilized social media, disseminating carefully crafted memes and short videos that capitalized on the prevalent distrust of government and mainstream media. These messages were expertly tailored to resonate with specific </w:t>
      </w:r>
      <w:r>
        <w:br/>
      </w:r>
      <w:r>
        <w:rPr>
          <w:rFonts w:ascii="Charis SIL Regular" w:eastAsia="Charis SIL Regular" w:hAnsi="Charis SIL Regular"/>
          <w:color w:val="000000"/>
        </w:rPr>
        <w:t xml:space="preserve">demographics, exploiting pre-existing anxieties and biases. He deftly employed the language of freedom and self-determination, skillfully weaving a narrative that portrayed the vaccine mandate as an attack on the very fabric of Montana's identity. His online </w:t>
      </w:r>
      <w:r>
        <w:br/>
      </w:r>
      <w:r>
        <w:rPr>
          <w:rFonts w:ascii="Charis SIL Regular" w:eastAsia="Charis SIL Regular" w:hAnsi="Charis SIL Regular"/>
          <w:color w:val="000000"/>
        </w:rPr>
        <w:t xml:space="preserve">presence served as a powerful rallying point for the opposition, fostering a sense of community and shared grievance among his supporters. This digitally amplified message transcended </w:t>
      </w:r>
      <w:r>
        <w:br/>
      </w:r>
      <w:r>
        <w:rPr>
          <w:rFonts w:ascii="Charis SIL Regular" w:eastAsia="Charis SIL Regular" w:hAnsi="Charis SIL Regular"/>
          <w:color w:val="000000"/>
        </w:rPr>
        <w:t>geographical boundaries, connecting individuals across the state and igniting a firestorm of online activism. The resulting digital echo chamber amplified existing sentiments, further polarizing the population and complicating attempts at constructive dialogue and compromise.</w:t>
      </w:r>
    </w:p>
    <w:p w14:paraId="6F2297C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ensuing political maneuvering was a masterclass in cynical exploitation. Both parties engaged in increasingly divisive rhetoric, fueling the flames of animosity for their own political gain. Fact-checking initiatives were largely ineffective against the tidal wave of misinformation, which spread with remarkable speed and </w:t>
      </w:r>
      <w:r>
        <w:br/>
      </w:r>
      <w:r>
        <w:rPr>
          <w:rFonts w:ascii="Charis SIL Regular" w:eastAsia="Charis SIL Regular" w:hAnsi="Charis SIL Regular"/>
          <w:color w:val="000000"/>
        </w:rPr>
        <w:t>efficiency. Braxton strategically avoided concrete policy proposals, instead focusing on emotional appeals that played upon fears and uncertainties. He successfully channeled the anger and frustration of his constituents, positioning himself as their defender against the perceived tyranny of the government, while conveniently skirting the nuanced complexities of public health policy. This approach proved highly successful in mobilizing his base, creating a fervent and highly engaged electorate.</w:t>
      </w:r>
    </w:p>
    <w:p w14:paraId="1D2659D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governor's office, initially confident in the legality and </w:t>
      </w:r>
      <w:r>
        <w:br/>
      </w:r>
      <w:r>
        <w:rPr>
          <w:rFonts w:ascii="Charis SIL Regular" w:eastAsia="Charis SIL Regular" w:hAnsi="Charis SIL Regular"/>
          <w:color w:val="000000"/>
        </w:rPr>
        <w:t xml:space="preserve">necessity of the mandate, found itself scrambling to contain the damage. Attempts to explain the scientific basis of the mandate were largely unsuccessful, as they were perceived as condescending and out </w:t>
      </w:r>
      <w:r>
        <w:rPr>
          <w:rFonts w:ascii="Charis SIL Regular" w:eastAsia="Charis SIL Regular" w:hAnsi="Charis SIL Regular"/>
          <w:color w:val="000000"/>
        </w:rPr>
        <w:lastRenderedPageBreak/>
        <w:t>of touch by many Montanans. The governor's attempts to appeal to reason and logic were met with accusations of hypocrisy</w:t>
      </w:r>
    </w:p>
    <w:p w14:paraId="6351096F" w14:textId="77777777" w:rsidR="00245D0C" w:rsidRDefault="00245D0C">
      <w:pPr>
        <w:sectPr w:rsidR="00245D0C">
          <w:pgSz w:w="8000" w:h="12000"/>
          <w:pgMar w:top="296" w:right="658" w:bottom="394" w:left="660" w:header="720" w:footer="720" w:gutter="0"/>
          <w:cols w:space="720"/>
          <w:docGrid w:linePitch="360"/>
        </w:sectPr>
      </w:pPr>
    </w:p>
    <w:p w14:paraId="36E3C4FC" w14:textId="77777777" w:rsidR="00245D0C" w:rsidRDefault="00245D0C">
      <w:pPr>
        <w:autoSpaceDE w:val="0"/>
        <w:autoSpaceDN w:val="0"/>
        <w:spacing w:after="78" w:line="220" w:lineRule="exact"/>
      </w:pPr>
    </w:p>
    <w:p w14:paraId="5B08D355"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and political maneuvering, further exacerbating the existing mistrust and fueling the flames of political division. The contrast between the governor's measured, fact-based approach and Braxton's fiery, emotionally driven campaign underscored the profound chasm that separated the two sides. This contrast highlighted the growing disconnect between rational, evidence-based policy-making and the emotional, politically charged responses that increasingly dominated public discourse.</w:t>
      </w:r>
    </w:p>
    <w:p w14:paraId="7CA0514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situation grew increasingly volatile. Protests escalated, some turning violent, and the state’s economy continued to suffer. The political divide, already significant, deepened into a chasm that seemed impossible to bridge. The situation in Montana became a stark warning, a cautionary tale illustrating the dangers of political opportunism and the devastating consequences of exploiting </w:t>
      </w:r>
      <w:r>
        <w:br/>
      </w:r>
      <w:r>
        <w:rPr>
          <w:rFonts w:ascii="Charis SIL Regular" w:eastAsia="Charis SIL Regular" w:hAnsi="Charis SIL Regular"/>
          <w:color w:val="000000"/>
        </w:rPr>
        <w:t xml:space="preserve">societal divisions for partisan gain. The resulting polarization </w:t>
      </w:r>
      <w:r>
        <w:br/>
      </w:r>
      <w:r>
        <w:rPr>
          <w:rFonts w:ascii="Charis SIL Regular" w:eastAsia="Charis SIL Regular" w:hAnsi="Charis SIL Regular"/>
          <w:color w:val="000000"/>
        </w:rPr>
        <w:t xml:space="preserve">rendered any attempt at finding common ground exceptionally challenging. The deep-seated resentment and mistrust eroded the foundations of civil discourse, creating an environment where reasoned argument and compromise were almost impossible. This dynamic highlighted the fragility of democratic systems in the face of deliberate manipulation and the exploitation of social and </w:t>
      </w:r>
      <w:r>
        <w:br/>
      </w:r>
      <w:r>
        <w:rPr>
          <w:rFonts w:ascii="Charis SIL Regular" w:eastAsia="Charis SIL Regular" w:hAnsi="Charis SIL Regular"/>
          <w:color w:val="000000"/>
        </w:rPr>
        <w:t xml:space="preserve">political fissures. The lessons learned from Montana's experience, though painful, serve as a potent reminder of the need for </w:t>
      </w:r>
      <w:r>
        <w:br/>
      </w:r>
      <w:r>
        <w:rPr>
          <w:rFonts w:ascii="Charis SIL Regular" w:eastAsia="Charis SIL Regular" w:hAnsi="Charis SIL Regular"/>
          <w:color w:val="000000"/>
        </w:rPr>
        <w:t xml:space="preserve">responsible political leadership, honest discourse, and a </w:t>
      </w:r>
      <w:r>
        <w:br/>
      </w:r>
      <w:r>
        <w:rPr>
          <w:rFonts w:ascii="Charis SIL Regular" w:eastAsia="Charis SIL Regular" w:hAnsi="Charis SIL Regular"/>
          <w:color w:val="000000"/>
        </w:rPr>
        <w:t xml:space="preserve">commitment to bridging the divides within society. The focus must shift away from inflammatory rhetoric and the cynical exploitation of fear and uncertainty, and towards constructive dialogue and collaborative problem-solving. The failure to achieve this could lead to further polarization and a profound erosion of trust in </w:t>
      </w:r>
      <w:r>
        <w:br/>
      </w:r>
      <w:r>
        <w:rPr>
          <w:rFonts w:ascii="Charis SIL Regular" w:eastAsia="Charis SIL Regular" w:hAnsi="Charis SIL Regular"/>
          <w:color w:val="000000"/>
        </w:rPr>
        <w:t xml:space="preserve">governance, with potentially disastrous consequences for the health of the nation and the fabric of its society. The Montana vaccination mandate debacle serves not only as a case study in political </w:t>
      </w:r>
      <w:r>
        <w:br/>
      </w:r>
      <w:r>
        <w:rPr>
          <w:rFonts w:ascii="Charis SIL Regular" w:eastAsia="Charis SIL Regular" w:hAnsi="Charis SIL Regular"/>
          <w:color w:val="000000"/>
        </w:rPr>
        <w:t>opportunism, but also as a sobering reminder of the challenges inherent in governing a deeply divided nation.</w:t>
      </w:r>
    </w:p>
    <w:p w14:paraId="2D5ACBC3" w14:textId="77777777" w:rsidR="00245D0C" w:rsidRDefault="00245D0C">
      <w:pPr>
        <w:sectPr w:rsidR="00245D0C">
          <w:pgSz w:w="8000" w:h="12000"/>
          <w:pgMar w:top="296" w:right="660" w:bottom="1054" w:left="660" w:header="720" w:footer="720" w:gutter="0"/>
          <w:cols w:space="720"/>
          <w:docGrid w:linePitch="360"/>
        </w:sectPr>
      </w:pPr>
    </w:p>
    <w:p w14:paraId="0F47CFE2" w14:textId="77777777" w:rsidR="00245D0C" w:rsidRDefault="00245D0C">
      <w:pPr>
        <w:autoSpaceDE w:val="0"/>
        <w:autoSpaceDN w:val="0"/>
        <w:spacing w:after="224" w:line="220" w:lineRule="exact"/>
      </w:pPr>
    </w:p>
    <w:p w14:paraId="50FED4FC" w14:textId="77777777" w:rsidR="00245D0C" w:rsidRDefault="00000000">
      <w:pPr>
        <w:autoSpaceDE w:val="0"/>
        <w:autoSpaceDN w:val="0"/>
        <w:spacing w:after="0" w:line="330" w:lineRule="exact"/>
      </w:pPr>
      <w:r>
        <w:rPr>
          <w:rFonts w:ascii="Charis SIL Bold" w:eastAsia="Charis SIL Bold" w:hAnsi="Charis SIL Bold"/>
          <w:b/>
          <w:color w:val="000000"/>
        </w:rPr>
        <w:t>Protests and Polarization</w:t>
      </w:r>
    </w:p>
    <w:p w14:paraId="5B3DB71D"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The initial protests were small, localized affairs. A handful of pick-up trucks, adorned with American flags and “Don’t Tread on Me”banners, would gather outside the state capitol building in Helena.</w:t>
      </w:r>
    </w:p>
    <w:p w14:paraId="69A6BF21"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These gatherings, initially peaceful, were largely ignored by the mainstream media, dismissed as the predictable grumbling of a vocal minority. However, the subtle shift in tone and tactics from Senator Braxton’s campaign proved remarkably effective in </w:t>
      </w:r>
      <w:r>
        <w:br/>
      </w:r>
      <w:r>
        <w:rPr>
          <w:rFonts w:ascii="Charis SIL Regular" w:eastAsia="Charis SIL Regular" w:hAnsi="Charis SIL Regular"/>
          <w:color w:val="000000"/>
        </w:rPr>
        <w:t>galvanizing these isolated pockets of dissent into a larger, more organized movement. Braxton's rallies, initially small gatherings in rural towns, began attracting larger crowds. His carefully crafted messaging, skillfully leveraging social media and local radio, resonated deeply with those who felt ignored and marginalized by the state government. The message was simple: this was not about public health; it was about freedom.</w:t>
      </w:r>
    </w:p>
    <w:p w14:paraId="3CFF4EE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protests themselves became a spectacle, a performance art of defiance. Participants waved signs with slogans that ranged from the reasoned ("My Body, My Choice") to the inflammatory ("Medical Tyranny"). Some displayed crudely drawn images depicting </w:t>
      </w:r>
      <w:r>
        <w:br/>
      </w:r>
      <w:r>
        <w:rPr>
          <w:rFonts w:ascii="Charis SIL Regular" w:eastAsia="Charis SIL Regular" w:hAnsi="Charis SIL Regular"/>
          <w:color w:val="000000"/>
        </w:rPr>
        <w:t xml:space="preserve">Governor Miller as a caricature of a power-hungry bureaucrat, while others wore t-shirts with slogans referencing historical figures often invoked by the far-right, intentionally blurring the lines between legitimate grievances and extremist ideologies. The visual elements of the protests were carefully curated, designed to capture the attention of media outlets and amplify the narrative of </w:t>
      </w:r>
      <w:r>
        <w:br/>
      </w:r>
      <w:r>
        <w:rPr>
          <w:rFonts w:ascii="Charis SIL Regular" w:eastAsia="Charis SIL Regular" w:hAnsi="Charis SIL Regular"/>
          <w:color w:val="000000"/>
        </w:rPr>
        <w:t xml:space="preserve">governmental overreach. The protests became increasingly </w:t>
      </w:r>
      <w:r>
        <w:br/>
      </w:r>
      <w:r>
        <w:rPr>
          <w:rFonts w:ascii="Charis SIL Regular" w:eastAsia="Charis SIL Regular" w:hAnsi="Charis SIL Regular"/>
          <w:color w:val="000000"/>
        </w:rPr>
        <w:t>theatrical, incorporating elements of performance and spectacle.</w:t>
      </w:r>
    </w:p>
    <w:p w14:paraId="29829556"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 xml:space="preserve">One memorable event involved a group of protesters dressing as colonial-era patriots, reenacting the Boston Tea Party but </w:t>
      </w:r>
      <w:r>
        <w:br/>
      </w:r>
      <w:r>
        <w:rPr>
          <w:rFonts w:ascii="Charis SIL Regular" w:eastAsia="Charis SIL Regular" w:hAnsi="Charis SIL Regular"/>
          <w:color w:val="000000"/>
        </w:rPr>
        <w:t>substituting tea with vials of vaccine, a potent symbol effectively employed to frame the mandate as an act of oppression.</w:t>
      </w:r>
    </w:p>
    <w:p w14:paraId="11A7DE89"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As the protests grew in size and intensity, the level of civility gradually decreased. Peaceful demonstrations started to morph into confrontations with law enforcement. The initial clashes were minor, but as the rhetoric intensified, fueled by partisan media outlets and social media echo chambers, so too did the aggression.</w:t>
      </w:r>
    </w:p>
    <w:p w14:paraId="7010DC86" w14:textId="77777777" w:rsidR="00245D0C" w:rsidRDefault="00245D0C">
      <w:pPr>
        <w:sectPr w:rsidR="00245D0C">
          <w:pgSz w:w="8000" w:h="12000"/>
          <w:pgMar w:top="442" w:right="662" w:bottom="364" w:left="660" w:header="720" w:footer="720" w:gutter="0"/>
          <w:cols w:space="720"/>
          <w:docGrid w:linePitch="360"/>
        </w:sectPr>
      </w:pPr>
    </w:p>
    <w:p w14:paraId="51E8E7B5" w14:textId="77777777" w:rsidR="00245D0C" w:rsidRDefault="00245D0C">
      <w:pPr>
        <w:autoSpaceDE w:val="0"/>
        <w:autoSpaceDN w:val="0"/>
        <w:spacing w:after="78" w:line="220" w:lineRule="exact"/>
      </w:pPr>
    </w:p>
    <w:p w14:paraId="6F0DDB4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What began as reasoned opposition to a government mandate quickly degenerated into something far more sinister. The peaceful protests became a platform for the dissemination of misinformation and conspiracy theories. The governor's attempts to address the concerns of protestors were largely met with derision and </w:t>
      </w:r>
      <w:r>
        <w:br/>
      </w:r>
      <w:r>
        <w:rPr>
          <w:rFonts w:ascii="Charis SIL Regular" w:eastAsia="Charis SIL Regular" w:hAnsi="Charis SIL Regular"/>
          <w:color w:val="000000"/>
        </w:rPr>
        <w:t>accusations of deception. The line between factual information and deliberate falsehoods blurred, creating a fertile ground for distrust and conspiracy theories to flourish.</w:t>
      </w:r>
    </w:p>
    <w:p w14:paraId="01A2FCE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amplification of these events via social media further </w:t>
      </w:r>
      <w:r>
        <w:br/>
      </w:r>
      <w:r>
        <w:rPr>
          <w:rFonts w:ascii="Charis SIL Regular" w:eastAsia="Charis SIL Regular" w:hAnsi="Charis SIL Regular"/>
          <w:color w:val="000000"/>
        </w:rPr>
        <w:t>exacerbated the situation. Videos of protesters clashing with police, edited to highlight the perceived brutality of law enforcement, were widely circulated, often without context or verification. These videos, many of which were deceptively edited, created a sense of outrage and injustice among viewers, reinforcing existing prejudices and fueling further anger and mistrust. The governor's office tried to counter the misinformation through official press releases and carefully crafted media appearances, but these efforts were largely ineffective. The speed and efficiency with which misinformation spread far outpaced the ability of official channels to effectively respond.</w:t>
      </w:r>
    </w:p>
    <w:p w14:paraId="64CDF5E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polarization intensified, splitting the state along political and geographical lines. Rural Montana, already feeling neglected by the state government, became a hotbed of opposition. Urban areas, with generally higher vaccination rates, showed less resistance but still felt the impact of the escalating social and political conflict. The economic repercussions of the protests and the resulting division were significant. Tourism, a cornerstone of the Montana economy, suffered as potential visitors were deterred by the unrest and </w:t>
      </w:r>
      <w:r>
        <w:br/>
      </w:r>
      <w:r>
        <w:rPr>
          <w:rFonts w:ascii="Charis SIL Regular" w:eastAsia="Charis SIL Regular" w:hAnsi="Charis SIL Regular"/>
          <w:color w:val="000000"/>
        </w:rPr>
        <w:t>negative media coverage. Businesses faced boycotts from both sides of the political divide, further straining the state’s already fragile economy. This economic strain added fuel to the fire, intensifying the existing resentment and frustration. The polarization wasn't merely a political phenomenon; it was affecting real people and their livelihoods.</w:t>
      </w:r>
    </w:p>
    <w:p w14:paraId="4C60592B"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escalating protests became a focal point for extremist groups to rally and showcase their ideology. While the majority of protestors were simply expressing their opposition to the mandate, the</w:t>
      </w:r>
    </w:p>
    <w:p w14:paraId="2749A449" w14:textId="77777777" w:rsidR="00245D0C" w:rsidRDefault="00245D0C">
      <w:pPr>
        <w:sectPr w:rsidR="00245D0C">
          <w:pgSz w:w="8000" w:h="12000"/>
          <w:pgMar w:top="296" w:right="640" w:bottom="394" w:left="660" w:header="720" w:footer="720" w:gutter="0"/>
          <w:cols w:space="720"/>
          <w:docGrid w:linePitch="360"/>
        </w:sectPr>
      </w:pPr>
    </w:p>
    <w:p w14:paraId="4F3039F1" w14:textId="77777777" w:rsidR="00245D0C" w:rsidRDefault="00245D0C">
      <w:pPr>
        <w:autoSpaceDE w:val="0"/>
        <w:autoSpaceDN w:val="0"/>
        <w:spacing w:after="78" w:line="220" w:lineRule="exact"/>
      </w:pPr>
    </w:p>
    <w:p w14:paraId="082BBFF3"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presence of these extremist groups added a layer of unpredictability and violence to the situation. This infiltration of extremist elements significantly altered the tone and tenor of the protests, making it increasingly difficult to engage in constructive dialogue or find common ground. The subtle shifts in the nature of the protests from peaceful demonstrations to confrontations were rarely captured in their totality by traditional media; instead, carefully curated and deceptively edited social media clips often took precedence, </w:t>
      </w:r>
      <w:r>
        <w:br/>
      </w:r>
      <w:r>
        <w:rPr>
          <w:rFonts w:ascii="Charis SIL Regular" w:eastAsia="Charis SIL Regular" w:hAnsi="Charis SIL Regular"/>
          <w:color w:val="000000"/>
        </w:rPr>
        <w:t>influencing public perception and further dividing the population.</w:t>
      </w:r>
    </w:p>
    <w:p w14:paraId="116F884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state government's response to the escalating violence was hesitant and often ineffective. The police were tasked with </w:t>
      </w:r>
      <w:r>
        <w:br/>
      </w:r>
      <w:r>
        <w:rPr>
          <w:rFonts w:ascii="Charis SIL Regular" w:eastAsia="Charis SIL Regular" w:hAnsi="Charis SIL Regular"/>
          <w:color w:val="000000"/>
        </w:rPr>
        <w:t xml:space="preserve">balancing the right to protest with the need to maintain order, a challenging task made even more difficult by the influx of extremist elements and the lack of a clear, unified approach from political leadership. Attempts at de-escalation often failed, as the entrenched positions of both sides made finding common ground almost </w:t>
      </w:r>
      <w:r>
        <w:br/>
      </w:r>
      <w:r>
        <w:rPr>
          <w:rFonts w:ascii="Charis SIL Regular" w:eastAsia="Charis SIL Regular" w:hAnsi="Charis SIL Regular"/>
          <w:color w:val="000000"/>
        </w:rPr>
        <w:t>impossible. This created a cycle of escalating tension, with each act of violence or aggression met with an equally forceful response, often further escalating the situation. The lack of strong, unified leadership from the state government exacerbated the problem. The governor's attempts to maintain a balanced approach were viewed by some as weakness, while his opponents portrayed his efforts as an attempt to suppress dissent.</w:t>
      </w:r>
    </w:p>
    <w:p w14:paraId="7ECAB0D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situation reached a boiling point during a large protest in Missoula, where clashes between police and protesters resulted in multiple injuries and arrests. This event marked a turning point, highlighting the failure of the state to effectively manage the escalating crisis. The incident sparked widespread condemnation from both sides of the political spectrum, but the lack of a unified and decisive response from the authorities only served to further polarize the state and embolden both sides. The incident in </w:t>
      </w:r>
      <w:r>
        <w:br/>
      </w:r>
      <w:r>
        <w:rPr>
          <w:rFonts w:ascii="Charis SIL Regular" w:eastAsia="Charis SIL Regular" w:hAnsi="Charis SIL Regular"/>
          <w:color w:val="000000"/>
        </w:rPr>
        <w:t xml:space="preserve">Missoula served as a microcosm of the larger conflict: a deep </w:t>
      </w:r>
      <w:r>
        <w:br/>
      </w:r>
      <w:r>
        <w:rPr>
          <w:rFonts w:ascii="Charis SIL Regular" w:eastAsia="Charis SIL Regular" w:hAnsi="Charis SIL Regular"/>
          <w:color w:val="000000"/>
        </w:rPr>
        <w:t>division within the population, a lack of trust in government, and an inability to find common ground. The episode exposed the fragility of the state's social fabric and highlighted the devastating consequences of allowing political polarization to fester unchecked.</w:t>
      </w:r>
    </w:p>
    <w:p w14:paraId="40EF7E7A" w14:textId="77777777" w:rsidR="00245D0C" w:rsidRDefault="00000000">
      <w:pPr>
        <w:autoSpaceDE w:val="0"/>
        <w:autoSpaceDN w:val="0"/>
        <w:spacing w:before="206" w:after="0" w:line="322" w:lineRule="exact"/>
      </w:pPr>
      <w:r>
        <w:rPr>
          <w:rFonts w:ascii="Charis SIL Regular" w:eastAsia="Charis SIL Regular" w:hAnsi="Charis SIL Regular"/>
          <w:color w:val="000000"/>
        </w:rPr>
        <w:lastRenderedPageBreak/>
        <w:t>The aftermath of the Missoula incident was marked by a continued</w:t>
      </w:r>
    </w:p>
    <w:p w14:paraId="3ED3DBB9" w14:textId="77777777" w:rsidR="00245D0C" w:rsidRDefault="00245D0C">
      <w:pPr>
        <w:sectPr w:rsidR="00245D0C">
          <w:pgSz w:w="8000" w:h="12000"/>
          <w:pgMar w:top="296" w:right="686" w:bottom="394" w:left="660" w:header="720" w:footer="720" w:gutter="0"/>
          <w:cols w:space="720"/>
          <w:docGrid w:linePitch="360"/>
        </w:sectPr>
      </w:pPr>
    </w:p>
    <w:p w14:paraId="60A11408" w14:textId="77777777" w:rsidR="00245D0C" w:rsidRDefault="00245D0C">
      <w:pPr>
        <w:autoSpaceDE w:val="0"/>
        <w:autoSpaceDN w:val="0"/>
        <w:spacing w:after="78" w:line="220" w:lineRule="exact"/>
      </w:pPr>
    </w:p>
    <w:p w14:paraId="1E8A703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escalation of rhetoric and a hardening of positions on both sides. Attempts at dialogue and compromise became even more difficult, as the wounds inflicted by the event deepened the existing chasm of mistrust. The failure to effectively address the situation in Missoula served as a stark warning of the dangers of allowing political </w:t>
      </w:r>
      <w:r>
        <w:br/>
      </w:r>
      <w:r>
        <w:rPr>
          <w:rFonts w:ascii="Charis SIL Regular" w:eastAsia="Charis SIL Regular" w:hAnsi="Charis SIL Regular"/>
          <w:color w:val="000000"/>
        </w:rPr>
        <w:t xml:space="preserve">polarization to fester unchecked, demonstrating how a seemingly manageable situation can quickly escalate into a full-blown crisis. The events in Montana became a cautionary tale, a stark reminder of the need for responsible political leadership, the importance of civil discourse, and the urgent necessity of bridging the divisions within society. The consequences of failure were clearly evident: a fractured society, a weakened economy, and a pervasive sense of distrust and disillusionment. The lasting impact of the Montana vaccination veto extended far beyond the initial controversy, </w:t>
      </w:r>
      <w:r>
        <w:br/>
      </w:r>
      <w:r>
        <w:rPr>
          <w:rFonts w:ascii="Charis SIL Regular" w:eastAsia="Charis SIL Regular" w:hAnsi="Charis SIL Regular"/>
          <w:color w:val="000000"/>
        </w:rPr>
        <w:t>underscoring the profound and long-lasting effects of unchecked political division and the urgent need to rebuild trust and foster constructive dialogue.</w:t>
      </w:r>
    </w:p>
    <w:p w14:paraId="3FFFCABE" w14:textId="77777777" w:rsidR="00245D0C" w:rsidRDefault="00245D0C">
      <w:pPr>
        <w:sectPr w:rsidR="00245D0C">
          <w:pgSz w:w="8000" w:h="12000"/>
          <w:pgMar w:top="296" w:right="666" w:bottom="1440" w:left="660" w:header="720" w:footer="720" w:gutter="0"/>
          <w:cols w:space="720"/>
          <w:docGrid w:linePitch="360"/>
        </w:sectPr>
      </w:pPr>
    </w:p>
    <w:p w14:paraId="5311AFEB" w14:textId="77777777" w:rsidR="00245D0C" w:rsidRDefault="00245D0C">
      <w:pPr>
        <w:autoSpaceDE w:val="0"/>
        <w:autoSpaceDN w:val="0"/>
        <w:spacing w:after="224" w:line="220" w:lineRule="exact"/>
      </w:pPr>
    </w:p>
    <w:p w14:paraId="68969C7E" w14:textId="77777777" w:rsidR="00245D0C" w:rsidRDefault="00000000">
      <w:pPr>
        <w:autoSpaceDE w:val="0"/>
        <w:autoSpaceDN w:val="0"/>
        <w:spacing w:after="0" w:line="330" w:lineRule="exact"/>
      </w:pPr>
      <w:r>
        <w:rPr>
          <w:rFonts w:ascii="Charis SIL Bold" w:eastAsia="Charis SIL Bold" w:hAnsi="Charis SIL Bold"/>
          <w:b/>
          <w:color w:val="000000"/>
        </w:rPr>
        <w:t>Legal Challenges</w:t>
      </w:r>
    </w:p>
    <w:p w14:paraId="74FE6A9B" w14:textId="77777777" w:rsidR="00245D0C" w:rsidRDefault="00000000">
      <w:pPr>
        <w:autoSpaceDE w:val="0"/>
        <w:autoSpaceDN w:val="0"/>
        <w:spacing w:before="286" w:after="0" w:line="264" w:lineRule="exact"/>
      </w:pPr>
      <w:r>
        <w:rPr>
          <w:rFonts w:ascii="Charis SIL Regular" w:eastAsia="Charis SIL Regular" w:hAnsi="Charis SIL Regular"/>
          <w:color w:val="000000"/>
        </w:rPr>
        <w:t>The legal challenges to Governor Miller's vaccination mandate began almost immediately, a flurry of lawsuits filed across the state, each claiming a different violation of constitutional rights. The initial wave of litigation focused on the Fourteenth Amendment's Due Process and Equal Protection Clauses. Several individuals argued that the mandate infringed upon their bodily autonomy, a right implicitly protected under the Due Process Clause, claiming the state lacked the authority to mandate medical procedures.</w:t>
      </w:r>
    </w:p>
    <w:p w14:paraId="5F4CBE88"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These arguments often invoked the Supreme Court's decisions in cases involving reproductive rights, drawing parallels between the right to choose medical treatments and the right to refuse them. The plaintiffs argued that the state’s compelling interest in public health was not sufficiently strong to justify the infringement on their individual liberties.</w:t>
      </w:r>
    </w:p>
    <w:p w14:paraId="1E365BE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Equal Protection argument centered on claims of disparate impact. Several lawsuits alleged that the mandate </w:t>
      </w:r>
      <w:r>
        <w:br/>
      </w:r>
      <w:r>
        <w:rPr>
          <w:rFonts w:ascii="Charis SIL Regular" w:eastAsia="Charis SIL Regular" w:hAnsi="Charis SIL Regular"/>
          <w:color w:val="000000"/>
        </w:rPr>
        <w:t xml:space="preserve">disproportionately affected religious minorities whose beliefs prohibited vaccination. These cases cited the Religious Freedom Restoration Act (RFRA), a federal law designed to protect religious exercise, arguing the mandate placed a substantial burden on their religious practices without a compelling government interest. The plaintiffs highlighted the historical persecution of religious </w:t>
      </w:r>
      <w:r>
        <w:br/>
      </w:r>
      <w:r>
        <w:rPr>
          <w:rFonts w:ascii="Charis SIL Regular" w:eastAsia="Charis SIL Regular" w:hAnsi="Charis SIL Regular"/>
          <w:color w:val="000000"/>
        </w:rPr>
        <w:t>minorities and the importance of protecting religious freedom in a pluralistic society. The legal strategy employed here centered on demonstrating that less restrictive means of achieving public health goals existed, minimizing the infringement on religious freedom.</w:t>
      </w:r>
    </w:p>
    <w:p w14:paraId="2671318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state, however, countered these arguments by emphasizing its compelling interest in protecting public health. The Governor's legal team presented extensive epidemiological data demonstrating the efficacy of vaccines in preventing disease outbreaks and reducing hospitalizations. They argued that the mandate was a necessary and proportionate measure to protect the health and well-being of the state's population, especially its most vulnerable members. The state's </w:t>
      </w:r>
      <w:r>
        <w:rPr>
          <w:rFonts w:ascii="Charis SIL Regular" w:eastAsia="Charis SIL Regular" w:hAnsi="Charis SIL Regular"/>
          <w:color w:val="000000"/>
        </w:rPr>
        <w:lastRenderedPageBreak/>
        <w:t>lawyers skillfully weaved together scientific evidence with legal precedents, aiming to demonstrate the mandate's legitimacy in</w:t>
      </w:r>
    </w:p>
    <w:p w14:paraId="5F858B6A" w14:textId="77777777" w:rsidR="00245D0C" w:rsidRDefault="00245D0C">
      <w:pPr>
        <w:sectPr w:rsidR="00245D0C">
          <w:pgSz w:w="8000" w:h="12000"/>
          <w:pgMar w:top="442" w:right="660" w:bottom="364" w:left="660" w:header="720" w:footer="720" w:gutter="0"/>
          <w:cols w:space="720"/>
          <w:docGrid w:linePitch="360"/>
        </w:sectPr>
      </w:pPr>
    </w:p>
    <w:p w14:paraId="21424205" w14:textId="77777777" w:rsidR="00245D0C" w:rsidRDefault="00245D0C">
      <w:pPr>
        <w:autoSpaceDE w:val="0"/>
        <w:autoSpaceDN w:val="0"/>
        <w:spacing w:after="78" w:line="220" w:lineRule="exact"/>
      </w:pPr>
    </w:p>
    <w:p w14:paraId="05EB6B7F"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light of established public health law. They cited various Supreme Court cases upholding state power to enforce public health </w:t>
      </w:r>
      <w:r>
        <w:br/>
      </w:r>
      <w:r>
        <w:rPr>
          <w:rFonts w:ascii="Charis SIL Regular" w:eastAsia="Charis SIL Regular" w:hAnsi="Charis SIL Regular"/>
          <w:color w:val="000000"/>
        </w:rPr>
        <w:t>measures, even those restricting individual liberties.</w:t>
      </w:r>
    </w:p>
    <w:p w14:paraId="3387AB06" w14:textId="77777777" w:rsidR="00245D0C" w:rsidRDefault="00000000">
      <w:pPr>
        <w:autoSpaceDE w:val="0"/>
        <w:autoSpaceDN w:val="0"/>
        <w:spacing w:before="266" w:after="0" w:line="264" w:lineRule="exact"/>
      </w:pPr>
      <w:r>
        <w:rPr>
          <w:rFonts w:ascii="Charis SIL Regular" w:eastAsia="Charis SIL Regular" w:hAnsi="Charis SIL Regular"/>
          <w:color w:val="000000"/>
        </w:rPr>
        <w:t>One particularly contentious case,</w:t>
      </w:r>
      <w:r>
        <w:rPr>
          <w:rFonts w:ascii="Charis SIL Italic" w:eastAsia="Charis SIL Italic" w:hAnsi="Charis SIL Italic"/>
          <w:i/>
          <w:color w:val="000000"/>
        </w:rPr>
        <w:t xml:space="preserve"> Doe v. Miller</w:t>
      </w:r>
      <w:r>
        <w:rPr>
          <w:rFonts w:ascii="Charis SIL Regular" w:eastAsia="Charis SIL Regular" w:hAnsi="Charis SIL Regular"/>
          <w:color w:val="000000"/>
        </w:rPr>
        <w:t xml:space="preserve"> , involved a group of parents who refused to vaccinate their children, claiming the </w:t>
      </w:r>
      <w:r>
        <w:br/>
      </w:r>
      <w:r>
        <w:rPr>
          <w:rFonts w:ascii="Charis SIL Regular" w:eastAsia="Charis SIL Regular" w:hAnsi="Charis SIL Regular"/>
          <w:color w:val="000000"/>
        </w:rPr>
        <w:t>mandate violated their parental rights. This case raised complex questions about the balance between parental autonomy and the state's interest in protecting children's health. The plaintiffs argued that parents had a fundamental right to make decisions regarding their children's medical care, even if those decisions conflicted with state policy. The state’s response stressed the state's inherent</w:t>
      </w:r>
      <w:r>
        <w:rPr>
          <w:rFonts w:ascii="Charis SIL Italic" w:eastAsia="Charis SIL Italic" w:hAnsi="Charis SIL Italic"/>
          <w:i/>
          <w:color w:val="000000"/>
        </w:rPr>
        <w:t xml:space="preserve"> parens patriae</w:t>
      </w:r>
      <w:r>
        <w:rPr>
          <w:rFonts w:ascii="Charis SIL Regular" w:eastAsia="Charis SIL Regular" w:hAnsi="Charis SIL Regular"/>
          <w:color w:val="000000"/>
        </w:rPr>
        <w:t xml:space="preserve"> authority – the power of the state to act as a parent for those unable to care for themselves, including children. This legal battle became a proxy for a broader debate regarding parental rights and the role of the state in child welfare, a debate fraught with deeply held beliefs on both sides.</w:t>
      </w:r>
    </w:p>
    <w:p w14:paraId="76B8CE6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Another significant legal challenge centered around the First </w:t>
      </w:r>
      <w:r>
        <w:br/>
      </w:r>
      <w:r>
        <w:rPr>
          <w:rFonts w:ascii="Charis SIL Regular" w:eastAsia="Charis SIL Regular" w:hAnsi="Charis SIL Regular"/>
          <w:color w:val="000000"/>
        </w:rPr>
        <w:t xml:space="preserve">Amendment's freedom of speech. Several protestors argued that the mandate stifled their ability to express their opposition to the government. They claimed that being prevented from attending public gatherings or engaging in certain forms of protest constituted a violation of their free speech rights. This argument was </w:t>
      </w:r>
      <w:r>
        <w:br/>
      </w:r>
      <w:r>
        <w:rPr>
          <w:rFonts w:ascii="Charis SIL Regular" w:eastAsia="Charis SIL Regular" w:hAnsi="Charis SIL Regular"/>
          <w:color w:val="000000"/>
        </w:rPr>
        <w:t>complicated by the fact that the protests themselves often became violent, blurring the lines between protected speech and unlawful conduct. The state argued that the mandate did not prohibit speech but merely regulated behavior that threatened public health and safety. This legal argument necessitated a careful balancing act, weighing the value of free expression against the state’s interest in maintaining order and preventing the spread of disease.</w:t>
      </w:r>
    </w:p>
    <w:p w14:paraId="2AD2713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legal wrangling extended beyond the state level. Several </w:t>
      </w:r>
      <w:r>
        <w:br/>
      </w:r>
      <w:r>
        <w:rPr>
          <w:rFonts w:ascii="Charis SIL Regular" w:eastAsia="Charis SIL Regular" w:hAnsi="Charis SIL Regular"/>
          <w:color w:val="000000"/>
        </w:rPr>
        <w:t xml:space="preserve">organizations filed amicus briefs in support of the plaintiffs, arguing that the mandate set a dangerous precedent, potentially paving the way for greater government overreach. These briefs raised concerns about the future of individual liberties and the potential for similar mandates to be imposed in other areas of life. Conversely, other amicus </w:t>
      </w:r>
      <w:r>
        <w:rPr>
          <w:rFonts w:ascii="Charis SIL Regular" w:eastAsia="Charis SIL Regular" w:hAnsi="Charis SIL Regular"/>
          <w:color w:val="000000"/>
        </w:rPr>
        <w:lastRenderedPageBreak/>
        <w:t>briefs supported the state, emphasizing the importance of collective action in protecting public health and the need to uphold</w:t>
      </w:r>
    </w:p>
    <w:p w14:paraId="664D8512" w14:textId="77777777" w:rsidR="00245D0C" w:rsidRDefault="00245D0C">
      <w:pPr>
        <w:sectPr w:rsidR="00245D0C">
          <w:pgSz w:w="8000" w:h="12000"/>
          <w:pgMar w:top="296" w:right="648" w:bottom="394" w:left="660" w:header="720" w:footer="720" w:gutter="0"/>
          <w:cols w:space="720"/>
          <w:docGrid w:linePitch="360"/>
        </w:sectPr>
      </w:pPr>
    </w:p>
    <w:p w14:paraId="46F6F1AF" w14:textId="77777777" w:rsidR="00245D0C" w:rsidRDefault="00245D0C">
      <w:pPr>
        <w:autoSpaceDE w:val="0"/>
        <w:autoSpaceDN w:val="0"/>
        <w:spacing w:after="78" w:line="220" w:lineRule="exact"/>
      </w:pPr>
    </w:p>
    <w:p w14:paraId="0AA2A0DE"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state authority in matters of public safety. The contrasting views presented by these amicus briefs highlighted the deeply divided nature of the debate and the high stakes involved.</w:t>
      </w:r>
    </w:p>
    <w:p w14:paraId="1C021368" w14:textId="77777777" w:rsidR="00245D0C" w:rsidRDefault="00000000">
      <w:pPr>
        <w:autoSpaceDE w:val="0"/>
        <w:autoSpaceDN w:val="0"/>
        <w:spacing w:before="264" w:after="0" w:line="264" w:lineRule="exact"/>
      </w:pPr>
      <w:r>
        <w:rPr>
          <w:rFonts w:ascii="Charis SIL Regular" w:eastAsia="Charis SIL Regular" w:hAnsi="Charis SIL Regular"/>
          <w:color w:val="000000"/>
        </w:rPr>
        <w:t>The judges hearing these cases were faced with a difficult task: balancing constitutional rights with public health concerns. They had to weigh the individual liberties of those who opposed the mandate against the collective good of the state's population. The judicial decisions in these cases were eagerly anticipated, not only in Montana but across the country, as they had the potential to set significant legal precedents regarding vaccine mandates and the limits of state power. The opinions delivered often reflected the judges' individual philosophies and interpretations of constitutional law, leading to a patchwork of rulings across different jurisdictions within the state.</w:t>
      </w:r>
    </w:p>
    <w:p w14:paraId="16AF3D7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legal challenges significantly hampered the state's efforts to implement the mandate. Numerous injunctions temporarily blocked enforcement, causing widespread confusion and undermining public health efforts. The ongoing legal battles created uncertainty, </w:t>
      </w:r>
      <w:r>
        <w:br/>
      </w:r>
      <w:r>
        <w:rPr>
          <w:rFonts w:ascii="Charis SIL Regular" w:eastAsia="Charis SIL Regular" w:hAnsi="Charis SIL Regular"/>
          <w:color w:val="000000"/>
        </w:rPr>
        <w:t xml:space="preserve">making it difficult for businesses to enforce the mandate in their workplaces and leading to widespread non-compliance. The delays in judicial decisions allowed the spread of misinformation to </w:t>
      </w:r>
      <w:r>
        <w:br/>
      </w:r>
      <w:r>
        <w:rPr>
          <w:rFonts w:ascii="Charis SIL Regular" w:eastAsia="Charis SIL Regular" w:hAnsi="Charis SIL Regular"/>
          <w:color w:val="000000"/>
        </w:rPr>
        <w:t>continue unchecked, exacerbating the public health crisis. The legal process, while intended to provide justice and protect individual rights, paradoxically contributed to the very public health problems the mandate aimed to prevent.</w:t>
      </w:r>
    </w:p>
    <w:p w14:paraId="5BD50EE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economic ramifications of the prolonged legal battles were also substantial. Businesses faced increased costs due to the need to comply with differing interpretations of the mandate and the </w:t>
      </w:r>
      <w:r>
        <w:br/>
      </w:r>
      <w:r>
        <w:rPr>
          <w:rFonts w:ascii="Charis SIL Regular" w:eastAsia="Charis SIL Regular" w:hAnsi="Charis SIL Regular"/>
          <w:color w:val="000000"/>
        </w:rPr>
        <w:t>resulting legal uncertainty. The tourism industry suffered from the negative publicity surrounding the protests and the legal challenges. The state itself incurred significant legal expenses in defending the mandate, diverting resources from other crucial areas. The financial burden of the legal battles added another layer to the complex web of problems the state was struggling to address.</w:t>
      </w:r>
    </w:p>
    <w:p w14:paraId="17A8F774"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legal challenges continued to evolve, morphing into a complex series of appeals and counter-appeals as the courts grappled with</w:t>
      </w:r>
    </w:p>
    <w:p w14:paraId="4829E093" w14:textId="77777777" w:rsidR="00245D0C" w:rsidRDefault="00245D0C">
      <w:pPr>
        <w:sectPr w:rsidR="00245D0C">
          <w:pgSz w:w="8000" w:h="12000"/>
          <w:pgMar w:top="296" w:right="648" w:bottom="394" w:left="660" w:header="720" w:footer="720" w:gutter="0"/>
          <w:cols w:space="720"/>
          <w:docGrid w:linePitch="360"/>
        </w:sectPr>
      </w:pPr>
    </w:p>
    <w:p w14:paraId="09995387" w14:textId="77777777" w:rsidR="00245D0C" w:rsidRDefault="00245D0C">
      <w:pPr>
        <w:autoSpaceDE w:val="0"/>
        <w:autoSpaceDN w:val="0"/>
        <w:spacing w:after="78" w:line="220" w:lineRule="exact"/>
      </w:pPr>
    </w:p>
    <w:p w14:paraId="5A2619A3"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constitutional questions at the heart of the matter. The cases highlighted the tension between individual rights and collective responsibilities, a fundamental dilemma in democratic societies. The outcome of these legal battles would have a profound impact not just on Montana, but on the legal landscape of public health mandates across the nation. The debates arising from these cases continue to shape discussions surrounding the balance between individual liberty and the power of the state to protect the common good, a debate that will undoubtedly persist long after the </w:t>
      </w:r>
      <w:r>
        <w:br/>
      </w:r>
      <w:r>
        <w:rPr>
          <w:rFonts w:ascii="Charis SIL Regular" w:eastAsia="Charis SIL Regular" w:hAnsi="Charis SIL Regular"/>
          <w:color w:val="000000"/>
        </w:rPr>
        <w:t xml:space="preserve">immediate crisis has passed. The ultimate resolution of these issues remains uncertain, hanging in the balance between individual freedoms, public health safety, and the interpretation of </w:t>
      </w:r>
      <w:r>
        <w:br/>
      </w:r>
      <w:r>
        <w:rPr>
          <w:rFonts w:ascii="Charis SIL Regular" w:eastAsia="Charis SIL Regular" w:hAnsi="Charis SIL Regular"/>
          <w:color w:val="000000"/>
        </w:rPr>
        <w:t xml:space="preserve">constitutional law. The legal battles underscored the deeply </w:t>
      </w:r>
      <w:r>
        <w:br/>
      </w:r>
      <w:r>
        <w:rPr>
          <w:rFonts w:ascii="Charis SIL Regular" w:eastAsia="Charis SIL Regular" w:hAnsi="Charis SIL Regular"/>
          <w:color w:val="000000"/>
        </w:rPr>
        <w:t xml:space="preserve">ingrained political and social divisions that had come to define Montana's struggle with the vaccine mandate. The conflict </w:t>
      </w:r>
      <w:r>
        <w:br/>
      </w:r>
      <w:r>
        <w:rPr>
          <w:rFonts w:ascii="Charis SIL Regular" w:eastAsia="Charis SIL Regular" w:hAnsi="Charis SIL Regular"/>
          <w:color w:val="000000"/>
        </w:rPr>
        <w:t xml:space="preserve">highlighted the critical need for more nuanced approaches to address such public health challenges, ensuring they respect </w:t>
      </w:r>
      <w:r>
        <w:br/>
      </w:r>
      <w:r>
        <w:rPr>
          <w:rFonts w:ascii="Charis SIL Regular" w:eastAsia="Charis SIL Regular" w:hAnsi="Charis SIL Regular"/>
          <w:color w:val="000000"/>
        </w:rPr>
        <w:t>individual rights while also protecting the well-being of the entire population. The long-term consequences of this legal and political struggle will be felt for years to come, shaping future debates on public health policy and the balance between individual liberty and collective responsibility.</w:t>
      </w:r>
    </w:p>
    <w:p w14:paraId="02B279E1" w14:textId="77777777" w:rsidR="00245D0C" w:rsidRDefault="00245D0C">
      <w:pPr>
        <w:sectPr w:rsidR="00245D0C">
          <w:pgSz w:w="8000" w:h="12000"/>
          <w:pgMar w:top="296" w:right="704" w:bottom="1440" w:left="660" w:header="720" w:footer="720" w:gutter="0"/>
          <w:cols w:space="720"/>
          <w:docGrid w:linePitch="360"/>
        </w:sectPr>
      </w:pPr>
    </w:p>
    <w:p w14:paraId="13FA634A" w14:textId="77777777" w:rsidR="00245D0C" w:rsidRDefault="00245D0C">
      <w:pPr>
        <w:autoSpaceDE w:val="0"/>
        <w:autoSpaceDN w:val="0"/>
        <w:spacing w:after="224" w:line="220" w:lineRule="exact"/>
      </w:pPr>
    </w:p>
    <w:p w14:paraId="07BFCA5B" w14:textId="77777777" w:rsidR="00245D0C" w:rsidRDefault="00000000">
      <w:pPr>
        <w:autoSpaceDE w:val="0"/>
        <w:autoSpaceDN w:val="0"/>
        <w:spacing w:after="0" w:line="330" w:lineRule="exact"/>
      </w:pPr>
      <w:r>
        <w:rPr>
          <w:rFonts w:ascii="Charis SIL Bold" w:eastAsia="Charis SIL Bold" w:hAnsi="Charis SIL Bold"/>
          <w:b/>
          <w:color w:val="000000"/>
        </w:rPr>
        <w:t>Resolution and Aftermath</w:t>
      </w:r>
    </w:p>
    <w:p w14:paraId="63C2BF93"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legal battles surrounding Governor Miller's vaccination </w:t>
      </w:r>
      <w:r>
        <w:br/>
      </w:r>
      <w:r>
        <w:rPr>
          <w:rFonts w:ascii="Charis SIL Regular" w:eastAsia="Charis SIL Regular" w:hAnsi="Charis SIL Regular"/>
          <w:color w:val="000000"/>
        </w:rPr>
        <w:t xml:space="preserve">mandate eventually reached a resolution, though not a definitive victory for either side. The Supreme Court of Montana, in a </w:t>
      </w:r>
      <w:r>
        <w:br/>
      </w:r>
      <w:r>
        <w:rPr>
          <w:rFonts w:ascii="Charis SIL Regular" w:eastAsia="Charis SIL Regular" w:hAnsi="Charis SIL Regular"/>
          <w:color w:val="000000"/>
        </w:rPr>
        <w:t xml:space="preserve">fractured 4-3 decision, upheld the core tenets of the mandate, affirming the state's authority to implement public health measures in the face of a significant health crisis. However, the court also acknowledged the legitimate concerns raised by the plaintiffs </w:t>
      </w:r>
      <w:r>
        <w:br/>
      </w:r>
      <w:r>
        <w:rPr>
          <w:rFonts w:ascii="Charis SIL Regular" w:eastAsia="Charis SIL Regular" w:hAnsi="Charis SIL Regular"/>
          <w:color w:val="000000"/>
        </w:rPr>
        <w:t>regarding religious exemptions and parental rights. The ruling carved out significant exceptions, effectively gutting much of the mandate's initial impact. Religious exemptions were broadened considerably, allowing for a much wider range of religious beliefs to qualify for an exemption, and a more lenient standard was set for parental objections, allowing for greater parental autonomy in vaccination decisions for their children.</w:t>
      </w:r>
    </w:p>
    <w:p w14:paraId="413C654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decision was met with mixed reactions. While Governor Miller hailed it as a validation of the state's power to protect public health, many felt it was a pyrrhic victory. The watered-down mandate lacked the teeth to significantly impact vaccination rates, rendering it largely ineffective in achieving its stated goals. The legal process had consumed vast resources and time, leaving the state’s public health infrastructure weakened and depleted. The economic fallout persisted, with lingering effects on tourism and other key industries still recovering from the negative publicity and uncertainty </w:t>
      </w:r>
      <w:r>
        <w:br/>
      </w:r>
      <w:r>
        <w:rPr>
          <w:rFonts w:ascii="Charis SIL Regular" w:eastAsia="Charis SIL Regular" w:hAnsi="Charis SIL Regular"/>
          <w:color w:val="000000"/>
        </w:rPr>
        <w:t>generated by the prolonged legal battles.</w:t>
      </w:r>
    </w:p>
    <w:p w14:paraId="4506772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 significantly, however, was the lasting damage to public trust. The protracted legal battles, characterized by fierce rhetoric and partisan polarization, had severely eroded confidence in both government institutions and healthcare providers. The mandate became a potent symbol of political division, further entrenching existing ideological fault lines. The constant barrage of </w:t>
      </w:r>
      <w:r>
        <w:br/>
      </w:r>
      <w:r>
        <w:rPr>
          <w:rFonts w:ascii="Charis SIL Regular" w:eastAsia="Charis SIL Regular" w:hAnsi="Charis SIL Regular"/>
          <w:color w:val="000000"/>
        </w:rPr>
        <w:t xml:space="preserve">misinformation circulating online and amplified by partisan media outlets further fueled public distrust, making it difficult to </w:t>
      </w:r>
      <w:r>
        <w:br/>
      </w:r>
      <w:r>
        <w:rPr>
          <w:rFonts w:ascii="Charis SIL Regular" w:eastAsia="Charis SIL Regular" w:hAnsi="Charis SIL Regular"/>
          <w:color w:val="000000"/>
        </w:rPr>
        <w:lastRenderedPageBreak/>
        <w:t>communicate accurate information about the safety and efficacy of vaccines.</w:t>
      </w:r>
    </w:p>
    <w:p w14:paraId="24165157" w14:textId="77777777" w:rsidR="00245D0C" w:rsidRDefault="00245D0C">
      <w:pPr>
        <w:sectPr w:rsidR="00245D0C">
          <w:pgSz w:w="8000" w:h="12000"/>
          <w:pgMar w:top="442" w:right="648" w:bottom="498" w:left="660" w:header="720" w:footer="720" w:gutter="0"/>
          <w:cols w:space="720"/>
          <w:docGrid w:linePitch="360"/>
        </w:sectPr>
      </w:pPr>
    </w:p>
    <w:p w14:paraId="073B2A3C" w14:textId="77777777" w:rsidR="00245D0C" w:rsidRDefault="00245D0C">
      <w:pPr>
        <w:autoSpaceDE w:val="0"/>
        <w:autoSpaceDN w:val="0"/>
        <w:spacing w:after="78" w:line="220" w:lineRule="exact"/>
      </w:pPr>
    </w:p>
    <w:p w14:paraId="03CFF90C"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The aftermath of the mandate saw a sustained period of deep societal division. The previously cohesive communities now found themselves fractured along ideological lines. Neighborhoods, once harmonious, were plagued by tensions and disagreements over vaccine status, creating an environment of suspicion and mistrust. Families were torn apart, friendships shattered, all in the name of differing perspectives on public health policy. This social </w:t>
      </w:r>
      <w:r>
        <w:br/>
      </w:r>
      <w:r>
        <w:rPr>
          <w:rFonts w:ascii="Charis SIL Regular" w:eastAsia="Charis SIL Regular" w:hAnsi="Charis SIL Regular"/>
          <w:color w:val="000000"/>
        </w:rPr>
        <w:t>fragmentation had far-reaching consequences, impeding efforts to address other critical societal issues.</w:t>
      </w:r>
    </w:p>
    <w:p w14:paraId="5C91EC24" w14:textId="77777777" w:rsidR="00245D0C" w:rsidRDefault="00000000">
      <w:pPr>
        <w:autoSpaceDE w:val="0"/>
        <w:autoSpaceDN w:val="0"/>
        <w:spacing w:before="206" w:after="0" w:line="322" w:lineRule="exact"/>
      </w:pPr>
      <w:r>
        <w:rPr>
          <w:rFonts w:ascii="Charis SIL Regular" w:eastAsia="Charis SIL Regular" w:hAnsi="Charis SIL Regular"/>
          <w:color w:val="000000"/>
        </w:rPr>
        <w:t>The long-term effects on public health were also alarming.</w:t>
      </w:r>
    </w:p>
    <w:p w14:paraId="651D166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Vaccination rates, while not catastrophically low, remained </w:t>
      </w:r>
      <w:r>
        <w:br/>
      </w:r>
      <w:r>
        <w:rPr>
          <w:rFonts w:ascii="Charis SIL Regular" w:eastAsia="Charis SIL Regular" w:hAnsi="Charis SIL Regular"/>
          <w:color w:val="000000"/>
        </w:rPr>
        <w:t xml:space="preserve">stubbornly below pre-mandate levels. Outbreaks of preventable diseases, though not widespread, became more frequent, </w:t>
      </w:r>
      <w:r>
        <w:br/>
      </w:r>
      <w:r>
        <w:rPr>
          <w:rFonts w:ascii="Charis SIL Regular" w:eastAsia="Charis SIL Regular" w:hAnsi="Charis SIL Regular"/>
          <w:color w:val="000000"/>
        </w:rPr>
        <w:t xml:space="preserve">underscoring the ongoing threat posed by vaccine hesitancy. This created a significant challenge for public health officials, </w:t>
      </w:r>
      <w:r>
        <w:br/>
      </w:r>
      <w:r>
        <w:rPr>
          <w:rFonts w:ascii="Charis SIL Regular" w:eastAsia="Charis SIL Regular" w:hAnsi="Charis SIL Regular"/>
          <w:color w:val="000000"/>
        </w:rPr>
        <w:t xml:space="preserve">highlighting the need for a more nuanced and inclusive approach to public health communication. The emphasis shifted from top-down mandates to more grassroots strategies focused on community engagement and building trust. However, this shift required </w:t>
      </w:r>
      <w:r>
        <w:br/>
      </w:r>
      <w:r>
        <w:rPr>
          <w:rFonts w:ascii="Charis SIL Regular" w:eastAsia="Charis SIL Regular" w:hAnsi="Charis SIL Regular"/>
          <w:color w:val="000000"/>
        </w:rPr>
        <w:t>significant investment in public health education and outreach, resources already strained by the years of litigation.</w:t>
      </w:r>
    </w:p>
    <w:p w14:paraId="27F1CB9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economic repercussions extended beyond the immediate costs of the legal battles. The prolonged uncertainty and division </w:t>
      </w:r>
      <w:r>
        <w:br/>
      </w:r>
      <w:r>
        <w:rPr>
          <w:rFonts w:ascii="Charis SIL Regular" w:eastAsia="Charis SIL Regular" w:hAnsi="Charis SIL Regular"/>
          <w:color w:val="000000"/>
        </w:rPr>
        <w:t>hampered economic growth, discouraging investment and hindering business expansion. The decline in public trust impacted the state's reputation, affecting tourism and other industries that relied on a positive public image. The state government faced a difficult task of rebuilding public confidence and repairing the damaged economy, a process requiring significant time, resources, and a commitment to transparency and accountability.</w:t>
      </w:r>
    </w:p>
    <w:p w14:paraId="021BDC4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of Montana was profoundly altered by the vaccine mandate saga. The Governor's approval ratings plummeted, reflecting the widespread dissatisfaction with the handling of the crisis. The mandate became a key issue in subsequent elections, galvanizing </w:t>
      </w:r>
      <w:r>
        <w:rPr>
          <w:rFonts w:ascii="Charis SIL Regular" w:eastAsia="Charis SIL Regular" w:hAnsi="Charis SIL Regular"/>
          <w:color w:val="000000"/>
        </w:rPr>
        <w:lastRenderedPageBreak/>
        <w:t>both sides of the political spectrum and intensifying the existing partisan divisions. The political fallout extended beyond Montana, influencing national debates on public health policy and</w:t>
      </w:r>
    </w:p>
    <w:p w14:paraId="01DDB49C" w14:textId="77777777" w:rsidR="00245D0C" w:rsidRDefault="00245D0C">
      <w:pPr>
        <w:sectPr w:rsidR="00245D0C">
          <w:pgSz w:w="8000" w:h="12000"/>
          <w:pgMar w:top="296" w:right="650" w:bottom="394" w:left="660" w:header="720" w:footer="720" w:gutter="0"/>
          <w:cols w:space="720"/>
          <w:docGrid w:linePitch="360"/>
        </w:sectPr>
      </w:pPr>
    </w:p>
    <w:p w14:paraId="316675FA" w14:textId="77777777" w:rsidR="00245D0C" w:rsidRDefault="00245D0C">
      <w:pPr>
        <w:autoSpaceDE w:val="0"/>
        <w:autoSpaceDN w:val="0"/>
        <w:spacing w:after="78" w:line="220" w:lineRule="exact"/>
      </w:pPr>
    </w:p>
    <w:p w14:paraId="42C8D63A" w14:textId="77777777" w:rsidR="00245D0C" w:rsidRDefault="00000000">
      <w:pPr>
        <w:autoSpaceDE w:val="0"/>
        <w:autoSpaceDN w:val="0"/>
        <w:spacing w:before="58" w:after="0" w:line="264" w:lineRule="exact"/>
        <w:ind w:right="720"/>
      </w:pPr>
      <w:r>
        <w:rPr>
          <w:rFonts w:ascii="Charis SIL Regular" w:eastAsia="Charis SIL Regular" w:hAnsi="Charis SIL Regular"/>
          <w:color w:val="000000"/>
        </w:rPr>
        <w:t>individual liberties, further exacerbating the already strained political climate.</w:t>
      </w:r>
    </w:p>
    <w:p w14:paraId="2DCF3C2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long-term consequences of the vaccine mandate extended far beyond the initial legal battles. The lasting damage to social </w:t>
      </w:r>
      <w:r>
        <w:br/>
      </w:r>
      <w:r>
        <w:rPr>
          <w:rFonts w:ascii="Charis SIL Regular" w:eastAsia="Charis SIL Regular" w:hAnsi="Charis SIL Regular"/>
          <w:color w:val="000000"/>
        </w:rPr>
        <w:t>cohesion, the erosion of public trust, and the lingering economic impacts served as a stark reminder of the complexities of public health policy and the importance of effective communication, transparency, and a respect for diverse perspectives. The episode highlighted the inherent difficulties in balancing individual liberties with collective responsibility, a challenge that will continue to confront societies worldwide.</w:t>
      </w:r>
    </w:p>
    <w:p w14:paraId="02443A4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the years following the resolution, several attempts were made to restore public trust. The state government invested heavily in public health outreach programs, partnering with community leaders and organizations to promote accurate information and address public concerns. Initiatives were launched to improve communication between healthcare providers and patients, bridging the gap created by mistrust and misinformation. However, rebuilding trust, </w:t>
      </w:r>
      <w:r>
        <w:br/>
      </w:r>
      <w:r>
        <w:rPr>
          <w:rFonts w:ascii="Charis SIL Regular" w:eastAsia="Charis SIL Regular" w:hAnsi="Charis SIL Regular"/>
          <w:color w:val="000000"/>
        </w:rPr>
        <w:t>shattered by years of conflict and division, proved to be a slow and arduous process.</w:t>
      </w:r>
    </w:p>
    <w:p w14:paraId="0E7D7F6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legacy of the vaccine mandate remains a complex and </w:t>
      </w:r>
      <w:r>
        <w:br/>
      </w:r>
      <w:r>
        <w:rPr>
          <w:rFonts w:ascii="Charis SIL Regular" w:eastAsia="Charis SIL Regular" w:hAnsi="Charis SIL Regular"/>
          <w:color w:val="000000"/>
        </w:rPr>
        <w:t xml:space="preserve">multifaceted one. While the legal battles ultimately affirmed the state’s authority to act in the interest of public health, the high cost in terms of social cohesion, public trust, and economic stability serves as a cautionary tale. The experience underscored the critical need for a more nuanced and inclusive approach to public health policy, one that respects individual rights while prioritizing the well-being of the entire population. The lessons learned from this tumultuous period will undoubtedly shape future debates on public health and the delicate balance between individual liberty and collective responsibility for years to come. The lasting impact of this contentious issue serves as a cautionary tale of the complexities inherent in navigating public health crises in a deeply polarized society. The challenge remains to find a way forward that fosters both public health and a robust commitment to fundamental </w:t>
      </w:r>
      <w:r>
        <w:br/>
      </w:r>
      <w:r>
        <w:rPr>
          <w:rFonts w:ascii="Charis SIL Regular" w:eastAsia="Charis SIL Regular" w:hAnsi="Charis SIL Regular"/>
          <w:color w:val="000000"/>
        </w:rPr>
        <w:lastRenderedPageBreak/>
        <w:t>individual liberties. The long road to recovery and healing remains a work in progress, with the specter of the vaccine mandate</w:t>
      </w:r>
    </w:p>
    <w:p w14:paraId="7F8D6DAE" w14:textId="77777777" w:rsidR="00245D0C" w:rsidRDefault="00245D0C">
      <w:pPr>
        <w:sectPr w:rsidR="00245D0C">
          <w:pgSz w:w="8000" w:h="12000"/>
          <w:pgMar w:top="296" w:right="646" w:bottom="394" w:left="660" w:header="720" w:footer="720" w:gutter="0"/>
          <w:cols w:space="720"/>
          <w:docGrid w:linePitch="360"/>
        </w:sectPr>
      </w:pPr>
    </w:p>
    <w:p w14:paraId="6FB5A631" w14:textId="77777777" w:rsidR="00245D0C" w:rsidRDefault="00245D0C">
      <w:pPr>
        <w:autoSpaceDE w:val="0"/>
        <w:autoSpaceDN w:val="0"/>
        <w:spacing w:after="78" w:line="220" w:lineRule="exact"/>
      </w:pPr>
    </w:p>
    <w:p w14:paraId="26B59AEA" w14:textId="77777777" w:rsidR="00245D0C" w:rsidRDefault="00000000">
      <w:pPr>
        <w:autoSpaceDE w:val="0"/>
        <w:autoSpaceDN w:val="0"/>
        <w:spacing w:after="0" w:line="322" w:lineRule="exact"/>
        <w:jc w:val="center"/>
      </w:pPr>
      <w:r>
        <w:rPr>
          <w:rFonts w:ascii="Charis SIL Regular" w:eastAsia="Charis SIL Regular" w:hAnsi="Charis SIL Regular"/>
          <w:color w:val="000000"/>
        </w:rPr>
        <w:t>continuing to shape political discourse and societal interactions.</w:t>
      </w:r>
    </w:p>
    <w:p w14:paraId="2004D941" w14:textId="77777777" w:rsidR="00245D0C" w:rsidRDefault="00245D0C">
      <w:pPr>
        <w:sectPr w:rsidR="00245D0C">
          <w:pgSz w:w="8000" w:h="12000"/>
          <w:pgMar w:top="296" w:right="1064" w:bottom="1440" w:left="660" w:header="720" w:footer="720" w:gutter="0"/>
          <w:cols w:space="720"/>
          <w:docGrid w:linePitch="360"/>
        </w:sectPr>
      </w:pPr>
    </w:p>
    <w:p w14:paraId="750F48B5" w14:textId="77777777" w:rsidR="00245D0C" w:rsidRDefault="00245D0C">
      <w:pPr>
        <w:autoSpaceDE w:val="0"/>
        <w:autoSpaceDN w:val="0"/>
        <w:spacing w:after="224" w:line="220" w:lineRule="exact"/>
      </w:pPr>
    </w:p>
    <w:p w14:paraId="66654D80" w14:textId="77777777" w:rsidR="00245D0C" w:rsidRDefault="00000000">
      <w:pPr>
        <w:autoSpaceDE w:val="0"/>
        <w:autoSpaceDN w:val="0"/>
        <w:spacing w:after="0" w:line="330" w:lineRule="exact"/>
      </w:pPr>
      <w:r>
        <w:rPr>
          <w:rFonts w:ascii="Charis SIL Bold" w:eastAsia="Charis SIL Bold" w:hAnsi="Charis SIL Bold"/>
          <w:b/>
          <w:color w:val="000000"/>
        </w:rPr>
        <w:t>A Flood of Immigrants</w:t>
      </w:r>
    </w:p>
    <w:p w14:paraId="575B0A2E"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seemingly endless stream of humanity swelled the already overflowing shelters of Nogales, Arizona. The surge began subtly, a slow trickle turning into a relentless torrent. At first, it was </w:t>
      </w:r>
      <w:r>
        <w:br/>
      </w:r>
      <w:r>
        <w:rPr>
          <w:rFonts w:ascii="Charis SIL Regular" w:eastAsia="Charis SIL Regular" w:hAnsi="Charis SIL Regular"/>
          <w:color w:val="000000"/>
        </w:rPr>
        <w:t>manageable, the existing infrastructure able to absorb the increased pressure. But the influx escalated exponentially, exceeding all predictions. The border patrol, stretched thin and under-resourced, struggled to cope. The sheer volume of migrants overwhelmed the processing centers, creating a backlog that stretched for miles.</w:t>
      </w:r>
    </w:p>
    <w:p w14:paraId="5AA26904"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Families huddled together, exhausted and desperate, their faces etched with a mixture of hope and fear. Children cried, their tiny bodies shivering in the unforgiving desert sun. The air hung heavy with the smell of sweat, dust, and despair.</w:t>
      </w:r>
    </w:p>
    <w:p w14:paraId="23A3A44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humanitarian crisis was immediate and stark. Food and water became scarce, as did basic medical supplies. Disease spread rapidly through the overcrowded shelters, particularly amongst the most vulnerable – the children and the elderly. The local hospitals, already strained by the demands of the existing population, were pushed to their breaking point. Doctors and nurses worked </w:t>
      </w:r>
      <w:r>
        <w:br/>
      </w:r>
      <w:r>
        <w:rPr>
          <w:rFonts w:ascii="Charis SIL Regular" w:eastAsia="Charis SIL Regular" w:hAnsi="Charis SIL Regular"/>
          <w:color w:val="000000"/>
        </w:rPr>
        <w:t>tirelessly, but their efforts were barely enough to stem the tide of illness and suffering. The lack of sanitation created unsanitary conditions, leading to outbreaks of dysentery, typhoid, and other preventable diseases. The sheer scale of the humanitarian disaster overwhelmed even the most dedicated relief organizations.</w:t>
      </w:r>
    </w:p>
    <w:p w14:paraId="57E2323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situation was further exacerbated by the lack of adequate housing. The existing shelters were overflowing, forcing many migrants to seek refuge in makeshift camps along the riverbanks. These camps lacked basic amenities, providing little protection from the elements. The summer heat was brutal, turning the desert into a life-threatening oven. Those who couldn't find shelter perished from exposure, dehydration, and exhaustion. The human cost was </w:t>
      </w:r>
      <w:r>
        <w:br/>
      </w:r>
      <w:r>
        <w:rPr>
          <w:rFonts w:ascii="Charis SIL Regular" w:eastAsia="Charis SIL Regular" w:hAnsi="Charis SIL Regular"/>
          <w:color w:val="000000"/>
        </w:rPr>
        <w:t xml:space="preserve">staggering, a grim reminder of the fragility of life and the </w:t>
      </w:r>
      <w:r>
        <w:br/>
      </w:r>
      <w:r>
        <w:rPr>
          <w:rFonts w:ascii="Charis SIL Regular" w:eastAsia="Charis SIL Regular" w:hAnsi="Charis SIL Regular"/>
          <w:color w:val="000000"/>
        </w:rPr>
        <w:t>indifference of a system overwhelmed by its own failures.</w:t>
      </w:r>
    </w:p>
    <w:p w14:paraId="1BADAD45"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economic consequences were equally severe. The strain on local resources was palpable. Schools struggled to accommodate the</w:t>
      </w:r>
    </w:p>
    <w:p w14:paraId="70DCED81" w14:textId="77777777" w:rsidR="00245D0C" w:rsidRDefault="00245D0C">
      <w:pPr>
        <w:sectPr w:rsidR="00245D0C">
          <w:pgSz w:w="8000" w:h="12000"/>
          <w:pgMar w:top="442" w:right="652" w:bottom="364" w:left="660" w:header="720" w:footer="720" w:gutter="0"/>
          <w:cols w:space="720"/>
          <w:docGrid w:linePitch="360"/>
        </w:sectPr>
      </w:pPr>
    </w:p>
    <w:p w14:paraId="66906BF7" w14:textId="77777777" w:rsidR="00245D0C" w:rsidRDefault="00245D0C">
      <w:pPr>
        <w:autoSpaceDE w:val="0"/>
        <w:autoSpaceDN w:val="0"/>
        <w:spacing w:after="78" w:line="220" w:lineRule="exact"/>
      </w:pPr>
    </w:p>
    <w:p w14:paraId="4D8AD78B" w14:textId="77777777" w:rsidR="00245D0C" w:rsidRDefault="00000000">
      <w:pPr>
        <w:autoSpaceDE w:val="0"/>
        <w:autoSpaceDN w:val="0"/>
        <w:spacing w:after="0" w:line="322" w:lineRule="exact"/>
      </w:pPr>
      <w:r>
        <w:rPr>
          <w:rFonts w:ascii="Charis SIL Regular" w:eastAsia="Charis SIL Regular" w:hAnsi="Charis SIL Regular"/>
          <w:color w:val="000000"/>
        </w:rPr>
        <w:t>influx of children, many of whom spoke little or no English.</w:t>
      </w:r>
    </w:p>
    <w:p w14:paraId="627BD02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Hospitals and clinics were burdened with an unprecedented </w:t>
      </w:r>
      <w:r>
        <w:br/>
      </w:r>
      <w:r>
        <w:rPr>
          <w:rFonts w:ascii="Charis SIL Regular" w:eastAsia="Charis SIL Regular" w:hAnsi="Charis SIL Regular"/>
          <w:color w:val="000000"/>
        </w:rPr>
        <w:t>increase in patients, stretching their resources to the absolute limit.</w:t>
      </w:r>
    </w:p>
    <w:p w14:paraId="42ED4E2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Local businesses, already struggling to survive in a difficult </w:t>
      </w:r>
      <w:r>
        <w:br/>
      </w:r>
      <w:r>
        <w:rPr>
          <w:rFonts w:ascii="Charis SIL Regular" w:eastAsia="Charis SIL Regular" w:hAnsi="Charis SIL Regular"/>
          <w:color w:val="000000"/>
        </w:rPr>
        <w:t>economic climate, were further hampered by the increased demand for services and the loss of tourism. The influx of migrants placed an enormous strain on the local economy, creating a ripple effect that impacted all aspects of life in Nogales.</w:t>
      </w:r>
    </w:p>
    <w:p w14:paraId="24DBC37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humanitarian and economic consequences, the surge raised serious questions about national security. The porous border allowed not only economic migrants but also </w:t>
      </w:r>
      <w:r>
        <w:br/>
      </w:r>
      <w:r>
        <w:rPr>
          <w:rFonts w:ascii="Charis SIL Regular" w:eastAsia="Charis SIL Regular" w:hAnsi="Charis SIL Regular"/>
          <w:color w:val="000000"/>
        </w:rPr>
        <w:t>potential criminals and terrorists to enter the country with relative ease. This raised concerns about the ability of law enforcement agencies to effectively monitor and control the border, creating a sense of vulnerability and insecurity. The increased crime rates in border towns, attributed to the influx of undocumented immigrants, fuelled existing anxieties and divisions.</w:t>
      </w:r>
    </w:p>
    <w:p w14:paraId="1DE5DCB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crisis also exposed the deep fault lines in the nation’s </w:t>
      </w:r>
      <w:r>
        <w:br/>
      </w:r>
      <w:r>
        <w:rPr>
          <w:rFonts w:ascii="Charis SIL Regular" w:eastAsia="Charis SIL Regular" w:hAnsi="Charis SIL Regular"/>
          <w:color w:val="000000"/>
        </w:rPr>
        <w:t xml:space="preserve">immigration policy. The lack of a comprehensive and humane approach to immigration had created a system that was both </w:t>
      </w:r>
      <w:r>
        <w:br/>
      </w:r>
      <w:r>
        <w:rPr>
          <w:rFonts w:ascii="Charis SIL Regular" w:eastAsia="Charis SIL Regular" w:hAnsi="Charis SIL Regular"/>
          <w:color w:val="000000"/>
        </w:rPr>
        <w:t xml:space="preserve">inefficient and inhumane. The existing system was clearly unable to cope with the sudden surge in migrants, highlighting the urgent need for a comprehensive reform that addresses both the </w:t>
      </w:r>
      <w:r>
        <w:br/>
      </w:r>
      <w:r>
        <w:rPr>
          <w:rFonts w:ascii="Charis SIL Regular" w:eastAsia="Charis SIL Regular" w:hAnsi="Charis SIL Regular"/>
          <w:color w:val="000000"/>
        </w:rPr>
        <w:t>humanitarian concerns and the security implications. The crisis demonstrated the failure of border security measures to deter illegal immigration, revealing the ineffectiveness of current enforcement strategies.</w:t>
      </w:r>
    </w:p>
    <w:p w14:paraId="1651D67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 humanitarian crisis sparked a heated debate across the country. Proponents of open borders argued that the influx of migrants was a testament to the country's welcoming ethos and that providing humanitarian assistance was a moral imperative. Opponents, however, argued that the unchecked flow of migrants threatened national security, strained public resources, and </w:t>
      </w:r>
      <w:r>
        <w:br/>
      </w:r>
      <w:r>
        <w:rPr>
          <w:rFonts w:ascii="Charis SIL Regular" w:eastAsia="Charis SIL Regular" w:hAnsi="Charis SIL Regular"/>
          <w:color w:val="000000"/>
        </w:rPr>
        <w:t xml:space="preserve">undermined the rule of law. The debate was further complicated by the </w:t>
      </w:r>
      <w:r>
        <w:rPr>
          <w:rFonts w:ascii="Charis SIL Regular" w:eastAsia="Charis SIL Regular" w:hAnsi="Charis SIL Regular"/>
          <w:color w:val="000000"/>
        </w:rPr>
        <w:lastRenderedPageBreak/>
        <w:t>economic consequences of the surge, creating a divide between those who saw economic benefits in the influx of cheap labor and those who feared the impact on the domestic workforce.</w:t>
      </w:r>
    </w:p>
    <w:p w14:paraId="5C9E4A1B" w14:textId="77777777" w:rsidR="00245D0C" w:rsidRDefault="00245D0C">
      <w:pPr>
        <w:sectPr w:rsidR="00245D0C">
          <w:pgSz w:w="8000" w:h="12000"/>
          <w:pgMar w:top="296" w:right="668" w:bottom="394" w:left="660" w:header="720" w:footer="720" w:gutter="0"/>
          <w:cols w:space="720"/>
          <w:docGrid w:linePitch="360"/>
        </w:sectPr>
      </w:pPr>
    </w:p>
    <w:p w14:paraId="3F8DDFB3" w14:textId="77777777" w:rsidR="00245D0C" w:rsidRDefault="00245D0C">
      <w:pPr>
        <w:autoSpaceDE w:val="0"/>
        <w:autoSpaceDN w:val="0"/>
        <w:spacing w:after="210" w:line="220" w:lineRule="exact"/>
      </w:pPr>
    </w:p>
    <w:p w14:paraId="40CBB37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media, predictably, fueled the flames of this debate, with each side presenting a one-sided and often distorted view of the </w:t>
      </w:r>
      <w:r>
        <w:br/>
      </w:r>
      <w:r>
        <w:rPr>
          <w:rFonts w:ascii="Charis SIL Regular" w:eastAsia="Charis SIL Regular" w:hAnsi="Charis SIL Regular"/>
          <w:color w:val="000000"/>
        </w:rPr>
        <w:t xml:space="preserve">situation. Conservative outlets highlighted the security risks and economic burdens, emphasizing the chaotic scenes at the border and portraying the migrants as a threat to national security and the economy. Liberal outlets, on the other hand, emphasized the </w:t>
      </w:r>
      <w:r>
        <w:br/>
      </w:r>
      <w:r>
        <w:rPr>
          <w:rFonts w:ascii="Charis SIL Regular" w:eastAsia="Charis SIL Regular" w:hAnsi="Charis SIL Regular"/>
          <w:color w:val="000000"/>
        </w:rPr>
        <w:t xml:space="preserve">humanitarian aspects of the crisis, focusing on the plight of the migrants and arguing that a compassionate and welcoming </w:t>
      </w:r>
      <w:r>
        <w:br/>
      </w:r>
      <w:r>
        <w:rPr>
          <w:rFonts w:ascii="Charis SIL Regular" w:eastAsia="Charis SIL Regular" w:hAnsi="Charis SIL Regular"/>
          <w:color w:val="000000"/>
        </w:rPr>
        <w:t xml:space="preserve">approach was the only ethical response. The result was a highly polarized and often unproductive dialogue, characterized by </w:t>
      </w:r>
      <w:r>
        <w:br/>
      </w:r>
      <w:r>
        <w:rPr>
          <w:rFonts w:ascii="Charis SIL Regular" w:eastAsia="Charis SIL Regular" w:hAnsi="Charis SIL Regular"/>
          <w:color w:val="000000"/>
        </w:rPr>
        <w:t>misinformation and emotional appeals. This polarisation made finding a rational solution to the crisis even more challenging.</w:t>
      </w:r>
    </w:p>
    <w:p w14:paraId="61B0A31C" w14:textId="77777777" w:rsidR="00245D0C" w:rsidRDefault="00000000">
      <w:pPr>
        <w:autoSpaceDE w:val="0"/>
        <w:autoSpaceDN w:val="0"/>
        <w:spacing w:before="264" w:after="0" w:line="264" w:lineRule="exact"/>
        <w:jc w:val="center"/>
      </w:pPr>
      <w:r>
        <w:rPr>
          <w:rFonts w:ascii="Charis SIL Regular" w:eastAsia="Charis SIL Regular" w:hAnsi="Charis SIL Regular"/>
          <w:color w:val="000000"/>
        </w:rPr>
        <w:t>The crisis also exposed a deeper societal problem: the widening gap between the wealthy and the poor, both domestically and globally.</w:t>
      </w:r>
    </w:p>
    <w:p w14:paraId="506E62EE"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The desperate conditions that drove these migrants to risk their lives to cross the border reflected the systemic inequalities within their own countries and the global power imbalances that </w:t>
      </w:r>
      <w:r>
        <w:br/>
      </w:r>
      <w:r>
        <w:rPr>
          <w:rFonts w:ascii="Charis SIL Regular" w:eastAsia="Charis SIL Regular" w:hAnsi="Charis SIL Regular"/>
          <w:color w:val="000000"/>
        </w:rPr>
        <w:t>perpetuated poverty and desperation. This made it challenging to address the issue without considering the root causes of migration and the global factors that contributed to the problem.</w:t>
      </w:r>
    </w:p>
    <w:p w14:paraId="35D624A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a coordinated international response compounded the issue. The global community seemed to stand by idly as the humanitarian crisis unfolded. The absence of effective multilateral cooperation to address the root causes of mass </w:t>
      </w:r>
      <w:r>
        <w:br/>
      </w:r>
      <w:r>
        <w:rPr>
          <w:rFonts w:ascii="Charis SIL Regular" w:eastAsia="Charis SIL Regular" w:hAnsi="Charis SIL Regular"/>
          <w:color w:val="000000"/>
        </w:rPr>
        <w:t>migration – poverty, conflict, and political instability – highlighted the shortcomings of international governance and the limitations of humanitarian aid initiatives.</w:t>
      </w:r>
    </w:p>
    <w:p w14:paraId="734996A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challenge was not just about border security, it was about managing mass migration in a fair, humane and effective way. A comprehensive approach was necessary, one that addressed both the humanitarian needs of the migrants and the security concerns of the nation. This required a far-reaching and integrated strategy that incorporated elements of border security, humane immigration processing, economic development in the countries of origin, and </w:t>
      </w:r>
      <w:r>
        <w:rPr>
          <w:rFonts w:ascii="Charis SIL Regular" w:eastAsia="Charis SIL Regular" w:hAnsi="Charis SIL Regular"/>
          <w:color w:val="000000"/>
        </w:rPr>
        <w:lastRenderedPageBreak/>
        <w:t xml:space="preserve">international cooperation. The lack of such a comprehensive </w:t>
      </w:r>
      <w:r>
        <w:br/>
      </w:r>
      <w:r>
        <w:rPr>
          <w:rFonts w:ascii="Charis SIL Regular" w:eastAsia="Charis SIL Regular" w:hAnsi="Charis SIL Regular"/>
          <w:color w:val="000000"/>
        </w:rPr>
        <w:t>strategy only amplified the crisis.</w:t>
      </w:r>
    </w:p>
    <w:p w14:paraId="69255909" w14:textId="77777777" w:rsidR="00245D0C" w:rsidRDefault="00245D0C">
      <w:pPr>
        <w:sectPr w:rsidR="00245D0C">
          <w:pgSz w:w="8000" w:h="12000"/>
          <w:pgMar w:top="428" w:right="658" w:bottom="394" w:left="660" w:header="720" w:footer="720" w:gutter="0"/>
          <w:cols w:space="720"/>
          <w:docGrid w:linePitch="360"/>
        </w:sectPr>
      </w:pPr>
    </w:p>
    <w:p w14:paraId="58D59C7D" w14:textId="77777777" w:rsidR="00245D0C" w:rsidRDefault="00245D0C">
      <w:pPr>
        <w:autoSpaceDE w:val="0"/>
        <w:autoSpaceDN w:val="0"/>
        <w:spacing w:after="210" w:line="220" w:lineRule="exact"/>
      </w:pPr>
    </w:p>
    <w:p w14:paraId="15E148AC"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crisis, at its core, revealed the fundamental flaws in the current immigration system, highlighting the need for a radical overhaul of existing policies. A humane and effective solution required a </w:t>
      </w:r>
      <w:r>
        <w:br/>
      </w:r>
      <w:r>
        <w:rPr>
          <w:rFonts w:ascii="Charis SIL Regular" w:eastAsia="Charis SIL Regular" w:hAnsi="Charis SIL Regular"/>
          <w:color w:val="000000"/>
        </w:rPr>
        <w:t xml:space="preserve">multifaceted approach, one that encompassed border security, humanitarian aid, international cooperation, and economic </w:t>
      </w:r>
      <w:r>
        <w:br/>
      </w:r>
      <w:r>
        <w:rPr>
          <w:rFonts w:ascii="Charis SIL Regular" w:eastAsia="Charis SIL Regular" w:hAnsi="Charis SIL Regular"/>
          <w:color w:val="000000"/>
        </w:rPr>
        <w:t xml:space="preserve">development in the countries of origin. The failure to address these issues would only lead to a further deterioration of the situation, compounding the humanitarian consequences and undermining national security. The need for a rational and compassionate </w:t>
      </w:r>
      <w:r>
        <w:br/>
      </w:r>
      <w:r>
        <w:rPr>
          <w:rFonts w:ascii="Charis SIL Regular" w:eastAsia="Charis SIL Regular" w:hAnsi="Charis SIL Regular"/>
          <w:color w:val="000000"/>
        </w:rPr>
        <w:t xml:space="preserve">response was undeniable, yet deeply entrenched political divisions made finding common ground exceptionally difficult. The open borders policy, once championed as a symbol of humanitarian compassion, had instead become a source of immense suffering and societal division. The crisis provided a stark warning that neglecting to manage migration effectively could have devastating </w:t>
      </w:r>
      <w:r>
        <w:br/>
      </w:r>
      <w:r>
        <w:rPr>
          <w:rFonts w:ascii="Charis SIL Regular" w:eastAsia="Charis SIL Regular" w:hAnsi="Charis SIL Regular"/>
          <w:color w:val="000000"/>
        </w:rPr>
        <w:t>consequences.</w:t>
      </w:r>
    </w:p>
    <w:p w14:paraId="7EAD991D" w14:textId="77777777" w:rsidR="00245D0C" w:rsidRDefault="00245D0C">
      <w:pPr>
        <w:sectPr w:rsidR="00245D0C">
          <w:pgSz w:w="8000" w:h="12000"/>
          <w:pgMar w:top="428" w:right="654" w:bottom="1440" w:left="660" w:header="720" w:footer="720" w:gutter="0"/>
          <w:cols w:space="720"/>
          <w:docGrid w:linePitch="360"/>
        </w:sectPr>
      </w:pPr>
    </w:p>
    <w:p w14:paraId="64D7FB4C" w14:textId="77777777" w:rsidR="00245D0C" w:rsidRDefault="00245D0C">
      <w:pPr>
        <w:autoSpaceDE w:val="0"/>
        <w:autoSpaceDN w:val="0"/>
        <w:spacing w:after="224" w:line="220" w:lineRule="exact"/>
      </w:pPr>
    </w:p>
    <w:p w14:paraId="4CD085EC" w14:textId="77777777" w:rsidR="00245D0C" w:rsidRDefault="00000000">
      <w:pPr>
        <w:autoSpaceDE w:val="0"/>
        <w:autoSpaceDN w:val="0"/>
        <w:spacing w:after="0" w:line="330" w:lineRule="exact"/>
      </w:pPr>
      <w:r>
        <w:rPr>
          <w:rFonts w:ascii="Charis SIL Bold" w:eastAsia="Charis SIL Bold" w:hAnsi="Charis SIL Bold"/>
          <w:b/>
          <w:color w:val="000000"/>
        </w:rPr>
        <w:t>Political FingerPointing</w:t>
      </w:r>
    </w:p>
    <w:p w14:paraId="76AE9D7A"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humanitarian crisis at the border didn't just expose the cracks in America's immigration system; it shattered them, leaving behind a gaping chasm filled with political opportunism. The ensuing blame game reached a fever pitch, a cacophony of accusations and counter-accusations that drowned out any possibility of rational discourse. The Democrats, naturally, blamed the Republicans. After all, hadn’t they been warning about the dangers of unchecked immigration for decades? Their cries of "compassion" now rang hollow, drowned out by the desperate cries of the migrants </w:t>
      </w:r>
      <w:r>
        <w:br/>
      </w:r>
      <w:r>
        <w:rPr>
          <w:rFonts w:ascii="Charis SIL Regular" w:eastAsia="Charis SIL Regular" w:hAnsi="Charis SIL Regular"/>
          <w:color w:val="000000"/>
        </w:rPr>
        <w:t>themselves.</w:t>
      </w:r>
    </w:p>
    <w:p w14:paraId="23DC3CF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Senator Dianne Feinstein, ever the picture of measured outrage, released a statement lamenting the “inhumane conditions” at the border while simultaneously praising the “heroic efforts” of the overwhelmed border patrol agents. The cognitive dissonance was palpable, a testament to the party's ability to hold mutually exclusive beliefs simultaneously. Her carefully crafted words, devoid of any mention of the open border policies that had contributed to the crisis, were a masterpiece of political </w:t>
      </w:r>
      <w:r>
        <w:br/>
      </w:r>
      <w:r>
        <w:rPr>
          <w:rFonts w:ascii="Charis SIL Regular" w:eastAsia="Charis SIL Regular" w:hAnsi="Charis SIL Regular"/>
          <w:color w:val="000000"/>
        </w:rPr>
        <w:t>obfuscation.</w:t>
      </w:r>
    </w:p>
    <w:p w14:paraId="531CB6D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 the other side of the aisle, the Republicans, predictably, blamed the Democrats. They pointed to the years of lax enforcement, the sanctuary city policies that shielded undocumented immigrants from deportation, and the overall lack of border security as the root causes of the crisis. The irony, of course, was lost on them. Many Republican-led states had historically benefited economically from cheap immigrant labor, often looking the other way as </w:t>
      </w:r>
      <w:r>
        <w:br/>
      </w:r>
      <w:r>
        <w:rPr>
          <w:rFonts w:ascii="Charis SIL Regular" w:eastAsia="Charis SIL Regular" w:hAnsi="Charis SIL Regular"/>
          <w:color w:val="000000"/>
        </w:rPr>
        <w:t>undocumented workers filled jobs that American citizens were unwilling or unable to do. Their outrage now felt performative, a cynical attempt to exploit a tragic situation for political gain.</w:t>
      </w:r>
    </w:p>
    <w:p w14:paraId="0FA006E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media, ever eager to fuel the flames of division, played its part perfectly. Cable news channels became battlegrounds, with talking heads shouting over one another, each presenting a carefully curated </w:t>
      </w:r>
      <w:r>
        <w:rPr>
          <w:rFonts w:ascii="Charis SIL Regular" w:eastAsia="Charis SIL Regular" w:hAnsi="Charis SIL Regular"/>
          <w:color w:val="000000"/>
        </w:rPr>
        <w:lastRenderedPageBreak/>
        <w:t>version of events designed to appeal to their respective audiences. Facts were malleable, easily twisted and reshaped to fit</w:t>
      </w:r>
    </w:p>
    <w:p w14:paraId="0936158E" w14:textId="77777777" w:rsidR="00245D0C" w:rsidRDefault="00245D0C">
      <w:pPr>
        <w:sectPr w:rsidR="00245D0C">
          <w:pgSz w:w="8000" w:h="12000"/>
          <w:pgMar w:top="442" w:right="700" w:bottom="364" w:left="660" w:header="720" w:footer="720" w:gutter="0"/>
          <w:cols w:space="720"/>
          <w:docGrid w:linePitch="360"/>
        </w:sectPr>
      </w:pPr>
    </w:p>
    <w:p w14:paraId="7AE59431" w14:textId="77777777" w:rsidR="00245D0C" w:rsidRDefault="00245D0C">
      <w:pPr>
        <w:autoSpaceDE w:val="0"/>
        <w:autoSpaceDN w:val="0"/>
        <w:spacing w:after="78" w:line="220" w:lineRule="exact"/>
      </w:pPr>
    </w:p>
    <w:p w14:paraId="54731110" w14:textId="77777777" w:rsidR="00245D0C" w:rsidRDefault="00000000">
      <w:pPr>
        <w:autoSpaceDE w:val="0"/>
        <w:autoSpaceDN w:val="0"/>
        <w:spacing w:before="58" w:after="0" w:line="264" w:lineRule="exact"/>
      </w:pPr>
      <w:r>
        <w:rPr>
          <w:rFonts w:ascii="Charis SIL Regular" w:eastAsia="Charis SIL Regular" w:hAnsi="Charis SIL Regular"/>
          <w:color w:val="000000"/>
        </w:rPr>
        <w:t>the narrative of the day. The truth, it seemed, was a casualty of the political war.</w:t>
      </w:r>
    </w:p>
    <w:p w14:paraId="5D6276F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President Biden, meanwhile, remained conspicuously silent for several days, seemingly hoping the problem would disappear if ignored. When he finally did address the crisis, his remarks were a masterpiece of political ambiguity. He expressed sympathy for the migrants, acknowledging the “humanitarian challenge,” but avoided any mention of the policies that had contributed to the crisis. His carefully chosen words, devoid of any sense of responsibility or accountability, were a testament to the power of presidential </w:t>
      </w:r>
      <w:r>
        <w:br/>
      </w:r>
      <w:r>
        <w:rPr>
          <w:rFonts w:ascii="Charis SIL Regular" w:eastAsia="Charis SIL Regular" w:hAnsi="Charis SIL Regular"/>
          <w:color w:val="000000"/>
        </w:rPr>
        <w:t>obfuscation.</w:t>
      </w:r>
    </w:p>
    <w:p w14:paraId="257BC27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sheer hypocrisy of both parties was breathtaking. Democrats, who had once championed open borders as a symbol of </w:t>
      </w:r>
      <w:r>
        <w:br/>
      </w:r>
      <w:r>
        <w:rPr>
          <w:rFonts w:ascii="Charis SIL Regular" w:eastAsia="Charis SIL Regular" w:hAnsi="Charis SIL Regular"/>
          <w:color w:val="000000"/>
        </w:rPr>
        <w:t xml:space="preserve">humanitarian compassion, now distanced themselves from the consequences of their own policies. Republicans, who had long warned of the dangers of uncontrolled immigration, were now conveniently silent on the economic benefits they had reaped from cheap immigrant labor. Both sides were guilty of political </w:t>
      </w:r>
      <w:r>
        <w:br/>
      </w:r>
      <w:r>
        <w:rPr>
          <w:rFonts w:ascii="Charis SIL Regular" w:eastAsia="Charis SIL Regular" w:hAnsi="Charis SIL Regular"/>
          <w:color w:val="000000"/>
        </w:rPr>
        <w:t>opportunism, using the crisis to score political points rather than seeking solutions.</w:t>
      </w:r>
    </w:p>
    <w:p w14:paraId="17E13BE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finger-pointing extended beyond the major parties. Local politicians, eager to showcase their own leadership, weighed in with a flurry of press releases and public appearances. Mayors of border towns, facing the brunt of the crisis, issued desperate pleas for federal assistance, while simultaneously accusing the federal government of negligence and incompetence. Governors, grappling with the strain on state resources, issued executive orders that seemed designed more for political effect than practical solutions.</w:t>
      </w:r>
    </w:p>
    <w:p w14:paraId="36C40ED8"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The whole situation was a masterclass in political theater, a spectacle that served only to distract from the real suffering at the border.</w:t>
      </w:r>
    </w:p>
    <w:p w14:paraId="1A7A4CF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rhetoric surrounding the border crisis was a </w:t>
      </w:r>
      <w:r>
        <w:br/>
      </w:r>
      <w:r>
        <w:rPr>
          <w:rFonts w:ascii="Charis SIL Regular" w:eastAsia="Charis SIL Regular" w:hAnsi="Charis SIL Regular"/>
          <w:color w:val="000000"/>
        </w:rPr>
        <w:t xml:space="preserve">masterpiece of doublespeak. The words "compassion," "security," and "humanity" were tossed around like confetti, their meanings </w:t>
      </w:r>
      <w:r>
        <w:rPr>
          <w:rFonts w:ascii="Charis SIL Regular" w:eastAsia="Charis SIL Regular" w:hAnsi="Charis SIL Regular"/>
          <w:color w:val="000000"/>
        </w:rPr>
        <w:lastRenderedPageBreak/>
        <w:t>distorted and twisted to fit the political agenda of the day. What was once a serious policy debate had devolved into a meaningless</w:t>
      </w:r>
    </w:p>
    <w:p w14:paraId="60E740B2" w14:textId="77777777" w:rsidR="00245D0C" w:rsidRDefault="00245D0C">
      <w:pPr>
        <w:sectPr w:rsidR="00245D0C">
          <w:pgSz w:w="8000" w:h="12000"/>
          <w:pgMar w:top="296" w:right="642" w:bottom="394" w:left="660" w:header="720" w:footer="720" w:gutter="0"/>
          <w:cols w:space="720"/>
          <w:docGrid w:linePitch="360"/>
        </w:sectPr>
      </w:pPr>
    </w:p>
    <w:p w14:paraId="22A9E9DF" w14:textId="77777777" w:rsidR="00245D0C" w:rsidRDefault="00245D0C">
      <w:pPr>
        <w:autoSpaceDE w:val="0"/>
        <w:autoSpaceDN w:val="0"/>
        <w:spacing w:after="78" w:line="220" w:lineRule="exact"/>
      </w:pPr>
    </w:p>
    <w:p w14:paraId="6B7DD77E"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exchange of slogans and accusations. The result was an impasse, a complete failure of political leadership in the face of a genuine humanitarian catastrophe.</w:t>
      </w:r>
    </w:p>
    <w:p w14:paraId="55C0E18D"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crisis also highlighted the disconnect between the political elite and the everyday lives of ordinary Americans. While politicians debated the merits of various immigration policies, the people of Nogales and other border towns were grappling with the immediate consequences – the overflowing shelters, the lack of resources, and the pervasive sense of fear and insecurity. The political debate was a world away from the reality on the ground.</w:t>
      </w:r>
    </w:p>
    <w:p w14:paraId="6399C3E6"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The political response to the border crisis was, in essence, a microcosm of the larger political divide in America. It showcased the deep-seated ideological differences between the two major parties, the inability of both to find common ground, and the inherent limitations of a political system that prioritizes partisan gain over meaningful solutions. The crisis revealed not only the flaws in the immigration system but also the flaws in the very nature of American political discourse.</w:t>
      </w:r>
    </w:p>
    <w:p w14:paraId="1CFD3B0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sheer volume of misinformation, spin, and outright lies further complicated the situation. Fact-checking websites were </w:t>
      </w:r>
      <w:r>
        <w:br/>
      </w:r>
      <w:r>
        <w:rPr>
          <w:rFonts w:ascii="Charis SIL Regular" w:eastAsia="Charis SIL Regular" w:hAnsi="Charis SIL Regular"/>
          <w:color w:val="000000"/>
        </w:rPr>
        <w:t>overwhelmed, struggling to keep pace with the flood of false and misleading claims. Social media platforms became echo chambers, reinforcing existing biases and making it even harder to find objective information. The result was a deeply polarized public opinion, with each side entrenched in its own narrative, unwilling to consider any perspective that challenged their pre-existing beliefs.</w:t>
      </w:r>
    </w:p>
    <w:p w14:paraId="39CF3C2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political blame game obscured the underlying economic factors driving the crisis. The desperate conditions in the migrants' home countries – poverty, violence, and lack of </w:t>
      </w:r>
      <w:r>
        <w:br/>
      </w:r>
      <w:r>
        <w:rPr>
          <w:rFonts w:ascii="Charis SIL Regular" w:eastAsia="Charis SIL Regular" w:hAnsi="Charis SIL Regular"/>
          <w:color w:val="000000"/>
        </w:rPr>
        <w:t xml:space="preserve">opportunity – were largely ignored in the political debate. The politicians focused instead on the immediate crisis at the border, neglecting the broader issues of global inequality and economic </w:t>
      </w:r>
      <w:r>
        <w:rPr>
          <w:rFonts w:ascii="Charis SIL Regular" w:eastAsia="Charis SIL Regular" w:hAnsi="Charis SIL Regular"/>
          <w:color w:val="000000"/>
        </w:rPr>
        <w:lastRenderedPageBreak/>
        <w:t>injustice that fuelled the mass migration. This shortsightedness only served to perpetuate the crisis.</w:t>
      </w:r>
    </w:p>
    <w:p w14:paraId="5E43D3F3" w14:textId="77777777" w:rsidR="00245D0C" w:rsidRDefault="00245D0C">
      <w:pPr>
        <w:sectPr w:rsidR="00245D0C">
          <w:pgSz w:w="8000" w:h="12000"/>
          <w:pgMar w:top="296" w:right="684" w:bottom="526" w:left="660" w:header="720" w:footer="720" w:gutter="0"/>
          <w:cols w:space="720"/>
          <w:docGrid w:linePitch="360"/>
        </w:sectPr>
      </w:pPr>
    </w:p>
    <w:p w14:paraId="6B26F00F" w14:textId="77777777" w:rsidR="00245D0C" w:rsidRDefault="00245D0C">
      <w:pPr>
        <w:autoSpaceDE w:val="0"/>
        <w:autoSpaceDN w:val="0"/>
        <w:spacing w:after="78" w:line="220" w:lineRule="exact"/>
      </w:pPr>
    </w:p>
    <w:p w14:paraId="4FD46709" w14:textId="77777777" w:rsidR="00245D0C" w:rsidRDefault="00000000">
      <w:pPr>
        <w:autoSpaceDE w:val="0"/>
        <w:autoSpaceDN w:val="0"/>
        <w:spacing w:before="58" w:after="0" w:line="264" w:lineRule="exact"/>
      </w:pPr>
      <w:r>
        <w:rPr>
          <w:rFonts w:ascii="Charis SIL Regular" w:eastAsia="Charis SIL Regular" w:hAnsi="Charis SIL Regular"/>
          <w:color w:val="000000"/>
        </w:rPr>
        <w:t>The lack of international cooperation further complicated the situation. The political debate was largely confined to the US, ignoring the broader international context of migration. The crisis highlighted the need for multilateral approaches to address the root causes of mass migration, but this important aspect was largely absent from the political discourse.</w:t>
      </w:r>
    </w:p>
    <w:p w14:paraId="22819A3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the political response to the border crisis showcased a broader societal failure: the inability of institutions to adapt to rapidly changing circumstances. The existing immigration system was clearly inadequate, yet the political will to address its </w:t>
      </w:r>
      <w:r>
        <w:br/>
      </w:r>
      <w:r>
        <w:rPr>
          <w:rFonts w:ascii="Charis SIL Regular" w:eastAsia="Charis SIL Regular" w:hAnsi="Charis SIL Regular"/>
          <w:color w:val="000000"/>
        </w:rPr>
        <w:t xml:space="preserve">shortcomings seemed absent. The result was a crisis that could have been mitigated but instead was allowed to escalate, leaving behind a trail of human suffering and political division. The tragedy, ultimately, was not just the humanitarian crisis itself but also the utter failure of the political system to respond effectively, </w:t>
      </w:r>
      <w:r>
        <w:br/>
      </w:r>
      <w:r>
        <w:rPr>
          <w:rFonts w:ascii="Charis SIL Regular" w:eastAsia="Charis SIL Regular" w:hAnsi="Charis SIL Regular"/>
          <w:color w:val="000000"/>
        </w:rPr>
        <w:t>rationally, and compassionately. The open borders debacle served as a stark reminder that politics, often driven by self-interest and partisan advantage, frequently ignores the very real consequences of its actions.</w:t>
      </w:r>
    </w:p>
    <w:p w14:paraId="6105F091" w14:textId="77777777" w:rsidR="00245D0C" w:rsidRDefault="00245D0C">
      <w:pPr>
        <w:sectPr w:rsidR="00245D0C">
          <w:pgSz w:w="8000" w:h="12000"/>
          <w:pgMar w:top="296" w:right="684" w:bottom="1440" w:left="660" w:header="720" w:footer="720" w:gutter="0"/>
          <w:cols w:space="720"/>
          <w:docGrid w:linePitch="360"/>
        </w:sectPr>
      </w:pPr>
    </w:p>
    <w:p w14:paraId="3BEADA8B" w14:textId="77777777" w:rsidR="00245D0C" w:rsidRDefault="00245D0C">
      <w:pPr>
        <w:autoSpaceDE w:val="0"/>
        <w:autoSpaceDN w:val="0"/>
        <w:spacing w:after="224" w:line="220" w:lineRule="exact"/>
      </w:pPr>
    </w:p>
    <w:p w14:paraId="3BCEE79B" w14:textId="77777777" w:rsidR="00245D0C" w:rsidRDefault="00000000">
      <w:pPr>
        <w:autoSpaceDE w:val="0"/>
        <w:autoSpaceDN w:val="0"/>
        <w:spacing w:after="0" w:line="330" w:lineRule="exact"/>
      </w:pPr>
      <w:r>
        <w:rPr>
          <w:rFonts w:ascii="Charis SIL Bold" w:eastAsia="Charis SIL Bold" w:hAnsi="Charis SIL Bold"/>
          <w:b/>
          <w:color w:val="000000"/>
        </w:rPr>
        <w:t>Economic and Social Impacts</w:t>
      </w:r>
    </w:p>
    <w:p w14:paraId="0B97E85F" w14:textId="77777777" w:rsidR="00245D0C" w:rsidRDefault="00000000">
      <w:pPr>
        <w:autoSpaceDE w:val="0"/>
        <w:autoSpaceDN w:val="0"/>
        <w:spacing w:before="286" w:after="0" w:line="264" w:lineRule="exact"/>
      </w:pPr>
      <w:r>
        <w:rPr>
          <w:rFonts w:ascii="Charis SIL Regular" w:eastAsia="Charis SIL Regular" w:hAnsi="Charis SIL Regular"/>
          <w:color w:val="000000"/>
        </w:rPr>
        <w:t>The deluge of immigrants crossing the border, a consequence of the ill-conceived "open borders" policy, didn't simply overwhelm border patrol; it sent shockwaves through the American economy and social fabric. While proponents painted a rosy picture of economic synergy and cultural enrichment, the reality on the ground proved far more complex, a tapestry woven with threads of both benefit and burden.</w:t>
      </w:r>
    </w:p>
    <w:p w14:paraId="5DBA4DC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frequently cited benefit was the injection of low-wage labor into the workforce. Industries like agriculture and construction, traditionally struggling to fill low-paying, physically demanding positions, experienced a sudden influx of willing workers. This temporarily depressed wages in these sectors, benefiting consumers through lower food and housing prices. However, this benefit was short-lived and unevenly distributed. While some consumers </w:t>
      </w:r>
      <w:r>
        <w:br/>
      </w:r>
      <w:r>
        <w:rPr>
          <w:rFonts w:ascii="Charis SIL Regular" w:eastAsia="Charis SIL Regular" w:hAnsi="Charis SIL Regular"/>
          <w:color w:val="000000"/>
        </w:rPr>
        <w:t>benefited from lower prices, many native-born low-skilled workers found themselves competing with a larger pool of labor, leading to stagnant or declining wages and increased unemployment in certain regions. The narrative of “everyone benefits” crumbled under the weight of economic reality. Statistical analysis reveals a correlation between the influx of low-skilled immigrants and a slight decrease in average wages for similar job roles within specific geographic locations, particularly in states along the southern border. This, however, fails to account for other economic factors and doesn't provide a complete picture of the economic impact.</w:t>
      </w:r>
    </w:p>
    <w:p w14:paraId="4F4730F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long-term effects on the economy are harder to quantify. Some economists argue that the increased labor supply could spur </w:t>
      </w:r>
      <w:r>
        <w:br/>
      </w:r>
      <w:r>
        <w:rPr>
          <w:rFonts w:ascii="Charis SIL Regular" w:eastAsia="Charis SIL Regular" w:hAnsi="Charis SIL Regular"/>
          <w:color w:val="000000"/>
        </w:rPr>
        <w:t xml:space="preserve">innovation and entrepreneurship, leading to increased productivity and economic growth. They point to historical examples of </w:t>
      </w:r>
      <w:r>
        <w:br/>
      </w:r>
      <w:r>
        <w:rPr>
          <w:rFonts w:ascii="Charis SIL Regular" w:eastAsia="Charis SIL Regular" w:hAnsi="Charis SIL Regular"/>
          <w:color w:val="000000"/>
        </w:rPr>
        <w:t xml:space="preserve">immigrant waves fueling economic booms. However, others warn that a large influx of low-skilled workers could depress wages permanently, exacerbating income inequality and hindering long-term economic growth. The lack of a comprehensive, long-term study that isolates the effects of the open borders policy from other economic factors makes </w:t>
      </w:r>
      <w:r>
        <w:rPr>
          <w:rFonts w:ascii="Charis SIL Regular" w:eastAsia="Charis SIL Regular" w:hAnsi="Charis SIL Regular"/>
          <w:color w:val="000000"/>
        </w:rPr>
        <w:lastRenderedPageBreak/>
        <w:t>definitive conclusions difficult. Existing data, while offering snapshots of localized impact, is insufficient to</w:t>
      </w:r>
    </w:p>
    <w:p w14:paraId="792DA9B3" w14:textId="77777777" w:rsidR="00245D0C" w:rsidRDefault="00245D0C">
      <w:pPr>
        <w:sectPr w:rsidR="00245D0C">
          <w:pgSz w:w="8000" w:h="12000"/>
          <w:pgMar w:top="442" w:right="670" w:bottom="364" w:left="660" w:header="720" w:footer="720" w:gutter="0"/>
          <w:cols w:space="720"/>
          <w:docGrid w:linePitch="360"/>
        </w:sectPr>
      </w:pPr>
    </w:p>
    <w:p w14:paraId="67D4268B" w14:textId="77777777" w:rsidR="00245D0C" w:rsidRDefault="00245D0C">
      <w:pPr>
        <w:autoSpaceDE w:val="0"/>
        <w:autoSpaceDN w:val="0"/>
        <w:spacing w:after="78" w:line="220" w:lineRule="exact"/>
      </w:pPr>
    </w:p>
    <w:p w14:paraId="50D79FB3" w14:textId="77777777" w:rsidR="00245D0C" w:rsidRDefault="00000000">
      <w:pPr>
        <w:autoSpaceDE w:val="0"/>
        <w:autoSpaceDN w:val="0"/>
        <w:spacing w:after="0" w:line="322" w:lineRule="exact"/>
      </w:pPr>
      <w:r>
        <w:rPr>
          <w:rFonts w:ascii="Charis SIL Regular" w:eastAsia="Charis SIL Regular" w:hAnsi="Charis SIL Regular"/>
          <w:color w:val="000000"/>
        </w:rPr>
        <w:t>draw broader, nationally representative conclusions.</w:t>
      </w:r>
    </w:p>
    <w:p w14:paraId="7B1683D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social impact was even more multifaceted. The sudden influx of immigrants placed a significant strain on social services, including schools, hospitals, and public housing. Overburdened school </w:t>
      </w:r>
      <w:r>
        <w:br/>
      </w:r>
      <w:r>
        <w:rPr>
          <w:rFonts w:ascii="Charis SIL Regular" w:eastAsia="Charis SIL Regular" w:hAnsi="Charis SIL Regular"/>
          <w:color w:val="000000"/>
        </w:rPr>
        <w:t xml:space="preserve">systems struggled to accommodate the influx of children needing education in English as a Second Language, impacting the quality of education for all students. Hospitals faced similar challenges, </w:t>
      </w:r>
      <w:r>
        <w:br/>
      </w:r>
      <w:r>
        <w:rPr>
          <w:rFonts w:ascii="Charis SIL Regular" w:eastAsia="Charis SIL Regular" w:hAnsi="Charis SIL Regular"/>
          <w:color w:val="000000"/>
        </w:rPr>
        <w:t xml:space="preserve">particularly in border towns, where the limited resources were stretched thin. Public housing projects were overcrowded, leading to increased tension and strained community resources. While the compassionate impulse is to welcome all, the practical reality is that the rapid influx exceeded the system's capacity to absorb the </w:t>
      </w:r>
      <w:r>
        <w:br/>
      </w:r>
      <w:r>
        <w:rPr>
          <w:rFonts w:ascii="Charis SIL Regular" w:eastAsia="Charis SIL Regular" w:hAnsi="Charis SIL Regular"/>
          <w:color w:val="000000"/>
        </w:rPr>
        <w:t>increase in need.</w:t>
      </w:r>
    </w:p>
    <w:p w14:paraId="29CDE6C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social integration of these new communities was often uneven and fraught with challenges. Language barriers, cultural differences, and societal biases created obstacles to </w:t>
      </w:r>
      <w:r>
        <w:br/>
      </w:r>
      <w:r>
        <w:rPr>
          <w:rFonts w:ascii="Charis SIL Regular" w:eastAsia="Charis SIL Regular" w:hAnsi="Charis SIL Regular"/>
          <w:color w:val="000000"/>
        </w:rPr>
        <w:t xml:space="preserve">successful integration. While many immigrants worked diligently to adapt, learn English, and assimilate into American society, others struggled, creating pockets of isolation and marginalization. These pockets, often characterized by high unemployment, poverty, and limited access to resources, fueled social unrest and heightened existing societal tensions. Anecdotal evidence suggests that a lack of targeted integration programs exacerbates these challenges. The absence of data on successful integration strategies further </w:t>
      </w:r>
      <w:r>
        <w:br/>
      </w:r>
      <w:r>
        <w:rPr>
          <w:rFonts w:ascii="Charis SIL Regular" w:eastAsia="Charis SIL Regular" w:hAnsi="Charis SIL Regular"/>
          <w:color w:val="000000"/>
        </w:rPr>
        <w:t>complicates the assessment of the situation.</w:t>
      </w:r>
    </w:p>
    <w:p w14:paraId="5B1BB90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issue of crime, a recurring theme in the debate, presented a complicated picture. Studies on the correlation between </w:t>
      </w:r>
      <w:r>
        <w:br/>
      </w:r>
      <w:r>
        <w:rPr>
          <w:rFonts w:ascii="Charis SIL Regular" w:eastAsia="Charis SIL Regular" w:hAnsi="Charis SIL Regular"/>
          <w:color w:val="000000"/>
        </w:rPr>
        <w:t xml:space="preserve">immigration and crime rates offer mixed results. Some studies suggest that immigration, particularly from Latin American </w:t>
      </w:r>
      <w:r>
        <w:br/>
      </w:r>
      <w:r>
        <w:rPr>
          <w:rFonts w:ascii="Charis SIL Regular" w:eastAsia="Charis SIL Regular" w:hAnsi="Charis SIL Regular"/>
          <w:color w:val="000000"/>
        </w:rPr>
        <w:t xml:space="preserve">countries, has no significant impact on violent crime. Others, however, point to an increase in certain types of crime, particularly those associated with illegal activities such as drug trafficking and human smuggling, in border regions. It is impossible to definitively separate the influence of increased immigration from other </w:t>
      </w:r>
      <w:r>
        <w:br/>
      </w:r>
      <w:r>
        <w:rPr>
          <w:rFonts w:ascii="Charis SIL Regular" w:eastAsia="Charis SIL Regular" w:hAnsi="Charis SIL Regular"/>
          <w:color w:val="000000"/>
        </w:rPr>
        <w:lastRenderedPageBreak/>
        <w:t>contributing factors influencing crime statistics. Again, the absence of targeted research and controlled studies leaves open many questions about the relationship between immigration levels and</w:t>
      </w:r>
    </w:p>
    <w:p w14:paraId="519760F2" w14:textId="77777777" w:rsidR="00245D0C" w:rsidRDefault="00245D0C">
      <w:pPr>
        <w:sectPr w:rsidR="00245D0C">
          <w:pgSz w:w="8000" w:h="12000"/>
          <w:pgMar w:top="296" w:right="648" w:bottom="394" w:left="660" w:header="720" w:footer="720" w:gutter="0"/>
          <w:cols w:space="720"/>
          <w:docGrid w:linePitch="360"/>
        </w:sectPr>
      </w:pPr>
    </w:p>
    <w:p w14:paraId="376EFE5A" w14:textId="77777777" w:rsidR="00245D0C" w:rsidRDefault="00245D0C">
      <w:pPr>
        <w:autoSpaceDE w:val="0"/>
        <w:autoSpaceDN w:val="0"/>
        <w:spacing w:after="78" w:line="220" w:lineRule="exact"/>
      </w:pPr>
    </w:p>
    <w:p w14:paraId="3820A5C0" w14:textId="77777777" w:rsidR="00245D0C" w:rsidRDefault="00000000">
      <w:pPr>
        <w:autoSpaceDE w:val="0"/>
        <w:autoSpaceDN w:val="0"/>
        <w:spacing w:after="0" w:line="322" w:lineRule="exact"/>
      </w:pPr>
      <w:r>
        <w:rPr>
          <w:rFonts w:ascii="Charis SIL Regular" w:eastAsia="Charis SIL Regular" w:hAnsi="Charis SIL Regular"/>
          <w:color w:val="000000"/>
        </w:rPr>
        <w:t>changes in crime patterns.</w:t>
      </w:r>
    </w:p>
    <w:p w14:paraId="5783958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the sudden demographic shift impacted the political landscape. The influx of largely Democratic-leaning voters changed the demographics of many states, particularly in the Southwest, potentially shifting political power and influencing election </w:t>
      </w:r>
      <w:r>
        <w:br/>
      </w:r>
      <w:r>
        <w:rPr>
          <w:rFonts w:ascii="Charis SIL Regular" w:eastAsia="Charis SIL Regular" w:hAnsi="Charis SIL Regular"/>
          <w:color w:val="000000"/>
        </w:rPr>
        <w:t xml:space="preserve">outcomes. This aspect generated considerable tension, further fueling the already polarized political climate. The political </w:t>
      </w:r>
      <w:r>
        <w:br/>
      </w:r>
      <w:r>
        <w:rPr>
          <w:rFonts w:ascii="Charis SIL Regular" w:eastAsia="Charis SIL Regular" w:hAnsi="Charis SIL Regular"/>
          <w:color w:val="000000"/>
        </w:rPr>
        <w:t>maneuvering and accusations that followed often obscured the genuine concerns and anxieties felt by many Americans.</w:t>
      </w:r>
    </w:p>
    <w:p w14:paraId="6E0C79F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open borders experiment, while intended to offer a </w:t>
      </w:r>
      <w:r>
        <w:br/>
      </w:r>
      <w:r>
        <w:rPr>
          <w:rFonts w:ascii="Charis SIL Regular" w:eastAsia="Charis SIL Regular" w:hAnsi="Charis SIL Regular"/>
          <w:color w:val="000000"/>
        </w:rPr>
        <w:t xml:space="preserve">humanitarian solution and economic benefits, revealed the inherent complexities of large-scale migration. While isolated pockets </w:t>
      </w:r>
      <w:r>
        <w:br/>
      </w:r>
      <w:r>
        <w:rPr>
          <w:rFonts w:ascii="Charis SIL Regular" w:eastAsia="Charis SIL Regular" w:hAnsi="Charis SIL Regular"/>
          <w:color w:val="000000"/>
        </w:rPr>
        <w:t xml:space="preserve">experienced short-term economic benefits from increased labor, the long-term consequences remain uncertain. The strains on social services were undeniable, and the process of social integration faced significant hurdles. The simplistic narrative of immediate and universal benefits was shattered by the complexities of the </w:t>
      </w:r>
      <w:r>
        <w:br/>
      </w:r>
      <w:r>
        <w:rPr>
          <w:rFonts w:ascii="Charis SIL Regular" w:eastAsia="Charis SIL Regular" w:hAnsi="Charis SIL Regular"/>
          <w:color w:val="000000"/>
        </w:rPr>
        <w:t xml:space="preserve">situation. Ultimately, the unintended consequences of the policy highlighted the need for a more thoughtful and nuanced approach to immigration, an approach that prioritizes both compassion and responsible planning. The rush to implement a policy based on ideological purity, without a realistic assessment of its potential ramifications, proved deeply flawed. A more measured and </w:t>
      </w:r>
      <w:r>
        <w:br/>
      </w:r>
      <w:r>
        <w:rPr>
          <w:rFonts w:ascii="Charis SIL Regular" w:eastAsia="Charis SIL Regular" w:hAnsi="Charis SIL Regular"/>
          <w:color w:val="000000"/>
        </w:rPr>
        <w:t xml:space="preserve">sustainable approach, prioritizing careful integration strategies and adequate provision of social services, is crucial for any future </w:t>
      </w:r>
      <w:r>
        <w:br/>
      </w:r>
      <w:r>
        <w:rPr>
          <w:rFonts w:ascii="Charis SIL Regular" w:eastAsia="Charis SIL Regular" w:hAnsi="Charis SIL Regular"/>
          <w:color w:val="000000"/>
        </w:rPr>
        <w:t>immigration policy. The data may eventually reveal economic benefits, but the social costs of the open borders experiment remain a potent warning against rash policy decisions driven by ideology rather than pragmatic assessment.</w:t>
      </w:r>
    </w:p>
    <w:p w14:paraId="6FB0DB37" w14:textId="77777777" w:rsidR="00245D0C" w:rsidRDefault="00245D0C">
      <w:pPr>
        <w:sectPr w:rsidR="00245D0C">
          <w:pgSz w:w="8000" w:h="12000"/>
          <w:pgMar w:top="296" w:right="642" w:bottom="1440" w:left="660" w:header="720" w:footer="720" w:gutter="0"/>
          <w:cols w:space="720"/>
          <w:docGrid w:linePitch="360"/>
        </w:sectPr>
      </w:pPr>
    </w:p>
    <w:p w14:paraId="6ED6B401" w14:textId="77777777" w:rsidR="00245D0C" w:rsidRDefault="00245D0C">
      <w:pPr>
        <w:autoSpaceDE w:val="0"/>
        <w:autoSpaceDN w:val="0"/>
        <w:spacing w:after="224" w:line="220" w:lineRule="exact"/>
      </w:pPr>
    </w:p>
    <w:p w14:paraId="3DC48146" w14:textId="77777777" w:rsidR="00245D0C" w:rsidRDefault="00000000">
      <w:pPr>
        <w:autoSpaceDE w:val="0"/>
        <w:autoSpaceDN w:val="0"/>
        <w:spacing w:after="0" w:line="330" w:lineRule="exact"/>
      </w:pPr>
      <w:r>
        <w:rPr>
          <w:rFonts w:ascii="Charis SIL Bold" w:eastAsia="Charis SIL Bold" w:hAnsi="Charis SIL Bold"/>
          <w:b/>
          <w:color w:val="000000"/>
        </w:rPr>
        <w:t>The Humanitarian Crisis</w:t>
      </w:r>
    </w:p>
    <w:p w14:paraId="36A03E76"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previous sections documented the economic and societal strains caused by the open borders policy. But behind the statistics, behind the graphs charting strained social services and fluctuating wages, lie individual stories – stories of hardship, resilience, and often, profound disappointment. These are the human costs, the </w:t>
      </w:r>
      <w:r>
        <w:br/>
      </w:r>
      <w:r>
        <w:rPr>
          <w:rFonts w:ascii="Charis SIL Regular" w:eastAsia="Charis SIL Regular" w:hAnsi="Charis SIL Regular"/>
          <w:color w:val="000000"/>
        </w:rPr>
        <w:t xml:space="preserve">humanitarian crisis that unfolded alongside the political and </w:t>
      </w:r>
      <w:r>
        <w:br/>
      </w:r>
      <w:r>
        <w:rPr>
          <w:rFonts w:ascii="Charis SIL Regular" w:eastAsia="Charis SIL Regular" w:hAnsi="Charis SIL Regular"/>
          <w:color w:val="000000"/>
        </w:rPr>
        <w:t>economic upheavals.</w:t>
      </w:r>
    </w:p>
    <w:p w14:paraId="3C88FB27" w14:textId="77777777" w:rsidR="00245D0C" w:rsidRDefault="00000000">
      <w:pPr>
        <w:autoSpaceDE w:val="0"/>
        <w:autoSpaceDN w:val="0"/>
        <w:spacing w:before="264" w:after="0" w:line="264" w:lineRule="exact"/>
      </w:pPr>
      <w:r>
        <w:rPr>
          <w:rFonts w:ascii="Charis SIL Regular" w:eastAsia="Charis SIL Regular" w:hAnsi="Charis SIL Regular"/>
          <w:color w:val="000000"/>
        </w:rPr>
        <w:t>The sheer volume of people arriving at the border, often with little more than the clothes on their backs and the hope flickering in their hearts, overwhelmed existing systems designed for a fraction of the influx. Temporary shelters, initially set up to provide immediate relief, quickly transformed into sprawling, overcrowded camps.</w:t>
      </w:r>
    </w:p>
    <w:p w14:paraId="6E17C92D"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Families huddled together, sharing meager rations and scant </w:t>
      </w:r>
      <w:r>
        <w:br/>
      </w:r>
      <w:r>
        <w:rPr>
          <w:rFonts w:ascii="Charis SIL Regular" w:eastAsia="Charis SIL Regular" w:hAnsi="Charis SIL Regular"/>
          <w:color w:val="000000"/>
        </w:rPr>
        <w:t>blankets, their faces etched with fatigue and anxiety. Children, separated from their parents in the chaos of the border crossings, became lost souls in a bewildering new world, their innocent eyes reflecting a profound sense of abandonment. The stories of these families, whispered in hushed tones among the tents, painted a grim picture of desperation and vulnerability.</w:t>
      </w:r>
    </w:p>
    <w:p w14:paraId="218DC48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Hygiene became a constant struggle. Sanitary facilities were </w:t>
      </w:r>
      <w:r>
        <w:br/>
      </w:r>
      <w:r>
        <w:rPr>
          <w:rFonts w:ascii="Charis SIL Regular" w:eastAsia="Charis SIL Regular" w:hAnsi="Charis SIL Regular"/>
          <w:color w:val="000000"/>
        </w:rPr>
        <w:t xml:space="preserve">inadequate, leading to outbreaks of disease, particularly among the most vulnerable – infants, the elderly, and those with pre-existing health conditions. Access to clean water was often unreliable, exacerbating the health risks. The lack of adequate sanitation facilities resulted in unsanitary conditions that became breeding grounds for disease. The images and reports that emerged from these camps offered stark reminders of the human cost of </w:t>
      </w:r>
      <w:r>
        <w:br/>
      </w:r>
      <w:r>
        <w:rPr>
          <w:rFonts w:ascii="Charis SIL Regular" w:eastAsia="Charis SIL Regular" w:hAnsi="Charis SIL Regular"/>
          <w:color w:val="000000"/>
        </w:rPr>
        <w:t>uncontrolled immigration – a humanitarian crisis unfolding in plain sight. The lack of adequate medical care further compounded the situation, with many suffering from untreated illnesses and injuries.</w:t>
      </w:r>
    </w:p>
    <w:p w14:paraId="56B9283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emotional toll on these individuals was immense. The arduous journeys undertaken, often fraught with danger, left many </w:t>
      </w:r>
      <w:r>
        <w:br/>
      </w:r>
      <w:r>
        <w:rPr>
          <w:rFonts w:ascii="Charis SIL Regular" w:eastAsia="Charis SIL Regular" w:hAnsi="Charis SIL Regular"/>
          <w:color w:val="000000"/>
        </w:rPr>
        <w:lastRenderedPageBreak/>
        <w:t>physically and psychologically scarred. The uncertainty of their future, the constant fear of deportation, and the challenges of</w:t>
      </w:r>
    </w:p>
    <w:p w14:paraId="1848902A" w14:textId="77777777" w:rsidR="00245D0C" w:rsidRDefault="00245D0C">
      <w:pPr>
        <w:sectPr w:rsidR="00245D0C">
          <w:pgSz w:w="8000" w:h="12000"/>
          <w:pgMar w:top="442" w:right="644" w:bottom="364" w:left="660" w:header="720" w:footer="720" w:gutter="0"/>
          <w:cols w:space="720"/>
          <w:docGrid w:linePitch="360"/>
        </w:sectPr>
      </w:pPr>
    </w:p>
    <w:p w14:paraId="32CF47FE" w14:textId="77777777" w:rsidR="00245D0C" w:rsidRDefault="00245D0C">
      <w:pPr>
        <w:autoSpaceDE w:val="0"/>
        <w:autoSpaceDN w:val="0"/>
        <w:spacing w:after="78" w:line="220" w:lineRule="exact"/>
      </w:pPr>
    </w:p>
    <w:p w14:paraId="55099F9B" w14:textId="77777777" w:rsidR="00245D0C" w:rsidRDefault="00000000">
      <w:pPr>
        <w:autoSpaceDE w:val="0"/>
        <w:autoSpaceDN w:val="0"/>
        <w:spacing w:before="58" w:after="0" w:line="264" w:lineRule="exact"/>
      </w:pPr>
      <w:r>
        <w:rPr>
          <w:rFonts w:ascii="Charis SIL Regular" w:eastAsia="Charis SIL Regular" w:hAnsi="Charis SIL Regular"/>
          <w:color w:val="000000"/>
        </w:rPr>
        <w:t>navigating a new culture and language created a pervasive sense of anxiety and hopelessness. Many suffered from trauma related to violence, abuse, or separation from family members during their journey. The mental health implications were significant, with reports of widespread depression, anxiety, and post-traumatic stress disorder. The overwhelming sense of displacement and uncertainty contributed to a significant deterioration of mental well-being.</w:t>
      </w:r>
    </w:p>
    <w:p w14:paraId="6D3CF052" w14:textId="77777777" w:rsidR="00245D0C" w:rsidRDefault="00000000">
      <w:pPr>
        <w:autoSpaceDE w:val="0"/>
        <w:autoSpaceDN w:val="0"/>
        <w:spacing w:before="206" w:after="0" w:line="322" w:lineRule="exact"/>
      </w:pPr>
      <w:r>
        <w:rPr>
          <w:rFonts w:ascii="Charis SIL Regular" w:eastAsia="Charis SIL Regular" w:hAnsi="Charis SIL Regular"/>
          <w:color w:val="000000"/>
        </w:rPr>
        <w:t>Despite the hardships, a remarkable spirit of resilience emerged.</w:t>
      </w:r>
    </w:p>
    <w:p w14:paraId="55DC7306"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Families clung to each other, offering support and strength in the face of adversity. Communities formed within the camps, sharing food, resources, and stories of hope. Acts of kindness, both large and small, demonstrated the enduring human capacity for </w:t>
      </w:r>
      <w:r>
        <w:br/>
      </w:r>
      <w:r>
        <w:rPr>
          <w:rFonts w:ascii="Charis SIL Regular" w:eastAsia="Charis SIL Regular" w:hAnsi="Charis SIL Regular"/>
          <w:color w:val="000000"/>
        </w:rPr>
        <w:t>compassion and solidarity. Individuals worked tirelessly to learn the language, find work, and integrate into their new communities, their determination a testament to the human spirit's tenacity.</w:t>
      </w:r>
    </w:p>
    <w:p w14:paraId="0535832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However, the integration process was far from smooth. Language barriers proved a significant obstacle to finding employment, </w:t>
      </w:r>
      <w:r>
        <w:br/>
      </w:r>
      <w:r>
        <w:rPr>
          <w:rFonts w:ascii="Charis SIL Regular" w:eastAsia="Charis SIL Regular" w:hAnsi="Charis SIL Regular"/>
          <w:color w:val="000000"/>
        </w:rPr>
        <w:t xml:space="preserve">accessing social services, and becoming full participants in their new communities. Cultural differences often led to </w:t>
      </w:r>
      <w:r>
        <w:br/>
      </w:r>
      <w:r>
        <w:rPr>
          <w:rFonts w:ascii="Charis SIL Regular" w:eastAsia="Charis SIL Regular" w:hAnsi="Charis SIL Regular"/>
          <w:color w:val="000000"/>
        </w:rPr>
        <w:t xml:space="preserve">misunderstandings and social isolation. The lack of adequate </w:t>
      </w:r>
      <w:r>
        <w:br/>
      </w:r>
      <w:r>
        <w:rPr>
          <w:rFonts w:ascii="Charis SIL Regular" w:eastAsia="Charis SIL Regular" w:hAnsi="Charis SIL Regular"/>
          <w:color w:val="000000"/>
        </w:rPr>
        <w:t>language training and cultural orientation programs exacerbated the challenges faced by these new arrivals. Many struggled to navigate a complex bureaucratic system, further compounding their sense of helplessness.</w:t>
      </w:r>
    </w:p>
    <w:p w14:paraId="70F42336" w14:textId="77777777" w:rsidR="00245D0C" w:rsidRDefault="00000000">
      <w:pPr>
        <w:autoSpaceDE w:val="0"/>
        <w:autoSpaceDN w:val="0"/>
        <w:spacing w:before="264" w:after="0" w:line="264" w:lineRule="exact"/>
      </w:pPr>
      <w:r>
        <w:rPr>
          <w:rFonts w:ascii="Charis SIL Regular" w:eastAsia="Charis SIL Regular" w:hAnsi="Charis SIL Regular"/>
          <w:color w:val="000000"/>
        </w:rPr>
        <w:t>Moreover, the fear of deportation hung like a dark cloud over their lives. Even those with legal residency status lived in constant fear of being targeted by immigration enforcement, their lives rendered uncertain and precarious. This fear often prevented them from seeking essential services, reporting crimes, or fully participating in community life. The climate of fear, fostered by the ongoing debate over immigration policies, only amplified the sense of isolation and marginalization.</w:t>
      </w:r>
    </w:p>
    <w:p w14:paraId="60F7BE7C"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long-term impact of this humanitarian crisis remains to be seen. The psychological scars inflicted on these individuals and their families could have lasting consequences. The strain on social services and the challenges of integration could have significant</w:t>
      </w:r>
    </w:p>
    <w:p w14:paraId="1B537C3B" w14:textId="77777777" w:rsidR="00245D0C" w:rsidRDefault="00245D0C">
      <w:pPr>
        <w:sectPr w:rsidR="00245D0C">
          <w:pgSz w:w="8000" w:h="12000"/>
          <w:pgMar w:top="296" w:right="644" w:bottom="394" w:left="660" w:header="720" w:footer="720" w:gutter="0"/>
          <w:cols w:space="720"/>
          <w:docGrid w:linePitch="360"/>
        </w:sectPr>
      </w:pPr>
    </w:p>
    <w:p w14:paraId="6CD1AD76" w14:textId="77777777" w:rsidR="00245D0C" w:rsidRDefault="00245D0C">
      <w:pPr>
        <w:autoSpaceDE w:val="0"/>
        <w:autoSpaceDN w:val="0"/>
        <w:spacing w:after="78" w:line="220" w:lineRule="exact"/>
      </w:pPr>
    </w:p>
    <w:p w14:paraId="42F87364"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implications for the social fabric of the communities in which they settled. While the economic consequences were discussed in previous sections, the human cost – the emotional, psychological, and social costs – is often overlooked. It is this human cost that should serve as the central focus when considering the long-term ramifications of policies impacting large-scale migration.</w:t>
      </w:r>
    </w:p>
    <w:p w14:paraId="506F8FF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open borders experiment, while ostensibly driven by </w:t>
      </w:r>
      <w:r>
        <w:br/>
      </w:r>
      <w:r>
        <w:rPr>
          <w:rFonts w:ascii="Charis SIL Regular" w:eastAsia="Charis SIL Regular" w:hAnsi="Charis SIL Regular"/>
          <w:color w:val="000000"/>
        </w:rPr>
        <w:t xml:space="preserve">humanitarian ideals, exposed the limitations of well-intentioned but poorly planned policies. The emphasis on compassion must be balanced with a realistic assessment of the capacity of social </w:t>
      </w:r>
      <w:r>
        <w:br/>
      </w:r>
      <w:r>
        <w:rPr>
          <w:rFonts w:ascii="Charis SIL Regular" w:eastAsia="Charis SIL Regular" w:hAnsi="Charis SIL Regular"/>
          <w:color w:val="000000"/>
        </w:rPr>
        <w:t xml:space="preserve">services, the needs of both immigrants and existing communities, and the development of strategies for effective integration. The failures of the open borders policy highlight the need for a more sophisticated and humane approach to immigration, one that </w:t>
      </w:r>
      <w:r>
        <w:br/>
      </w:r>
      <w:r>
        <w:rPr>
          <w:rFonts w:ascii="Charis SIL Regular" w:eastAsia="Charis SIL Regular" w:hAnsi="Charis SIL Regular"/>
          <w:color w:val="000000"/>
        </w:rPr>
        <w:t xml:space="preserve">prioritizes the welfare of all involved, both immigrants and long-term residents. Ignoring the humanitarian crisis that accompanied the economic and social upheavals is not only ethically </w:t>
      </w:r>
      <w:r>
        <w:br/>
      </w:r>
      <w:r>
        <w:rPr>
          <w:rFonts w:ascii="Charis SIL Regular" w:eastAsia="Charis SIL Regular" w:hAnsi="Charis SIL Regular"/>
          <w:color w:val="000000"/>
        </w:rPr>
        <w:t>questionable but ultimately, unsustainable. It is a testament to the human spirit that so many persevered despite incredible hardship, but this resilience shouldn't be taken as evidence of policy success.</w:t>
      </w:r>
    </w:p>
    <w:p w14:paraId="62F3630D"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It highlights the need for a fundamental shift in approach, one focused on mitigating human suffering and fostering true </w:t>
      </w:r>
      <w:r>
        <w:br/>
      </w:r>
      <w:r>
        <w:rPr>
          <w:rFonts w:ascii="Charis SIL Regular" w:eastAsia="Charis SIL Regular" w:hAnsi="Charis SIL Regular"/>
          <w:color w:val="000000"/>
        </w:rPr>
        <w:t>integration, rather than merely managing the fallout of a hastily implemented experiment. The true measure of a nation’s success isn't simply its economic growth, but its capacity for compassion and its commitment to the welfare of all its inhabitants. The open border experiment failed to meet this standard.</w:t>
      </w:r>
    </w:p>
    <w:p w14:paraId="2E2BE5E1" w14:textId="77777777" w:rsidR="00245D0C" w:rsidRDefault="00245D0C">
      <w:pPr>
        <w:sectPr w:rsidR="00245D0C">
          <w:pgSz w:w="8000" w:h="12000"/>
          <w:pgMar w:top="296" w:right="678" w:bottom="1440" w:left="660" w:header="720" w:footer="720" w:gutter="0"/>
          <w:cols w:space="720"/>
          <w:docGrid w:linePitch="360"/>
        </w:sectPr>
      </w:pPr>
    </w:p>
    <w:p w14:paraId="651EC1C0" w14:textId="77777777" w:rsidR="00245D0C" w:rsidRDefault="00245D0C">
      <w:pPr>
        <w:autoSpaceDE w:val="0"/>
        <w:autoSpaceDN w:val="0"/>
        <w:spacing w:after="224" w:line="220" w:lineRule="exact"/>
      </w:pPr>
    </w:p>
    <w:p w14:paraId="67FBDADC" w14:textId="77777777" w:rsidR="00245D0C" w:rsidRDefault="00000000">
      <w:pPr>
        <w:autoSpaceDE w:val="0"/>
        <w:autoSpaceDN w:val="0"/>
        <w:spacing w:after="0" w:line="330" w:lineRule="exact"/>
      </w:pPr>
      <w:r>
        <w:rPr>
          <w:rFonts w:ascii="Charis SIL Bold" w:eastAsia="Charis SIL Bold" w:hAnsi="Charis SIL Bold"/>
          <w:b/>
          <w:color w:val="000000"/>
        </w:rPr>
        <w:t>LongTerm Solutions</w:t>
      </w:r>
    </w:p>
    <w:p w14:paraId="44080A48"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chaotic influx of migrants, the humanitarian crisis documented in previous sections, cannot be simply wished away. Ignoring the problem or merely providing temporary band-aids will only prolong the suffering and exacerbate the long-term consequences. A </w:t>
      </w:r>
      <w:r>
        <w:br/>
      </w:r>
      <w:r>
        <w:rPr>
          <w:rFonts w:ascii="Charis SIL Regular" w:eastAsia="Charis SIL Regular" w:hAnsi="Charis SIL Regular"/>
          <w:color w:val="000000"/>
        </w:rPr>
        <w:t xml:space="preserve">responsible, conservative approach demands a multi-pronged </w:t>
      </w:r>
      <w:r>
        <w:br/>
      </w:r>
      <w:r>
        <w:rPr>
          <w:rFonts w:ascii="Charis SIL Regular" w:eastAsia="Charis SIL Regular" w:hAnsi="Charis SIL Regular"/>
          <w:color w:val="000000"/>
        </w:rPr>
        <w:t xml:space="preserve">strategy focusing on effective border security, realistic immigration quotas, and a genuine commitment to assimilation. Wishful </w:t>
      </w:r>
      <w:r>
        <w:br/>
      </w:r>
      <w:r>
        <w:rPr>
          <w:rFonts w:ascii="Charis SIL Regular" w:eastAsia="Charis SIL Regular" w:hAnsi="Charis SIL Regular"/>
          <w:color w:val="000000"/>
        </w:rPr>
        <w:t>thinking has no place in serious policy discussions; pragmatism and a careful consideration of the facts are paramount.</w:t>
      </w:r>
    </w:p>
    <w:p w14:paraId="037F364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Firstly, securing the border is non-negotiable. This doesn't involve building a wall solely for its symbolic value, but rather a </w:t>
      </w:r>
      <w:r>
        <w:br/>
      </w:r>
      <w:r>
        <w:rPr>
          <w:rFonts w:ascii="Charis SIL Regular" w:eastAsia="Charis SIL Regular" w:hAnsi="Charis SIL Regular"/>
          <w:color w:val="000000"/>
        </w:rPr>
        <w:t>comprehensive approach combining physical barriers where strategically necessary, enhanced surveillance technology, and a significant increase in border patrol agents. Furthermore, a robust and efficient system for processing asylum claims is crucial.</w:t>
      </w:r>
    </w:p>
    <w:p w14:paraId="42517478" w14:textId="77777777" w:rsidR="00245D0C" w:rsidRDefault="00000000">
      <w:pPr>
        <w:autoSpaceDE w:val="0"/>
        <w:autoSpaceDN w:val="0"/>
        <w:spacing w:before="60" w:after="0" w:line="264" w:lineRule="exact"/>
      </w:pPr>
      <w:r>
        <w:rPr>
          <w:rFonts w:ascii="Charis SIL Regular" w:eastAsia="Charis SIL Regular" w:hAnsi="Charis SIL Regular"/>
          <w:color w:val="000000"/>
        </w:rPr>
        <w:t>Currently, the backlog is staggering, creating a perverse incentive for individuals to exploit loopholes and enter the country illegally. Streamlining the process, leveraging technology, and implementing stricter vetting procedures will help to identify genuine asylum seekers while deterring those who are merely seeking economic opportunities. The goal isn’t to shut down immigration entirely, but to regulate it effectively and justly.</w:t>
      </w:r>
    </w:p>
    <w:p w14:paraId="49EDE80D" w14:textId="77777777" w:rsidR="00245D0C" w:rsidRDefault="00000000">
      <w:pPr>
        <w:autoSpaceDE w:val="0"/>
        <w:autoSpaceDN w:val="0"/>
        <w:spacing w:before="204" w:after="0" w:line="324" w:lineRule="exact"/>
      </w:pPr>
      <w:r>
        <w:rPr>
          <w:rFonts w:ascii="Charis SIL Regular" w:eastAsia="Charis SIL Regular" w:hAnsi="Charis SIL Regular"/>
          <w:color w:val="000000"/>
        </w:rPr>
        <w:t>Secondly, implementing realistic immigration quotas is essential.</w:t>
      </w:r>
    </w:p>
    <w:p w14:paraId="46EC0700"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Uncontrolled immigration, as we've seen, overwhelms social services, strains infrastructure, and can depress wages for low-skilled workers. Determining a sustainable level of immigration requires a careful analysis of factors such as economic capacity, infrastructure limitations, and the availability of social services.</w:t>
      </w:r>
    </w:p>
    <w:p w14:paraId="67D5616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involves looking beyond feel-good rhetoric and engaging in honest assessments of what a nation can realistically absorb without sacrificing its own citizens' well-being. The focus should be on skilled </w:t>
      </w:r>
      <w:r>
        <w:rPr>
          <w:rFonts w:ascii="Charis SIL Regular" w:eastAsia="Charis SIL Regular" w:hAnsi="Charis SIL Regular"/>
          <w:color w:val="000000"/>
        </w:rPr>
        <w:lastRenderedPageBreak/>
        <w:t>migrants who can contribute meaningfully to the economy, rather than an open-door policy that leads to social and economic instability.</w:t>
      </w:r>
    </w:p>
    <w:p w14:paraId="000623BB" w14:textId="77777777" w:rsidR="00245D0C" w:rsidRDefault="00245D0C">
      <w:pPr>
        <w:sectPr w:rsidR="00245D0C">
          <w:pgSz w:w="8000" w:h="12000"/>
          <w:pgMar w:top="442" w:right="660" w:bottom="498" w:left="660" w:header="720" w:footer="720" w:gutter="0"/>
          <w:cols w:space="720"/>
          <w:docGrid w:linePitch="360"/>
        </w:sectPr>
      </w:pPr>
    </w:p>
    <w:p w14:paraId="06956DB7" w14:textId="77777777" w:rsidR="00245D0C" w:rsidRDefault="00245D0C">
      <w:pPr>
        <w:autoSpaceDE w:val="0"/>
        <w:autoSpaceDN w:val="0"/>
        <w:spacing w:after="78" w:line="220" w:lineRule="exact"/>
      </w:pPr>
    </w:p>
    <w:p w14:paraId="2D9EC27A" w14:textId="77777777" w:rsidR="00245D0C" w:rsidRDefault="00000000">
      <w:pPr>
        <w:autoSpaceDE w:val="0"/>
        <w:autoSpaceDN w:val="0"/>
        <w:spacing w:before="58" w:after="0" w:line="264" w:lineRule="exact"/>
      </w:pPr>
      <w:r>
        <w:rPr>
          <w:rFonts w:ascii="Charis SIL Regular" w:eastAsia="Charis SIL Regular" w:hAnsi="Charis SIL Regular"/>
          <w:color w:val="000000"/>
        </w:rPr>
        <w:t>This isn't about xenophobia; it's about responsible governance. A country's ability to absorb immigrants depends on its resources and capacity to integrate them successfully. A sudden, uncontrolled influx disrupts social cohesion and economic stability, harming both the immigrants themselves and existing residents. A measured, rational approach prioritizes the welfare of all citizens, both native-born and those who aspire to join the nation. Quotas, therefore, aren’t inherently cruel but rather a mechanism for responsible management. Setting these quotas requires a clear understanding of a nation's absorptive capacity and a commitment to orderly, legal immigration.</w:t>
      </w:r>
    </w:p>
    <w:p w14:paraId="3E977DE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Thirdly, and critically, the emphasis must shift toward successful integration. While providing immediate humanitarian aid is </w:t>
      </w:r>
      <w:r>
        <w:br/>
      </w:r>
      <w:r>
        <w:rPr>
          <w:rFonts w:ascii="Charis SIL Regular" w:eastAsia="Charis SIL Regular" w:hAnsi="Charis SIL Regular"/>
          <w:color w:val="000000"/>
        </w:rPr>
        <w:t>necessary during a crisis, the long-term solution lies in assisting immigrants to become self-sufficient and contributing members of society. This requires comprehensive language training programs, job skills development initiatives, and cultural orientation programs that emphasize civic responsibility and respect for the rule of law. The goal is not to maintain distinct cultural enclaves but to foster a shared national identity based on common values and principles. Successful integration benefits everyone: immigrants find stability and opportunities, while existing communities enrich their cultural landscape through the contributions of new citizens. Ignoring this crucial aspect of immigration policy condemns both immigrants and the host country to ongoing conflict and frustration.</w:t>
      </w:r>
    </w:p>
    <w:p w14:paraId="54C60EC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success of integration programs requires active participation from both immigrants and the host communities. Immigrants must demonstrate a commitment to learning the language, respecting local customs, and adhering to the laws of the land. Host </w:t>
      </w:r>
      <w:r>
        <w:br/>
      </w:r>
      <w:r>
        <w:rPr>
          <w:rFonts w:ascii="Charis SIL Regular" w:eastAsia="Charis SIL Regular" w:hAnsi="Charis SIL Regular"/>
          <w:color w:val="000000"/>
        </w:rPr>
        <w:t xml:space="preserve">communities must be willing to extend a hand, to offer guidance and support, and to foster an environment of mutual understanding and respect. A concerted effort from both sides is necessary for successful assimilation. Government policies can facilitate this process by providing resources and incentives, but ultimately, successful integration depends on the willingness of all parties to engage constructively. This approach directly counters the divisive rhetoric </w:t>
      </w:r>
      <w:r>
        <w:rPr>
          <w:rFonts w:ascii="Charis SIL Regular" w:eastAsia="Charis SIL Regular" w:hAnsi="Charis SIL Regular"/>
          <w:color w:val="000000"/>
        </w:rPr>
        <w:lastRenderedPageBreak/>
        <w:t>that often dominates the immigration debate. It stresses shared responsibility and mutual benefit, creating a more stable and</w:t>
      </w:r>
    </w:p>
    <w:p w14:paraId="4D3134BE" w14:textId="77777777" w:rsidR="00245D0C" w:rsidRDefault="00245D0C">
      <w:pPr>
        <w:sectPr w:rsidR="00245D0C">
          <w:pgSz w:w="8000" w:h="12000"/>
          <w:pgMar w:top="296" w:right="654" w:bottom="394" w:left="660" w:header="720" w:footer="720" w:gutter="0"/>
          <w:cols w:space="720"/>
          <w:docGrid w:linePitch="360"/>
        </w:sectPr>
      </w:pPr>
    </w:p>
    <w:p w14:paraId="73C1380F" w14:textId="77777777" w:rsidR="00245D0C" w:rsidRDefault="00245D0C">
      <w:pPr>
        <w:autoSpaceDE w:val="0"/>
        <w:autoSpaceDN w:val="0"/>
        <w:spacing w:after="78" w:line="220" w:lineRule="exact"/>
      </w:pPr>
    </w:p>
    <w:p w14:paraId="56908BE3" w14:textId="77777777" w:rsidR="00245D0C" w:rsidRDefault="00000000">
      <w:pPr>
        <w:autoSpaceDE w:val="0"/>
        <w:autoSpaceDN w:val="0"/>
        <w:spacing w:after="0" w:line="322" w:lineRule="exact"/>
      </w:pPr>
      <w:r>
        <w:rPr>
          <w:rFonts w:ascii="Charis SIL Regular" w:eastAsia="Charis SIL Regular" w:hAnsi="Charis SIL Regular"/>
          <w:color w:val="000000"/>
        </w:rPr>
        <w:t>cohesive society for all.</w:t>
      </w:r>
    </w:p>
    <w:p w14:paraId="025367CC" w14:textId="77777777" w:rsidR="00245D0C" w:rsidRDefault="00000000">
      <w:pPr>
        <w:autoSpaceDE w:val="0"/>
        <w:autoSpaceDN w:val="0"/>
        <w:spacing w:before="264" w:after="0" w:line="264" w:lineRule="exact"/>
      </w:pPr>
      <w:r>
        <w:rPr>
          <w:rFonts w:ascii="Charis SIL Regular" w:eastAsia="Charis SIL Regular" w:hAnsi="Charis SIL Regular"/>
          <w:color w:val="000000"/>
        </w:rPr>
        <w:t>Furthermore, addressing the issue of illegal immigration requires a multi-pronged approach that goes beyond simply arresting and deporting individuals. It involves deterring illegal crossings by strengthening border security, while also offering pathways to legal status for those who have established themselves in the country.</w:t>
      </w:r>
    </w:p>
    <w:p w14:paraId="54C1B8E7" w14:textId="77777777" w:rsidR="00245D0C" w:rsidRDefault="00000000">
      <w:pPr>
        <w:autoSpaceDE w:val="0"/>
        <w:autoSpaceDN w:val="0"/>
        <w:spacing w:before="58" w:after="0" w:line="264" w:lineRule="exact"/>
      </w:pPr>
      <w:r>
        <w:rPr>
          <w:rFonts w:ascii="Charis SIL Regular" w:eastAsia="Charis SIL Regular" w:hAnsi="Charis SIL Regular"/>
          <w:color w:val="000000"/>
        </w:rPr>
        <w:t>This pragmatic approach recognizes that a significant number of undocumented immigrants have deep roots in their communities and are contributing members of society. Rather than simply deporting them, a pathway to legal status acknowledges their contributions and helps to stabilize their lives and the lives of their families. This fosters economic stability and reduces the potential for exploitation. Moreover, it recognizes that punitive measures alone are ineffective in addressing a complex issue that requires a nuanced solution.</w:t>
      </w:r>
    </w:p>
    <w:p w14:paraId="26DF4DD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approach necessitates a thorough review of current </w:t>
      </w:r>
      <w:r>
        <w:br/>
      </w:r>
      <w:r>
        <w:rPr>
          <w:rFonts w:ascii="Charis SIL Regular" w:eastAsia="Charis SIL Regular" w:hAnsi="Charis SIL Regular"/>
          <w:color w:val="000000"/>
        </w:rPr>
        <w:t xml:space="preserve">immigration laws and regulations, identifying loopholes and </w:t>
      </w:r>
      <w:r>
        <w:br/>
      </w:r>
      <w:r>
        <w:rPr>
          <w:rFonts w:ascii="Charis SIL Regular" w:eastAsia="Charis SIL Regular" w:hAnsi="Charis SIL Regular"/>
          <w:color w:val="000000"/>
        </w:rPr>
        <w:t xml:space="preserve">ambiguities that can be exploited. This necessitates cooperation across the political spectrum, bringing together experts in </w:t>
      </w:r>
      <w:r>
        <w:br/>
      </w:r>
      <w:r>
        <w:rPr>
          <w:rFonts w:ascii="Charis SIL Regular" w:eastAsia="Charis SIL Regular" w:hAnsi="Charis SIL Regular"/>
          <w:color w:val="000000"/>
        </w:rPr>
        <w:t>immigration law, economists, and social scientists to develop comprehensive solutions. Such a collaboration can lead to the development of policies that are not only effective but also fair and just, balancing the needs of both immigrants and existing citizens.</w:t>
      </w:r>
    </w:p>
    <w:p w14:paraId="5FB8F183"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emphasis here is not on punishment, but on creating a </w:t>
      </w:r>
      <w:r>
        <w:br/>
      </w:r>
      <w:r>
        <w:rPr>
          <w:rFonts w:ascii="Charis SIL Regular" w:eastAsia="Charis SIL Regular" w:hAnsi="Charis SIL Regular"/>
          <w:color w:val="000000"/>
        </w:rPr>
        <w:t>sustainable system that protects national interests and promotes the well-being of all. This requires a clear commitment to rational policy-making, free from the emotionalism that often clouds these discussions.</w:t>
      </w:r>
    </w:p>
    <w:p w14:paraId="55161D5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the discussion must move beyond simplistic solutions and address the underlying causes of mass migration. Poverty, violence, and political instability in sending countries are often significant drivers of migration. Addressing these issues through foreign aid, targeted interventions, and international cooperation is a crucial component of any long-term solution. This involves not just </w:t>
      </w:r>
      <w:r>
        <w:br/>
      </w:r>
      <w:r>
        <w:rPr>
          <w:rFonts w:ascii="Charis SIL Regular" w:eastAsia="Charis SIL Regular" w:hAnsi="Charis SIL Regular"/>
          <w:color w:val="000000"/>
        </w:rPr>
        <w:t xml:space="preserve">providing financial assistance but also working to improve </w:t>
      </w:r>
      <w:r>
        <w:br/>
      </w:r>
      <w:r>
        <w:rPr>
          <w:rFonts w:ascii="Charis SIL Regular" w:eastAsia="Charis SIL Regular" w:hAnsi="Charis SIL Regular"/>
          <w:color w:val="000000"/>
        </w:rPr>
        <w:lastRenderedPageBreak/>
        <w:t xml:space="preserve">governance, strengthen rule of law, and promote economic </w:t>
      </w:r>
      <w:r>
        <w:br/>
      </w:r>
      <w:r>
        <w:rPr>
          <w:rFonts w:ascii="Charis SIL Regular" w:eastAsia="Charis SIL Regular" w:hAnsi="Charis SIL Regular"/>
          <w:color w:val="000000"/>
        </w:rPr>
        <w:t>development in those countries struggling with instability. By</w:t>
      </w:r>
    </w:p>
    <w:p w14:paraId="4C70318D" w14:textId="77777777" w:rsidR="00245D0C" w:rsidRDefault="00245D0C">
      <w:pPr>
        <w:sectPr w:rsidR="00245D0C">
          <w:pgSz w:w="8000" w:h="12000"/>
          <w:pgMar w:top="296" w:right="700" w:bottom="394" w:left="660" w:header="720" w:footer="720" w:gutter="0"/>
          <w:cols w:space="720"/>
          <w:docGrid w:linePitch="360"/>
        </w:sectPr>
      </w:pPr>
    </w:p>
    <w:p w14:paraId="0729C8BD" w14:textId="77777777" w:rsidR="00245D0C" w:rsidRDefault="00245D0C">
      <w:pPr>
        <w:autoSpaceDE w:val="0"/>
        <w:autoSpaceDN w:val="0"/>
        <w:spacing w:after="78" w:line="220" w:lineRule="exact"/>
      </w:pPr>
    </w:p>
    <w:p w14:paraId="6906BE51" w14:textId="77777777" w:rsidR="00245D0C" w:rsidRDefault="00000000">
      <w:pPr>
        <w:autoSpaceDE w:val="0"/>
        <w:autoSpaceDN w:val="0"/>
        <w:spacing w:before="58" w:after="0" w:line="264" w:lineRule="exact"/>
      </w:pPr>
      <w:r>
        <w:rPr>
          <w:rFonts w:ascii="Charis SIL Regular" w:eastAsia="Charis SIL Regular" w:hAnsi="Charis SIL Regular"/>
          <w:color w:val="000000"/>
        </w:rPr>
        <w:t>addressing the root causes of migration, we can reduce the pressure on borders and promote a more stable global environment.</w:t>
      </w:r>
    </w:p>
    <w:p w14:paraId="42C02A7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It’s a significant undertaking, requiring both long-term commitment and substantial resources. However, this investment in global stability is a far more effective and humane solution than simply reacting to the symptoms of the problem. It’s a strategic investment in the future, promoting peace and prosperity on a global scale, rather than a reactive and short-sighted approach that only </w:t>
      </w:r>
      <w:r>
        <w:br/>
      </w:r>
      <w:r>
        <w:rPr>
          <w:rFonts w:ascii="Charis SIL Regular" w:eastAsia="Charis SIL Regular" w:hAnsi="Charis SIL Regular"/>
          <w:color w:val="000000"/>
        </w:rPr>
        <w:t xml:space="preserve">addresses immediate crises. It's a responsible and conservative approach that avoids the simplistic solutions often proposed, </w:t>
      </w:r>
      <w:r>
        <w:br/>
      </w:r>
      <w:r>
        <w:rPr>
          <w:rFonts w:ascii="Charis SIL Regular" w:eastAsia="Charis SIL Regular" w:hAnsi="Charis SIL Regular"/>
          <w:color w:val="000000"/>
        </w:rPr>
        <w:t>acknowledging the complexity of the issue and advocating for comprehensive, long-term solutions.</w:t>
      </w:r>
    </w:p>
    <w:p w14:paraId="612975B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solving the open borders crisis requires a </w:t>
      </w:r>
      <w:r>
        <w:br/>
      </w:r>
      <w:r>
        <w:rPr>
          <w:rFonts w:ascii="Charis SIL Regular" w:eastAsia="Charis SIL Regular" w:hAnsi="Charis SIL Regular"/>
          <w:color w:val="000000"/>
        </w:rPr>
        <w:t xml:space="preserve">combination of strengthened border security, realistic immigration quotas, and a commitment to effective integration. This isn't a matter of choosing between compassion and security; it's about finding a balance that allows for both. It's about implementing policies that are not only humane but also sustainable, ensuring the well-being of both immigrants and existing citizens. The long-term solutions are not simple or easily implemented, but they are </w:t>
      </w:r>
      <w:r>
        <w:br/>
      </w:r>
      <w:r>
        <w:rPr>
          <w:rFonts w:ascii="Charis SIL Regular" w:eastAsia="Charis SIL Regular" w:hAnsi="Charis SIL Regular"/>
          <w:color w:val="000000"/>
        </w:rPr>
        <w:t>essential for creating a stable and prosperous future for everyone. The alternative is to continue down the path of reactive measures, perpetuating the crisis and prolonging the suffering of all involved.</w:t>
      </w:r>
    </w:p>
    <w:p w14:paraId="0E96A616" w14:textId="77777777" w:rsidR="00245D0C" w:rsidRDefault="00000000">
      <w:pPr>
        <w:autoSpaceDE w:val="0"/>
        <w:autoSpaceDN w:val="0"/>
        <w:spacing w:before="58" w:after="0" w:line="264" w:lineRule="exact"/>
      </w:pPr>
      <w:r>
        <w:rPr>
          <w:rFonts w:ascii="Charis SIL Regular" w:eastAsia="Charis SIL Regular" w:hAnsi="Charis SIL Regular"/>
          <w:color w:val="000000"/>
        </w:rPr>
        <w:t>A conservative approach demands a responsible and pragmatic solution, one that values both order and compassion. Ignoring these long-term solutions is a recipe for continued disaster, a failure of governance that will have long-lasting consequences for generations to come.</w:t>
      </w:r>
    </w:p>
    <w:p w14:paraId="446E45FA" w14:textId="77777777" w:rsidR="00245D0C" w:rsidRDefault="00245D0C">
      <w:pPr>
        <w:sectPr w:rsidR="00245D0C">
          <w:pgSz w:w="8000" w:h="12000"/>
          <w:pgMar w:top="296" w:right="666" w:bottom="1440" w:left="660" w:header="720" w:footer="720" w:gutter="0"/>
          <w:cols w:space="720"/>
          <w:docGrid w:linePitch="360"/>
        </w:sectPr>
      </w:pPr>
    </w:p>
    <w:p w14:paraId="557F5332" w14:textId="77777777" w:rsidR="00245D0C" w:rsidRDefault="00245D0C">
      <w:pPr>
        <w:autoSpaceDE w:val="0"/>
        <w:autoSpaceDN w:val="0"/>
        <w:spacing w:after="224" w:line="220" w:lineRule="exact"/>
      </w:pPr>
    </w:p>
    <w:p w14:paraId="10A79B08" w14:textId="77777777" w:rsidR="00245D0C" w:rsidRDefault="00000000">
      <w:pPr>
        <w:autoSpaceDE w:val="0"/>
        <w:autoSpaceDN w:val="0"/>
        <w:spacing w:after="0" w:line="330" w:lineRule="exact"/>
      </w:pPr>
      <w:r>
        <w:rPr>
          <w:rFonts w:ascii="Charis SIL Bold" w:eastAsia="Charis SIL Bold" w:hAnsi="Charis SIL Bold"/>
          <w:b/>
          <w:color w:val="000000"/>
        </w:rPr>
        <w:t>The Final Stretch</w:t>
      </w:r>
    </w:p>
    <w:p w14:paraId="08F32AAC" w14:textId="77777777" w:rsidR="00245D0C" w:rsidRDefault="00000000">
      <w:pPr>
        <w:autoSpaceDE w:val="0"/>
        <w:autoSpaceDN w:val="0"/>
        <w:spacing w:before="226" w:after="0" w:line="324" w:lineRule="exact"/>
      </w:pPr>
      <w:r>
        <w:rPr>
          <w:rFonts w:ascii="Charis SIL Regular" w:eastAsia="Charis SIL Regular" w:hAnsi="Charis SIL Regular"/>
          <w:color w:val="000000"/>
        </w:rPr>
        <w:t>The air crackled with a nervous energy that bordered on manic.</w:t>
      </w:r>
    </w:p>
    <w:p w14:paraId="73B8B4C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Three weeks until Election Day, and the campaign felt less like a well-oiled machine and more like a runaway train careening toward a cliff. Everywhere you looked, there was chaos – a controlled chaos, of course, but chaos nonetheless. Phone calls blared </w:t>
      </w:r>
      <w:r>
        <w:br/>
      </w:r>
      <w:r>
        <w:rPr>
          <w:rFonts w:ascii="Charis SIL Regular" w:eastAsia="Charis SIL Regular" w:hAnsi="Charis SIL Regular"/>
          <w:color w:val="000000"/>
        </w:rPr>
        <w:t>incessantly, aides scurried down hallways like frantic ants, and the candidate himself seemed to exist in a perpetual state of motion, fueled by caffeine and the sheer adrenaline of the final stretch.</w:t>
      </w:r>
    </w:p>
    <w:p w14:paraId="0FFBAA7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rallies were a spectacle in themselves. Each one a carefully orchestrated display of patriotic fervor, designed to energize the base and project an image of unwavering confidence. Yet, beneath the surface of carefully crafted speeches and choreographed </w:t>
      </w:r>
      <w:r>
        <w:br/>
      </w:r>
      <w:r>
        <w:rPr>
          <w:rFonts w:ascii="Charis SIL Regular" w:eastAsia="Charis SIL Regular" w:hAnsi="Charis SIL Regular"/>
          <w:color w:val="000000"/>
        </w:rPr>
        <w:t xml:space="preserve">applause, a palpable anxiety simmered. The latest polls were </w:t>
      </w:r>
      <w:r>
        <w:br/>
      </w:r>
      <w:r>
        <w:rPr>
          <w:rFonts w:ascii="Charis SIL Regular" w:eastAsia="Charis SIL Regular" w:hAnsi="Charis SIL Regular"/>
          <w:color w:val="000000"/>
        </w:rPr>
        <w:t xml:space="preserve">showing a tightening race, erasing the comfortable lead the </w:t>
      </w:r>
      <w:r>
        <w:br/>
      </w:r>
      <w:r>
        <w:rPr>
          <w:rFonts w:ascii="Charis SIL Regular" w:eastAsia="Charis SIL Regular" w:hAnsi="Charis SIL Regular"/>
          <w:color w:val="000000"/>
        </w:rPr>
        <w:t>campaign had enjoyed just weeks prior. The whispers of a potential upset were beginning to circulate, a chilling prospect that cast a long shadow over the previously upbeat atmosphere.</w:t>
      </w:r>
    </w:p>
    <w:p w14:paraId="44C709A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media appearances were equally fraught. Every interview was a minefield, a potential opportunity for a gaffe or a cleverly worded question to unravel weeks of meticulous planning. Our candidate, a seasoned politician, navigated these treacherous waters with </w:t>
      </w:r>
      <w:r>
        <w:br/>
      </w:r>
      <w:r>
        <w:rPr>
          <w:rFonts w:ascii="Charis SIL Regular" w:eastAsia="Charis SIL Regular" w:hAnsi="Charis SIL Regular"/>
          <w:color w:val="000000"/>
        </w:rPr>
        <w:t xml:space="preserve">practiced ease, but even his steely nerves seemed to fray at the edges. The constant barrage of questions about everything from the economy to the contentious border issue tested his patience, </w:t>
      </w:r>
      <w:r>
        <w:br/>
      </w:r>
      <w:r>
        <w:rPr>
          <w:rFonts w:ascii="Charis SIL Regular" w:eastAsia="Charis SIL Regular" w:hAnsi="Charis SIL Regular"/>
          <w:color w:val="000000"/>
        </w:rPr>
        <w:t>pushing him to the brink of exhaustion. The relentless attacks from the opposition, often thinly veiled and relying on distortions of fact, became increasingly difficult to counter effectively. The campaign team worked overtime, scrambling to craft effective responses and to counter the waves of misinformation that were flooding the media.</w:t>
      </w:r>
    </w:p>
    <w:p w14:paraId="22CAC3AF"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Behind the scenes, the strategizing intensified. Long hours were spent poring over data, analyzing demographics, and plotting the </w:t>
      </w:r>
      <w:r>
        <w:rPr>
          <w:rFonts w:ascii="Charis SIL Regular" w:eastAsia="Charis SIL Regular" w:hAnsi="Charis SIL Regular"/>
          <w:color w:val="000000"/>
        </w:rPr>
        <w:lastRenderedPageBreak/>
        <w:t>final offensive. The focus shifted from broad appeals to targeted messaging, focusing on specific demographics and tailoring the</w:t>
      </w:r>
    </w:p>
    <w:p w14:paraId="57C1CCE4" w14:textId="77777777" w:rsidR="00245D0C" w:rsidRDefault="00245D0C">
      <w:pPr>
        <w:sectPr w:rsidR="00245D0C">
          <w:pgSz w:w="8000" w:h="12000"/>
          <w:pgMar w:top="442" w:right="656" w:bottom="364" w:left="660" w:header="720" w:footer="720" w:gutter="0"/>
          <w:cols w:space="720"/>
          <w:docGrid w:linePitch="360"/>
        </w:sectPr>
      </w:pPr>
    </w:p>
    <w:p w14:paraId="40DE2922" w14:textId="77777777" w:rsidR="00245D0C" w:rsidRDefault="00245D0C">
      <w:pPr>
        <w:autoSpaceDE w:val="0"/>
        <w:autoSpaceDN w:val="0"/>
        <w:spacing w:after="78" w:line="220" w:lineRule="exact"/>
      </w:pPr>
    </w:p>
    <w:p w14:paraId="25DCE32E" w14:textId="77777777" w:rsidR="00245D0C" w:rsidRDefault="00000000">
      <w:pPr>
        <w:autoSpaceDE w:val="0"/>
        <w:autoSpaceDN w:val="0"/>
        <w:spacing w:before="58" w:after="0" w:line="264" w:lineRule="exact"/>
      </w:pPr>
      <w:r>
        <w:rPr>
          <w:rFonts w:ascii="Charis SIL Regular" w:eastAsia="Charis SIL Regular" w:hAnsi="Charis SIL Regular"/>
          <w:color w:val="000000"/>
        </w:rPr>
        <w:t>message to resonate with their unique concerns. The data-driven approach, though rigorous, lacked the inspirational fervor that characterized the early stages of the campaign, but it was necessary, almost desperate, given the current state of the polls.</w:t>
      </w:r>
    </w:p>
    <w:p w14:paraId="26042FC8" w14:textId="77777777" w:rsidR="00245D0C" w:rsidRDefault="00000000">
      <w:pPr>
        <w:autoSpaceDE w:val="0"/>
        <w:autoSpaceDN w:val="0"/>
        <w:spacing w:before="264" w:after="0" w:line="264" w:lineRule="exact"/>
      </w:pPr>
      <w:r>
        <w:rPr>
          <w:rFonts w:ascii="Charis SIL Regular" w:eastAsia="Charis SIL Regular" w:hAnsi="Charis SIL Regular"/>
          <w:color w:val="000000"/>
        </w:rPr>
        <w:t>The debates were nothing short of theatrical. Our candidate, while polished and articulate, faced a relentless opponent whose tactics veered from aggressive to downright dishonest. He employed every dirty trick in the book – from blatant misrepresentations to personal attacks designed to undermine our candidate's credibility. It was a test of endurance and rhetorical skill, a battle waged not only on policy grounds, but also on the terrain of public perception. The campaign team was working overtime, not only preparing for the next debate, but also scrambling to defend against accusations and to counter the deluge of false narratives. The constant pressure, the sleepless nights, and the unrelenting stress began to take their toll.</w:t>
      </w:r>
    </w:p>
    <w:p w14:paraId="09A9DDD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moment involved a disastrous </w:t>
      </w:r>
      <w:r>
        <w:br/>
      </w:r>
      <w:r>
        <w:rPr>
          <w:rFonts w:ascii="Charis SIL Regular" w:eastAsia="Charis SIL Regular" w:hAnsi="Charis SIL Regular"/>
          <w:color w:val="000000"/>
        </w:rPr>
        <w:t xml:space="preserve">interview on a morning news show. A seemingly innocuous </w:t>
      </w:r>
      <w:r>
        <w:br/>
      </w:r>
      <w:r>
        <w:rPr>
          <w:rFonts w:ascii="Charis SIL Regular" w:eastAsia="Charis SIL Regular" w:hAnsi="Charis SIL Regular"/>
          <w:color w:val="000000"/>
        </w:rPr>
        <w:t>question about the candidate’s stance on a particularly complex issue – involving federal regulations on a specific industry –</w:t>
      </w:r>
      <w:r>
        <w:br/>
      </w:r>
      <w:r>
        <w:rPr>
          <w:rFonts w:ascii="Charis SIL Regular" w:eastAsia="Charis SIL Regular" w:hAnsi="Charis SIL Regular"/>
          <w:color w:val="000000"/>
        </w:rPr>
        <w:t xml:space="preserve">devolved into a protracted and uncomfortable exchange. The candidate, pressed for a definitive answer, stumbled, giving a response that was quickly spun by the opposition as evidence of his incompetence and unsuitability for office. The fallout was </w:t>
      </w:r>
      <w:r>
        <w:br/>
      </w:r>
      <w:r>
        <w:rPr>
          <w:rFonts w:ascii="Charis SIL Regular" w:eastAsia="Charis SIL Regular" w:hAnsi="Charis SIL Regular"/>
          <w:color w:val="000000"/>
        </w:rPr>
        <w:t>immediate and severe. Social media erupted, the news channels ran with the story for days, and the campaign team was forced to embark on a damage control mission, an exercise that required all hands on deck and extended into the wee hours of the morning.</w:t>
      </w:r>
    </w:p>
    <w:p w14:paraId="54B0D800"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campaign finance aspect of this final stretch was equally stressful. The constant need for fundraising, the pressure to secure enough funds to cover advertising, rallies, and personnel, created a persistent source of worry. The constant juggling act – balancing the need for resources with the demands of the campaign – placed significant stress on the entire operation. Late-night phone calls to wealthy donors, countless emails, and the endless task of managing the complex web of donations became a constant distraction.</w:t>
      </w:r>
    </w:p>
    <w:p w14:paraId="1F5B4FBE"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In the midst of this whirlwind, a quiet sense of determination</w:t>
      </w:r>
    </w:p>
    <w:p w14:paraId="0D0EFA67" w14:textId="77777777" w:rsidR="00245D0C" w:rsidRDefault="00245D0C">
      <w:pPr>
        <w:sectPr w:rsidR="00245D0C">
          <w:pgSz w:w="8000" w:h="12000"/>
          <w:pgMar w:top="296" w:right="648" w:bottom="394" w:left="660" w:header="720" w:footer="720" w:gutter="0"/>
          <w:cols w:space="720"/>
          <w:docGrid w:linePitch="360"/>
        </w:sectPr>
      </w:pPr>
    </w:p>
    <w:p w14:paraId="12A8F4BF" w14:textId="77777777" w:rsidR="00245D0C" w:rsidRDefault="00245D0C">
      <w:pPr>
        <w:autoSpaceDE w:val="0"/>
        <w:autoSpaceDN w:val="0"/>
        <w:spacing w:after="78" w:line="220" w:lineRule="exact"/>
      </w:pPr>
    </w:p>
    <w:p w14:paraId="76C2071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prevailed. The team, despite exhaustion and setbacks, remained focused on the prize. They understood that the next few weeks were crucial. Their devotion to the cause, to the candidate, to the ideals they believed in, fueled them through the grueling final stages of the campaign. They were not just fighting for a political victory; they were fighting for something larger. The collective belief in their cause sustained them, allowing them to rise above the </w:t>
      </w:r>
      <w:r>
        <w:br/>
      </w:r>
      <w:r>
        <w:rPr>
          <w:rFonts w:ascii="Charis SIL Regular" w:eastAsia="Charis SIL Regular" w:hAnsi="Charis SIL Regular"/>
          <w:color w:val="000000"/>
        </w:rPr>
        <w:t>pressures and to maintain a focus on the ultimate objective: getting the candidate elected.</w:t>
      </w:r>
    </w:p>
    <w:p w14:paraId="0C9811E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was more than just a political race; it was a fight against the tide of misinformation, against the relentless attacks of the </w:t>
      </w:r>
      <w:r>
        <w:br/>
      </w:r>
      <w:r>
        <w:rPr>
          <w:rFonts w:ascii="Charis SIL Regular" w:eastAsia="Charis SIL Regular" w:hAnsi="Charis SIL Regular"/>
          <w:color w:val="000000"/>
        </w:rPr>
        <w:t xml:space="preserve">opposition, and against the ever-present threat of complacency. It was a fight to preserve certain values, to uphold the principles that formed the foundation of their belief system. And in this final, frantic push, every minute counted, every vote mattered, and every ounce of effort would be expended in the pursuit of victory. The campaign had entered its final phase, a crescendo of activity, anxiety, and the desperate hope of a favorable outcome. The </w:t>
      </w:r>
      <w:r>
        <w:br/>
      </w:r>
      <w:r>
        <w:rPr>
          <w:rFonts w:ascii="Charis SIL Regular" w:eastAsia="Charis SIL Regular" w:hAnsi="Charis SIL Regular"/>
          <w:color w:val="000000"/>
        </w:rPr>
        <w:t xml:space="preserve">outcome itself would depend on a multitude of factors, from the effectiveness of their message, to voter turnout and to the </w:t>
      </w:r>
      <w:r>
        <w:br/>
      </w:r>
      <w:r>
        <w:rPr>
          <w:rFonts w:ascii="Charis SIL Regular" w:eastAsia="Charis SIL Regular" w:hAnsi="Charis SIL Regular"/>
          <w:color w:val="000000"/>
        </w:rPr>
        <w:t>effectiveness of the opposition’s campaign.</w:t>
      </w:r>
    </w:p>
    <w:p w14:paraId="40F34BB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final days were a blur of activity. The rallies were even larger, the speeches even more impassioned, and the media frenzy even more intense. The candidate seemed to draw strength from the enthusiasm of his supporters. The team, fueled by adrenaline and a sense of impending destiny, worked around the clock, refining their strategies, responding to last-minute developments, and preparing for whatever might come. The tension in the air was palpable, a mixture of hope and fear, anticipation and apprehension. It was, in many ways, the culmination of months of effort, of tireless </w:t>
      </w:r>
      <w:r>
        <w:br/>
      </w:r>
      <w:r>
        <w:rPr>
          <w:rFonts w:ascii="Charis SIL Regular" w:eastAsia="Charis SIL Regular" w:hAnsi="Charis SIL Regular"/>
          <w:color w:val="000000"/>
        </w:rPr>
        <w:t xml:space="preserve">dedication, and of unwavering commitment to a shared vision. The atmosphere was electric, a perfect storm of energy and anxiety as the countdown to Election Day reached its final hours. The </w:t>
      </w:r>
      <w:r>
        <w:br/>
      </w:r>
      <w:r>
        <w:rPr>
          <w:rFonts w:ascii="Charis SIL Regular" w:eastAsia="Charis SIL Regular" w:hAnsi="Charis SIL Regular"/>
          <w:color w:val="000000"/>
        </w:rPr>
        <w:t>outcome, however, remained uncertain.</w:t>
      </w:r>
    </w:p>
    <w:p w14:paraId="50AD91C9"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last rally of the campaign was a monumental affair. Thousands upon thousands of supporters flocked to hear the candidate’s final message. It was a scene of unity, determination, and unwavering</w:t>
      </w:r>
    </w:p>
    <w:p w14:paraId="2DBEBD16" w14:textId="77777777" w:rsidR="00245D0C" w:rsidRDefault="00245D0C">
      <w:pPr>
        <w:sectPr w:rsidR="00245D0C">
          <w:pgSz w:w="8000" w:h="12000"/>
          <w:pgMar w:top="296" w:right="662" w:bottom="394" w:left="660" w:header="720" w:footer="720" w:gutter="0"/>
          <w:cols w:space="720"/>
          <w:docGrid w:linePitch="360"/>
        </w:sectPr>
      </w:pPr>
    </w:p>
    <w:p w14:paraId="0968D282" w14:textId="77777777" w:rsidR="00245D0C" w:rsidRDefault="00245D0C">
      <w:pPr>
        <w:autoSpaceDE w:val="0"/>
        <w:autoSpaceDN w:val="0"/>
        <w:spacing w:after="78" w:line="220" w:lineRule="exact"/>
      </w:pPr>
    </w:p>
    <w:p w14:paraId="15606CB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hope, a powerful display of civic engagement that transcended the partisan divides that had been so prominent throughout the </w:t>
      </w:r>
      <w:r>
        <w:br/>
      </w:r>
      <w:r>
        <w:rPr>
          <w:rFonts w:ascii="Charis SIL Regular" w:eastAsia="Charis SIL Regular" w:hAnsi="Charis SIL Regular"/>
          <w:color w:val="000000"/>
        </w:rPr>
        <w:t xml:space="preserve">campaign. The candidate’s speech was delivered with passion, conviction, and a clear sense of purpose. He did not shy away from the issues, but rather, addressed them directly, conveying his determination to serve the country and to represent the interests of all citizens. The response from the crowd was deafening, a </w:t>
      </w:r>
      <w:r>
        <w:br/>
      </w:r>
      <w:r>
        <w:rPr>
          <w:rFonts w:ascii="Charis SIL Regular" w:eastAsia="Charis SIL Regular" w:hAnsi="Charis SIL Regular"/>
          <w:color w:val="000000"/>
        </w:rPr>
        <w:t>testament to the power of a unified message and the determination of the people to be heard.</w:t>
      </w:r>
    </w:p>
    <w:p w14:paraId="2F3777C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As the last notes of the national anthem faded, and the candidate left the stage, a sense of profound satisfaction swept over the </w:t>
      </w:r>
      <w:r>
        <w:br/>
      </w:r>
      <w:r>
        <w:rPr>
          <w:rFonts w:ascii="Charis SIL Regular" w:eastAsia="Charis SIL Regular" w:hAnsi="Charis SIL Regular"/>
          <w:color w:val="000000"/>
        </w:rPr>
        <w:t xml:space="preserve">campaign team. They had done all they could. They had worked tirelessly, they had fought valiantly, and they had remained faithful to their vision. The rest, they understood, was up to the voters. The final stretch had been a brutal test, a grueling crucible that had pushed them to their limits. But they had emerged, not unscathed, but still whole, standing united under the banner of their ideals, awaiting the verdict of the electorate. The quiet anticipation was almost unbearable, a silent acknowledgment of the magnitude of the task, and a shared recognition that their efforts, their </w:t>
      </w:r>
      <w:r>
        <w:br/>
      </w:r>
      <w:r>
        <w:rPr>
          <w:rFonts w:ascii="Charis SIL Regular" w:eastAsia="Charis SIL Regular" w:hAnsi="Charis SIL Regular"/>
          <w:color w:val="000000"/>
        </w:rPr>
        <w:t xml:space="preserve">dedication, and their shared purpose would soon be judged. The final hours stretched before them, the weight of expectation heavy in the air. The silence was a testament to the gravity of the </w:t>
      </w:r>
      <w:r>
        <w:br/>
      </w:r>
      <w:r>
        <w:rPr>
          <w:rFonts w:ascii="Charis SIL Regular" w:eastAsia="Charis SIL Regular" w:hAnsi="Charis SIL Regular"/>
          <w:color w:val="000000"/>
        </w:rPr>
        <w:t>moment, the shared experience of having given everything.</w:t>
      </w:r>
    </w:p>
    <w:p w14:paraId="7DFA07B1" w14:textId="77777777" w:rsidR="00245D0C" w:rsidRDefault="00245D0C">
      <w:pPr>
        <w:sectPr w:rsidR="00245D0C">
          <w:pgSz w:w="8000" w:h="12000"/>
          <w:pgMar w:top="296" w:right="698" w:bottom="1440" w:left="660" w:header="720" w:footer="720" w:gutter="0"/>
          <w:cols w:space="720"/>
          <w:docGrid w:linePitch="360"/>
        </w:sectPr>
      </w:pPr>
    </w:p>
    <w:p w14:paraId="7C0616AB" w14:textId="77777777" w:rsidR="00245D0C" w:rsidRDefault="00245D0C">
      <w:pPr>
        <w:autoSpaceDE w:val="0"/>
        <w:autoSpaceDN w:val="0"/>
        <w:spacing w:after="224" w:line="220" w:lineRule="exact"/>
      </w:pPr>
    </w:p>
    <w:p w14:paraId="10A0AA9D" w14:textId="77777777" w:rsidR="00245D0C" w:rsidRDefault="00000000">
      <w:pPr>
        <w:autoSpaceDE w:val="0"/>
        <w:autoSpaceDN w:val="0"/>
        <w:spacing w:after="0" w:line="330" w:lineRule="exact"/>
      </w:pPr>
      <w:r>
        <w:rPr>
          <w:rFonts w:ascii="Charis SIL Bold" w:eastAsia="Charis SIL Bold" w:hAnsi="Charis SIL Bold"/>
          <w:b/>
          <w:color w:val="000000"/>
        </w:rPr>
        <w:t>Unexpected Twists</w:t>
      </w:r>
    </w:p>
    <w:p w14:paraId="7EBE12B0" w14:textId="77777777" w:rsidR="00245D0C" w:rsidRDefault="00000000">
      <w:pPr>
        <w:autoSpaceDE w:val="0"/>
        <w:autoSpaceDN w:val="0"/>
        <w:spacing w:before="286" w:after="0" w:line="264" w:lineRule="exact"/>
      </w:pPr>
      <w:r>
        <w:rPr>
          <w:rFonts w:ascii="Charis SIL Regular" w:eastAsia="Charis SIL Regular" w:hAnsi="Charis SIL Regular"/>
          <w:color w:val="000000"/>
        </w:rPr>
        <w:t>The seemingly insurmountable lead we'd enjoyed just weeks before had vanished, replaced by a nail-biting deadlock in the polls. The once-confident whispers of victory had morphed into anxious murmurs, the air thick with the unspoken fear of defeat. The relentless barrage of negative ads from the opposition, many employing demonstrably false or misleading information, began to take their toll. Our carefully crafted messaging, once so effective, seemed to be losing its potency, drowned out by a tidal wave of disinformation. We were fighting a battle not only against our opponent, but against the very fabric of truth itself.</w:t>
      </w:r>
    </w:p>
    <w:p w14:paraId="5CDFD8FB"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situation was further complicated by a series of unfortunate, and frankly bizarre, incidents. First, a minor scandal erupted involving a low-level campaign volunteer and a rather indiscreet late-night tweet. While seemingly insignificant on its own, the opposition media seized upon it with the ferocity of a pack of wolves, spinning the incident into a major narrative of corruption and moral failings within our campaign. The sheer volume of negative press, amplified by social media, was overwhelming. We spent days frantically trying to contain the damage, issuing </w:t>
      </w:r>
      <w:r>
        <w:br/>
      </w:r>
      <w:r>
        <w:rPr>
          <w:rFonts w:ascii="Charis SIL Regular" w:eastAsia="Charis SIL Regular" w:hAnsi="Charis SIL Regular"/>
          <w:color w:val="000000"/>
        </w:rPr>
        <w:t>carefully worded statements and deploying our media team to counter the false narratives spreading like wildfire. The effort was exhausting, and the damage, though contained, was undeniably real.</w:t>
      </w:r>
    </w:p>
    <w:p w14:paraId="1293F68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Then came the leaked emails. A trove of internal campaign </w:t>
      </w:r>
      <w:r>
        <w:br/>
      </w:r>
      <w:r>
        <w:rPr>
          <w:rFonts w:ascii="Charis SIL Regular" w:eastAsia="Charis SIL Regular" w:hAnsi="Charis SIL Regular"/>
          <w:color w:val="000000"/>
        </w:rPr>
        <w:t xml:space="preserve">communications, including sensitive strategy documents and private conversations, mysteriously found its way into the hands of our opponent's campaign. The timing was impeccable, strategically placed just days before a crucial televised debate. The emails, while not containing anything overtly illegal or unethical, were selectively leaked and presented in a manner that painted our campaign in a negative light. The resulting media frenzy was even more intense, further fueling public doubts and anxieties. The accusations of deceit and </w:t>
      </w:r>
      <w:r>
        <w:rPr>
          <w:rFonts w:ascii="Charis SIL Regular" w:eastAsia="Charis SIL Regular" w:hAnsi="Charis SIL Regular"/>
          <w:color w:val="000000"/>
        </w:rPr>
        <w:lastRenderedPageBreak/>
        <w:t>underhanded tactics were relentless, undermining our carefully cultivated image of honesty and transparency.</w:t>
      </w:r>
    </w:p>
    <w:p w14:paraId="5164FDEB" w14:textId="77777777" w:rsidR="00245D0C" w:rsidRDefault="00245D0C">
      <w:pPr>
        <w:sectPr w:rsidR="00245D0C">
          <w:pgSz w:w="8000" w:h="12000"/>
          <w:pgMar w:top="442" w:right="640" w:bottom="498" w:left="660" w:header="720" w:footer="720" w:gutter="0"/>
          <w:cols w:space="720"/>
          <w:docGrid w:linePitch="360"/>
        </w:sectPr>
      </w:pPr>
    </w:p>
    <w:p w14:paraId="2A6E03A7" w14:textId="77777777" w:rsidR="00245D0C" w:rsidRDefault="00245D0C">
      <w:pPr>
        <w:autoSpaceDE w:val="0"/>
        <w:autoSpaceDN w:val="0"/>
        <w:spacing w:after="78" w:line="220" w:lineRule="exact"/>
      </w:pPr>
    </w:p>
    <w:p w14:paraId="598EEAF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debate itself became a disaster. Our candidate, usually so composed and articulate, appeared rattled, his usual sharpness dulled by the relentless pressure of the previous week's events. His opponent, emboldened by the leaked emails and the recent </w:t>
      </w:r>
      <w:r>
        <w:br/>
      </w:r>
      <w:r>
        <w:rPr>
          <w:rFonts w:ascii="Charis SIL Regular" w:eastAsia="Charis SIL Regular" w:hAnsi="Charis SIL Regular"/>
          <w:color w:val="000000"/>
        </w:rPr>
        <w:t xml:space="preserve">scandals, launched a series of personal attacks and misleading accusations, leaving our candidate scrambling for effective </w:t>
      </w:r>
      <w:r>
        <w:br/>
      </w:r>
      <w:r>
        <w:rPr>
          <w:rFonts w:ascii="Charis SIL Regular" w:eastAsia="Charis SIL Regular" w:hAnsi="Charis SIL Regular"/>
          <w:color w:val="000000"/>
        </w:rPr>
        <w:t>rebuttals. The performance was widely seen as a loss, further solidifying the narrative of our campaign's impending downfall.</w:t>
      </w:r>
    </w:p>
    <w:p w14:paraId="5AD9FD7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Adding insult to injury, a seemingly innocuous interview with a local radio station turned into a public relations nightmare. A simple question about our candidate's stance on agricultural </w:t>
      </w:r>
      <w:r>
        <w:br/>
      </w:r>
      <w:r>
        <w:rPr>
          <w:rFonts w:ascii="Charis SIL Regular" w:eastAsia="Charis SIL Regular" w:hAnsi="Charis SIL Regular"/>
          <w:color w:val="000000"/>
        </w:rPr>
        <w:t xml:space="preserve">subsidies devolved into a heated and confusing exchange, </w:t>
      </w:r>
      <w:r>
        <w:br/>
      </w:r>
      <w:r>
        <w:rPr>
          <w:rFonts w:ascii="Charis SIL Regular" w:eastAsia="Charis SIL Regular" w:hAnsi="Charis SIL Regular"/>
          <w:color w:val="000000"/>
        </w:rPr>
        <w:t>punctuated by several unfortunate gaffes. The resulting sound bites were quickly disseminated across social media, further damaging our candidate's credibility and eroding public confidence. The interview was instantly analyzed and dissected by every political pundit in the country, each finding new angles and interpretations to solidify the negative narrative. The sheer volume and relentless nature of the attacks made it almost impossible to effectively counter the damage.</w:t>
      </w:r>
    </w:p>
    <w:p w14:paraId="77DEC83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Just when we thought things couldn’t get any worse, a completely unexpected twist unfolded. A prominent figure within our own party, a long-time supporter and influential donor, publicly </w:t>
      </w:r>
      <w:r>
        <w:br/>
      </w:r>
      <w:r>
        <w:rPr>
          <w:rFonts w:ascii="Charis SIL Regular" w:eastAsia="Charis SIL Regular" w:hAnsi="Charis SIL Regular"/>
          <w:color w:val="000000"/>
        </w:rPr>
        <w:t xml:space="preserve">withdrew his support. His reasons were vague, citing a "change of heart" and a "re-evaluation of priorities". But the implications were clear: the party was fracturing, and the cracks were widening with every passing day. This internal division, so unexpected and shocking, sent shockwaves through the entire campaign, </w:t>
      </w:r>
      <w:r>
        <w:br/>
      </w:r>
      <w:r>
        <w:rPr>
          <w:rFonts w:ascii="Charis SIL Regular" w:eastAsia="Charis SIL Regular" w:hAnsi="Charis SIL Regular"/>
          <w:color w:val="000000"/>
        </w:rPr>
        <w:t>threatening to unravel everything we had worked for.</w:t>
      </w:r>
    </w:p>
    <w:p w14:paraId="38B34F4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internal disagreements exposed by this defection led to public infighting, undermining the unified front we had worked so hard to maintain. The media seized on this internal struggle, further </w:t>
      </w:r>
      <w:r>
        <w:br/>
      </w:r>
      <w:r>
        <w:rPr>
          <w:rFonts w:ascii="Charis SIL Regular" w:eastAsia="Charis SIL Regular" w:hAnsi="Charis SIL Regular"/>
          <w:color w:val="000000"/>
        </w:rPr>
        <w:t xml:space="preserve">deepening the perception of chaos and disarray within our </w:t>
      </w:r>
      <w:r>
        <w:br/>
      </w:r>
      <w:r>
        <w:rPr>
          <w:rFonts w:ascii="Charis SIL Regular" w:eastAsia="Charis SIL Regular" w:hAnsi="Charis SIL Regular"/>
          <w:color w:val="000000"/>
        </w:rPr>
        <w:t xml:space="preserve">campaign. The constant pressure to maintain a united front, while dealing with the multitude of other crises, proved nearly </w:t>
      </w:r>
      <w:r>
        <w:br/>
      </w:r>
      <w:r>
        <w:rPr>
          <w:rFonts w:ascii="Charis SIL Regular" w:eastAsia="Charis SIL Regular" w:hAnsi="Charis SIL Regular"/>
          <w:color w:val="000000"/>
        </w:rPr>
        <w:lastRenderedPageBreak/>
        <w:t>impossible. We were struggling to keep the ship afloat amidst a storm of our own making.</w:t>
      </w:r>
    </w:p>
    <w:p w14:paraId="51F52F48" w14:textId="77777777" w:rsidR="00245D0C" w:rsidRDefault="00245D0C">
      <w:pPr>
        <w:sectPr w:rsidR="00245D0C">
          <w:pgSz w:w="8000" w:h="12000"/>
          <w:pgMar w:top="296" w:right="714" w:bottom="394" w:left="660" w:header="720" w:footer="720" w:gutter="0"/>
          <w:cols w:space="720"/>
          <w:docGrid w:linePitch="360"/>
        </w:sectPr>
      </w:pPr>
    </w:p>
    <w:p w14:paraId="4623CADA" w14:textId="77777777" w:rsidR="00245D0C" w:rsidRDefault="00245D0C">
      <w:pPr>
        <w:autoSpaceDE w:val="0"/>
        <w:autoSpaceDN w:val="0"/>
        <w:spacing w:after="210" w:line="220" w:lineRule="exact"/>
      </w:pPr>
    </w:p>
    <w:p w14:paraId="6629E40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 the midst of this unprecedented turmoil, however, a strange thing happened. The constant onslaught of negative news, the internal divisions, and the public perception of our impending defeat seemed to galvanize our base. A groundswell of support emerged, a surge of defiance in the face of adversity. The attacks, intended to demoralize and defeat us, had the unintended </w:t>
      </w:r>
      <w:r>
        <w:br/>
      </w:r>
      <w:r>
        <w:rPr>
          <w:rFonts w:ascii="Charis SIL Regular" w:eastAsia="Charis SIL Regular" w:hAnsi="Charis SIL Regular"/>
          <w:color w:val="000000"/>
        </w:rPr>
        <w:t xml:space="preserve">consequence of solidifying our supporters' resolve. They rallied around our candidate, viewing the attacks as evidence of our opponent's desperation and their own side’s resilience. This </w:t>
      </w:r>
      <w:r>
        <w:br/>
      </w:r>
      <w:r>
        <w:rPr>
          <w:rFonts w:ascii="Charis SIL Regular" w:eastAsia="Charis SIL Regular" w:hAnsi="Charis SIL Regular"/>
          <w:color w:val="000000"/>
        </w:rPr>
        <w:t>unexpected surge in support was a remarkable twist, a testament to the power of underdog narratives and the loyalty of a dedicated base.</w:t>
      </w:r>
    </w:p>
    <w:p w14:paraId="701E1B1D"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Social media, once a source of relentless negativity, became a platform for our supporters to share their defiance, to organize rallies, and to counter the negative narratives propagated by the opposition. The volunteers, fueled by this newfound energy and purpose, worked tirelessly, organizing events, making phone calls, and spreading the message of hope and resilience. The atmosphere shifted, from one of despair and defeat to one of determined optimism. We turned the tide of public opinion using social media, and the strategy was effective.</w:t>
      </w:r>
    </w:p>
    <w:p w14:paraId="4E030C5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unexpected shift in public sentiment was reflected in the polls, which began to show a slow but steady improvement in our </w:t>
      </w:r>
      <w:r>
        <w:br/>
      </w:r>
      <w:r>
        <w:rPr>
          <w:rFonts w:ascii="Charis SIL Regular" w:eastAsia="Charis SIL Regular" w:hAnsi="Charis SIL Regular"/>
          <w:color w:val="000000"/>
        </w:rPr>
        <w:t xml:space="preserve">candidate’s standing. The once-hopeless situation had become, improbably, a close race again. The final days of the campaign were a whirlwind of activity, a frantic race against time to harness this unexpected resurgence of support and secure the victory. We </w:t>
      </w:r>
      <w:r>
        <w:br/>
      </w:r>
      <w:r>
        <w:rPr>
          <w:rFonts w:ascii="Charis SIL Regular" w:eastAsia="Charis SIL Regular" w:hAnsi="Charis SIL Regular"/>
          <w:color w:val="000000"/>
        </w:rPr>
        <w:t xml:space="preserve">intensified our efforts, focused our messaging, and deployed our resources strategically. The previously demoralized team found renewed energy and purpose, fueled by the surprising shift in public opinion. This dramatic turn of events, born from chaos and </w:t>
      </w:r>
      <w:r>
        <w:br/>
      </w:r>
      <w:r>
        <w:rPr>
          <w:rFonts w:ascii="Charis SIL Regular" w:eastAsia="Charis SIL Regular" w:hAnsi="Charis SIL Regular"/>
          <w:color w:val="000000"/>
        </w:rPr>
        <w:t>uncertainty, gave us a fighting chance in the final stretch.</w:t>
      </w:r>
    </w:p>
    <w:p w14:paraId="65FC3EB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unexpected turnaround, however, came with its own set of challenges. The sudden shift in momentum created new </w:t>
      </w:r>
      <w:r>
        <w:br/>
      </w:r>
      <w:r>
        <w:rPr>
          <w:rFonts w:ascii="Charis SIL Regular" w:eastAsia="Charis SIL Regular" w:hAnsi="Charis SIL Regular"/>
          <w:color w:val="000000"/>
        </w:rPr>
        <w:lastRenderedPageBreak/>
        <w:t>vulnerabilities and opportunities for our opponent to exploit. They quickly adapted their strategies, launching new attacks designed to</w:t>
      </w:r>
    </w:p>
    <w:p w14:paraId="18FFC529" w14:textId="77777777" w:rsidR="00245D0C" w:rsidRDefault="00245D0C">
      <w:pPr>
        <w:sectPr w:rsidR="00245D0C">
          <w:pgSz w:w="8000" w:h="12000"/>
          <w:pgMar w:top="428" w:right="650" w:bottom="394" w:left="660" w:header="720" w:footer="720" w:gutter="0"/>
          <w:cols w:space="720"/>
          <w:docGrid w:linePitch="360"/>
        </w:sectPr>
      </w:pPr>
    </w:p>
    <w:p w14:paraId="273B69F9" w14:textId="77777777" w:rsidR="00245D0C" w:rsidRDefault="00245D0C">
      <w:pPr>
        <w:autoSpaceDE w:val="0"/>
        <w:autoSpaceDN w:val="0"/>
        <w:spacing w:after="78" w:line="220" w:lineRule="exact"/>
      </w:pPr>
    </w:p>
    <w:p w14:paraId="2D5D3227"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counter the growing support for our candidate. We had to remain vigilant, constantly monitoring and responding to the shifting political landscape. This constant vigilance, this necessity for continuous adaptation and re-evaluation, demanded even more from an already exhausted team.</w:t>
      </w:r>
    </w:p>
    <w:p w14:paraId="6B59BA96"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election night itself was a tense affair. The results trickled in slowly, each new update causing a fresh wave of anxiety and anticipation. The early returns were mixed, with our candidate falling behind in some key areas while performing better than expected in others. As the night wore on, the tension mounted, the atmosphere in our campaign headquarters becoming electric with a mixture of hope, fear, and uncertainty.</w:t>
      </w:r>
    </w:p>
    <w:p w14:paraId="6C58041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the end, the results were remarkably close, a testament to the extraordinary events of the campaign's final days. The unexpected twists and turns, the scandals, the internal divisions, the leaked emails, the last-minute surge in support – all contributed to a result that defied expectations. The close margin, although the ultimate outcome remained a victory, underscored the fragility of success and the unpredictable nature of the political landscape. The </w:t>
      </w:r>
      <w:r>
        <w:br/>
      </w:r>
      <w:r>
        <w:rPr>
          <w:rFonts w:ascii="Charis SIL Regular" w:eastAsia="Charis SIL Regular" w:hAnsi="Charis SIL Regular"/>
          <w:color w:val="000000"/>
        </w:rPr>
        <w:t xml:space="preserve">campaign had been a rollercoaster ride, a testament to the </w:t>
      </w:r>
      <w:r>
        <w:br/>
      </w:r>
      <w:r>
        <w:rPr>
          <w:rFonts w:ascii="Charis SIL Regular" w:eastAsia="Charis SIL Regular" w:hAnsi="Charis SIL Regular"/>
          <w:color w:val="000000"/>
        </w:rPr>
        <w:t xml:space="preserve">unpredictable nature of politics and the resilience of the human spirit in the face of adversity. The unexpected twists and turns had not only tested our limits, but had also revealed the unexpected strength and resilience within ourselves and within the movement we represented. The victory, hard-fought and narrowly achieved, felt as much a testament to our ability to navigate chaos and </w:t>
      </w:r>
      <w:r>
        <w:br/>
      </w:r>
      <w:r>
        <w:rPr>
          <w:rFonts w:ascii="Charis SIL Regular" w:eastAsia="Charis SIL Regular" w:hAnsi="Charis SIL Regular"/>
          <w:color w:val="000000"/>
        </w:rPr>
        <w:t>uncertainty as it was to the merits of our platform.</w:t>
      </w:r>
    </w:p>
    <w:p w14:paraId="07A14936" w14:textId="77777777" w:rsidR="00245D0C" w:rsidRDefault="00245D0C">
      <w:pPr>
        <w:sectPr w:rsidR="00245D0C">
          <w:pgSz w:w="8000" w:h="12000"/>
          <w:pgMar w:top="296" w:right="724" w:bottom="1440" w:left="660" w:header="720" w:footer="720" w:gutter="0"/>
          <w:cols w:space="720"/>
          <w:docGrid w:linePitch="360"/>
        </w:sectPr>
      </w:pPr>
    </w:p>
    <w:p w14:paraId="51825D48" w14:textId="77777777" w:rsidR="00245D0C" w:rsidRDefault="00245D0C">
      <w:pPr>
        <w:autoSpaceDE w:val="0"/>
        <w:autoSpaceDN w:val="0"/>
        <w:spacing w:after="224" w:line="220" w:lineRule="exact"/>
      </w:pPr>
    </w:p>
    <w:p w14:paraId="114163A2" w14:textId="77777777" w:rsidR="00245D0C" w:rsidRDefault="00000000">
      <w:pPr>
        <w:autoSpaceDE w:val="0"/>
        <w:autoSpaceDN w:val="0"/>
        <w:spacing w:after="0" w:line="330" w:lineRule="exact"/>
      </w:pPr>
      <w:r>
        <w:rPr>
          <w:rFonts w:ascii="Charis SIL Bold" w:eastAsia="Charis SIL Bold" w:hAnsi="Charis SIL Bold"/>
          <w:b/>
          <w:color w:val="000000"/>
        </w:rPr>
        <w:t>The Debate Showdown</w:t>
      </w:r>
    </w:p>
    <w:p w14:paraId="1497F47A"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air in the debate hall crackled with anticipation, a palpable energy that vibrated through the floor and into my shoes. The audience, a carefully curated mix of undecided voters, party </w:t>
      </w:r>
      <w:r>
        <w:br/>
      </w:r>
      <w:r>
        <w:rPr>
          <w:rFonts w:ascii="Charis SIL Regular" w:eastAsia="Charis SIL Regular" w:hAnsi="Charis SIL Regular"/>
          <w:color w:val="000000"/>
        </w:rPr>
        <w:t xml:space="preserve">loyalists, and seasoned political observers, buzzed with nervous excitement. The stage, bathed in the harsh glare of television lights, seemed to amplify the tension, a gladiatorial arena where political fates would be decided. My candidate, already weary from weeks of relentless attacks, looked pale but determined. His opponent, </w:t>
      </w:r>
      <w:r>
        <w:br/>
      </w:r>
      <w:r>
        <w:rPr>
          <w:rFonts w:ascii="Charis SIL Regular" w:eastAsia="Charis SIL Regular" w:hAnsi="Charis SIL Regular"/>
          <w:color w:val="000000"/>
        </w:rPr>
        <w:t>brimming with a newfound confidence fueled by the recent scandals and leaked emails, projected an air of almost arrogant assurance.</w:t>
      </w:r>
    </w:p>
    <w:p w14:paraId="248AAFC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moderator, a seasoned veteran of political debates, attempted to maintain order, but the atmosphere was electric, charged with the raw energy of a contest nearing its climax. The opening </w:t>
      </w:r>
      <w:r>
        <w:br/>
      </w:r>
      <w:r>
        <w:rPr>
          <w:rFonts w:ascii="Charis SIL Regular" w:eastAsia="Charis SIL Regular" w:hAnsi="Charis SIL Regular"/>
          <w:color w:val="000000"/>
        </w:rPr>
        <w:t xml:space="preserve">statements were polite, almost ritualistic, a carefully choreographed dance of political pleasantries designed to mask the underlying animosity. But the veneer of civility quickly shattered as the </w:t>
      </w:r>
      <w:r>
        <w:br/>
      </w:r>
      <w:r>
        <w:rPr>
          <w:rFonts w:ascii="Charis SIL Regular" w:eastAsia="Charis SIL Regular" w:hAnsi="Charis SIL Regular"/>
          <w:color w:val="000000"/>
        </w:rPr>
        <w:t>questions began.</w:t>
      </w:r>
    </w:p>
    <w:p w14:paraId="77856B3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first question, ostensibly about the economy, quickly devolved into a bitter exchange over tax policy. My candidate, sticking to the well-rehearsed talking points, emphasized his plan for responsible spending and targeted tax cuts. His opponent, however, launched a series of personal attacks, dredging up old controversies and </w:t>
      </w:r>
      <w:r>
        <w:br/>
      </w:r>
      <w:r>
        <w:rPr>
          <w:rFonts w:ascii="Charis SIL Regular" w:eastAsia="Charis SIL Regular" w:hAnsi="Charis SIL Regular"/>
          <w:color w:val="000000"/>
        </w:rPr>
        <w:t>twisting past statements to create a narrative of hypocrisy and untrustworthiness. The moderator attempted to intervene, but the back-and-forth continued, a chaotic exchange of accusations and rebuttals. It was a masterclass in political combat, a brutal display of rhetorical skill and strategic maneuvering.</w:t>
      </w:r>
    </w:p>
    <w:p w14:paraId="546FBAC2"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dramatic irony of the situation was palpable. The accusations leveled by the opposing candidate, while cleverly spun, were often thinly veiled reflections of his own past actions and policies. His calls for greater transparency and ethical conduct rang hollow, given the </w:t>
      </w:r>
      <w:r>
        <w:rPr>
          <w:rFonts w:ascii="Charis SIL Regular" w:eastAsia="Charis SIL Regular" w:hAnsi="Charis SIL Regular"/>
          <w:color w:val="000000"/>
        </w:rPr>
        <w:lastRenderedPageBreak/>
        <w:t>recent scandal involving the leaked emails. Yet, the audience, swayed by the carefully constructed narrative, seemed largely unconvinced.</w:t>
      </w:r>
    </w:p>
    <w:p w14:paraId="5D5C75EC" w14:textId="77777777" w:rsidR="00245D0C" w:rsidRDefault="00245D0C">
      <w:pPr>
        <w:sectPr w:rsidR="00245D0C">
          <w:pgSz w:w="8000" w:h="12000"/>
          <w:pgMar w:top="442" w:right="640" w:bottom="364" w:left="660" w:header="720" w:footer="720" w:gutter="0"/>
          <w:cols w:space="720"/>
          <w:docGrid w:linePitch="360"/>
        </w:sectPr>
      </w:pPr>
    </w:p>
    <w:p w14:paraId="3F24C995" w14:textId="77777777" w:rsidR="00245D0C" w:rsidRDefault="00245D0C">
      <w:pPr>
        <w:autoSpaceDE w:val="0"/>
        <w:autoSpaceDN w:val="0"/>
        <w:spacing w:after="210" w:line="220" w:lineRule="exact"/>
      </w:pPr>
    </w:p>
    <w:p w14:paraId="015633B9" w14:textId="77777777" w:rsidR="00245D0C" w:rsidRDefault="00000000">
      <w:pPr>
        <w:autoSpaceDE w:val="0"/>
        <w:autoSpaceDN w:val="0"/>
        <w:spacing w:before="58" w:after="0" w:line="264" w:lineRule="exact"/>
      </w:pPr>
      <w:r>
        <w:rPr>
          <w:rFonts w:ascii="Charis SIL Regular" w:eastAsia="Charis SIL Regular" w:hAnsi="Charis SIL Regular"/>
          <w:color w:val="000000"/>
        </w:rPr>
        <w:t>The second segment focused on foreign policy. This, I thought, would be our candidate's strength. His experience in international relations, his thoughtful and nuanced approach to global issues, should have given him a clear advantage. However, the opposing candidate, anticipating this, turned the tables with a surprising line of attack. He accused our candidate of being "soft on terrorism" and "weak on defense," painting him as a naive idealist unfit to lead during a time of international uncertainty. The accusation was blatant misinformation, yet it resonated with a segment of the audience, feeding into existing fears and anxieties.</w:t>
      </w:r>
    </w:p>
    <w:p w14:paraId="630AE478" w14:textId="77777777" w:rsidR="00245D0C" w:rsidRDefault="00000000">
      <w:pPr>
        <w:autoSpaceDE w:val="0"/>
        <w:autoSpaceDN w:val="0"/>
        <w:spacing w:before="264" w:after="0" w:line="264" w:lineRule="exact"/>
      </w:pPr>
      <w:r>
        <w:rPr>
          <w:rFonts w:ascii="Charis SIL Regular" w:eastAsia="Charis SIL Regular" w:hAnsi="Charis SIL Regular"/>
          <w:color w:val="000000"/>
        </w:rPr>
        <w:t>The debate descended into a series of increasingly contentious exchanges. Each question, intended to elicit thoughtful responses and policy positions, became an opportunity for personal attacks and carefully crafted sound bites. Our candidate, though clearly outmatched in the arena of political mudslinging, attempted to stick to the facts, to counter the misinformation with reasoned arguments and evidence-based policy proposals. But his efforts were often overshadowed by the sheer volume and intensity of the attacks.</w:t>
      </w:r>
    </w:p>
    <w:p w14:paraId="33EBCC8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most damaging moment came during the final segment, </w:t>
      </w:r>
      <w:r>
        <w:br/>
      </w:r>
      <w:r>
        <w:rPr>
          <w:rFonts w:ascii="Charis SIL Regular" w:eastAsia="Charis SIL Regular" w:hAnsi="Charis SIL Regular"/>
          <w:color w:val="000000"/>
        </w:rPr>
        <w:t xml:space="preserve">dedicated to questions from the audience. A seemingly innocuous question about healthcare reform became a platform for the </w:t>
      </w:r>
      <w:r>
        <w:br/>
      </w:r>
      <w:r>
        <w:rPr>
          <w:rFonts w:ascii="Charis SIL Regular" w:eastAsia="Charis SIL Regular" w:hAnsi="Charis SIL Regular"/>
          <w:color w:val="000000"/>
        </w:rPr>
        <w:t xml:space="preserve">opposition candidate to unleash a torrent of misleading statements and outright falsehoods. He accused our candidate of supporting policies that would "destroy the healthcare system," "leave millions uninsured," and "bankrupt the nation." The sheer audacity of the claims, combined with their deceptive simplicity, made them incredibly effective. Our candidate's attempt to debunk the claims, while technically correct, seemed slow and cumbersome in </w:t>
      </w:r>
      <w:r>
        <w:br/>
      </w:r>
      <w:r>
        <w:rPr>
          <w:rFonts w:ascii="Charis SIL Regular" w:eastAsia="Charis SIL Regular" w:hAnsi="Charis SIL Regular"/>
          <w:color w:val="000000"/>
        </w:rPr>
        <w:t>comparison.</w:t>
      </w:r>
    </w:p>
    <w:p w14:paraId="781127E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closing statements were anticlimactic, a pale reflection of the intense battle that had preceded them. Both candidates delivered their final pleas, reiterating their core messages and attempting to leave a lasting impression on the audience. However, the damage was done. The debate, intended to be a showcase of our candidate's strengths, </w:t>
      </w:r>
      <w:r>
        <w:rPr>
          <w:rFonts w:ascii="Charis SIL Regular" w:eastAsia="Charis SIL Regular" w:hAnsi="Charis SIL Regular"/>
          <w:color w:val="000000"/>
        </w:rPr>
        <w:lastRenderedPageBreak/>
        <w:t>had instead become a platform for the opposition's relentless attacks. The carefully constructed narrative of</w:t>
      </w:r>
    </w:p>
    <w:p w14:paraId="4535E912" w14:textId="77777777" w:rsidR="00245D0C" w:rsidRDefault="00245D0C">
      <w:pPr>
        <w:sectPr w:rsidR="00245D0C">
          <w:pgSz w:w="8000" w:h="12000"/>
          <w:pgMar w:top="428" w:right="658" w:bottom="394" w:left="660" w:header="720" w:footer="720" w:gutter="0"/>
          <w:cols w:space="720"/>
          <w:docGrid w:linePitch="360"/>
        </w:sectPr>
      </w:pPr>
    </w:p>
    <w:p w14:paraId="403B2B16" w14:textId="77777777" w:rsidR="00245D0C" w:rsidRDefault="00245D0C">
      <w:pPr>
        <w:autoSpaceDE w:val="0"/>
        <w:autoSpaceDN w:val="0"/>
        <w:spacing w:after="78" w:line="220" w:lineRule="exact"/>
      </w:pPr>
    </w:p>
    <w:p w14:paraId="38F0B2C6" w14:textId="77777777" w:rsidR="00245D0C" w:rsidRDefault="00000000">
      <w:pPr>
        <w:autoSpaceDE w:val="0"/>
        <w:autoSpaceDN w:val="0"/>
        <w:spacing w:after="0" w:line="322" w:lineRule="exact"/>
      </w:pPr>
      <w:r>
        <w:rPr>
          <w:rFonts w:ascii="Charis SIL Regular" w:eastAsia="Charis SIL Regular" w:hAnsi="Charis SIL Regular"/>
          <w:color w:val="000000"/>
        </w:rPr>
        <w:t>incompetence and untrustworthiness had taken hold.</w:t>
      </w:r>
    </w:p>
    <w:p w14:paraId="0507303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immediate aftermath of the debate was a whirlwind of media coverage, each news outlet offering its own interpretation of the events. The consensus was clear: our candidate had lost. The social media echo chambers exploded with opinions, analyses, and re-analyses, each solidifying the perceived narrative. The carefully crafted strategy, the months of preparation, the tireless efforts of the entire campaign team, all seemed to have been undone in the space of 90 minutes.</w:t>
      </w:r>
    </w:p>
    <w:p w14:paraId="7FD1A97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But even in defeat, there was a glimmer of hope. The polls, though showing a significant swing in favor of our opponent, were not insurmountable. The margin of error was still within the realm of possibility. A last-minute push, a powerful final surge of grassroots activism, could still turn the tide. The fight was far from over. The debate, while a setback, had not yet delivered the final blow. The campaign, bruised but not broken, prepared for the final, desperate sprint to the finish line. The unexpected resilience of the supporters, though initially tested by the negative media coverage, had started to show itself. This gave us a new level of hope amidst the </w:t>
      </w:r>
      <w:r>
        <w:br/>
      </w:r>
      <w:r>
        <w:rPr>
          <w:rFonts w:ascii="Charis SIL Regular" w:eastAsia="Charis SIL Regular" w:hAnsi="Charis SIL Regular"/>
          <w:color w:val="000000"/>
        </w:rPr>
        <w:t>disheartening outcome of the debate.</w:t>
      </w:r>
    </w:p>
    <w:p w14:paraId="295EFAE5" w14:textId="77777777" w:rsidR="00245D0C" w:rsidRDefault="00245D0C">
      <w:pPr>
        <w:sectPr w:rsidR="00245D0C">
          <w:pgSz w:w="8000" w:h="12000"/>
          <w:pgMar w:top="296" w:right="658" w:bottom="1440" w:left="660" w:header="720" w:footer="720" w:gutter="0"/>
          <w:cols w:space="720"/>
          <w:docGrid w:linePitch="360"/>
        </w:sectPr>
      </w:pPr>
    </w:p>
    <w:p w14:paraId="3BCBF3BD" w14:textId="77777777" w:rsidR="00245D0C" w:rsidRDefault="00245D0C">
      <w:pPr>
        <w:autoSpaceDE w:val="0"/>
        <w:autoSpaceDN w:val="0"/>
        <w:spacing w:after="224" w:line="220" w:lineRule="exact"/>
      </w:pPr>
    </w:p>
    <w:p w14:paraId="1A527D9E" w14:textId="77777777" w:rsidR="00245D0C" w:rsidRDefault="00000000">
      <w:pPr>
        <w:autoSpaceDE w:val="0"/>
        <w:autoSpaceDN w:val="0"/>
        <w:spacing w:after="0" w:line="330" w:lineRule="exact"/>
      </w:pPr>
      <w:r>
        <w:rPr>
          <w:rFonts w:ascii="Charis SIL Bold" w:eastAsia="Charis SIL Bold" w:hAnsi="Charis SIL Bold"/>
          <w:b/>
          <w:color w:val="000000"/>
        </w:rPr>
        <w:t>Election Day Jitters</w:t>
      </w:r>
    </w:p>
    <w:p w14:paraId="69A9D5B6"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The air hung heavy with the scent of stale coffee and nervous energy. Election Day dawned grey and overcast, mirroring the mood in campaign headquarters. Gone was the frenetic, almost manic energy of the final days of campaigning. Replaced by a strained silence punctuated only by the rhythmic click-clack of keyboards and the occasional hushed phone call. The television screens, usually vibrant with campaign ads and news reports, now displayed a hypnotic loop of election maps, the colours shifting subtly as early results trickled in.</w:t>
      </w:r>
    </w:p>
    <w:p w14:paraId="3378939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My own anxiety, usually channeled into strategic planning and media appearances, had solidified into a knot of tension in my stomach. Years of covering elections, countless hours spent </w:t>
      </w:r>
      <w:r>
        <w:br/>
      </w:r>
      <w:r>
        <w:rPr>
          <w:rFonts w:ascii="Charis SIL Regular" w:eastAsia="Charis SIL Regular" w:hAnsi="Charis SIL Regular"/>
          <w:color w:val="000000"/>
        </w:rPr>
        <w:t xml:space="preserve">dissecting poll numbers and analyzing voter demographics, had done little to prepare me for the visceral feeling of helplessness that accompanied this particular election cycle. This wasn't just another race; this was a referendum on everything we’d worked for, a culmination of months of relentless effort and strategic </w:t>
      </w:r>
      <w:r>
        <w:br/>
      </w:r>
      <w:r>
        <w:rPr>
          <w:rFonts w:ascii="Charis SIL Regular" w:eastAsia="Charis SIL Regular" w:hAnsi="Charis SIL Regular"/>
          <w:color w:val="000000"/>
        </w:rPr>
        <w:t>maneuvering.</w:t>
      </w:r>
    </w:p>
    <w:p w14:paraId="33C3C87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initial reports were encouraging, at least in their ambiguity. Close races in key battleground states. Marginally higher turnout than predicted in certain demographics. These fragments of </w:t>
      </w:r>
      <w:r>
        <w:br/>
      </w:r>
      <w:r>
        <w:rPr>
          <w:rFonts w:ascii="Charis SIL Regular" w:eastAsia="Charis SIL Regular" w:hAnsi="Charis SIL Regular"/>
          <w:color w:val="000000"/>
        </w:rPr>
        <w:t xml:space="preserve">information, however, offered little concrete comfort. The true picture remained elusive, hidden behind a veil of statistical </w:t>
      </w:r>
      <w:r>
        <w:br/>
      </w:r>
      <w:r>
        <w:rPr>
          <w:rFonts w:ascii="Charis SIL Regular" w:eastAsia="Charis SIL Regular" w:hAnsi="Charis SIL Regular"/>
          <w:color w:val="000000"/>
        </w:rPr>
        <w:t>uncertainty. Each update, each incremental shift in the vote count, sent ripples of nervous excitement or apprehension through the room.</w:t>
      </w:r>
    </w:p>
    <w:p w14:paraId="78EEAD0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atmosphere within the headquarters resembled a pressure cooker. Campaign staff, usually brimming with energy, moved with a quiet intensity. Their usual banter and playful ribbing were </w:t>
      </w:r>
      <w:r>
        <w:br/>
      </w:r>
      <w:r>
        <w:rPr>
          <w:rFonts w:ascii="Charis SIL Regular" w:eastAsia="Charis SIL Regular" w:hAnsi="Charis SIL Regular"/>
          <w:color w:val="000000"/>
        </w:rPr>
        <w:t xml:space="preserve">replaced by whispered conversations and anxious glances at the television screens. The phones rang incessantly, each call bringing a </w:t>
      </w:r>
      <w:r>
        <w:rPr>
          <w:rFonts w:ascii="Charis SIL Regular" w:eastAsia="Charis SIL Regular" w:hAnsi="Charis SIL Regular"/>
          <w:color w:val="000000"/>
        </w:rPr>
        <w:lastRenderedPageBreak/>
        <w:t xml:space="preserve">new piece of the puzzle, a fragment of information that both </w:t>
      </w:r>
      <w:r>
        <w:br/>
      </w:r>
      <w:r>
        <w:rPr>
          <w:rFonts w:ascii="Charis SIL Regular" w:eastAsia="Charis SIL Regular" w:hAnsi="Charis SIL Regular"/>
          <w:color w:val="000000"/>
        </w:rPr>
        <w:t>enlightened and perplexed.</w:t>
      </w:r>
    </w:p>
    <w:p w14:paraId="77702ADF" w14:textId="77777777" w:rsidR="00245D0C" w:rsidRDefault="00245D0C">
      <w:pPr>
        <w:sectPr w:rsidR="00245D0C">
          <w:pgSz w:w="8000" w:h="12000"/>
          <w:pgMar w:top="442" w:right="684" w:bottom="498" w:left="660" w:header="720" w:footer="720" w:gutter="0"/>
          <w:cols w:space="720"/>
          <w:docGrid w:linePitch="360"/>
        </w:sectPr>
      </w:pPr>
    </w:p>
    <w:p w14:paraId="2529A4AD" w14:textId="77777777" w:rsidR="00245D0C" w:rsidRDefault="00245D0C">
      <w:pPr>
        <w:autoSpaceDE w:val="0"/>
        <w:autoSpaceDN w:val="0"/>
        <w:spacing w:after="78" w:line="220" w:lineRule="exact"/>
      </w:pPr>
    </w:p>
    <w:p w14:paraId="499F3778"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As the evening wore on, the initial optimism began to wane. The swing states, initially showing promising numbers, began to tilt in the other direction. The once-optimistic chatter was replaced by a tense silence, punctuated only by the occasional sigh of frustration or muttered curse. The colour-coded maps on the screens, a </w:t>
      </w:r>
      <w:r>
        <w:br/>
      </w:r>
      <w:r>
        <w:rPr>
          <w:rFonts w:ascii="Charis SIL Regular" w:eastAsia="Charis SIL Regular" w:hAnsi="Charis SIL Regular"/>
          <w:color w:val="000000"/>
        </w:rPr>
        <w:t>mesmerizing spectacle earlier in the day, now seemed to mock our efforts, their shifting colours a chilling reflection of our dwindling hopes.</w:t>
      </w:r>
    </w:p>
    <w:p w14:paraId="7C1FE064"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candidate himself, usually a beacon of confidence and calm, seemed visibly affected by the unfolding events. The weight of the campaign, the immense pressure of the moment, was etched on his face. His usually sharp wit and engaging persona were replaced by a quiet, almost subdued demeanor. He moved around the room, his presence a palpable reminder of the stakes involved. His usually animated conversations were reduced to short, clipped sentences. He barely touched the food laid out on the table, his eyes glued to the television screen.</w:t>
      </w:r>
    </w:p>
    <w:p w14:paraId="6DF04872" w14:textId="77777777" w:rsidR="00245D0C" w:rsidRDefault="00000000">
      <w:pPr>
        <w:autoSpaceDE w:val="0"/>
        <w:autoSpaceDN w:val="0"/>
        <w:spacing w:before="264" w:after="0" w:line="264" w:lineRule="exact"/>
      </w:pPr>
      <w:r>
        <w:rPr>
          <w:rFonts w:ascii="Charis SIL Regular" w:eastAsia="Charis SIL Regular" w:hAnsi="Charis SIL Regular"/>
          <w:color w:val="000000"/>
        </w:rPr>
        <w:t>Then came the moment we had all been dreading. The projections. The networks called it for the opposition. A wave of stunned silence washed over the room, the collective gasp barely audible above the hum of the television sets. The energy, the vibrant atmosphere that had sustained us through months of grueling work, seemed to drain away. The illusion of invincibility shattered, leaving us exposed, raw, and vulnerable.</w:t>
      </w:r>
    </w:p>
    <w:p w14:paraId="361841D0"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ensuing silence was deafening. The rhythmic click-clack of keyboards ceased. The hushed whispers faded. Even the television screens seemed to dim, their vibrant colours dulled by the weight of defeat. The air, once thick with anticipation, now felt hollow, empty.</w:t>
      </w:r>
    </w:p>
    <w:p w14:paraId="5BA1A0E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Yet, even in the face of crushing defeat, a strange sort of resilience emerged. A shared sense of camaraderie, forged in the crucible of the campaign, emerged from the ashes of shattered expectations.</w:t>
      </w:r>
    </w:p>
    <w:p w14:paraId="62A69DA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staff, though disheartened, did not retreat into despair. The shared experience, the months of hard work, the dedication to a cause, bound </w:t>
      </w:r>
      <w:r>
        <w:rPr>
          <w:rFonts w:ascii="Charis SIL Regular" w:eastAsia="Charis SIL Regular" w:hAnsi="Charis SIL Regular"/>
          <w:color w:val="000000"/>
        </w:rPr>
        <w:lastRenderedPageBreak/>
        <w:t>us together. We began to help each other, a silent pact binding our hearts together.</w:t>
      </w:r>
    </w:p>
    <w:p w14:paraId="2CFBD4EF" w14:textId="77777777" w:rsidR="00245D0C" w:rsidRDefault="00245D0C">
      <w:pPr>
        <w:sectPr w:rsidR="00245D0C">
          <w:pgSz w:w="8000" w:h="12000"/>
          <w:pgMar w:top="296" w:right="660" w:bottom="394" w:left="660" w:header="720" w:footer="720" w:gutter="0"/>
          <w:cols w:space="720"/>
          <w:docGrid w:linePitch="360"/>
        </w:sectPr>
      </w:pPr>
    </w:p>
    <w:p w14:paraId="54249B8E" w14:textId="77777777" w:rsidR="00245D0C" w:rsidRDefault="00245D0C">
      <w:pPr>
        <w:autoSpaceDE w:val="0"/>
        <w:autoSpaceDN w:val="0"/>
        <w:spacing w:after="210" w:line="220" w:lineRule="exact"/>
      </w:pPr>
    </w:p>
    <w:p w14:paraId="1B708269" w14:textId="77777777" w:rsidR="00245D0C" w:rsidRDefault="00000000">
      <w:pPr>
        <w:autoSpaceDE w:val="0"/>
        <w:autoSpaceDN w:val="0"/>
        <w:spacing w:before="58" w:after="0" w:line="264" w:lineRule="exact"/>
      </w:pPr>
      <w:r>
        <w:rPr>
          <w:rFonts w:ascii="Charis SIL Regular" w:eastAsia="Charis SIL Regular" w:hAnsi="Charis SIL Regular"/>
          <w:color w:val="000000"/>
        </w:rPr>
        <w:t>The candidate, after a brief period of stunned silence, emerged from his seclusion and addressed the room. His voice, though weary, was steady and firm. He spoke not of defeat, but of the lessons learned and the battles yet to be fought. His words, though devoid of the usual rhetorical flourishes, carried a quiet strength and dignity that resonated deeply with those who had fought alongside him.</w:t>
      </w:r>
    </w:p>
    <w:p w14:paraId="4647B83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a blur of activity: packing boxes, sending out thank-you notes, dismantling the campaign infrastructure. The process was bittersweet. The disappointment was palpable, the sting of defeat still sharp, but beneath it all lay a quiet sense of </w:t>
      </w:r>
      <w:r>
        <w:br/>
      </w:r>
      <w:r>
        <w:rPr>
          <w:rFonts w:ascii="Charis SIL Regular" w:eastAsia="Charis SIL Regular" w:hAnsi="Charis SIL Regular"/>
          <w:color w:val="000000"/>
        </w:rPr>
        <w:t>satisfaction. We had fought hard, and though we hadn't won, we hadn't surrendered. We’d learned invaluable lessons in strategy, communication, and resilience.</w:t>
      </w:r>
    </w:p>
    <w:p w14:paraId="48739137" w14:textId="77777777" w:rsidR="00245D0C" w:rsidRDefault="00000000">
      <w:pPr>
        <w:autoSpaceDE w:val="0"/>
        <w:autoSpaceDN w:val="0"/>
        <w:spacing w:before="206" w:after="0" w:line="322" w:lineRule="exact"/>
        <w:jc w:val="center"/>
      </w:pPr>
      <w:r>
        <w:rPr>
          <w:rFonts w:ascii="Charis SIL Regular" w:eastAsia="Charis SIL Regular" w:hAnsi="Charis SIL Regular"/>
          <w:color w:val="000000"/>
        </w:rPr>
        <w:t>As the dust settled, the reality of the election results became clearer.</w:t>
      </w:r>
    </w:p>
    <w:p w14:paraId="1496C66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Our candidate conceded gracefully, and the transition of power began, a process as emotionally taxing as the campaign itself. The experience, while painful, was also a profound lesson in the </w:t>
      </w:r>
      <w:r>
        <w:br/>
      </w:r>
      <w:r>
        <w:rPr>
          <w:rFonts w:ascii="Charis SIL Regular" w:eastAsia="Charis SIL Regular" w:hAnsi="Charis SIL Regular"/>
          <w:color w:val="000000"/>
        </w:rPr>
        <w:t>unpredictable nature of politics and the ephemeral nature of power. It was a reminder that even in defeat, there is value and lessons to be learned. The campaign may have ended, but the fight for our values, for our beliefs, continued. And it would continue even stronger because of our experiences.</w:t>
      </w:r>
    </w:p>
    <w:p w14:paraId="7745DB3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post-election period proved to be a time of reflection, soul-searching, and strategic reassessment. The insights gained from analyzing what went wrong would shape the future trajectory of our political efforts. There was a sense of disappointment but also a resolve to return stronger and better. This election, though a defeat, became a foundational experience that shaped our approach to future campaigns. The lessons learned in loss would prove </w:t>
      </w:r>
      <w:r>
        <w:br/>
      </w:r>
      <w:r>
        <w:rPr>
          <w:rFonts w:ascii="Charis SIL Regular" w:eastAsia="Charis SIL Regular" w:hAnsi="Charis SIL Regular"/>
          <w:color w:val="000000"/>
        </w:rPr>
        <w:t xml:space="preserve">invaluable in future endeavors. The campaign, though ending in defeat, helped define our purpose and strengthen our commitment to our </w:t>
      </w:r>
      <w:r>
        <w:rPr>
          <w:rFonts w:ascii="Charis SIL Regular" w:eastAsia="Charis SIL Regular" w:hAnsi="Charis SIL Regular"/>
          <w:color w:val="000000"/>
        </w:rPr>
        <w:lastRenderedPageBreak/>
        <w:t>principles. The future was uncertain, but the journey had been an invaluable lesson in resilience. The fight was far from over.</w:t>
      </w:r>
    </w:p>
    <w:p w14:paraId="4DF8CF76" w14:textId="77777777" w:rsidR="00245D0C" w:rsidRDefault="00245D0C">
      <w:pPr>
        <w:sectPr w:rsidR="00245D0C">
          <w:pgSz w:w="8000" w:h="12000"/>
          <w:pgMar w:top="428" w:right="640" w:bottom="790" w:left="660" w:header="720" w:footer="720" w:gutter="0"/>
          <w:cols w:space="720"/>
          <w:docGrid w:linePitch="360"/>
        </w:sectPr>
      </w:pPr>
    </w:p>
    <w:p w14:paraId="5D3BB81C" w14:textId="77777777" w:rsidR="00245D0C" w:rsidRDefault="00245D0C">
      <w:pPr>
        <w:autoSpaceDE w:val="0"/>
        <w:autoSpaceDN w:val="0"/>
        <w:spacing w:after="224" w:line="220" w:lineRule="exact"/>
      </w:pPr>
    </w:p>
    <w:p w14:paraId="5712E6A2" w14:textId="77777777" w:rsidR="00245D0C" w:rsidRDefault="00000000">
      <w:pPr>
        <w:autoSpaceDE w:val="0"/>
        <w:autoSpaceDN w:val="0"/>
        <w:spacing w:after="0" w:line="330" w:lineRule="exact"/>
      </w:pPr>
      <w:r>
        <w:rPr>
          <w:rFonts w:ascii="Charis SIL Bold" w:eastAsia="Charis SIL Bold" w:hAnsi="Charis SIL Bold"/>
          <w:b/>
          <w:color w:val="000000"/>
        </w:rPr>
        <w:t>The Aftermath</w:t>
      </w:r>
    </w:p>
    <w:p w14:paraId="0B26B43D"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initial shock of defeat gradually gave way to a more sober assessment. The exit polls, once dismissed as mere predictions, now offered a chillingly accurate picture of the electorate's mood. The data painted a portrait of a nation deeply divided, not merely along traditional ideological lines, but fractured by a multitude of </w:t>
      </w:r>
      <w:r>
        <w:br/>
      </w:r>
      <w:r>
        <w:rPr>
          <w:rFonts w:ascii="Charis SIL Regular" w:eastAsia="Charis SIL Regular" w:hAnsi="Charis SIL Regular"/>
          <w:color w:val="000000"/>
        </w:rPr>
        <w:t>intersecting fault lines – economic anxiety, cultural clashes, and a profound sense of disillusionment with the established political order. Our campaign, despite its energetic efforts, had failed to bridge these divides, to resonate with the anxieties and aspirations of a significant portion of the population.</w:t>
      </w:r>
    </w:p>
    <w:p w14:paraId="66DD4467" w14:textId="77777777" w:rsidR="00245D0C" w:rsidRDefault="00000000">
      <w:pPr>
        <w:autoSpaceDE w:val="0"/>
        <w:autoSpaceDN w:val="0"/>
        <w:spacing w:before="264" w:after="0" w:line="264" w:lineRule="exact"/>
      </w:pPr>
      <w:r>
        <w:rPr>
          <w:rFonts w:ascii="Charis SIL Regular" w:eastAsia="Charis SIL Regular" w:hAnsi="Charis SIL Regular"/>
          <w:color w:val="000000"/>
        </w:rPr>
        <w:t>This realization was particularly bitter. We hadn't simply lost an election; we had lost a battle in a larger, ongoing cultural war. The results weren’t just numbers on a spreadsheet; they represented real people, real lives affected by policy decisions, and real concerns that we had failed to adequately address. The post-mortem analysis, a necessary but painful exercise, began almost immediately.</w:t>
      </w:r>
    </w:p>
    <w:p w14:paraId="5195FEC1"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Campaign strategists, pollsters, and communication experts </w:t>
      </w:r>
      <w:r>
        <w:br/>
      </w:r>
      <w:r>
        <w:rPr>
          <w:rFonts w:ascii="Charis SIL Regular" w:eastAsia="Charis SIL Regular" w:hAnsi="Charis SIL Regular"/>
          <w:color w:val="000000"/>
        </w:rPr>
        <w:t>convened, dissecting every aspect of the campaign – from our messaging and media strategy to our ground game and get-out-the-vote efforts.</w:t>
      </w:r>
    </w:p>
    <w:p w14:paraId="025B1C11"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One of the most striking findings was the unexpected strength of the opposition's populist appeal. Their message, though simplistic and often contradictory, had resonated with a segment of the population that felt ignored and marginalized by the mainstream political discourse. We had underestimated the power of this resentment, dismissing it as mere noise, failing to appreciate the depth of frustration and anger fueling it. This was a crucial error, one that cost us dearly.</w:t>
      </w:r>
    </w:p>
    <w:p w14:paraId="7C50658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our reliance on traditional media channels and </w:t>
      </w:r>
      <w:r>
        <w:br/>
      </w:r>
      <w:r>
        <w:rPr>
          <w:rFonts w:ascii="Charis SIL Regular" w:eastAsia="Charis SIL Regular" w:hAnsi="Charis SIL Regular"/>
          <w:color w:val="000000"/>
        </w:rPr>
        <w:t xml:space="preserve">established fundraising networks proved to be a double-edged sword. While these resources provided a crucial foundation for our campaign, they also limited our reach and constrained our ability to connect with </w:t>
      </w:r>
      <w:r>
        <w:rPr>
          <w:rFonts w:ascii="Charis SIL Regular" w:eastAsia="Charis SIL Regular" w:hAnsi="Charis SIL Regular"/>
          <w:color w:val="000000"/>
        </w:rPr>
        <w:lastRenderedPageBreak/>
        <w:t>voters on a personal level. The opposition, by contrast, had skillfully leveraged social media and grassroots organizing to</w:t>
      </w:r>
    </w:p>
    <w:p w14:paraId="335301F3" w14:textId="77777777" w:rsidR="00245D0C" w:rsidRDefault="00245D0C">
      <w:pPr>
        <w:sectPr w:rsidR="00245D0C">
          <w:pgSz w:w="8000" w:h="12000"/>
          <w:pgMar w:top="442" w:right="644" w:bottom="364" w:left="660" w:header="720" w:footer="720" w:gutter="0"/>
          <w:cols w:space="720"/>
          <w:docGrid w:linePitch="360"/>
        </w:sectPr>
      </w:pPr>
    </w:p>
    <w:p w14:paraId="127E8A0B" w14:textId="77777777" w:rsidR="00245D0C" w:rsidRDefault="00245D0C">
      <w:pPr>
        <w:autoSpaceDE w:val="0"/>
        <w:autoSpaceDN w:val="0"/>
        <w:spacing w:after="78" w:line="220" w:lineRule="exact"/>
      </w:pPr>
    </w:p>
    <w:p w14:paraId="1B827568" w14:textId="77777777" w:rsidR="00245D0C" w:rsidRDefault="00000000">
      <w:pPr>
        <w:autoSpaceDE w:val="0"/>
        <w:autoSpaceDN w:val="0"/>
        <w:spacing w:after="0" w:line="322" w:lineRule="exact"/>
      </w:pPr>
      <w:r>
        <w:rPr>
          <w:rFonts w:ascii="Charis SIL Regular" w:eastAsia="Charis SIL Regular" w:hAnsi="Charis SIL Regular"/>
          <w:color w:val="000000"/>
        </w:rPr>
        <w:t>reach audiences that we had failed to engage.</w:t>
      </w:r>
    </w:p>
    <w:p w14:paraId="76DECD1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immigration, a perennial flashpoint in American politics, had proven particularly problematic. Our </w:t>
      </w:r>
      <w:r>
        <w:br/>
      </w:r>
      <w:r>
        <w:rPr>
          <w:rFonts w:ascii="Charis SIL Regular" w:eastAsia="Charis SIL Regular" w:hAnsi="Charis SIL Regular"/>
          <w:color w:val="000000"/>
        </w:rPr>
        <w:t xml:space="preserve">relatively nuanced approach, emphasizing the need for both border security and compassionate immigration reform, had been drowned out by the opposition's simplistic, anti-immigrant rhetoric. This underscores a broader challenge: the difficulty of conveying </w:t>
      </w:r>
      <w:r>
        <w:br/>
      </w:r>
      <w:r>
        <w:rPr>
          <w:rFonts w:ascii="Charis SIL Regular" w:eastAsia="Charis SIL Regular" w:hAnsi="Charis SIL Regular"/>
          <w:color w:val="000000"/>
        </w:rPr>
        <w:t>complex policy solutions in an era of soundbite politics and social media soundbites.</w:t>
      </w:r>
    </w:p>
    <w:p w14:paraId="5C6F52B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our stance on economic issues, while grounded in sound principles of fiscal responsibility and free-market principles, had failed to resonate with voters struggling with economic hardship. We hadn't effectively communicated the long-term benefits of our economic proposals, allowing the opposition to frame our </w:t>
      </w:r>
      <w:r>
        <w:br/>
      </w:r>
      <w:r>
        <w:rPr>
          <w:rFonts w:ascii="Charis SIL Regular" w:eastAsia="Charis SIL Regular" w:hAnsi="Charis SIL Regular"/>
          <w:color w:val="000000"/>
        </w:rPr>
        <w:t>arguments as insensitive and out of touch with the concerns of ordinary Americans.</w:t>
      </w:r>
    </w:p>
    <w:p w14:paraId="35C5CC8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post-election analysis wasn't simply a retrospective examination of failures. It also served as a valuable opportunity to identify areas of strength and to build upon our successes. Despite our overall defeat, we had achieved significant victories in certain </w:t>
      </w:r>
      <w:r>
        <w:br/>
      </w:r>
      <w:r>
        <w:rPr>
          <w:rFonts w:ascii="Charis SIL Regular" w:eastAsia="Charis SIL Regular" w:hAnsi="Charis SIL Regular"/>
          <w:color w:val="000000"/>
        </w:rPr>
        <w:t>demographics and key districts. These wins, though overshadowed by the overall outcome, offered valuable insights into effective campaign strategies and the potential for future growth.</w:t>
      </w:r>
    </w:p>
    <w:p w14:paraId="0044A699" w14:textId="77777777" w:rsidR="00245D0C" w:rsidRDefault="00000000">
      <w:pPr>
        <w:autoSpaceDE w:val="0"/>
        <w:autoSpaceDN w:val="0"/>
        <w:spacing w:before="264" w:after="0" w:line="264" w:lineRule="exact"/>
      </w:pPr>
      <w:r>
        <w:rPr>
          <w:rFonts w:ascii="Charis SIL Regular" w:eastAsia="Charis SIL Regular" w:hAnsi="Charis SIL Regular"/>
          <w:color w:val="000000"/>
        </w:rPr>
        <w:t>The analysis also highlighted the need for greater internal diversity within the campaign itself. A more inclusive approach to staffing and outreach would be crucial in building broader coalitions and connecting with diverse communities. We needed to move beyond our established base and actively seek out new allies and partners.</w:t>
      </w:r>
    </w:p>
    <w:p w14:paraId="64B7F49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defeat was humbling, but it wasn't demoralizing. The core beliefs and principles that had motivated our campaign remained unshaken. The fight for limited government, fiscal responsibility, and traditional values would continue, albeit with a renewed sense of urgency and a </w:t>
      </w:r>
      <w:r>
        <w:rPr>
          <w:rFonts w:ascii="Charis SIL Regular" w:eastAsia="Charis SIL Regular" w:hAnsi="Charis SIL Regular"/>
          <w:color w:val="000000"/>
        </w:rPr>
        <w:lastRenderedPageBreak/>
        <w:t>refined approach. The lessons learned in defeat were as valuable, perhaps even more valuable, than the victories we might have achieved had we won.</w:t>
      </w:r>
    </w:p>
    <w:p w14:paraId="002F9A8E" w14:textId="77777777" w:rsidR="00245D0C" w:rsidRDefault="00245D0C">
      <w:pPr>
        <w:sectPr w:rsidR="00245D0C">
          <w:pgSz w:w="8000" w:h="12000"/>
          <w:pgMar w:top="296" w:right="648" w:bottom="394" w:left="660" w:header="720" w:footer="720" w:gutter="0"/>
          <w:cols w:space="720"/>
          <w:docGrid w:linePitch="360"/>
        </w:sectPr>
      </w:pPr>
    </w:p>
    <w:p w14:paraId="3D48FCF2" w14:textId="77777777" w:rsidR="00245D0C" w:rsidRDefault="00245D0C">
      <w:pPr>
        <w:autoSpaceDE w:val="0"/>
        <w:autoSpaceDN w:val="0"/>
        <w:spacing w:after="210" w:line="220" w:lineRule="exact"/>
      </w:pPr>
    </w:p>
    <w:p w14:paraId="341CB512" w14:textId="77777777" w:rsidR="00245D0C" w:rsidRDefault="00000000">
      <w:pPr>
        <w:autoSpaceDE w:val="0"/>
        <w:autoSpaceDN w:val="0"/>
        <w:spacing w:before="58" w:after="0" w:line="264" w:lineRule="exact"/>
      </w:pPr>
      <w:r>
        <w:rPr>
          <w:rFonts w:ascii="Charis SIL Regular" w:eastAsia="Charis SIL Regular" w:hAnsi="Charis SIL Regular"/>
          <w:color w:val="000000"/>
        </w:rPr>
        <w:t>The aftermath of the election also revealed unexpected fault lines within the movement itself. Some voices within the party called for a complete reassessment of its core principles, advocating for a more populist approach to appeal to a broader range of voters.</w:t>
      </w:r>
    </w:p>
    <w:p w14:paraId="4C5B3DA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Others insisted on maintaining a steadfast commitment to </w:t>
      </w:r>
      <w:r>
        <w:br/>
      </w:r>
      <w:r>
        <w:rPr>
          <w:rFonts w:ascii="Charis SIL Regular" w:eastAsia="Charis SIL Regular" w:hAnsi="Charis SIL Regular"/>
          <w:color w:val="000000"/>
        </w:rPr>
        <w:t>traditional conservative values, arguing that compromising on principles would be a betrayal of the party's core constituency. These internal debates, while often heated, were a sign of a healthy political movement grappling with its identity and future direction.</w:t>
      </w:r>
    </w:p>
    <w:p w14:paraId="6358AF1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months following the election were a time of introspection and strategizing. The campaign team, though diminished in size, </w:t>
      </w:r>
      <w:r>
        <w:br/>
      </w:r>
      <w:r>
        <w:rPr>
          <w:rFonts w:ascii="Charis SIL Regular" w:eastAsia="Charis SIL Regular" w:hAnsi="Charis SIL Regular"/>
          <w:color w:val="000000"/>
        </w:rPr>
        <w:t>remained active, engaging in policy analysis, grassroots organizing, and public discourse. We began to plan for the future, identifying key legislative battles and shaping our messaging strategy for the upcoming election cycle.</w:t>
      </w:r>
    </w:p>
    <w:p w14:paraId="5C410DFE" w14:textId="77777777" w:rsidR="00245D0C" w:rsidRDefault="00000000">
      <w:pPr>
        <w:autoSpaceDE w:val="0"/>
        <w:autoSpaceDN w:val="0"/>
        <w:spacing w:before="206" w:after="0" w:line="322" w:lineRule="exact"/>
        <w:jc w:val="center"/>
      </w:pPr>
      <w:r>
        <w:rPr>
          <w:rFonts w:ascii="Charis SIL Regular" w:eastAsia="Charis SIL Regular" w:hAnsi="Charis SIL Regular"/>
          <w:color w:val="000000"/>
        </w:rPr>
        <w:t>The loss didn't diminish our resolve; instead, it sharpened our focus.</w:t>
      </w:r>
    </w:p>
    <w:p w14:paraId="46C2BBEA" w14:textId="77777777" w:rsidR="00245D0C" w:rsidRDefault="00000000">
      <w:pPr>
        <w:autoSpaceDE w:val="0"/>
        <w:autoSpaceDN w:val="0"/>
        <w:spacing w:before="58" w:after="0" w:line="264" w:lineRule="exact"/>
      </w:pPr>
      <w:r>
        <w:rPr>
          <w:rFonts w:ascii="Charis SIL Regular" w:eastAsia="Charis SIL Regular" w:hAnsi="Charis SIL Regular"/>
          <w:color w:val="000000"/>
        </w:rPr>
        <w:t>We understood that the battle for the future of the nation was a long-term endeavor, requiring sustained effort, strategic planning, and a deep understanding of the electorate's evolving values and concerns. The election had been a setback, yes, but it was not a defeat. We would use the lessons learned, the data collected, and the renewed energy to mount an even stronger campaign next time.</w:t>
      </w:r>
    </w:p>
    <w:p w14:paraId="37AFD66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was not just about winning elections; it was about shaping a narrative, creating a vision for the future, and inspiring a </w:t>
      </w:r>
      <w:r>
        <w:br/>
      </w:r>
      <w:r>
        <w:rPr>
          <w:rFonts w:ascii="Charis SIL Regular" w:eastAsia="Charis SIL Regular" w:hAnsi="Charis SIL Regular"/>
          <w:color w:val="000000"/>
        </w:rPr>
        <w:t xml:space="preserve">movement. The road ahead would be challenging, but with our principles as our compass and the lessons of defeat as our guide, we were prepared to meet the challenges head-on. The fight for the soul of the nation was far from over, and we were ready to continue the struggle. We would emerge stronger, wiser, and more </w:t>
      </w:r>
      <w:r>
        <w:br/>
      </w:r>
      <w:r>
        <w:rPr>
          <w:rFonts w:ascii="Charis SIL Regular" w:eastAsia="Charis SIL Regular" w:hAnsi="Charis SIL Regular"/>
          <w:color w:val="000000"/>
        </w:rPr>
        <w:t>determined than ever before.</w:t>
      </w:r>
    </w:p>
    <w:p w14:paraId="6FC0F173"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experience, in its totality, had been transformative. It had stripped away the veneer of political rhetoric, exposing the raw realities of power, competition, and the enduring human need for </w:t>
      </w:r>
      <w:r>
        <w:rPr>
          <w:rFonts w:ascii="Charis SIL Regular" w:eastAsia="Charis SIL Regular" w:hAnsi="Charis SIL Regular"/>
          <w:color w:val="000000"/>
        </w:rPr>
        <w:lastRenderedPageBreak/>
        <w:t xml:space="preserve">meaning and purpose. It was a humbling experience, but a </w:t>
      </w:r>
      <w:r>
        <w:br/>
      </w:r>
      <w:r>
        <w:rPr>
          <w:rFonts w:ascii="Charis SIL Regular" w:eastAsia="Charis SIL Regular" w:hAnsi="Charis SIL Regular"/>
          <w:color w:val="000000"/>
        </w:rPr>
        <w:t>necessary one. The lessons learned in the crucible of defeat would</w:t>
      </w:r>
    </w:p>
    <w:p w14:paraId="57FBC648" w14:textId="77777777" w:rsidR="00245D0C" w:rsidRDefault="00245D0C">
      <w:pPr>
        <w:sectPr w:rsidR="00245D0C">
          <w:pgSz w:w="8000" w:h="12000"/>
          <w:pgMar w:top="428" w:right="662" w:bottom="394" w:left="660" w:header="720" w:footer="720" w:gutter="0"/>
          <w:cols w:space="720"/>
          <w:docGrid w:linePitch="360"/>
        </w:sectPr>
      </w:pPr>
    </w:p>
    <w:p w14:paraId="70F29B95" w14:textId="77777777" w:rsidR="00245D0C" w:rsidRDefault="00245D0C">
      <w:pPr>
        <w:autoSpaceDE w:val="0"/>
        <w:autoSpaceDN w:val="0"/>
        <w:spacing w:after="78" w:line="220" w:lineRule="exact"/>
      </w:pPr>
    </w:p>
    <w:p w14:paraId="2647A4C2" w14:textId="77777777" w:rsidR="00245D0C" w:rsidRDefault="00000000">
      <w:pPr>
        <w:autoSpaceDE w:val="0"/>
        <w:autoSpaceDN w:val="0"/>
        <w:spacing w:before="58" w:after="0" w:line="264" w:lineRule="exact"/>
      </w:pPr>
      <w:r>
        <w:rPr>
          <w:rFonts w:ascii="Charis SIL Regular" w:eastAsia="Charis SIL Regular" w:hAnsi="Charis SIL Regular"/>
          <w:color w:val="000000"/>
        </w:rPr>
        <w:t>shape not only our future campaigns but also our understanding of the nation's political landscape and the deep-seated divisions that needed to be addressed. The campaign's crescendo might have ended in disappointment, but the symphony of political engagement was far from over. The final notes had yet to be played.</w:t>
      </w:r>
    </w:p>
    <w:p w14:paraId="2588633F" w14:textId="77777777" w:rsidR="00245D0C" w:rsidRDefault="00245D0C">
      <w:pPr>
        <w:sectPr w:rsidR="00245D0C">
          <w:pgSz w:w="8000" w:h="12000"/>
          <w:pgMar w:top="296" w:right="648" w:bottom="1440" w:left="660" w:header="720" w:footer="720" w:gutter="0"/>
          <w:cols w:space="720"/>
          <w:docGrid w:linePitch="360"/>
        </w:sectPr>
      </w:pPr>
    </w:p>
    <w:p w14:paraId="7C542746" w14:textId="77777777" w:rsidR="00245D0C" w:rsidRDefault="00245D0C">
      <w:pPr>
        <w:autoSpaceDE w:val="0"/>
        <w:autoSpaceDN w:val="0"/>
        <w:spacing w:after="224" w:line="220" w:lineRule="exact"/>
      </w:pPr>
    </w:p>
    <w:p w14:paraId="43739BE5" w14:textId="77777777" w:rsidR="00245D0C" w:rsidRDefault="00000000">
      <w:pPr>
        <w:autoSpaceDE w:val="0"/>
        <w:autoSpaceDN w:val="0"/>
        <w:spacing w:after="0" w:line="330" w:lineRule="exact"/>
      </w:pPr>
      <w:r>
        <w:rPr>
          <w:rFonts w:ascii="Charis SIL Bold" w:eastAsia="Charis SIL Bold" w:hAnsi="Charis SIL Bold"/>
          <w:b/>
          <w:color w:val="000000"/>
        </w:rPr>
        <w:t>The Roots of Populism</w:t>
      </w:r>
    </w:p>
    <w:p w14:paraId="45307695"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 xml:space="preserve">The seeds of modern populism, I argue, weren't sown overnight. They germinated in the fertile ground of long-simmering societal anxieties, nurtured by a confluence of economic shifts, </w:t>
      </w:r>
      <w:r>
        <w:br/>
      </w:r>
      <w:r>
        <w:rPr>
          <w:rFonts w:ascii="Charis SIL Regular" w:eastAsia="Charis SIL Regular" w:hAnsi="Charis SIL Regular"/>
          <w:color w:val="000000"/>
        </w:rPr>
        <w:t>technological disruptions, and a growing sense of alienation from established institutions. To understand the current populist surge, we must delve into the historical context, examining the threads that have woven together this complex tapestry of discontent.</w:t>
      </w:r>
    </w:p>
    <w:p w14:paraId="6F421C8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One crucial factor is the persistent economic inequality that has characterized much of the developed world in recent decades. While globalization has undeniably lifted millions out of poverty worldwide, its benefits haven't been evenly distributed. The gap between the wealthiest and the poorest has widened dramatically, creating a sense of resentment and injustice among those left behind. This isn't simply a matter of raw numbers; it's about the perception of fairness. When people feel that the system is rigged against them, that their hard work isn't being rewarded, they're more susceptible to populist appeals promising radical change.</w:t>
      </w:r>
    </w:p>
    <w:p w14:paraId="564D3E2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automation of jobs, driven by technological advancements, has exacerbated this problem. While technology has created new </w:t>
      </w:r>
      <w:r>
        <w:br/>
      </w:r>
      <w:r>
        <w:rPr>
          <w:rFonts w:ascii="Charis SIL Regular" w:eastAsia="Charis SIL Regular" w:hAnsi="Charis SIL Regular"/>
          <w:color w:val="000000"/>
        </w:rPr>
        <w:t xml:space="preserve">opportunities, it has also displaced workers in traditional industries, leaving many feeling vulnerable and insecure. This sense of </w:t>
      </w:r>
      <w:r>
        <w:br/>
      </w:r>
      <w:r>
        <w:rPr>
          <w:rFonts w:ascii="Charis SIL Regular" w:eastAsia="Charis SIL Regular" w:hAnsi="Charis SIL Regular"/>
          <w:color w:val="000000"/>
        </w:rPr>
        <w:t xml:space="preserve">displacement isn't merely economic; it's also social and </w:t>
      </w:r>
      <w:r>
        <w:br/>
      </w:r>
      <w:r>
        <w:rPr>
          <w:rFonts w:ascii="Charis SIL Regular" w:eastAsia="Charis SIL Regular" w:hAnsi="Charis SIL Regular"/>
          <w:color w:val="000000"/>
        </w:rPr>
        <w:t>psychological. The loss of a job isn't just a loss of income; it's a loss of identity, of purpose, and of community. This sense of rootlessness and uncertainty fuels the appeal of populist leaders who promise to restore a sense of order and stability.</w:t>
      </w:r>
    </w:p>
    <w:p w14:paraId="6C57748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rise of social media has profoundly altered the political landscape. The ease with which misinformation and </w:t>
      </w:r>
      <w:r>
        <w:br/>
      </w:r>
      <w:r>
        <w:rPr>
          <w:rFonts w:ascii="Charis SIL Regular" w:eastAsia="Charis SIL Regular" w:hAnsi="Charis SIL Regular"/>
          <w:color w:val="000000"/>
        </w:rPr>
        <w:t xml:space="preserve">conspiracy theories can spread online has created an echo chamber effect, reinforcing existing biases and making it harder to engage in constructive dialogue. Populist leaders are masters of this medium, utilizing social media to bypass traditional gatekeepers and connect </w:t>
      </w:r>
      <w:r>
        <w:rPr>
          <w:rFonts w:ascii="Charis SIL Regular" w:eastAsia="Charis SIL Regular" w:hAnsi="Charis SIL Regular"/>
          <w:color w:val="000000"/>
        </w:rPr>
        <w:lastRenderedPageBreak/>
        <w:t>directly with their supporters. This direct communication allows them to cultivate a sense of intimacy and loyalty, circumventing the</w:t>
      </w:r>
    </w:p>
    <w:p w14:paraId="721D5420" w14:textId="77777777" w:rsidR="00245D0C" w:rsidRDefault="00245D0C">
      <w:pPr>
        <w:sectPr w:rsidR="00245D0C">
          <w:pgSz w:w="8000" w:h="12000"/>
          <w:pgMar w:top="442" w:right="648" w:bottom="364" w:left="660" w:header="720" w:footer="720" w:gutter="0"/>
          <w:cols w:space="720"/>
          <w:docGrid w:linePitch="360"/>
        </w:sectPr>
      </w:pPr>
    </w:p>
    <w:p w14:paraId="6A3132C1" w14:textId="77777777" w:rsidR="00245D0C" w:rsidRDefault="00245D0C">
      <w:pPr>
        <w:autoSpaceDE w:val="0"/>
        <w:autoSpaceDN w:val="0"/>
        <w:spacing w:after="78" w:line="220" w:lineRule="exact"/>
      </w:pPr>
    </w:p>
    <w:p w14:paraId="7C74FBF0" w14:textId="77777777" w:rsidR="00245D0C" w:rsidRDefault="00000000">
      <w:pPr>
        <w:autoSpaceDE w:val="0"/>
        <w:autoSpaceDN w:val="0"/>
        <w:spacing w:after="0" w:line="322" w:lineRule="exact"/>
      </w:pPr>
      <w:r>
        <w:rPr>
          <w:rFonts w:ascii="Charis SIL Regular" w:eastAsia="Charis SIL Regular" w:hAnsi="Charis SIL Regular"/>
          <w:color w:val="000000"/>
        </w:rPr>
        <w:t>skepticism that might arise from more established media outlets.</w:t>
      </w:r>
    </w:p>
    <w:p w14:paraId="2EF2209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erosion of trust in traditional institutions – government, media, academia – has also paved the way for populism's ascent. Decades of political gridlock, partisan bickering, and broken promises have left many feeling cynical and disillusioned. This distrust extends beyond politics; it encompasses other institutions as well, leading to a widespread sense of alienation and anomie. Populist leaders capitalize on this disillusionment, portraying themselves as </w:t>
      </w:r>
      <w:r>
        <w:br/>
      </w:r>
      <w:r>
        <w:rPr>
          <w:rFonts w:ascii="Charis SIL Regular" w:eastAsia="Charis SIL Regular" w:hAnsi="Charis SIL Regular"/>
          <w:color w:val="000000"/>
        </w:rPr>
        <w:t>outsiders fighting against the corrupt establishment. This "us versus them" narrative resonates deeply with those who feel marginalized and unheard.</w:t>
      </w:r>
    </w:p>
    <w:p w14:paraId="19DA461C"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changing demographics of many nations also play a significant role. Rapid societal changes, particularly in areas of immigration and cultural values, can lead to anxieties and fears among those who feel their way of life is threatened. Populist leaders often exploit these anxieties, framing immigration as a threat to national identity or cultural values. This rhetoric, though often simplistic and divisive, resonates with a segment of the population feeling overwhelmed by rapid change.</w:t>
      </w:r>
    </w:p>
    <w:p w14:paraId="65C06B8C" w14:textId="77777777" w:rsidR="00245D0C" w:rsidRDefault="00000000">
      <w:pPr>
        <w:autoSpaceDE w:val="0"/>
        <w:autoSpaceDN w:val="0"/>
        <w:spacing w:before="264" w:after="0" w:line="264" w:lineRule="exact"/>
      </w:pPr>
      <w:r>
        <w:rPr>
          <w:rFonts w:ascii="Charis SIL Regular" w:eastAsia="Charis SIL Regular" w:hAnsi="Charis SIL Regular"/>
          <w:color w:val="000000"/>
        </w:rPr>
        <w:t>It's crucial to understand that populism isn't inherently left-wing or right-wing. It's a political strategy that transcends the traditional ideological spectrum. Populist movements can emerge from both the left and the right, uniting disparate groups under a banner of anti-establishment sentiment. What unites them is a shared sense of grievance, a belief that the established order has failed them, and a desire for radical change.</w:t>
      </w:r>
    </w:p>
    <w:p w14:paraId="21EACFB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success of populist movements also depends on effective </w:t>
      </w:r>
      <w:r>
        <w:br/>
      </w:r>
      <w:r>
        <w:rPr>
          <w:rFonts w:ascii="Charis SIL Regular" w:eastAsia="Charis SIL Regular" w:hAnsi="Charis SIL Regular"/>
          <w:color w:val="000000"/>
        </w:rPr>
        <w:t xml:space="preserve">communication and mobilization. Populist leaders are skilled rhetoricians, capable of articulating simple, emotionally resonant messages that appeal to the anxieties and aspirations of their base. They often use inflammatory language and divisive rhetoric to rally support and demonize their opponents. This strategy, while </w:t>
      </w:r>
      <w:r>
        <w:br/>
      </w:r>
      <w:r>
        <w:rPr>
          <w:rFonts w:ascii="Charis SIL Regular" w:eastAsia="Charis SIL Regular" w:hAnsi="Charis SIL Regular"/>
          <w:color w:val="000000"/>
        </w:rPr>
        <w:lastRenderedPageBreak/>
        <w:t xml:space="preserve">ethically questionable, can be highly effective in galvanizing </w:t>
      </w:r>
      <w:r>
        <w:br/>
      </w:r>
      <w:r>
        <w:rPr>
          <w:rFonts w:ascii="Charis SIL Regular" w:eastAsia="Charis SIL Regular" w:hAnsi="Charis SIL Regular"/>
          <w:color w:val="000000"/>
        </w:rPr>
        <w:t>support and mobilizing voters.</w:t>
      </w:r>
    </w:p>
    <w:p w14:paraId="482FBB55" w14:textId="77777777" w:rsidR="00245D0C" w:rsidRDefault="00000000">
      <w:pPr>
        <w:autoSpaceDE w:val="0"/>
        <w:autoSpaceDN w:val="0"/>
        <w:spacing w:before="204" w:after="0" w:line="324" w:lineRule="exact"/>
        <w:jc w:val="center"/>
      </w:pPr>
      <w:r>
        <w:rPr>
          <w:rFonts w:ascii="Charis SIL Regular" w:eastAsia="Charis SIL Regular" w:hAnsi="Charis SIL Regular"/>
          <w:color w:val="000000"/>
        </w:rPr>
        <w:t>Analyzing the historical precedents is essential. The rise of populism</w:t>
      </w:r>
    </w:p>
    <w:p w14:paraId="6A327E86" w14:textId="77777777" w:rsidR="00245D0C" w:rsidRDefault="00245D0C">
      <w:pPr>
        <w:sectPr w:rsidR="00245D0C">
          <w:pgSz w:w="8000" w:h="12000"/>
          <w:pgMar w:top="296" w:right="648" w:bottom="394" w:left="660" w:header="720" w:footer="720" w:gutter="0"/>
          <w:cols w:space="720"/>
          <w:docGrid w:linePitch="360"/>
        </w:sectPr>
      </w:pPr>
    </w:p>
    <w:p w14:paraId="2E2CC1EF" w14:textId="77777777" w:rsidR="00245D0C" w:rsidRDefault="00245D0C">
      <w:pPr>
        <w:autoSpaceDE w:val="0"/>
        <w:autoSpaceDN w:val="0"/>
        <w:spacing w:after="78" w:line="220" w:lineRule="exact"/>
      </w:pPr>
    </w:p>
    <w:p w14:paraId="0618ACD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isn't a new phenomenon; it has recurred throughout history, often in times of economic hardship and social upheaval. By studying past populist movements, we can gain valuable insights into their </w:t>
      </w:r>
      <w:r>
        <w:br/>
      </w:r>
      <w:r>
        <w:rPr>
          <w:rFonts w:ascii="Charis SIL Regular" w:eastAsia="Charis SIL Regular" w:hAnsi="Charis SIL Regular"/>
          <w:color w:val="000000"/>
        </w:rPr>
        <w:t xml:space="preserve">causes, dynamics, and consequences. Understanding these patterns can help us to better anticipate and respond to future populist surges. The rise of strongman leaders throughout history, from ancient Rome to 20th century dictatorships, demonstrates the enduring appeal of charismatic figures promising decisive action and a return to a simpler, more unified past, regardless of the </w:t>
      </w:r>
      <w:r>
        <w:br/>
      </w:r>
      <w:r>
        <w:rPr>
          <w:rFonts w:ascii="Charis SIL Regular" w:eastAsia="Charis SIL Regular" w:hAnsi="Charis SIL Regular"/>
          <w:color w:val="000000"/>
        </w:rPr>
        <w:t>reality of such a past. This inherent human desire for order and stability can be ruthlessly manipulated.</w:t>
      </w:r>
    </w:p>
    <w:p w14:paraId="7BAB84B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we must acknowledge the role of media and </w:t>
      </w:r>
      <w:r>
        <w:br/>
      </w:r>
      <w:r>
        <w:rPr>
          <w:rFonts w:ascii="Charis SIL Regular" w:eastAsia="Charis SIL Regular" w:hAnsi="Charis SIL Regular"/>
          <w:color w:val="000000"/>
        </w:rPr>
        <w:t xml:space="preserve">technology in amplifying populist messages. The rapid spread of information, and misinformation, through social media has created a new environment in which populist narratives can gain traction quickly, bypassing traditional fact-checking and journalistic </w:t>
      </w:r>
      <w:r>
        <w:br/>
      </w:r>
      <w:r>
        <w:rPr>
          <w:rFonts w:ascii="Charis SIL Regular" w:eastAsia="Charis SIL Regular" w:hAnsi="Charis SIL Regular"/>
          <w:color w:val="000000"/>
        </w:rPr>
        <w:t>scrutiny. This necessitates a critical approach to media consumption and a greater emphasis on media literacy.</w:t>
      </w:r>
    </w:p>
    <w:p w14:paraId="7E0FBE7D"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economic anxieties driving populism are multifaceted. The decline of manufacturing jobs, the rise of the gig economy, and increasing income inequality have all contributed to a sense of economic insecurity among many. This insecurity isn't just about money; it's about the loss of status, the erosion of community, and the fear of a declining future. The promise of a return to a more prosperous past, even if based on a romanticized or inaccurate vision, is highly appealing in such circumstances.</w:t>
      </w:r>
    </w:p>
    <w:p w14:paraId="3D0BC968" w14:textId="77777777" w:rsidR="00245D0C" w:rsidRDefault="00000000">
      <w:pPr>
        <w:autoSpaceDE w:val="0"/>
        <w:autoSpaceDN w:val="0"/>
        <w:spacing w:before="206" w:after="0" w:line="322" w:lineRule="exact"/>
      </w:pPr>
      <w:r>
        <w:rPr>
          <w:rFonts w:ascii="Charis SIL Regular" w:eastAsia="Charis SIL Regular" w:hAnsi="Charis SIL Regular"/>
          <w:color w:val="000000"/>
        </w:rPr>
        <w:t>The cultural anxieties fueling populism are equally significant.</w:t>
      </w:r>
    </w:p>
    <w:p w14:paraId="083A6856"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Rapid changes in social norms, increasing diversity, and the </w:t>
      </w:r>
      <w:r>
        <w:br/>
      </w:r>
      <w:r>
        <w:rPr>
          <w:rFonts w:ascii="Charis SIL Regular" w:eastAsia="Charis SIL Regular" w:hAnsi="Charis SIL Regular"/>
          <w:color w:val="000000"/>
        </w:rPr>
        <w:t>perceived erosion of traditional values have created a sense of unease and disorientation among some segments of the population. This unease is often manifested as a fear of "the other," a rejection of immigration, and a yearning for a return to a perceived "golden age" of simpler times. This is amplified by partisan media that reinforces existing biases and frames any opposing viewpoint as a direct threat.</w:t>
      </w:r>
    </w:p>
    <w:p w14:paraId="43C15EA5"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Finally, the political failures that have contributed to the rise of</w:t>
      </w:r>
    </w:p>
    <w:p w14:paraId="6C58AAA4" w14:textId="77777777" w:rsidR="00245D0C" w:rsidRDefault="00245D0C">
      <w:pPr>
        <w:sectPr w:rsidR="00245D0C">
          <w:pgSz w:w="8000" w:h="12000"/>
          <w:pgMar w:top="296" w:right="640" w:bottom="394" w:left="660" w:header="720" w:footer="720" w:gutter="0"/>
          <w:cols w:space="720"/>
          <w:docGrid w:linePitch="360"/>
        </w:sectPr>
      </w:pPr>
    </w:p>
    <w:p w14:paraId="20975974" w14:textId="77777777" w:rsidR="00245D0C" w:rsidRDefault="00245D0C">
      <w:pPr>
        <w:autoSpaceDE w:val="0"/>
        <w:autoSpaceDN w:val="0"/>
        <w:spacing w:after="78" w:line="220" w:lineRule="exact"/>
      </w:pPr>
    </w:p>
    <w:p w14:paraId="694F84FD"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populism are undeniable. Decades of political gridlock, partisan bickering, and the perceived corruption of political elites have fueled widespread cynicism and distrust. This disillusionment creates an opening for populist leaders who promise to break the mold and disrupt the established order. The appeal of an outsider who promises radical change is often greater than that of a career politician who is viewed as part of the problem.</w:t>
      </w:r>
    </w:p>
    <w:p w14:paraId="2AADD38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rise of populism is a complex phenomenon rooted in a combination of economic hardship, technological disruption, social anxieties, and a breakdown of trust in established </w:t>
      </w:r>
      <w:r>
        <w:br/>
      </w:r>
      <w:r>
        <w:rPr>
          <w:rFonts w:ascii="Charis SIL Regular" w:eastAsia="Charis SIL Regular" w:hAnsi="Charis SIL Regular"/>
          <w:color w:val="000000"/>
        </w:rPr>
        <w:t xml:space="preserve">institutions. Understanding the historical context and societal </w:t>
      </w:r>
      <w:r>
        <w:br/>
      </w:r>
      <w:r>
        <w:rPr>
          <w:rFonts w:ascii="Charis SIL Regular" w:eastAsia="Charis SIL Regular" w:hAnsi="Charis SIL Regular"/>
          <w:color w:val="000000"/>
        </w:rPr>
        <w:t xml:space="preserve">factors contributing to this surge is crucial for developing effective strategies to address the underlying causes and mitigate the </w:t>
      </w:r>
      <w:r>
        <w:br/>
      </w:r>
      <w:r>
        <w:rPr>
          <w:rFonts w:ascii="Charis SIL Regular" w:eastAsia="Charis SIL Regular" w:hAnsi="Charis SIL Regular"/>
          <w:color w:val="000000"/>
        </w:rPr>
        <w:t>potentially negative consequences. Ignoring these deep-seated concerns is a recipe for further political polarization and instability.</w:t>
      </w:r>
    </w:p>
    <w:p w14:paraId="69998271"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It is essential to address these concerns, fostering inclusive </w:t>
      </w:r>
      <w:r>
        <w:br/>
      </w:r>
      <w:r>
        <w:rPr>
          <w:rFonts w:ascii="Charis SIL Regular" w:eastAsia="Charis SIL Regular" w:hAnsi="Charis SIL Regular"/>
          <w:color w:val="000000"/>
        </w:rPr>
        <w:t>solutions, rather than resorting to populist rhetoric. Only then can we hope to build a more stable and prosperous future.</w:t>
      </w:r>
    </w:p>
    <w:p w14:paraId="412E080F" w14:textId="77777777" w:rsidR="00245D0C" w:rsidRDefault="00245D0C">
      <w:pPr>
        <w:sectPr w:rsidR="00245D0C">
          <w:pgSz w:w="8000" w:h="12000"/>
          <w:pgMar w:top="296" w:right="650" w:bottom="1440" w:left="660" w:header="720" w:footer="720" w:gutter="0"/>
          <w:cols w:space="720"/>
          <w:docGrid w:linePitch="360"/>
        </w:sectPr>
      </w:pPr>
    </w:p>
    <w:p w14:paraId="1DF80D94" w14:textId="77777777" w:rsidR="00245D0C" w:rsidRDefault="00245D0C">
      <w:pPr>
        <w:autoSpaceDE w:val="0"/>
        <w:autoSpaceDN w:val="0"/>
        <w:spacing w:after="224" w:line="220" w:lineRule="exact"/>
      </w:pPr>
    </w:p>
    <w:p w14:paraId="502DB058" w14:textId="77777777" w:rsidR="00245D0C" w:rsidRDefault="00000000">
      <w:pPr>
        <w:autoSpaceDE w:val="0"/>
        <w:autoSpaceDN w:val="0"/>
        <w:spacing w:after="0" w:line="330" w:lineRule="exact"/>
      </w:pPr>
      <w:r>
        <w:rPr>
          <w:rFonts w:ascii="Charis SIL Bold" w:eastAsia="Charis SIL Bold" w:hAnsi="Charis SIL Bold"/>
          <w:b/>
          <w:color w:val="000000"/>
        </w:rPr>
        <w:t>Populist Rhetoric and Tactics</w:t>
      </w:r>
    </w:p>
    <w:p w14:paraId="03D3080C" w14:textId="77777777" w:rsidR="00245D0C" w:rsidRDefault="00000000">
      <w:pPr>
        <w:autoSpaceDE w:val="0"/>
        <w:autoSpaceDN w:val="0"/>
        <w:spacing w:before="286" w:after="0" w:line="264" w:lineRule="exact"/>
      </w:pPr>
      <w:r>
        <w:rPr>
          <w:rFonts w:ascii="Charis SIL Regular" w:eastAsia="Charis SIL Regular" w:hAnsi="Charis SIL Regular"/>
          <w:color w:val="000000"/>
        </w:rPr>
        <w:t>Populist rhetoric, at its core, is a masterful blend of simplicity and emotional appeal. It eschews nuanced arguments and complex policy debates in favor of easily digestible soundbites and potent slogans. This simplification isn't accidental; it's a deliberate strategy to bypass critical thinking and tap directly into the emotional centers of the audience. Consider, for instance, the frequent use of binary oppositions: "us versus them," "the people versus the elite," "patriots versus traitors." These stark dichotomies create a sense of urgency and belonging, fostering a tribal mentality where loyalty to the leader and the group supersedes individual reason.</w:t>
      </w:r>
    </w:p>
    <w:p w14:paraId="51E8734C" w14:textId="77777777" w:rsidR="00245D0C" w:rsidRDefault="00000000">
      <w:pPr>
        <w:autoSpaceDE w:val="0"/>
        <w:autoSpaceDN w:val="0"/>
        <w:spacing w:before="264" w:after="0" w:line="264" w:lineRule="exact"/>
      </w:pPr>
      <w:r>
        <w:rPr>
          <w:rFonts w:ascii="Charis SIL Regular" w:eastAsia="Charis SIL Regular" w:hAnsi="Charis SIL Regular"/>
          <w:color w:val="000000"/>
        </w:rPr>
        <w:t>The language employed is often deliberately charged, infused with strong emotional connotations. Terms like "drain the swamp," "fight the system," or "take back our country" evoke powerful feelings of anger, frustration, and hope. These evocative phrases resonate deeply with those who feel disenfranchised and unheard, fueling their desire for radical change. The use of such emotive language effectively sidesteps rational discourse and replaces it with an emotional response. This manipulation is often subtle but highly effective.</w:t>
      </w:r>
    </w:p>
    <w:p w14:paraId="5D9C1AA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Another key tactic is the cultivation of a personal connection with the audience. Populist leaders often present themselves as ordinary individuals, speaking directly to the concerns and anxieties of their supporters. This carefully constructed image of empathy and </w:t>
      </w:r>
      <w:r>
        <w:br/>
      </w:r>
      <w:r>
        <w:rPr>
          <w:rFonts w:ascii="Charis SIL Regular" w:eastAsia="Charis SIL Regular" w:hAnsi="Charis SIL Regular"/>
          <w:color w:val="000000"/>
        </w:rPr>
        <w:t xml:space="preserve">understanding fosters a sense of intimacy and trust. Public </w:t>
      </w:r>
      <w:r>
        <w:br/>
      </w:r>
      <w:r>
        <w:rPr>
          <w:rFonts w:ascii="Charis SIL Regular" w:eastAsia="Charis SIL Regular" w:hAnsi="Charis SIL Regular"/>
          <w:color w:val="000000"/>
        </w:rPr>
        <w:t>appearances often involve unscripted, seemingly spontaneous interactions, designed to enhance this relatable persona. Rallies and town halls are strategically orchestrated to create an atmosphere of shared identity and purpose.</w:t>
      </w:r>
    </w:p>
    <w:p w14:paraId="48B65B2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personal connection is frequently bolstered by a narrative of victimhood. Populist leaders often portray themselves as outsiders fighting against a corrupt and powerful establishment. This David-versus-Goliath narrative casts them as champions of the people, </w:t>
      </w:r>
      <w:r>
        <w:rPr>
          <w:rFonts w:ascii="Charis SIL Regular" w:eastAsia="Charis SIL Regular" w:hAnsi="Charis SIL Regular"/>
          <w:color w:val="000000"/>
        </w:rPr>
        <w:lastRenderedPageBreak/>
        <w:t>battling against insurmountable odds. The "establishment" becomes a convenient scapegoat, a symbol of all that is wrong with the</w:t>
      </w:r>
    </w:p>
    <w:p w14:paraId="16D461CE" w14:textId="77777777" w:rsidR="00245D0C" w:rsidRDefault="00245D0C">
      <w:pPr>
        <w:sectPr w:rsidR="00245D0C">
          <w:pgSz w:w="8000" w:h="12000"/>
          <w:pgMar w:top="442" w:right="690" w:bottom="364" w:left="660" w:header="720" w:footer="720" w:gutter="0"/>
          <w:cols w:space="720"/>
          <w:docGrid w:linePitch="360"/>
        </w:sectPr>
      </w:pPr>
    </w:p>
    <w:p w14:paraId="6CB8E5DD" w14:textId="77777777" w:rsidR="00245D0C" w:rsidRDefault="00245D0C">
      <w:pPr>
        <w:autoSpaceDE w:val="0"/>
        <w:autoSpaceDN w:val="0"/>
        <w:spacing w:after="78" w:line="220" w:lineRule="exact"/>
      </w:pPr>
    </w:p>
    <w:p w14:paraId="0C573AD0"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system. This narrative resonates deeply with those who feel marginalized and unheard, reinforcing their belief in the leader's authenticity and commitment.</w:t>
      </w:r>
    </w:p>
    <w:p w14:paraId="0977E3D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use of repetition is another powerful rhetorical tool. Key </w:t>
      </w:r>
      <w:r>
        <w:br/>
      </w:r>
      <w:r>
        <w:rPr>
          <w:rFonts w:ascii="Charis SIL Regular" w:eastAsia="Charis SIL Regular" w:hAnsi="Charis SIL Regular"/>
          <w:color w:val="000000"/>
        </w:rPr>
        <w:t>slogans and phrases are repeated relentlessly, ensuring they become ingrained in the minds of the audience. This constant reinforcement creates a sense of familiarity and validation, further solidifying the message. Repetition, coupled with the simplistic nature of the language used, reinforces the central tenets of the populist message, thereby minimizing any critical engagement.</w:t>
      </w:r>
    </w:p>
    <w:p w14:paraId="576CF511" w14:textId="77777777" w:rsidR="00245D0C" w:rsidRDefault="00000000">
      <w:pPr>
        <w:autoSpaceDE w:val="0"/>
        <w:autoSpaceDN w:val="0"/>
        <w:spacing w:before="264" w:after="0" w:line="264" w:lineRule="exact"/>
      </w:pPr>
      <w:r>
        <w:rPr>
          <w:rFonts w:ascii="Charis SIL Regular" w:eastAsia="Charis SIL Regular" w:hAnsi="Charis SIL Regular"/>
          <w:color w:val="000000"/>
        </w:rPr>
        <w:t>Furthermore, populist leaders often employ the tactic of "othering." They identify a specific group or category of people as the enemy, creating a sense of "us versus them." This strategy serves several purposes. It unites the populist base by providing a common enemy to rally against, and it deflects criticism by shifting attention away from the leader's own shortcomings or failures. The "other" may be immigrants, elites, political opponents, or even members of the media. The key is to create a clear and easily identifiable enemy to demonize and scapegoat.</w:t>
      </w:r>
    </w:p>
    <w:p w14:paraId="0A0262F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use of misinformation and disinformation is a more insidious tactic often used in conjunction with other rhetorical strategies.</w:t>
      </w:r>
    </w:p>
    <w:p w14:paraId="189B9D1C"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Populist leaders frequently disseminate false or misleading </w:t>
      </w:r>
      <w:r>
        <w:br/>
      </w:r>
      <w:r>
        <w:rPr>
          <w:rFonts w:ascii="Charis SIL Regular" w:eastAsia="Charis SIL Regular" w:hAnsi="Charis SIL Regular"/>
          <w:color w:val="000000"/>
        </w:rPr>
        <w:t xml:space="preserve">information, often spread rapidly via social media. This </w:t>
      </w:r>
      <w:r>
        <w:br/>
      </w:r>
      <w:r>
        <w:rPr>
          <w:rFonts w:ascii="Charis SIL Regular" w:eastAsia="Charis SIL Regular" w:hAnsi="Charis SIL Regular"/>
          <w:color w:val="000000"/>
        </w:rPr>
        <w:t>misinformation is designed to manipulate public opinion, sow discord, and discredit their opponents. The constant stream of alternative facts, half-truths, and outright lies further undermines trust in established institutions.</w:t>
      </w:r>
    </w:p>
    <w:p w14:paraId="24E70CEC" w14:textId="77777777" w:rsidR="00245D0C" w:rsidRDefault="00000000">
      <w:pPr>
        <w:autoSpaceDE w:val="0"/>
        <w:autoSpaceDN w:val="0"/>
        <w:spacing w:before="206" w:after="0" w:line="322" w:lineRule="exact"/>
      </w:pPr>
      <w:r>
        <w:rPr>
          <w:rFonts w:ascii="Charis SIL Regular" w:eastAsia="Charis SIL Regular" w:hAnsi="Charis SIL Regular"/>
          <w:color w:val="000000"/>
        </w:rPr>
        <w:t>Social media platforms serve as amplifiers of populist messaging.</w:t>
      </w:r>
    </w:p>
    <w:p w14:paraId="4EE773B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algorithms of platforms like Facebook and Twitter tend to reward highly engaging content, regardless of its veracity. This creates an echo chamber effect, reinforcing existing biases and limiting exposure to opposing viewpoints. Populists often leverage this fact, skillfully crafting emotionally charged messages designed for maximum virality. </w:t>
      </w:r>
      <w:r>
        <w:rPr>
          <w:rFonts w:ascii="Charis SIL Regular" w:eastAsia="Charis SIL Regular" w:hAnsi="Charis SIL Regular"/>
          <w:color w:val="000000"/>
        </w:rPr>
        <w:lastRenderedPageBreak/>
        <w:t xml:space="preserve">The ease and speed of information </w:t>
      </w:r>
      <w:r>
        <w:br/>
      </w:r>
      <w:r>
        <w:rPr>
          <w:rFonts w:ascii="Charis SIL Regular" w:eastAsia="Charis SIL Regular" w:hAnsi="Charis SIL Regular"/>
          <w:color w:val="000000"/>
        </w:rPr>
        <w:t>dissemination are leveraged to overwhelm the fact-checking process.</w:t>
      </w:r>
    </w:p>
    <w:p w14:paraId="204F970A" w14:textId="77777777" w:rsidR="00245D0C" w:rsidRDefault="00245D0C">
      <w:pPr>
        <w:sectPr w:rsidR="00245D0C">
          <w:pgSz w:w="8000" w:h="12000"/>
          <w:pgMar w:top="296" w:right="684" w:bottom="394" w:left="660" w:header="720" w:footer="720" w:gutter="0"/>
          <w:cols w:space="720"/>
          <w:docGrid w:linePitch="360"/>
        </w:sectPr>
      </w:pPr>
    </w:p>
    <w:p w14:paraId="286226C3" w14:textId="77777777" w:rsidR="00245D0C" w:rsidRDefault="00245D0C">
      <w:pPr>
        <w:autoSpaceDE w:val="0"/>
        <w:autoSpaceDN w:val="0"/>
        <w:spacing w:after="210" w:line="220" w:lineRule="exact"/>
      </w:pPr>
    </w:p>
    <w:p w14:paraId="5875CF4B"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Moreover, populist leaders are masters of exploiting existing </w:t>
      </w:r>
      <w:r>
        <w:br/>
      </w:r>
      <w:r>
        <w:rPr>
          <w:rFonts w:ascii="Charis SIL Regular" w:eastAsia="Charis SIL Regular" w:hAnsi="Charis SIL Regular"/>
          <w:color w:val="000000"/>
        </w:rPr>
        <w:t xml:space="preserve">anxieties and fears within the population. They identify the </w:t>
      </w:r>
      <w:r>
        <w:br/>
      </w:r>
      <w:r>
        <w:rPr>
          <w:rFonts w:ascii="Charis SIL Regular" w:eastAsia="Charis SIL Regular" w:hAnsi="Charis SIL Regular"/>
          <w:color w:val="000000"/>
        </w:rPr>
        <w:t>vulnerabilities and insecurities of their target audience and tailor their message accordingly. This targeted approach aims to create an emotional resonance that bypasses rational analysis. This resonates particularly well during times of economic uncertainty, social upheaval, or political gridlock.</w:t>
      </w:r>
    </w:p>
    <w:p w14:paraId="3A9E62E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skillful use of humor and satire is also noteworthy. Populist leaders often employ sarcasm, irony, and ridicule to disarm their critics and undermine their arguments. This approach, while </w:t>
      </w:r>
      <w:r>
        <w:br/>
      </w:r>
      <w:r>
        <w:rPr>
          <w:rFonts w:ascii="Charis SIL Regular" w:eastAsia="Charis SIL Regular" w:hAnsi="Charis SIL Regular"/>
          <w:color w:val="000000"/>
        </w:rPr>
        <w:t>seemingly lighthearted, can be surprisingly effective in shaping public opinion. Humorous anecdotes and witty remarks can create a sense of camaraderie and shared understanding, reinforcing the populist narrative.</w:t>
      </w:r>
    </w:p>
    <w:p w14:paraId="694474D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the consistent personalization of complex issues should not be underestimated. Populist leaders frequently frame complex policy issues in intensely personal terms, thereby stripping them of any intellectual challenge. The simplification is designed to foster an emotional, rather than intellectual response. Instead of engaging in debate about complex economic policies, for example, the </w:t>
      </w:r>
      <w:r>
        <w:br/>
      </w:r>
      <w:r>
        <w:rPr>
          <w:rFonts w:ascii="Charis SIL Regular" w:eastAsia="Charis SIL Regular" w:hAnsi="Charis SIL Regular"/>
          <w:color w:val="000000"/>
        </w:rPr>
        <w:t>populist may frame the issue solely in terms of personal financial struggles.</w:t>
      </w:r>
    </w:p>
    <w:p w14:paraId="0243DFF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the success of populist leaders lies not only in their articulation of grievances, but in their sophisticated use of </w:t>
      </w:r>
      <w:r>
        <w:br/>
      </w:r>
      <w:r>
        <w:rPr>
          <w:rFonts w:ascii="Charis SIL Regular" w:eastAsia="Charis SIL Regular" w:hAnsi="Charis SIL Regular"/>
          <w:color w:val="000000"/>
        </w:rPr>
        <w:t xml:space="preserve">rhetorical tools and strategies. They masterfully employ simple language, emotional appeals, personalized narratives, repetition, "othering," disinformation, social media, humor, and the </w:t>
      </w:r>
      <w:r>
        <w:br/>
      </w:r>
      <w:r>
        <w:rPr>
          <w:rFonts w:ascii="Charis SIL Regular" w:eastAsia="Charis SIL Regular" w:hAnsi="Charis SIL Regular"/>
          <w:color w:val="000000"/>
        </w:rPr>
        <w:t>exploitation of societal anxieties to connect with voters.</w:t>
      </w:r>
    </w:p>
    <w:p w14:paraId="00F39126"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Understanding these techniques is crucial to critically analyzing populist movements and countering their influence. The lack of intellectual rigor in populist rhetoric is not a weakness but a feature, deliberately designed to sidestep critical examination and harness the power of emotion. The challenge for those seeking a more reasoned and nuanced approach to politics is to find equally </w:t>
      </w:r>
      <w:r>
        <w:rPr>
          <w:rFonts w:ascii="Charis SIL Regular" w:eastAsia="Charis SIL Regular" w:hAnsi="Charis SIL Regular"/>
          <w:color w:val="000000"/>
        </w:rPr>
        <w:lastRenderedPageBreak/>
        <w:t xml:space="preserve">compelling ways to connect with voters and counter the </w:t>
      </w:r>
      <w:r>
        <w:br/>
      </w:r>
      <w:r>
        <w:rPr>
          <w:rFonts w:ascii="Charis SIL Regular" w:eastAsia="Charis SIL Regular" w:hAnsi="Charis SIL Regular"/>
          <w:color w:val="000000"/>
        </w:rPr>
        <w:t>manipulative tactics of populist leaders. This requires a</w:t>
      </w:r>
    </w:p>
    <w:p w14:paraId="1B141BCD" w14:textId="77777777" w:rsidR="00245D0C" w:rsidRDefault="00245D0C">
      <w:pPr>
        <w:sectPr w:rsidR="00245D0C">
          <w:pgSz w:w="8000" w:h="12000"/>
          <w:pgMar w:top="428" w:right="662" w:bottom="394" w:left="660" w:header="720" w:footer="720" w:gutter="0"/>
          <w:cols w:space="720"/>
          <w:docGrid w:linePitch="360"/>
        </w:sectPr>
      </w:pPr>
    </w:p>
    <w:p w14:paraId="6D7B4C66" w14:textId="77777777" w:rsidR="00245D0C" w:rsidRDefault="00245D0C">
      <w:pPr>
        <w:autoSpaceDE w:val="0"/>
        <w:autoSpaceDN w:val="0"/>
        <w:spacing w:after="78" w:line="220" w:lineRule="exact"/>
      </w:pPr>
    </w:p>
    <w:p w14:paraId="2E2ED64F" w14:textId="77777777" w:rsidR="00245D0C" w:rsidRDefault="00000000">
      <w:pPr>
        <w:autoSpaceDE w:val="0"/>
        <w:autoSpaceDN w:val="0"/>
        <w:spacing w:before="58" w:after="0" w:line="264" w:lineRule="exact"/>
      </w:pPr>
      <w:r>
        <w:rPr>
          <w:rFonts w:ascii="Charis SIL Regular" w:eastAsia="Charis SIL Regular" w:hAnsi="Charis SIL Regular"/>
          <w:color w:val="000000"/>
        </w:rPr>
        <w:t>commitment to clarity, honesty, and a deeper understanding of the human need for belonging and security, which forms the fertile ground in which populist rhetoric thrives.</w:t>
      </w:r>
    </w:p>
    <w:p w14:paraId="55E0707C" w14:textId="77777777" w:rsidR="00245D0C" w:rsidRDefault="00245D0C">
      <w:pPr>
        <w:sectPr w:rsidR="00245D0C">
          <w:pgSz w:w="8000" w:h="12000"/>
          <w:pgMar w:top="296" w:right="782" w:bottom="1440" w:left="660" w:header="720" w:footer="720" w:gutter="0"/>
          <w:cols w:space="720"/>
          <w:docGrid w:linePitch="360"/>
        </w:sectPr>
      </w:pPr>
    </w:p>
    <w:p w14:paraId="1E483272" w14:textId="77777777" w:rsidR="00245D0C" w:rsidRDefault="00245D0C">
      <w:pPr>
        <w:autoSpaceDE w:val="0"/>
        <w:autoSpaceDN w:val="0"/>
        <w:spacing w:after="224" w:line="220" w:lineRule="exact"/>
      </w:pPr>
    </w:p>
    <w:p w14:paraId="52C3FA62" w14:textId="77777777" w:rsidR="00245D0C" w:rsidRDefault="00000000">
      <w:pPr>
        <w:autoSpaceDE w:val="0"/>
        <w:autoSpaceDN w:val="0"/>
        <w:spacing w:after="0" w:line="330" w:lineRule="exact"/>
      </w:pPr>
      <w:r>
        <w:rPr>
          <w:rFonts w:ascii="Charis SIL Bold" w:eastAsia="Charis SIL Bold" w:hAnsi="Charis SIL Bold"/>
          <w:b/>
          <w:color w:val="000000"/>
        </w:rPr>
        <w:t>The Medias Role</w:t>
      </w:r>
    </w:p>
    <w:p w14:paraId="43695991"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media's role in the rise of populism is a complex and </w:t>
      </w:r>
      <w:r>
        <w:br/>
      </w:r>
      <w:r>
        <w:rPr>
          <w:rFonts w:ascii="Charis SIL Regular" w:eastAsia="Charis SIL Regular" w:hAnsi="Charis SIL Regular"/>
          <w:color w:val="000000"/>
        </w:rPr>
        <w:t xml:space="preserve">multifaceted issue, deserving of far more scrutiny than it often receives. While a free press is essential for a functioning democracy, its inherent biases, coupled with the insatiable appetite for </w:t>
      </w:r>
      <w:r>
        <w:br/>
      </w:r>
      <w:r>
        <w:rPr>
          <w:rFonts w:ascii="Charis SIL Regular" w:eastAsia="Charis SIL Regular" w:hAnsi="Charis SIL Regular"/>
          <w:color w:val="000000"/>
        </w:rPr>
        <w:t xml:space="preserve">sensationalism and the 24/7 news cycle, have inadvertently (and sometimes deliberately) created a fertile ground for the growth of populist movements. The symbiotic relationship between populist leaders and certain media outlets is undeniable, a mutually </w:t>
      </w:r>
      <w:r>
        <w:br/>
      </w:r>
      <w:r>
        <w:rPr>
          <w:rFonts w:ascii="Charis SIL Regular" w:eastAsia="Charis SIL Regular" w:hAnsi="Charis SIL Regular"/>
          <w:color w:val="000000"/>
        </w:rPr>
        <w:t>beneficial arrangement where each party leverages the other to achieve its own ends.</w:t>
      </w:r>
    </w:p>
    <w:p w14:paraId="3B9DF2F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Populist leaders understand the power of media narratives. They are masters of crafting concise, emotionally resonant messages perfectly tailored for quick dissemination and viral spread. Consider the ubiquitous soundbites that dominate news cycles: a single sentence, often inflammatory or controversial, designed to grab attention and spark debate. These soundbites, stripped of context and nuance, become easily digestible talking points, repeated endlessly across various media platforms, solidifying their place in the public consciousness. The media, in its pursuit of ratings and clicks, readily facilitates this process, often prioritizing </w:t>
      </w:r>
      <w:r>
        <w:br/>
      </w:r>
      <w:r>
        <w:rPr>
          <w:rFonts w:ascii="Charis SIL Regular" w:eastAsia="Charis SIL Regular" w:hAnsi="Charis SIL Regular"/>
          <w:color w:val="000000"/>
        </w:rPr>
        <w:t>sensationalism over substantive analysis.</w:t>
      </w:r>
    </w:p>
    <w:p w14:paraId="357E6E5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sheer volume of information—or rather, misinformation—circulating in the digital age exacerbates the problem. The </w:t>
      </w:r>
      <w:r>
        <w:br/>
      </w:r>
      <w:r>
        <w:rPr>
          <w:rFonts w:ascii="Charis SIL Regular" w:eastAsia="Charis SIL Regular" w:hAnsi="Charis SIL Regular"/>
          <w:color w:val="000000"/>
        </w:rPr>
        <w:t xml:space="preserve">proliferation of social media, with its algorithms prioritizing </w:t>
      </w:r>
      <w:r>
        <w:br/>
      </w:r>
      <w:r>
        <w:rPr>
          <w:rFonts w:ascii="Charis SIL Regular" w:eastAsia="Charis SIL Regular" w:hAnsi="Charis SIL Regular"/>
          <w:color w:val="000000"/>
        </w:rPr>
        <w:t>engagement over accuracy, allows false narratives and conspiracy theories to spread rapidly and unchecked. Fact-checking initiatives struggle to keep pace with the deluge of misleading information, leaving many citizens susceptible to manipulation and vulnerable to populist appeals. The constant barrage of headlines, tweets, and posts creates a state of information overload, making it difficult for individuals to discern fact from fiction.</w:t>
      </w:r>
    </w:p>
    <w:p w14:paraId="4E5B77BD"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Moreover, the inherent biases of individual news outlets frequently influence their reporting on populist movements. While some strive for impartiality, others demonstrably lean towards supporting or</w:t>
      </w:r>
    </w:p>
    <w:p w14:paraId="260D64BB" w14:textId="77777777" w:rsidR="00245D0C" w:rsidRDefault="00245D0C">
      <w:pPr>
        <w:sectPr w:rsidR="00245D0C">
          <w:pgSz w:w="8000" w:h="12000"/>
          <w:pgMar w:top="442" w:right="668" w:bottom="364" w:left="660" w:header="720" w:footer="720" w:gutter="0"/>
          <w:cols w:space="720"/>
          <w:docGrid w:linePitch="360"/>
        </w:sectPr>
      </w:pPr>
    </w:p>
    <w:p w14:paraId="6ADE0FF4" w14:textId="77777777" w:rsidR="00245D0C" w:rsidRDefault="00245D0C">
      <w:pPr>
        <w:autoSpaceDE w:val="0"/>
        <w:autoSpaceDN w:val="0"/>
        <w:spacing w:after="78" w:line="220" w:lineRule="exact"/>
      </w:pPr>
    </w:p>
    <w:p w14:paraId="6417026B" w14:textId="77777777" w:rsidR="00245D0C" w:rsidRDefault="00000000">
      <w:pPr>
        <w:autoSpaceDE w:val="0"/>
        <w:autoSpaceDN w:val="0"/>
        <w:spacing w:before="58" w:after="0" w:line="264" w:lineRule="exact"/>
      </w:pPr>
      <w:r>
        <w:rPr>
          <w:rFonts w:ascii="Charis SIL Regular" w:eastAsia="Charis SIL Regular" w:hAnsi="Charis SIL Regular"/>
          <w:color w:val="000000"/>
        </w:rPr>
        <w:t>opposing certain political viewpoints. This bias, whether conscious or unconscious, inevitably shapes how populist leaders and their messages are portrayed. Favorable coverage can significantly boost a populist leader's credibility, while negative coverage can be easily dismissed as part of a larger “establishment” conspiracy. The result is a fragmented media landscape, with audiences increasingly consuming news that confirms their pre-existing beliefs, further polarizing public opinion.</w:t>
      </w:r>
    </w:p>
    <w:p w14:paraId="61C4A99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media's reliance on polls and ratings often </w:t>
      </w:r>
      <w:r>
        <w:br/>
      </w:r>
      <w:r>
        <w:rPr>
          <w:rFonts w:ascii="Charis SIL Regular" w:eastAsia="Charis SIL Regular" w:hAnsi="Charis SIL Regular"/>
          <w:color w:val="000000"/>
        </w:rPr>
        <w:t xml:space="preserve">contributes to the amplification of populist voices. The obsession with measuring public opinion, with its emphasis on short-term trends and immediate reactions, can inadvertently reward simplistic and emotionally charged messages. Populist leaders, with their ability to generate strong emotional responses, often score high in polls and attract large audiences, leading to increased media </w:t>
      </w:r>
      <w:r>
        <w:br/>
      </w:r>
      <w:r>
        <w:rPr>
          <w:rFonts w:ascii="Charis SIL Regular" w:eastAsia="Charis SIL Regular" w:hAnsi="Charis SIL Regular"/>
          <w:color w:val="000000"/>
        </w:rPr>
        <w:t xml:space="preserve">coverage. This cycle reinforces the populist narrative, further </w:t>
      </w:r>
      <w:r>
        <w:br/>
      </w:r>
      <w:r>
        <w:rPr>
          <w:rFonts w:ascii="Charis SIL Regular" w:eastAsia="Charis SIL Regular" w:hAnsi="Charis SIL Regular"/>
          <w:color w:val="000000"/>
        </w:rPr>
        <w:t>marginalizing more nuanced and complex viewpoints. The media's focus on ratings, ultimately driven by the need to remain financially viable, often leads to a prioritization of short-term gains over long-term journalistic integrity.</w:t>
      </w:r>
    </w:p>
    <w:p w14:paraId="50AB2D8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phenomenon of "horse-race" journalism further exacerbates this issue. Instead of focusing on substantive policy debates, news </w:t>
      </w:r>
      <w:r>
        <w:br/>
      </w:r>
      <w:r>
        <w:rPr>
          <w:rFonts w:ascii="Charis SIL Regular" w:eastAsia="Charis SIL Regular" w:hAnsi="Charis SIL Regular"/>
          <w:color w:val="000000"/>
        </w:rPr>
        <w:t xml:space="preserve">coverage frequently concentrates on who is winning and losing, often overlooking the larger issues at stake. This focus on </w:t>
      </w:r>
      <w:r>
        <w:br/>
      </w:r>
      <w:r>
        <w:rPr>
          <w:rFonts w:ascii="Charis SIL Regular" w:eastAsia="Charis SIL Regular" w:hAnsi="Charis SIL Regular"/>
          <w:color w:val="000000"/>
        </w:rPr>
        <w:t>personalities and political maneuvering can overshadow important policy discussions and contribute to a decline in informed civic engagement. The breathless coverage of every campaign rally, every tweet, and every controversial statement contributes to a climate of political theatre, distracting from serious issues facing society.</w:t>
      </w:r>
    </w:p>
    <w:p w14:paraId="51FF1AF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Specific examples abound. The rise of Donald Trump in the United States provides a compelling case study. Trump's mastery of social media, his ability to generate controversy, and his willingness to bypass traditional media outlets created a unique dynamic with the press. The constant media coverage, regardless of its tone, served to amplify his message and maintain him in the public spotlight. News </w:t>
      </w:r>
      <w:r>
        <w:rPr>
          <w:rFonts w:ascii="Charis SIL Regular" w:eastAsia="Charis SIL Regular" w:hAnsi="Charis SIL Regular"/>
          <w:color w:val="000000"/>
        </w:rPr>
        <w:lastRenderedPageBreak/>
        <w:t>outlets, struggling to keep pace with the rapid flow of information, often found themselves reacting rather than proactively shaping the</w:t>
      </w:r>
    </w:p>
    <w:p w14:paraId="42BA5E08" w14:textId="77777777" w:rsidR="00245D0C" w:rsidRDefault="00245D0C">
      <w:pPr>
        <w:sectPr w:rsidR="00245D0C">
          <w:pgSz w:w="8000" w:h="12000"/>
          <w:pgMar w:top="296" w:right="644" w:bottom="394" w:left="660" w:header="720" w:footer="720" w:gutter="0"/>
          <w:cols w:space="720"/>
          <w:docGrid w:linePitch="360"/>
        </w:sectPr>
      </w:pPr>
    </w:p>
    <w:p w14:paraId="02B62CC1" w14:textId="77777777" w:rsidR="00245D0C" w:rsidRDefault="00245D0C">
      <w:pPr>
        <w:autoSpaceDE w:val="0"/>
        <w:autoSpaceDN w:val="0"/>
        <w:spacing w:after="78" w:line="220" w:lineRule="exact"/>
      </w:pPr>
    </w:p>
    <w:p w14:paraId="21DFA568" w14:textId="77777777" w:rsidR="00245D0C" w:rsidRDefault="00000000">
      <w:pPr>
        <w:autoSpaceDE w:val="0"/>
        <w:autoSpaceDN w:val="0"/>
        <w:spacing w:before="58" w:after="0" w:line="264" w:lineRule="exact"/>
        <w:ind w:right="576"/>
      </w:pPr>
      <w:r>
        <w:rPr>
          <w:rFonts w:ascii="Charis SIL Regular" w:eastAsia="Charis SIL Regular" w:hAnsi="Charis SIL Regular"/>
          <w:color w:val="000000"/>
        </w:rPr>
        <w:t>narrative. The result was a media landscape that, at times, felt overwhelmed and reactive.</w:t>
      </w:r>
    </w:p>
    <w:p w14:paraId="1BD9509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Similarly, the rise of other populist leaders around the world </w:t>
      </w:r>
      <w:r>
        <w:br/>
      </w:r>
      <w:r>
        <w:rPr>
          <w:rFonts w:ascii="Charis SIL Regular" w:eastAsia="Charis SIL Regular" w:hAnsi="Charis SIL Regular"/>
          <w:color w:val="000000"/>
        </w:rPr>
        <w:t xml:space="preserve">demonstrates the importance of media coverage in shaping public perception. In many instances, populist leaders successfully </w:t>
      </w:r>
      <w:r>
        <w:br/>
      </w:r>
      <w:r>
        <w:rPr>
          <w:rFonts w:ascii="Charis SIL Regular" w:eastAsia="Charis SIL Regular" w:hAnsi="Charis SIL Regular"/>
          <w:color w:val="000000"/>
        </w:rPr>
        <w:t>cultivated a direct relationship with their supporters through social media, bypassing traditional news outlets altogether. This allowed them to directly control the narrative and disseminate their message unfiltered, often circumventing fact-checking and critical scrutiny. The media, in these instances, often found itself playing catch-up, struggling to respond to rapidly evolving events and counter the proliferation of misinformation.</w:t>
      </w:r>
    </w:p>
    <w:p w14:paraId="7AF5781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challenge for the media in the age of populism is significant. It requires a commitment to rigorous fact-checking, a willingness to critically analyze information, and a dedication to providing context and nuance. Journalists must actively combat the spread of </w:t>
      </w:r>
      <w:r>
        <w:br/>
      </w:r>
      <w:r>
        <w:rPr>
          <w:rFonts w:ascii="Charis SIL Regular" w:eastAsia="Charis SIL Regular" w:hAnsi="Charis SIL Regular"/>
          <w:color w:val="000000"/>
        </w:rPr>
        <w:t>misinformation and avoid falling into the trap of sensationalism. The pursuit of ratings should not come at the expense of journalistic integrity. A responsible media plays a crucial role in informing the public and fostering meaningful democratic debate. Failing to fulfill this role only exacerbates the problems associated with the rise of populism.</w:t>
      </w:r>
    </w:p>
    <w:p w14:paraId="360DC06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media outlets should actively seek to diversify their sources and perspectives. Over-reliance on a narrow range of voices, particularly those within the established political elite, can lead to an echo chamber effect, further amplifying the existing biases within the media landscape. A more inclusive approach to newsgathering would contribute to a more balanced and </w:t>
      </w:r>
      <w:r>
        <w:br/>
      </w:r>
      <w:r>
        <w:rPr>
          <w:rFonts w:ascii="Charis SIL Regular" w:eastAsia="Charis SIL Regular" w:hAnsi="Charis SIL Regular"/>
          <w:color w:val="000000"/>
        </w:rPr>
        <w:t xml:space="preserve">informative public discourse. Actively seeking alternative </w:t>
      </w:r>
      <w:r>
        <w:br/>
      </w:r>
      <w:r>
        <w:rPr>
          <w:rFonts w:ascii="Charis SIL Regular" w:eastAsia="Charis SIL Regular" w:hAnsi="Charis SIL Regular"/>
          <w:color w:val="000000"/>
        </w:rPr>
        <w:t>viewpoints, including those often marginalized by traditional media, is essential for a more holistic understanding of public opinion.</w:t>
      </w:r>
    </w:p>
    <w:p w14:paraId="489B47E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a more robust system of media literacy is crucial in </w:t>
      </w:r>
      <w:r>
        <w:br/>
      </w:r>
      <w:r>
        <w:rPr>
          <w:rFonts w:ascii="Charis SIL Regular" w:eastAsia="Charis SIL Regular" w:hAnsi="Charis SIL Regular"/>
          <w:color w:val="000000"/>
        </w:rPr>
        <w:t xml:space="preserve">combating the influence of populist rhetoric. Educating citizens on </w:t>
      </w:r>
      <w:r>
        <w:rPr>
          <w:rFonts w:ascii="Charis SIL Regular" w:eastAsia="Charis SIL Regular" w:hAnsi="Charis SIL Regular"/>
          <w:color w:val="000000"/>
        </w:rPr>
        <w:lastRenderedPageBreak/>
        <w:t xml:space="preserve">how to critically evaluate information, identify biases, and </w:t>
      </w:r>
      <w:r>
        <w:br/>
      </w:r>
      <w:r>
        <w:rPr>
          <w:rFonts w:ascii="Charis SIL Regular" w:eastAsia="Charis SIL Regular" w:hAnsi="Charis SIL Regular"/>
          <w:color w:val="000000"/>
        </w:rPr>
        <w:t>distinguish between fact and fiction is essential for empowering</w:t>
      </w:r>
    </w:p>
    <w:p w14:paraId="08220E89" w14:textId="77777777" w:rsidR="00245D0C" w:rsidRDefault="00245D0C">
      <w:pPr>
        <w:sectPr w:rsidR="00245D0C">
          <w:pgSz w:w="8000" w:h="12000"/>
          <w:pgMar w:top="296" w:right="642" w:bottom="394" w:left="660" w:header="720" w:footer="720" w:gutter="0"/>
          <w:cols w:space="720"/>
          <w:docGrid w:linePitch="360"/>
        </w:sectPr>
      </w:pPr>
    </w:p>
    <w:p w14:paraId="1D94584A" w14:textId="77777777" w:rsidR="00245D0C" w:rsidRDefault="00245D0C">
      <w:pPr>
        <w:autoSpaceDE w:val="0"/>
        <w:autoSpaceDN w:val="0"/>
        <w:spacing w:after="78" w:line="220" w:lineRule="exact"/>
      </w:pPr>
    </w:p>
    <w:p w14:paraId="5F0BE366"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individuals to navigate the complex information landscape of the modern age. This requires a concerted effort from educational institutions, media organizations, and government agencies to promote media literacy among all segments of the population. The goal is not to stifle free speech, but rather to equip citizens with the critical thinking skills necessary to effectively participate in a </w:t>
      </w:r>
      <w:r>
        <w:br/>
      </w:r>
      <w:r>
        <w:rPr>
          <w:rFonts w:ascii="Charis SIL Regular" w:eastAsia="Charis SIL Regular" w:hAnsi="Charis SIL Regular"/>
          <w:color w:val="000000"/>
        </w:rPr>
        <w:t xml:space="preserve">democratic society. The future of democracy may well depend on the ability of the media and the public to effectively navigate this challenging informational landscape. Only then can the media fulfill its crucial role in facilitating informed public discourse and </w:t>
      </w:r>
      <w:r>
        <w:br/>
      </w:r>
      <w:r>
        <w:rPr>
          <w:rFonts w:ascii="Charis SIL Regular" w:eastAsia="Charis SIL Regular" w:hAnsi="Charis SIL Regular"/>
          <w:color w:val="000000"/>
        </w:rPr>
        <w:t>countering the manipulative tactics of populist leaders.</w:t>
      </w:r>
    </w:p>
    <w:p w14:paraId="661FBC0F" w14:textId="77777777" w:rsidR="00245D0C" w:rsidRDefault="00245D0C">
      <w:pPr>
        <w:sectPr w:rsidR="00245D0C">
          <w:pgSz w:w="8000" w:h="12000"/>
          <w:pgMar w:top="296" w:right="648" w:bottom="1440" w:left="660" w:header="720" w:footer="720" w:gutter="0"/>
          <w:cols w:space="720"/>
          <w:docGrid w:linePitch="360"/>
        </w:sectPr>
      </w:pPr>
    </w:p>
    <w:p w14:paraId="6A7E7CE3" w14:textId="77777777" w:rsidR="00245D0C" w:rsidRDefault="00245D0C">
      <w:pPr>
        <w:autoSpaceDE w:val="0"/>
        <w:autoSpaceDN w:val="0"/>
        <w:spacing w:after="224" w:line="220" w:lineRule="exact"/>
      </w:pPr>
    </w:p>
    <w:p w14:paraId="118A10D2" w14:textId="77777777" w:rsidR="00245D0C" w:rsidRDefault="00000000">
      <w:pPr>
        <w:autoSpaceDE w:val="0"/>
        <w:autoSpaceDN w:val="0"/>
        <w:spacing w:after="0" w:line="330" w:lineRule="exact"/>
      </w:pPr>
      <w:r>
        <w:rPr>
          <w:rFonts w:ascii="Charis SIL Bold" w:eastAsia="Charis SIL Bold" w:hAnsi="Charis SIL Bold"/>
          <w:b/>
          <w:color w:val="000000"/>
        </w:rPr>
        <w:t>The Appeal of Populism</w:t>
      </w:r>
    </w:p>
    <w:p w14:paraId="78B40188"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allure of populism isn't a sudden eruption; it's a simmering discontent, a slow burn fueled by decades of simmering social and economic anxieties. To understand its appeal, we must delve </w:t>
      </w:r>
      <w:r>
        <w:br/>
      </w:r>
      <w:r>
        <w:rPr>
          <w:rFonts w:ascii="Charis SIL Regular" w:eastAsia="Charis SIL Regular" w:hAnsi="Charis SIL Regular"/>
          <w:color w:val="000000"/>
        </w:rPr>
        <w:t xml:space="preserve">beneath the surface rhetoric, beyond the simplistic slogans and the charismatic leaders, to the very real grievances that resonate with a substantial portion of the electorate. These grievances, often </w:t>
      </w:r>
      <w:r>
        <w:br/>
      </w:r>
      <w:r>
        <w:rPr>
          <w:rFonts w:ascii="Charis SIL Regular" w:eastAsia="Charis SIL Regular" w:hAnsi="Charis SIL Regular"/>
          <w:color w:val="000000"/>
        </w:rPr>
        <w:t>overlooked or dismissed by the established political class, are the fertile ground from which populist movements sprout and flourish.</w:t>
      </w:r>
    </w:p>
    <w:p w14:paraId="2CABB5E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factors contributing to populism's appeal is the perceived economic insecurity felt by a large segment of the population. Globalization, technological advancements, and </w:t>
      </w:r>
      <w:r>
        <w:br/>
      </w:r>
      <w:r>
        <w:rPr>
          <w:rFonts w:ascii="Charis SIL Regular" w:eastAsia="Charis SIL Regular" w:hAnsi="Charis SIL Regular"/>
          <w:color w:val="000000"/>
        </w:rPr>
        <w:t xml:space="preserve">automation have reshaped the economic landscape, leaving many feeling left behind. The promise of well-paying manufacturing jobs, a cornerstone of the post-war economic boom, has faded for many communities, replaced by a precarious gig economy and the </w:t>
      </w:r>
      <w:r>
        <w:br/>
      </w:r>
      <w:r>
        <w:rPr>
          <w:rFonts w:ascii="Charis SIL Regular" w:eastAsia="Charis SIL Regular" w:hAnsi="Charis SIL Regular"/>
          <w:color w:val="000000"/>
        </w:rPr>
        <w:t xml:space="preserve">constant threat of outsourcing. This economic anxiety is particularly acute in areas dependent on industries struggling to adapt to the changing global marketplace. The feeling of being economically marginalized, of seeing one's way of life threatened by forces </w:t>
      </w:r>
      <w:r>
        <w:br/>
      </w:r>
      <w:r>
        <w:rPr>
          <w:rFonts w:ascii="Charis SIL Regular" w:eastAsia="Charis SIL Regular" w:hAnsi="Charis SIL Regular"/>
          <w:color w:val="000000"/>
        </w:rPr>
        <w:t>beyond one's control, fuels a deep-seated resentment towards the existing political order. This resentment is readily exploited by populist leaders who promise to restore lost prosperity and protect the interests of the "forgotten man."</w:t>
      </w:r>
    </w:p>
    <w:p w14:paraId="526EC76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economic anxiety is frequently interwoven with a sense of cultural alienation and displacement. Rapid social and cultural changes, often accelerated by globalization and technological advancements, have left many feeling disconnected from the </w:t>
      </w:r>
      <w:r>
        <w:br/>
      </w:r>
      <w:r>
        <w:rPr>
          <w:rFonts w:ascii="Charis SIL Regular" w:eastAsia="Charis SIL Regular" w:hAnsi="Charis SIL Regular"/>
          <w:color w:val="000000"/>
        </w:rPr>
        <w:t xml:space="preserve">mainstream culture. The rapid pace of societal change, particularly concerning issues of identity and social values, can leave </w:t>
      </w:r>
      <w:r>
        <w:br/>
      </w:r>
      <w:r>
        <w:rPr>
          <w:rFonts w:ascii="Charis SIL Regular" w:eastAsia="Charis SIL Regular" w:hAnsi="Charis SIL Regular"/>
          <w:color w:val="000000"/>
        </w:rPr>
        <w:t xml:space="preserve">individuals feeling overwhelmed and disoriented. This sense of displacement is amplified by the media's often fragmented and polarized portrayal of these changes, reinforcing feelings of </w:t>
      </w:r>
      <w:r>
        <w:br/>
      </w:r>
      <w:r>
        <w:rPr>
          <w:rFonts w:ascii="Charis SIL Regular" w:eastAsia="Charis SIL Regular" w:hAnsi="Charis SIL Regular"/>
          <w:color w:val="000000"/>
        </w:rPr>
        <w:t xml:space="preserve">alienation and contributing to the fragmentation of society. Populist </w:t>
      </w:r>
      <w:r>
        <w:rPr>
          <w:rFonts w:ascii="Charis SIL Regular" w:eastAsia="Charis SIL Regular" w:hAnsi="Charis SIL Regular"/>
          <w:color w:val="000000"/>
        </w:rPr>
        <w:lastRenderedPageBreak/>
        <w:t>movements, by capitalizing on these anxieties, often offer a sense of belonging and shared identity, promising to return to a simpler,</w:t>
      </w:r>
    </w:p>
    <w:p w14:paraId="7EE545E9" w14:textId="77777777" w:rsidR="00245D0C" w:rsidRDefault="00245D0C">
      <w:pPr>
        <w:sectPr w:rsidR="00245D0C">
          <w:pgSz w:w="8000" w:h="12000"/>
          <w:pgMar w:top="442" w:right="646" w:bottom="364" w:left="660" w:header="720" w:footer="720" w:gutter="0"/>
          <w:cols w:space="720"/>
          <w:docGrid w:linePitch="360"/>
        </w:sectPr>
      </w:pPr>
    </w:p>
    <w:p w14:paraId="3CB7E704" w14:textId="77777777" w:rsidR="00245D0C" w:rsidRDefault="00245D0C">
      <w:pPr>
        <w:autoSpaceDE w:val="0"/>
        <w:autoSpaceDN w:val="0"/>
        <w:spacing w:after="78" w:line="220" w:lineRule="exact"/>
      </w:pPr>
    </w:p>
    <w:p w14:paraId="76266987" w14:textId="77777777" w:rsidR="00245D0C" w:rsidRDefault="00000000">
      <w:pPr>
        <w:autoSpaceDE w:val="0"/>
        <w:autoSpaceDN w:val="0"/>
        <w:spacing w:after="0" w:line="322" w:lineRule="exact"/>
      </w:pPr>
      <w:r>
        <w:rPr>
          <w:rFonts w:ascii="Charis SIL Regular" w:eastAsia="Charis SIL Regular" w:hAnsi="Charis SIL Regular"/>
          <w:color w:val="000000"/>
        </w:rPr>
        <w:t>more familiar time.</w:t>
      </w:r>
    </w:p>
    <w:p w14:paraId="3AAB618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perceived failure of the political establishment to address these economic and cultural anxieties is another critical factor </w:t>
      </w:r>
      <w:r>
        <w:br/>
      </w:r>
      <w:r>
        <w:rPr>
          <w:rFonts w:ascii="Charis SIL Regular" w:eastAsia="Charis SIL Regular" w:hAnsi="Charis SIL Regular"/>
          <w:color w:val="000000"/>
        </w:rPr>
        <w:t xml:space="preserve">contributing to populism's appeal. Many voters feel that the </w:t>
      </w:r>
      <w:r>
        <w:br/>
      </w:r>
      <w:r>
        <w:rPr>
          <w:rFonts w:ascii="Charis SIL Regular" w:eastAsia="Charis SIL Regular" w:hAnsi="Charis SIL Regular"/>
          <w:color w:val="000000"/>
        </w:rPr>
        <w:t xml:space="preserve">political system is rigged against them, that their concerns are ignored or dismissed by the established political parties. This </w:t>
      </w:r>
      <w:r>
        <w:br/>
      </w:r>
      <w:r>
        <w:rPr>
          <w:rFonts w:ascii="Charis SIL Regular" w:eastAsia="Charis SIL Regular" w:hAnsi="Charis SIL Regular"/>
          <w:color w:val="000000"/>
        </w:rPr>
        <w:t xml:space="preserve">perception of political disenfranchisement, often fueled by decades of political gridlock and partisan bickering, creates an opening for populist leaders who portray themselves as outsiders, untainted by the corruption and compromises of the establishment. The promise of a radical break with the past, a complete rejection of the political status quo, proves appealing to those who feel unheard and </w:t>
      </w:r>
      <w:r>
        <w:br/>
      </w:r>
      <w:r>
        <w:rPr>
          <w:rFonts w:ascii="Charis SIL Regular" w:eastAsia="Charis SIL Regular" w:hAnsi="Charis SIL Regular"/>
          <w:color w:val="000000"/>
        </w:rPr>
        <w:t>unrepresented.</w:t>
      </w:r>
    </w:p>
    <w:p w14:paraId="5BC9005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rise of populism is often linked to a decline in trust in traditional institutions. This decline in trust isn't limited to political institutions; it extends to the media, academia, and even religious organizations. The constant barrage of conflicting </w:t>
      </w:r>
      <w:r>
        <w:br/>
      </w:r>
      <w:r>
        <w:rPr>
          <w:rFonts w:ascii="Charis SIL Regular" w:eastAsia="Charis SIL Regular" w:hAnsi="Charis SIL Regular"/>
          <w:color w:val="000000"/>
        </w:rPr>
        <w:t xml:space="preserve">information, the perception of bias and manipulation, and the feeling that these institutions are out of touch with the concerns of ordinary people, all contribute to this erosion of trust. Populist leaders skillfully exploit this distrust, portraying themselves as defenders of the people against a corrupt and condescending </w:t>
      </w:r>
      <w:r>
        <w:br/>
      </w:r>
      <w:r>
        <w:rPr>
          <w:rFonts w:ascii="Charis SIL Regular" w:eastAsia="Charis SIL Regular" w:hAnsi="Charis SIL Regular"/>
          <w:color w:val="000000"/>
        </w:rPr>
        <w:t>establishment. Their simplistic narratives, often devoid of nuance or complexity, resonate with those disillusioned by the perceived failures of traditional institutions.</w:t>
      </w:r>
    </w:p>
    <w:p w14:paraId="491FA97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psychological appeal of populism is significant as well. Populist leaders often cultivate a cult of personality, establishing a personal connection with their supporters that transcends traditional </w:t>
      </w:r>
      <w:r>
        <w:br/>
      </w:r>
      <w:r>
        <w:rPr>
          <w:rFonts w:ascii="Charis SIL Regular" w:eastAsia="Charis SIL Regular" w:hAnsi="Charis SIL Regular"/>
          <w:color w:val="000000"/>
        </w:rPr>
        <w:t xml:space="preserve">political discourse. Their pronouncements are often less about policy specifics and more about conveying a sense of shared </w:t>
      </w:r>
      <w:r>
        <w:br/>
      </w:r>
      <w:r>
        <w:rPr>
          <w:rFonts w:ascii="Charis SIL Regular" w:eastAsia="Charis SIL Regular" w:hAnsi="Charis SIL Regular"/>
          <w:color w:val="000000"/>
        </w:rPr>
        <w:t xml:space="preserve">identity and purpose. This personal connection, combined with the often-simplistic and emotionally charged language of populist rhetoric, fosters a sense of community and shared belonging among their supporters. This strong emotional appeal helps bypass rational critical </w:t>
      </w:r>
      <w:r>
        <w:rPr>
          <w:rFonts w:ascii="Charis SIL Regular" w:eastAsia="Charis SIL Regular" w:hAnsi="Charis SIL Regular"/>
          <w:color w:val="000000"/>
        </w:rPr>
        <w:lastRenderedPageBreak/>
        <w:t xml:space="preserve">thinking, fostering loyalty that is resistant to facts or </w:t>
      </w:r>
      <w:r>
        <w:br/>
      </w:r>
      <w:r>
        <w:rPr>
          <w:rFonts w:ascii="Charis SIL Regular" w:eastAsia="Charis SIL Regular" w:hAnsi="Charis SIL Regular"/>
          <w:color w:val="000000"/>
        </w:rPr>
        <w:t>contradictory information.</w:t>
      </w:r>
    </w:p>
    <w:p w14:paraId="5EB5A847" w14:textId="77777777" w:rsidR="00245D0C" w:rsidRDefault="00245D0C">
      <w:pPr>
        <w:sectPr w:rsidR="00245D0C">
          <w:pgSz w:w="8000" w:h="12000"/>
          <w:pgMar w:top="296" w:right="664" w:bottom="526" w:left="660" w:header="720" w:footer="720" w:gutter="0"/>
          <w:cols w:space="720"/>
          <w:docGrid w:linePitch="360"/>
        </w:sectPr>
      </w:pPr>
    </w:p>
    <w:p w14:paraId="7A058867" w14:textId="77777777" w:rsidR="00245D0C" w:rsidRDefault="00245D0C">
      <w:pPr>
        <w:autoSpaceDE w:val="0"/>
        <w:autoSpaceDN w:val="0"/>
        <w:spacing w:after="78" w:line="220" w:lineRule="exact"/>
      </w:pPr>
    </w:p>
    <w:p w14:paraId="414EC4BD" w14:textId="77777777" w:rsidR="00245D0C" w:rsidRDefault="00000000">
      <w:pPr>
        <w:autoSpaceDE w:val="0"/>
        <w:autoSpaceDN w:val="0"/>
        <w:spacing w:after="0" w:line="322" w:lineRule="exact"/>
      </w:pPr>
      <w:r>
        <w:rPr>
          <w:rFonts w:ascii="Charis SIL Regular" w:eastAsia="Charis SIL Regular" w:hAnsi="Charis SIL Regular"/>
          <w:color w:val="000000"/>
        </w:rPr>
        <w:t>Another key element in populism's appeal is its inherent simplicity.</w:t>
      </w:r>
    </w:p>
    <w:p w14:paraId="05DE611A" w14:textId="77777777" w:rsidR="00245D0C" w:rsidRDefault="00000000">
      <w:pPr>
        <w:autoSpaceDE w:val="0"/>
        <w:autoSpaceDN w:val="0"/>
        <w:spacing w:before="58" w:after="0" w:line="264" w:lineRule="exact"/>
        <w:ind w:right="288"/>
        <w:jc w:val="center"/>
      </w:pPr>
      <w:r>
        <w:rPr>
          <w:rFonts w:ascii="Charis SIL Regular" w:eastAsia="Charis SIL Regular" w:hAnsi="Charis SIL Regular"/>
          <w:color w:val="000000"/>
        </w:rPr>
        <w:t>Populist narratives often present simplistic solutions to complex problems, offering easy answers and scapegoats for society's ills.</w:t>
      </w:r>
    </w:p>
    <w:p w14:paraId="3F3FDF23"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This simplicity resonates with voters weary of nuanced political debates and overwhelmed by the complexities of modern </w:t>
      </w:r>
      <w:r>
        <w:br/>
      </w:r>
      <w:r>
        <w:rPr>
          <w:rFonts w:ascii="Charis SIL Regular" w:eastAsia="Charis SIL Regular" w:hAnsi="Charis SIL Regular"/>
          <w:color w:val="000000"/>
        </w:rPr>
        <w:t>challenges. The appeal of simple solutions, even if impractical or unrealistic, is undeniable in a world characterized by uncertainty and rapid change. This oversimplification, however, often comes at the expense of accuracy and a thorough understanding of the underlying issues.</w:t>
      </w:r>
    </w:p>
    <w:p w14:paraId="1060208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populism's success often relies on harnessing the power of fear and resentment. Populist leaders skillfully exploit existing social and economic anxieties, painting a picture of a world under threat, where the existing social order is collapsing and only they can save the day. This fear-mongering, while often </w:t>
      </w:r>
      <w:r>
        <w:br/>
      </w:r>
      <w:r>
        <w:rPr>
          <w:rFonts w:ascii="Charis SIL Regular" w:eastAsia="Charis SIL Regular" w:hAnsi="Charis SIL Regular"/>
          <w:color w:val="000000"/>
        </w:rPr>
        <w:t>manipulative, resonates deeply with those already feeling insecure and uncertain about the future. It taps into primal anxieties about security, identity, and belonging. This strategic use of fear is a powerful tool to rally support.</w:t>
      </w:r>
    </w:p>
    <w:p w14:paraId="52CB9FB9" w14:textId="77777777" w:rsidR="00245D0C" w:rsidRDefault="00000000">
      <w:pPr>
        <w:autoSpaceDE w:val="0"/>
        <w:autoSpaceDN w:val="0"/>
        <w:spacing w:before="264" w:after="0" w:line="264" w:lineRule="exact"/>
      </w:pPr>
      <w:r>
        <w:rPr>
          <w:rFonts w:ascii="Charis SIL Regular" w:eastAsia="Charis SIL Regular" w:hAnsi="Charis SIL Regular"/>
          <w:color w:val="000000"/>
        </w:rPr>
        <w:t>Finally, the use of social media in amplifying populist messages is a significant factor in its recent successes. Social media platforms, with their algorithms designed to maximize engagement, provide an ideal environment for the rapid spread of populist narratives. The lack of robust fact-checking mechanisms on these platforms allows misinformation and conspiracy theories to proliferate, undermining trust in traditional media outlets and institutions. This ability to bypass traditional gatekeepers is a critical component of populist strategies.</w:t>
      </w:r>
    </w:p>
    <w:p w14:paraId="68BB5226" w14:textId="77777777" w:rsidR="00245D0C" w:rsidRDefault="00000000">
      <w:pPr>
        <w:autoSpaceDE w:val="0"/>
        <w:autoSpaceDN w:val="0"/>
        <w:spacing w:before="206" w:after="0" w:line="322" w:lineRule="exact"/>
      </w:pPr>
      <w:r>
        <w:rPr>
          <w:rFonts w:ascii="Charis SIL Regular" w:eastAsia="Charis SIL Regular" w:hAnsi="Charis SIL Regular"/>
          <w:color w:val="000000"/>
        </w:rPr>
        <w:t>In conclusion, the appeal of populism is multi-faceted and complex.</w:t>
      </w:r>
    </w:p>
    <w:p w14:paraId="754B62C1"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It’s a potent cocktail of economic insecurity, cultural alienation, distrust in institutions, psychological appeal, simplistic solutions, fear-mongering, and the effective use of social media.</w:t>
      </w:r>
    </w:p>
    <w:p w14:paraId="681875FB"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Understanding these factors is critical to analyzing its rise and assessing the challenges it poses to democratic societies. It's not </w:t>
      </w:r>
      <w:r>
        <w:rPr>
          <w:rFonts w:ascii="Charis SIL Regular" w:eastAsia="Charis SIL Regular" w:hAnsi="Charis SIL Regular"/>
          <w:color w:val="000000"/>
        </w:rPr>
        <w:lastRenderedPageBreak/>
        <w:t>simply a matter of flawed personalities or misguided policies; it's a reflection of deep-seated anxieties and grievances that must be addressed through thoughtful policy and robust public discourse if</w:t>
      </w:r>
    </w:p>
    <w:p w14:paraId="0D72FF5E" w14:textId="77777777" w:rsidR="00245D0C" w:rsidRDefault="00245D0C">
      <w:pPr>
        <w:sectPr w:rsidR="00245D0C">
          <w:pgSz w:w="8000" w:h="12000"/>
          <w:pgMar w:top="296" w:right="648" w:bottom="394" w:left="660" w:header="720" w:footer="720" w:gutter="0"/>
          <w:cols w:space="720"/>
          <w:docGrid w:linePitch="360"/>
        </w:sectPr>
      </w:pPr>
    </w:p>
    <w:p w14:paraId="0FBB832E" w14:textId="77777777" w:rsidR="00245D0C" w:rsidRDefault="00245D0C">
      <w:pPr>
        <w:autoSpaceDE w:val="0"/>
        <w:autoSpaceDN w:val="0"/>
        <w:spacing w:after="78" w:line="220" w:lineRule="exact"/>
      </w:pPr>
    </w:p>
    <w:p w14:paraId="27A440DF" w14:textId="77777777" w:rsidR="00245D0C" w:rsidRDefault="00000000">
      <w:pPr>
        <w:autoSpaceDE w:val="0"/>
        <w:autoSpaceDN w:val="0"/>
        <w:spacing w:before="58" w:after="0" w:line="264" w:lineRule="exact"/>
      </w:pPr>
      <w:r>
        <w:rPr>
          <w:rFonts w:ascii="Charis SIL Regular" w:eastAsia="Charis SIL Regular" w:hAnsi="Charis SIL Regular"/>
          <w:color w:val="000000"/>
        </w:rPr>
        <w:t>we are to counter its enduring appeal. The path forward requires not only addressing the legitimate concerns of those drawn to populism but also actively countering the manipulative tactics employed by populist leaders and fostering a more inclusive and informed political climate.</w:t>
      </w:r>
    </w:p>
    <w:p w14:paraId="63597796" w14:textId="77777777" w:rsidR="00245D0C" w:rsidRDefault="00245D0C">
      <w:pPr>
        <w:sectPr w:rsidR="00245D0C">
          <w:pgSz w:w="8000" w:h="12000"/>
          <w:pgMar w:top="296" w:right="984" w:bottom="1440" w:left="660" w:header="720" w:footer="720" w:gutter="0"/>
          <w:cols w:space="720"/>
          <w:docGrid w:linePitch="360"/>
        </w:sectPr>
      </w:pPr>
    </w:p>
    <w:p w14:paraId="7A4DA7C1" w14:textId="77777777" w:rsidR="00245D0C" w:rsidRDefault="00245D0C">
      <w:pPr>
        <w:autoSpaceDE w:val="0"/>
        <w:autoSpaceDN w:val="0"/>
        <w:spacing w:after="224" w:line="220" w:lineRule="exact"/>
      </w:pPr>
    </w:p>
    <w:p w14:paraId="10299765" w14:textId="77777777" w:rsidR="00245D0C" w:rsidRDefault="00000000">
      <w:pPr>
        <w:autoSpaceDE w:val="0"/>
        <w:autoSpaceDN w:val="0"/>
        <w:spacing w:after="0" w:line="330" w:lineRule="exact"/>
      </w:pPr>
      <w:r>
        <w:rPr>
          <w:rFonts w:ascii="Charis SIL Bold" w:eastAsia="Charis SIL Bold" w:hAnsi="Charis SIL Bold"/>
          <w:b/>
          <w:color w:val="000000"/>
        </w:rPr>
        <w:t>The Dangers of Populism</w:t>
      </w:r>
    </w:p>
    <w:p w14:paraId="26A1AFF8"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seductive allure of populism, as we've explored, stems from a potent cocktail of anxieties and grievances. However, the </w:t>
      </w:r>
      <w:r>
        <w:br/>
      </w:r>
      <w:r>
        <w:rPr>
          <w:rFonts w:ascii="Charis SIL Regular" w:eastAsia="Charis SIL Regular" w:hAnsi="Charis SIL Regular"/>
          <w:color w:val="000000"/>
        </w:rPr>
        <w:t xml:space="preserve">intoxicating promise of simple solutions and a return to a </w:t>
      </w:r>
      <w:r>
        <w:br/>
      </w:r>
      <w:r>
        <w:rPr>
          <w:rFonts w:ascii="Charis SIL Regular" w:eastAsia="Charis SIL Regular" w:hAnsi="Charis SIL Regular"/>
          <w:color w:val="000000"/>
        </w:rPr>
        <w:t>romanticized past often masks a dangerous reality. Unchecked populism poses significant threats to democratic institutions and the very fabric of a stable society. Its appeal, while understandable in the context of societal upheaval, shouldn't overshadow the inherent risks it presents.</w:t>
      </w:r>
    </w:p>
    <w:p w14:paraId="23E8925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dangers of populism is its inherent tendency towards authoritarianism. Populist leaders, often </w:t>
      </w:r>
      <w:r>
        <w:br/>
      </w:r>
      <w:r>
        <w:rPr>
          <w:rFonts w:ascii="Charis SIL Regular" w:eastAsia="Charis SIL Regular" w:hAnsi="Charis SIL Regular"/>
          <w:color w:val="000000"/>
        </w:rPr>
        <w:t>portraying themselves as the sole champions of the "true" people, frequently circumvent established democratic processes and norms.</w:t>
      </w:r>
    </w:p>
    <w:p w14:paraId="2C43C863"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can manifest in various forms, from undermining the </w:t>
      </w:r>
      <w:r>
        <w:br/>
      </w:r>
      <w:r>
        <w:rPr>
          <w:rFonts w:ascii="Charis SIL Regular" w:eastAsia="Charis SIL Regular" w:hAnsi="Charis SIL Regular"/>
          <w:color w:val="000000"/>
        </w:rPr>
        <w:t xml:space="preserve">independence of the judiciary and the press to openly attacking dissenting voices and suppressing political opponents. The "will of the people," as defined by the populist leader, becomes the ultimate arbiter of truth, overriding the need for checks and balances, </w:t>
      </w:r>
      <w:r>
        <w:br/>
      </w:r>
      <w:r>
        <w:rPr>
          <w:rFonts w:ascii="Charis SIL Regular" w:eastAsia="Charis SIL Regular" w:hAnsi="Charis SIL Regular"/>
          <w:color w:val="000000"/>
        </w:rPr>
        <w:t xml:space="preserve">deliberation, and compromise – fundamental pillars of any </w:t>
      </w:r>
      <w:r>
        <w:br/>
      </w:r>
      <w:r>
        <w:rPr>
          <w:rFonts w:ascii="Charis SIL Regular" w:eastAsia="Charis SIL Regular" w:hAnsi="Charis SIL Regular"/>
          <w:color w:val="000000"/>
        </w:rPr>
        <w:t>functioning democracy. The erosion of these checks and balances creates fertile ground for the consolidation of power in the hands of a single individual or a small group, effectively dismantling the democratic system from within. History is replete with examples of populist movements that ultimately led to authoritarian regimes, demonstrating the inherent fragility of democracy when faced with such forces.</w:t>
      </w:r>
    </w:p>
    <w:p w14:paraId="3F6B463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disregard for facts and evidence is another hallmark of </w:t>
      </w:r>
      <w:r>
        <w:br/>
      </w:r>
      <w:r>
        <w:rPr>
          <w:rFonts w:ascii="Charis SIL Regular" w:eastAsia="Charis SIL Regular" w:hAnsi="Charis SIL Regular"/>
          <w:color w:val="000000"/>
        </w:rPr>
        <w:t xml:space="preserve">populism. Populist leaders often rely on the propagation of </w:t>
      </w:r>
      <w:r>
        <w:br/>
      </w:r>
      <w:r>
        <w:rPr>
          <w:rFonts w:ascii="Charis SIL Regular" w:eastAsia="Charis SIL Regular" w:hAnsi="Charis SIL Regular"/>
          <w:color w:val="000000"/>
        </w:rPr>
        <w:t xml:space="preserve">misinformation and conspiracy theories to galvanize support and discredit their opponents. This deliberate distortion of reality undermines trust in established institutions, including the media, academia, and scientific communities. The spread of </w:t>
      </w:r>
      <w:r>
        <w:br/>
      </w:r>
      <w:r>
        <w:rPr>
          <w:rFonts w:ascii="Charis SIL Regular" w:eastAsia="Charis SIL Regular" w:hAnsi="Charis SIL Regular"/>
          <w:color w:val="000000"/>
        </w:rPr>
        <w:t xml:space="preserve">misinformation, often amplified by social media algorithms, creates an environment where objective truth is increasingly difficult to discern. </w:t>
      </w:r>
      <w:r>
        <w:rPr>
          <w:rFonts w:ascii="Charis SIL Regular" w:eastAsia="Charis SIL Regular" w:hAnsi="Charis SIL Regular"/>
          <w:color w:val="000000"/>
        </w:rPr>
        <w:lastRenderedPageBreak/>
        <w:t>This not only hinders informed public discourse but also creates a fertile ground for extremism and the erosion of rational</w:t>
      </w:r>
    </w:p>
    <w:p w14:paraId="1170C9E7" w14:textId="77777777" w:rsidR="00245D0C" w:rsidRDefault="00245D0C">
      <w:pPr>
        <w:sectPr w:rsidR="00245D0C">
          <w:pgSz w:w="8000" w:h="12000"/>
          <w:pgMar w:top="442" w:right="658" w:bottom="364" w:left="660" w:header="720" w:footer="720" w:gutter="0"/>
          <w:cols w:space="720"/>
          <w:docGrid w:linePitch="360"/>
        </w:sectPr>
      </w:pPr>
    </w:p>
    <w:p w14:paraId="2EFE5F50" w14:textId="77777777" w:rsidR="00245D0C" w:rsidRDefault="00245D0C">
      <w:pPr>
        <w:autoSpaceDE w:val="0"/>
        <w:autoSpaceDN w:val="0"/>
        <w:spacing w:after="78" w:line="220" w:lineRule="exact"/>
      </w:pPr>
    </w:p>
    <w:p w14:paraId="6F9B42F9"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decision-making, leading to disastrous policy choices based on fantasy rather than evidence. The ability to manipulate public opinion through carefully crafted narratives and emotionally charged rhetoric allows populist leaders to bypass factual realities, fostering an environment where truth is subjugated to the needs of the narrative.</w:t>
      </w:r>
    </w:p>
    <w:p w14:paraId="32652C2A"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populism frequently fosters an environment of division and polarization. By defining an "us versus them" </w:t>
      </w:r>
      <w:r>
        <w:br/>
      </w:r>
      <w:r>
        <w:rPr>
          <w:rFonts w:ascii="Charis SIL Regular" w:eastAsia="Charis SIL Regular" w:hAnsi="Charis SIL Regular"/>
          <w:color w:val="000000"/>
        </w:rPr>
        <w:t>mentality, populist leaders create an "in-group" of loyal supporters and an "out-group" of perceived enemies. This tactic serves to solidify support among the base while simultaneously demonizing and marginalizing those who hold differing views. Such strategies exacerbate societal divisions and undermine social cohesion, fostering an atmosphere of distrust and animosity. The constant vilification of opponents, the spread of hate speech, and the normalization of intolerance all contribute to a climate of fear and intimidation. This division weakens the social fabric, making it harder to find common ground and address shared challenges. In the extreme, this can result in social unrest and even violence.</w:t>
      </w:r>
    </w:p>
    <w:p w14:paraId="6E5C1BB3"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economic policies often advocated by populist movements also pose significant risks. While populist leaders frequently promise economic prosperity and improved living standards for the working class, their policies often lack economic viability and may even prove detrimental to long-term economic growth. Protectionist trade policies, for example, while appealing to some segments of the population, can lead to trade wars, reduced economic efficiency, and higher prices for consumers. Similarly, populist promises of increased social welfare spending without corresponding increases in taxation or reductions in other areas of government expenditure can lead to unsustainable levels of government debt. These unsound economic policies, while initially popular, can ultimately lead to economic instability and harm the very people they are intended to benefit.</w:t>
      </w:r>
    </w:p>
    <w:p w14:paraId="5E9F9710" w14:textId="77777777" w:rsidR="00245D0C" w:rsidRDefault="00000000">
      <w:pPr>
        <w:autoSpaceDE w:val="0"/>
        <w:autoSpaceDN w:val="0"/>
        <w:spacing w:before="264" w:after="0" w:line="264" w:lineRule="exact"/>
      </w:pPr>
      <w:r>
        <w:rPr>
          <w:rFonts w:ascii="Charis SIL Regular" w:eastAsia="Charis SIL Regular" w:hAnsi="Charis SIL Regular"/>
          <w:color w:val="000000"/>
        </w:rPr>
        <w:t>Moreover, the rise of populism often coincides with a weakening of international cooperation and alliances. Populist leaders frequently display a disdain for multilateral institutions and international agreements, prioritizing national interests above international</w:t>
      </w:r>
    </w:p>
    <w:p w14:paraId="2B733687" w14:textId="77777777" w:rsidR="00245D0C" w:rsidRDefault="00245D0C">
      <w:pPr>
        <w:sectPr w:rsidR="00245D0C">
          <w:pgSz w:w="8000" w:h="12000"/>
          <w:pgMar w:top="296" w:right="640" w:bottom="394" w:left="660" w:header="720" w:footer="720" w:gutter="0"/>
          <w:cols w:space="720"/>
          <w:docGrid w:linePitch="360"/>
        </w:sectPr>
      </w:pPr>
    </w:p>
    <w:p w14:paraId="7DFF9A3A" w14:textId="77777777" w:rsidR="00245D0C" w:rsidRDefault="00245D0C">
      <w:pPr>
        <w:autoSpaceDE w:val="0"/>
        <w:autoSpaceDN w:val="0"/>
        <w:spacing w:after="78" w:line="220" w:lineRule="exact"/>
      </w:pPr>
    </w:p>
    <w:p w14:paraId="51CCA45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cooperation. This nationalist approach can lead to isolationism, damaged diplomatic relations, and a diminished capacity to address global challenges, such as climate change, pandemics, and </w:t>
      </w:r>
      <w:r>
        <w:br/>
      </w:r>
      <w:r>
        <w:rPr>
          <w:rFonts w:ascii="Charis SIL Regular" w:eastAsia="Charis SIL Regular" w:hAnsi="Charis SIL Regular"/>
          <w:color w:val="000000"/>
        </w:rPr>
        <w:t>terrorism. The erosion of international cooperation undermines global stability and creates opportunities for rogue states and non-state actors. The weakening of international norms and institutions can have far-reaching consequences, impacting the stability and security of nations worldwide.</w:t>
      </w:r>
    </w:p>
    <w:p w14:paraId="32C8C45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dangers of unchecked populism extend beyond immediate political consequences. The erosion of trust in institutions, the normalization of misinformation, the exacerbation of social </w:t>
      </w:r>
      <w:r>
        <w:br/>
      </w:r>
      <w:r>
        <w:rPr>
          <w:rFonts w:ascii="Charis SIL Regular" w:eastAsia="Charis SIL Regular" w:hAnsi="Charis SIL Regular"/>
          <w:color w:val="000000"/>
        </w:rPr>
        <w:t>divisions, and the promotion of economically unsound policies all have long-term ramifications. The undermining of democratic norms and the rise of authoritarian tendencies can have devastating impacts on individual liberties, economic prosperity, and social stability. The long-term consequences of unchecked populism could potentially include a decline in democratic values, a rise in social unrest, and even the collapse of democratic systems.</w:t>
      </w:r>
    </w:p>
    <w:p w14:paraId="5B22172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while the appeal of populism is readily </w:t>
      </w:r>
      <w:r>
        <w:br/>
      </w:r>
      <w:r>
        <w:rPr>
          <w:rFonts w:ascii="Charis SIL Regular" w:eastAsia="Charis SIL Regular" w:hAnsi="Charis SIL Regular"/>
          <w:color w:val="000000"/>
        </w:rPr>
        <w:t xml:space="preserve">understandable given widespread economic anxiety and political disillusionment, the inherent dangers it presents cannot be ignored. The erosion of democratic institutions, the disregard for facts, the promotion of division, economically unsound policies, and the weakening of international cooperation all pose significant threats to the stability and well-being of societies. Addressing the </w:t>
      </w:r>
      <w:r>
        <w:br/>
      </w:r>
      <w:r>
        <w:rPr>
          <w:rFonts w:ascii="Charis SIL Regular" w:eastAsia="Charis SIL Regular" w:hAnsi="Charis SIL Regular"/>
          <w:color w:val="000000"/>
        </w:rPr>
        <w:t xml:space="preserve">underlying causes of populism's appeal through thoughtful policy and robust public discourse is crucial, but equally important is acknowledging and actively countering the inherent risks associated with unchecked populist movements. A healthy democracy requires not only responsiveness to the concerns of its citizens but also a strong commitment to preserving its fundamental institutions and principles. The alternative is a path fraught with peril, potentially leading to the erosion of freedom and the loss of hard-won </w:t>
      </w:r>
      <w:r>
        <w:br/>
      </w:r>
      <w:r>
        <w:rPr>
          <w:rFonts w:ascii="Charis SIL Regular" w:eastAsia="Charis SIL Regular" w:hAnsi="Charis SIL Regular"/>
          <w:color w:val="000000"/>
        </w:rPr>
        <w:t>democratic gains.</w:t>
      </w:r>
    </w:p>
    <w:p w14:paraId="45DFE8B2" w14:textId="77777777" w:rsidR="00245D0C" w:rsidRDefault="00245D0C">
      <w:pPr>
        <w:sectPr w:rsidR="00245D0C">
          <w:pgSz w:w="8000" w:h="12000"/>
          <w:pgMar w:top="296" w:right="662" w:bottom="922" w:left="660" w:header="720" w:footer="720" w:gutter="0"/>
          <w:cols w:space="720"/>
          <w:docGrid w:linePitch="360"/>
        </w:sectPr>
      </w:pPr>
    </w:p>
    <w:p w14:paraId="39EEDC37" w14:textId="77777777" w:rsidR="00245D0C" w:rsidRDefault="00245D0C">
      <w:pPr>
        <w:autoSpaceDE w:val="0"/>
        <w:autoSpaceDN w:val="0"/>
        <w:spacing w:after="224" w:line="220" w:lineRule="exact"/>
      </w:pPr>
    </w:p>
    <w:p w14:paraId="1B8304DF" w14:textId="77777777" w:rsidR="00245D0C" w:rsidRDefault="00000000">
      <w:pPr>
        <w:autoSpaceDE w:val="0"/>
        <w:autoSpaceDN w:val="0"/>
        <w:spacing w:after="0" w:line="330" w:lineRule="exact"/>
      </w:pPr>
      <w:r>
        <w:rPr>
          <w:rFonts w:ascii="Charis SIL Bold" w:eastAsia="Charis SIL Bold" w:hAnsi="Charis SIL Bold"/>
          <w:b/>
          <w:color w:val="000000"/>
        </w:rPr>
        <w:t>Defining the Battleground</w:t>
      </w:r>
    </w:p>
    <w:p w14:paraId="0C5E9F27"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laid bare the perils of unchecked </w:t>
      </w:r>
      <w:r>
        <w:br/>
      </w:r>
      <w:r>
        <w:rPr>
          <w:rFonts w:ascii="Charis SIL Regular" w:eastAsia="Charis SIL Regular" w:hAnsi="Charis SIL Regular"/>
          <w:color w:val="000000"/>
        </w:rPr>
        <w:t xml:space="preserve">populism, a force that often fuels the fires of cultural conflict. Now, we delve into the heart of the matter: defining the battleground of the contemporary culture wars. These aren't merely disagreements over policy; they represent a fundamental clash of values, </w:t>
      </w:r>
      <w:r>
        <w:br/>
      </w:r>
      <w:r>
        <w:rPr>
          <w:rFonts w:ascii="Charis SIL Regular" w:eastAsia="Charis SIL Regular" w:hAnsi="Charis SIL Regular"/>
          <w:color w:val="000000"/>
        </w:rPr>
        <w:t>worldviews, and visions for the future. Understanding this terrain requires a nuanced approach, moving beyond simplistic labels and recognizing the complexities and contradictions inherent within each side.</w:t>
      </w:r>
    </w:p>
    <w:p w14:paraId="250C613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primary fault line runs between those who champion </w:t>
      </w:r>
      <w:r>
        <w:br/>
      </w:r>
      <w:r>
        <w:rPr>
          <w:rFonts w:ascii="Charis SIL Regular" w:eastAsia="Charis SIL Regular" w:hAnsi="Charis SIL Regular"/>
          <w:color w:val="000000"/>
        </w:rPr>
        <w:t xml:space="preserve">traditional values and those who advocate for progressive social change. On one side, we find a coalition – often loosely defined –that prioritizes established norms, religious beliefs, and a cautious approach to societal transformation. This group, often associated with conservative political ideologies, emphasizes the importance of family, faith, and community, frequently expressing concern about the perceived erosion of traditional institutions and moral </w:t>
      </w:r>
      <w:r>
        <w:br/>
      </w:r>
      <w:r>
        <w:rPr>
          <w:rFonts w:ascii="Charis SIL Regular" w:eastAsia="Charis SIL Regular" w:hAnsi="Charis SIL Regular"/>
          <w:color w:val="000000"/>
        </w:rPr>
        <w:t xml:space="preserve">standards. They see rapid social change as disruptive and </w:t>
      </w:r>
      <w:r>
        <w:br/>
      </w:r>
      <w:r>
        <w:rPr>
          <w:rFonts w:ascii="Charis SIL Regular" w:eastAsia="Charis SIL Regular" w:hAnsi="Charis SIL Regular"/>
          <w:color w:val="000000"/>
        </w:rPr>
        <w:t xml:space="preserve">potentially detrimental to social order, favoring incremental </w:t>
      </w:r>
      <w:r>
        <w:br/>
      </w:r>
      <w:r>
        <w:rPr>
          <w:rFonts w:ascii="Charis SIL Regular" w:eastAsia="Charis SIL Regular" w:hAnsi="Charis SIL Regular"/>
          <w:color w:val="000000"/>
        </w:rPr>
        <w:t xml:space="preserve">adjustments over radical upheaval. This isn't necessarily a </w:t>
      </w:r>
      <w:r>
        <w:br/>
      </w:r>
      <w:r>
        <w:rPr>
          <w:rFonts w:ascii="Charis SIL Regular" w:eastAsia="Charis SIL Regular" w:hAnsi="Charis SIL Regular"/>
          <w:color w:val="000000"/>
        </w:rPr>
        <w:t xml:space="preserve">monolithic bloc. Differing viewpoints exist within this group </w:t>
      </w:r>
      <w:r>
        <w:br/>
      </w:r>
      <w:r>
        <w:rPr>
          <w:rFonts w:ascii="Charis SIL Regular" w:eastAsia="Charis SIL Regular" w:hAnsi="Charis SIL Regular"/>
          <w:color w:val="000000"/>
        </w:rPr>
        <w:t xml:space="preserve">concerning the appropriate pace and extent of change, leading to internal disagreements and varying degrees of engagement with the culture wars. For instance, while some may fully embrace a strict interpretation of religious doctrine, others may adopt a more </w:t>
      </w:r>
      <w:r>
        <w:br/>
      </w:r>
      <w:r>
        <w:rPr>
          <w:rFonts w:ascii="Charis SIL Regular" w:eastAsia="Charis SIL Regular" w:hAnsi="Charis SIL Regular"/>
          <w:color w:val="000000"/>
        </w:rPr>
        <w:t xml:space="preserve">pragmatic approach, prioritizing the preservation of certain cultural norms while remaining flexible on other issues. Similarly, economic perspectives within this broader coalition can range from laissez-faire capitalism to socially conservative capitalism, reflecting </w:t>
      </w:r>
      <w:r>
        <w:br/>
      </w:r>
      <w:r>
        <w:rPr>
          <w:rFonts w:ascii="Charis SIL Regular" w:eastAsia="Charis SIL Regular" w:hAnsi="Charis SIL Regular"/>
          <w:color w:val="000000"/>
        </w:rPr>
        <w:t xml:space="preserve">varying levels of government intervention. This diversity is crucial to understanding the internal dynamics and the spectrum of </w:t>
      </w:r>
      <w:r>
        <w:br/>
      </w:r>
      <w:r>
        <w:rPr>
          <w:rFonts w:ascii="Charis SIL Regular" w:eastAsia="Charis SIL Regular" w:hAnsi="Charis SIL Regular"/>
          <w:color w:val="000000"/>
        </w:rPr>
        <w:t>opinions within this grouping.</w:t>
      </w:r>
    </w:p>
    <w:p w14:paraId="66FAC18A"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Conversely, the progressive side advocates for sweeping social reforms, challenging traditional hierarchies and power structures.</w:t>
      </w:r>
    </w:p>
    <w:p w14:paraId="3CDFB24F" w14:textId="77777777" w:rsidR="00245D0C" w:rsidRDefault="00000000">
      <w:pPr>
        <w:autoSpaceDE w:val="0"/>
        <w:autoSpaceDN w:val="0"/>
        <w:spacing w:after="0" w:line="324" w:lineRule="exact"/>
      </w:pPr>
      <w:r>
        <w:rPr>
          <w:rFonts w:ascii="Charis SIL Regular" w:eastAsia="Charis SIL Regular" w:hAnsi="Charis SIL Regular"/>
          <w:color w:val="000000"/>
        </w:rPr>
        <w:t>This group, often linked with liberal or left-leaning political</w:t>
      </w:r>
    </w:p>
    <w:p w14:paraId="6CC85F1B" w14:textId="77777777" w:rsidR="00245D0C" w:rsidRDefault="00245D0C">
      <w:pPr>
        <w:sectPr w:rsidR="00245D0C">
          <w:pgSz w:w="8000" w:h="12000"/>
          <w:pgMar w:top="442" w:right="656" w:bottom="364" w:left="660" w:header="720" w:footer="720" w:gutter="0"/>
          <w:cols w:space="720"/>
          <w:docGrid w:linePitch="360"/>
        </w:sectPr>
      </w:pPr>
    </w:p>
    <w:p w14:paraId="5DF589EA" w14:textId="77777777" w:rsidR="00245D0C" w:rsidRDefault="00245D0C">
      <w:pPr>
        <w:autoSpaceDE w:val="0"/>
        <w:autoSpaceDN w:val="0"/>
        <w:spacing w:after="78" w:line="220" w:lineRule="exact"/>
      </w:pPr>
    </w:p>
    <w:p w14:paraId="2FB8C0A2" w14:textId="77777777" w:rsidR="00245D0C" w:rsidRDefault="00000000">
      <w:pPr>
        <w:autoSpaceDE w:val="0"/>
        <w:autoSpaceDN w:val="0"/>
        <w:spacing w:before="58" w:after="0" w:line="264" w:lineRule="exact"/>
      </w:pPr>
      <w:r>
        <w:rPr>
          <w:rFonts w:ascii="Charis SIL Regular" w:eastAsia="Charis SIL Regular" w:hAnsi="Charis SIL Regular"/>
          <w:color w:val="000000"/>
        </w:rPr>
        <w:t>ideologies, champions issues such as LGBTQ+ rights, racial justice, gender equality, and climate action. Their perspective frequently emphasizes individual autonomy, social justice, and the need to dismantle systemic inequalities. They believe that society should continuously evolve to better reflect the needs and aspirations of its diverse population, advocating for progressive change to address historical injustices and create a more inclusive and equitable society. However, this group isn't without its own internal divisions.</w:t>
      </w:r>
    </w:p>
    <w:p w14:paraId="5DC2CC89" w14:textId="77777777" w:rsidR="00245D0C" w:rsidRDefault="00000000">
      <w:pPr>
        <w:autoSpaceDE w:val="0"/>
        <w:autoSpaceDN w:val="0"/>
        <w:spacing w:before="58" w:after="0" w:line="264" w:lineRule="exact"/>
      </w:pPr>
      <w:r>
        <w:rPr>
          <w:rFonts w:ascii="Charis SIL Regular" w:eastAsia="Charis SIL Regular" w:hAnsi="Charis SIL Regular"/>
          <w:color w:val="000000"/>
        </w:rPr>
        <w:t>Debates rage over the appropriate tactics for achieving social change, with some favoring gradual reform while others advocate for more radical action. Furthermore, differences of opinion exist concerning the priorities of the social justice movement, with some prioritizing race-based issues, while others highlight gender or economic disparities. This internal diversity demonstrates that the progressive side isn't unified in its methodology or specific aims, even if they share a common ground in the pursuit of significant societal transformation.</w:t>
      </w:r>
    </w:p>
    <w:p w14:paraId="152D7AC4" w14:textId="77777777" w:rsidR="00245D0C" w:rsidRDefault="00000000">
      <w:pPr>
        <w:autoSpaceDE w:val="0"/>
        <w:autoSpaceDN w:val="0"/>
        <w:spacing w:before="264" w:after="0" w:line="264" w:lineRule="exact"/>
      </w:pPr>
      <w:r>
        <w:rPr>
          <w:rFonts w:ascii="Charis SIL Regular" w:eastAsia="Charis SIL Regular" w:hAnsi="Charis SIL Regular"/>
          <w:color w:val="000000"/>
        </w:rPr>
        <w:t>The battleground extends beyond these core ideological positions to encompass a multitude of specific issues. The debate surrounding transgender rights, for example, highlights the tension between individual autonomy and established social norms. The question of whether transgender individuals should be allowed to compete in sports according to their gender identity or whether gender-</w:t>
      </w:r>
      <w:r>
        <w:br/>
      </w:r>
      <w:r>
        <w:rPr>
          <w:rFonts w:ascii="Charis SIL Regular" w:eastAsia="Charis SIL Regular" w:hAnsi="Charis SIL Regular"/>
          <w:color w:val="000000"/>
        </w:rPr>
        <w:t>affirming care should be accessible to minors exemplifies this clash.</w:t>
      </w:r>
    </w:p>
    <w:p w14:paraId="0CCB6043"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Similarly, the ongoing debate over abortion rights represents a profound difference in perspectives on women's reproductive </w:t>
      </w:r>
      <w:r>
        <w:br/>
      </w:r>
      <w:r>
        <w:rPr>
          <w:rFonts w:ascii="Charis SIL Regular" w:eastAsia="Charis SIL Regular" w:hAnsi="Charis SIL Regular"/>
          <w:color w:val="000000"/>
        </w:rPr>
        <w:t xml:space="preserve">health, bodily autonomy, and the moral status of a fetus. These issues, often presented in binary terms, frequently mask a wide range of nuanced views and complexities. Within both the </w:t>
      </w:r>
      <w:r>
        <w:br/>
      </w:r>
      <w:r>
        <w:rPr>
          <w:rFonts w:ascii="Charis SIL Regular" w:eastAsia="Charis SIL Regular" w:hAnsi="Charis SIL Regular"/>
          <w:color w:val="000000"/>
        </w:rPr>
        <w:t>traditional and progressive camps, varying degrees of acceptance or opposition exist, and attempts to characterize either group as a monolithic entity would be an oversimplification.</w:t>
      </w:r>
    </w:p>
    <w:p w14:paraId="7138A083"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Furthermore, the culture wars spill over into discussions of immigration policy. The question of whether to prioritize border security, control immigration levels, or provide pathways to citizenship for undocumented immigrants represents a clash </w:t>
      </w:r>
      <w:r>
        <w:rPr>
          <w:rFonts w:ascii="Charis SIL Regular" w:eastAsia="Charis SIL Regular" w:hAnsi="Charis SIL Regular"/>
          <w:color w:val="000000"/>
        </w:rPr>
        <w:lastRenderedPageBreak/>
        <w:t>between differing perspectives on national identity, economic considerations, and humanitarian concerns. Similarly, debates</w:t>
      </w:r>
    </w:p>
    <w:p w14:paraId="2472A7F2" w14:textId="77777777" w:rsidR="00245D0C" w:rsidRDefault="00245D0C">
      <w:pPr>
        <w:sectPr w:rsidR="00245D0C">
          <w:pgSz w:w="8000" w:h="12000"/>
          <w:pgMar w:top="296" w:right="662" w:bottom="394" w:left="660" w:header="720" w:footer="720" w:gutter="0"/>
          <w:cols w:space="720"/>
          <w:docGrid w:linePitch="360"/>
        </w:sectPr>
      </w:pPr>
    </w:p>
    <w:p w14:paraId="5DA1A72F" w14:textId="77777777" w:rsidR="00245D0C" w:rsidRDefault="00245D0C">
      <w:pPr>
        <w:autoSpaceDE w:val="0"/>
        <w:autoSpaceDN w:val="0"/>
        <w:spacing w:after="78" w:line="220" w:lineRule="exact"/>
      </w:pPr>
    </w:p>
    <w:p w14:paraId="1D979FB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concerning gun control highlight divergent views on individual rights, public safety, and the role of government in regulating firearms. The contrasting views on healthcare, particularly with regards to access and affordability, further exemplify this clash between individual liberty and collective responsibility, the role of government intervention, and differing priorities concerning public well-being versus economic considerations. This complexity </w:t>
      </w:r>
      <w:r>
        <w:br/>
      </w:r>
      <w:r>
        <w:rPr>
          <w:rFonts w:ascii="Charis SIL Regular" w:eastAsia="Charis SIL Regular" w:hAnsi="Charis SIL Regular"/>
          <w:color w:val="000000"/>
        </w:rPr>
        <w:t xml:space="preserve">underlines the need to approach these discussions with more sensitivity and nuance to avoid the pitfalls of oversimplified </w:t>
      </w:r>
      <w:r>
        <w:br/>
      </w:r>
      <w:r>
        <w:rPr>
          <w:rFonts w:ascii="Charis SIL Regular" w:eastAsia="Charis SIL Regular" w:hAnsi="Charis SIL Regular"/>
          <w:color w:val="000000"/>
        </w:rPr>
        <w:t>narratives.</w:t>
      </w:r>
    </w:p>
    <w:p w14:paraId="5CD75A6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the media in shaping public perception of these issues is also paramount. The media's presentation of facts, the selection of which issues receive attention, and the framing of the debate significantly influences public opinion. The proliferation of </w:t>
      </w:r>
      <w:r>
        <w:br/>
      </w:r>
      <w:r>
        <w:rPr>
          <w:rFonts w:ascii="Charis SIL Regular" w:eastAsia="Charis SIL Regular" w:hAnsi="Charis SIL Regular"/>
          <w:color w:val="000000"/>
        </w:rPr>
        <w:t xml:space="preserve">misinformation and the polarization of media outlets have further complicated the discussion, hindering rational discourse and </w:t>
      </w:r>
      <w:r>
        <w:br/>
      </w:r>
      <w:r>
        <w:rPr>
          <w:rFonts w:ascii="Charis SIL Regular" w:eastAsia="Charis SIL Regular" w:hAnsi="Charis SIL Regular"/>
          <w:color w:val="000000"/>
        </w:rPr>
        <w:t>exacerbating cultural divisions. The influence of social media, with its algorithms and echo chambers, only amplifies this problem, creating filter bubbles where individuals are primarily exposed to information confirming their pre-existing biases. In this context, critical thinking and the ability to discern accurate information from propaganda become increasingly vital, underscoring the need for media literacy and a healthy skepticism towards information consumed from any source.</w:t>
      </w:r>
    </w:p>
    <w:p w14:paraId="4CB3948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Beyond specific policy debates, the culture wars encompass a </w:t>
      </w:r>
      <w:r>
        <w:br/>
      </w:r>
      <w:r>
        <w:rPr>
          <w:rFonts w:ascii="Charis SIL Regular" w:eastAsia="Charis SIL Regular" w:hAnsi="Charis SIL Regular"/>
          <w:color w:val="000000"/>
        </w:rPr>
        <w:t xml:space="preserve">fundamental disagreement about the very nature of truth and knowledge. The growing skepticism towards established </w:t>
      </w:r>
      <w:r>
        <w:br/>
      </w:r>
      <w:r>
        <w:rPr>
          <w:rFonts w:ascii="Charis SIL Regular" w:eastAsia="Charis SIL Regular" w:hAnsi="Charis SIL Regular"/>
          <w:color w:val="000000"/>
        </w:rPr>
        <w:t xml:space="preserve">institutions, including scientific expertise, academia, and the press, fuels the spread of conspiracy theories and misinformation. This distrust, often fueled by political polarization and partisan media, erodes the common ground necessary for productive dialogue and collaborative problem-solving. The increasing prevalence of echo chambers and filter bubbles online further exacerbates this, </w:t>
      </w:r>
      <w:r>
        <w:br/>
      </w:r>
      <w:r>
        <w:rPr>
          <w:rFonts w:ascii="Charis SIL Regular" w:eastAsia="Charis SIL Regular" w:hAnsi="Charis SIL Regular"/>
          <w:color w:val="000000"/>
        </w:rPr>
        <w:t xml:space="preserve">contributing to the difficulty of fostering constructive conversations across ideological divides. This climate of distrust and division undermines the very foundations of rational discourse, making it </w:t>
      </w:r>
      <w:r>
        <w:rPr>
          <w:rFonts w:ascii="Charis SIL Regular" w:eastAsia="Charis SIL Regular" w:hAnsi="Charis SIL Regular"/>
          <w:color w:val="000000"/>
        </w:rPr>
        <w:lastRenderedPageBreak/>
        <w:t>increasingly challenging to find common ground and address shared challenges.</w:t>
      </w:r>
    </w:p>
    <w:p w14:paraId="2055F5F5" w14:textId="77777777" w:rsidR="00245D0C" w:rsidRDefault="00245D0C">
      <w:pPr>
        <w:sectPr w:rsidR="00245D0C">
          <w:pgSz w:w="8000" w:h="12000"/>
          <w:pgMar w:top="296" w:right="652" w:bottom="394" w:left="660" w:header="720" w:footer="720" w:gutter="0"/>
          <w:cols w:space="720"/>
          <w:docGrid w:linePitch="360"/>
        </w:sectPr>
      </w:pPr>
    </w:p>
    <w:p w14:paraId="1CC97599" w14:textId="77777777" w:rsidR="00245D0C" w:rsidRDefault="00245D0C">
      <w:pPr>
        <w:autoSpaceDE w:val="0"/>
        <w:autoSpaceDN w:val="0"/>
        <w:spacing w:after="210" w:line="220" w:lineRule="exact"/>
      </w:pPr>
    </w:p>
    <w:p w14:paraId="77B12DE5"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The culture wars are not simply a series of discrete debates; they represent a broader struggle over power, influence, and the </w:t>
      </w:r>
      <w:r>
        <w:br/>
      </w:r>
      <w:r>
        <w:rPr>
          <w:rFonts w:ascii="Charis SIL Regular" w:eastAsia="Charis SIL Regular" w:hAnsi="Charis SIL Regular"/>
          <w:color w:val="000000"/>
        </w:rPr>
        <w:t>direction of society. They are intertwined with economic anxieties, political affiliations, and deep-seated cultural identities.</w:t>
      </w:r>
    </w:p>
    <w:p w14:paraId="633A96B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Recognizing these underlying factors is crucial to understanding the complexity and intensity of the conflicts. While some may view these conflicts as intractable, it’s essential to recognize that within the apparent divisions, there exists room for finding common </w:t>
      </w:r>
      <w:r>
        <w:br/>
      </w:r>
      <w:r>
        <w:rPr>
          <w:rFonts w:ascii="Charis SIL Regular" w:eastAsia="Charis SIL Regular" w:hAnsi="Charis SIL Regular"/>
          <w:color w:val="000000"/>
        </w:rPr>
        <w:t xml:space="preserve">ground, bridging divides, and fostering a more constructive and productive national conversation. Ignoring this reality or attempting to impose simplistic solutions is a recipe for further escalation and ultimately, an impediment to finding lasting solutions to deeply rooted problems. The ability to engage in civil discourse, </w:t>
      </w:r>
      <w:r>
        <w:br/>
      </w:r>
      <w:r>
        <w:rPr>
          <w:rFonts w:ascii="Charis SIL Regular" w:eastAsia="Charis SIL Regular" w:hAnsi="Charis SIL Regular"/>
          <w:color w:val="000000"/>
        </w:rPr>
        <w:t xml:space="preserve">acknowledging the complexities of the issues involved, and </w:t>
      </w:r>
      <w:r>
        <w:br/>
      </w:r>
      <w:r>
        <w:rPr>
          <w:rFonts w:ascii="Charis SIL Regular" w:eastAsia="Charis SIL Regular" w:hAnsi="Charis SIL Regular"/>
          <w:color w:val="000000"/>
        </w:rPr>
        <w:t xml:space="preserve">prioritizing mutual respect remains a crucial challenge and the key to navigating the turbulent waters of these complex cultural </w:t>
      </w:r>
      <w:r>
        <w:br/>
      </w:r>
      <w:r>
        <w:rPr>
          <w:rFonts w:ascii="Charis SIL Regular" w:eastAsia="Charis SIL Regular" w:hAnsi="Charis SIL Regular"/>
          <w:color w:val="000000"/>
        </w:rPr>
        <w:t xml:space="preserve">conflicts. A deeper understanding of the participants, their </w:t>
      </w:r>
      <w:r>
        <w:br/>
      </w:r>
      <w:r>
        <w:rPr>
          <w:rFonts w:ascii="Charis SIL Regular" w:eastAsia="Charis SIL Regular" w:hAnsi="Charis SIL Regular"/>
          <w:color w:val="000000"/>
        </w:rPr>
        <w:t>motivations, and the specific issues at stake is the critical first step in attempting to navigate the complexities of the contemporary culture wars.</w:t>
      </w:r>
    </w:p>
    <w:p w14:paraId="59B3B860" w14:textId="77777777" w:rsidR="00245D0C" w:rsidRDefault="00245D0C">
      <w:pPr>
        <w:sectPr w:rsidR="00245D0C">
          <w:pgSz w:w="8000" w:h="12000"/>
          <w:pgMar w:top="428" w:right="642" w:bottom="1440" w:left="660" w:header="720" w:footer="720" w:gutter="0"/>
          <w:cols w:space="720"/>
          <w:docGrid w:linePitch="360"/>
        </w:sectPr>
      </w:pPr>
    </w:p>
    <w:p w14:paraId="5EB51DEE" w14:textId="77777777" w:rsidR="00245D0C" w:rsidRDefault="00245D0C">
      <w:pPr>
        <w:autoSpaceDE w:val="0"/>
        <w:autoSpaceDN w:val="0"/>
        <w:spacing w:after="224" w:line="220" w:lineRule="exact"/>
      </w:pPr>
    </w:p>
    <w:p w14:paraId="654A123E" w14:textId="77777777" w:rsidR="00245D0C" w:rsidRDefault="00000000">
      <w:pPr>
        <w:autoSpaceDE w:val="0"/>
        <w:autoSpaceDN w:val="0"/>
        <w:spacing w:after="0" w:line="330" w:lineRule="exact"/>
      </w:pPr>
      <w:r>
        <w:rPr>
          <w:rFonts w:ascii="Charis SIL Bold" w:eastAsia="Charis SIL Bold" w:hAnsi="Charis SIL Bold"/>
          <w:b/>
          <w:color w:val="000000"/>
        </w:rPr>
        <w:t>The Role of Identity Politics</w:t>
      </w:r>
    </w:p>
    <w:p w14:paraId="65AACC1B"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established the broad contours of the culture wars, highlighting the clash between traditional and </w:t>
      </w:r>
      <w:r>
        <w:br/>
      </w:r>
      <w:r>
        <w:rPr>
          <w:rFonts w:ascii="Charis SIL Regular" w:eastAsia="Charis SIL Regular" w:hAnsi="Charis SIL Regular"/>
          <w:color w:val="000000"/>
        </w:rPr>
        <w:t xml:space="preserve">progressive values. However, to fully understand the intensity and complexity of these conflicts, we must examine the increasingly significant role of identity politics. Identity politics, the leveraging of group identity—be it racial, ethnic, gender, sexual orientation, or religious—as a basis for political mobilization, has become a </w:t>
      </w:r>
      <w:r>
        <w:br/>
      </w:r>
      <w:r>
        <w:rPr>
          <w:rFonts w:ascii="Charis SIL Regular" w:eastAsia="Charis SIL Regular" w:hAnsi="Charis SIL Regular"/>
          <w:color w:val="000000"/>
        </w:rPr>
        <w:t>defining feature of the contemporary political landscape. This is not to say that group identity has never played a role in politics; rather, the</w:t>
      </w:r>
      <w:r>
        <w:rPr>
          <w:rFonts w:ascii="Charis SIL Italic" w:eastAsia="Charis SIL Italic" w:hAnsi="Charis SIL Italic"/>
          <w:i/>
          <w:color w:val="000000"/>
        </w:rPr>
        <w:t xml:space="preserve"> explicit</w:t>
      </w:r>
      <w:r>
        <w:rPr>
          <w:rFonts w:ascii="Charis SIL Regular" w:eastAsia="Charis SIL Regular" w:hAnsi="Charis SIL Regular"/>
          <w:color w:val="000000"/>
        </w:rPr>
        <w:t xml:space="preserve"> and</w:t>
      </w:r>
      <w:r>
        <w:rPr>
          <w:rFonts w:ascii="Charis SIL Italic" w:eastAsia="Charis SIL Italic" w:hAnsi="Charis SIL Italic"/>
          <w:i/>
          <w:color w:val="000000"/>
        </w:rPr>
        <w:t xml:space="preserve"> strategic</w:t>
      </w:r>
      <w:r>
        <w:rPr>
          <w:rFonts w:ascii="Charis SIL Regular" w:eastAsia="Charis SIL Regular" w:hAnsi="Charis SIL Regular"/>
          <w:color w:val="000000"/>
        </w:rPr>
        <w:t xml:space="preserve"> use of identity as a primary organizing principle has escalated dramatically in recent years. This </w:t>
      </w:r>
      <w:r>
        <w:br/>
      </w:r>
      <w:r>
        <w:rPr>
          <w:rFonts w:ascii="Charis SIL Regular" w:eastAsia="Charis SIL Regular" w:hAnsi="Charis SIL Regular"/>
          <w:color w:val="000000"/>
        </w:rPr>
        <w:t>phenomenon fuels the culture wars, transforming policy debates into zero-sum battles over group status and recognition.</w:t>
      </w:r>
    </w:p>
    <w:p w14:paraId="6465241D" w14:textId="77777777" w:rsidR="00245D0C" w:rsidRDefault="00000000">
      <w:pPr>
        <w:autoSpaceDE w:val="0"/>
        <w:autoSpaceDN w:val="0"/>
        <w:spacing w:before="204" w:after="0" w:line="324" w:lineRule="exact"/>
      </w:pPr>
      <w:r>
        <w:rPr>
          <w:rFonts w:ascii="Charis SIL Regular" w:eastAsia="Charis SIL Regular" w:hAnsi="Charis SIL Regular"/>
          <w:color w:val="000000"/>
        </w:rPr>
        <w:t>The intersection of identity and politics is undeniably complex.</w:t>
      </w:r>
    </w:p>
    <w:p w14:paraId="1727537D"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While identity-based mobilization can be a powerful tool for </w:t>
      </w:r>
      <w:r>
        <w:br/>
      </w:r>
      <w:r>
        <w:rPr>
          <w:rFonts w:ascii="Charis SIL Regular" w:eastAsia="Charis SIL Regular" w:hAnsi="Charis SIL Regular"/>
          <w:color w:val="000000"/>
        </w:rPr>
        <w:t xml:space="preserve">marginalized groups to advocate for their rights and interests, its weaponization can exacerbate social divisions and contribute to the polarization we see today. The assertion of group identity can lead to the formation of in-groups and out-groups, fostering a sense of“us versus them” that undermines constructive dialogue and </w:t>
      </w:r>
      <w:r>
        <w:br/>
      </w:r>
      <w:r>
        <w:rPr>
          <w:rFonts w:ascii="Charis SIL Regular" w:eastAsia="Charis SIL Regular" w:hAnsi="Charis SIL Regular"/>
          <w:color w:val="000000"/>
        </w:rPr>
        <w:t xml:space="preserve">compromise. This dynamic is particularly pronounced in the context of the culture wars, where competing claims of identity and </w:t>
      </w:r>
      <w:r>
        <w:br/>
      </w:r>
      <w:r>
        <w:rPr>
          <w:rFonts w:ascii="Charis SIL Regular" w:eastAsia="Charis SIL Regular" w:hAnsi="Charis SIL Regular"/>
          <w:color w:val="000000"/>
        </w:rPr>
        <w:t>victimhood often overshadow substantive policy discussions.</w:t>
      </w:r>
    </w:p>
    <w:p w14:paraId="5ABAABE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ongoing debate surrounding Critical Race Theory (CRT). CRT, an academic framework that examines how race and racism have shaped legal systems and societal structures, has become a flashpoint in the culture wars. While proponents argue that CRT is a necessary tool for understanding and addressing systemic racism, critics contend that it promotes division and </w:t>
      </w:r>
      <w:r>
        <w:br/>
      </w:r>
      <w:r>
        <w:rPr>
          <w:rFonts w:ascii="Charis SIL Regular" w:eastAsia="Charis SIL Regular" w:hAnsi="Charis SIL Regular"/>
          <w:color w:val="000000"/>
        </w:rPr>
        <w:t xml:space="preserve">resentment by emphasizing racial differences and assigning </w:t>
      </w:r>
      <w:r>
        <w:br/>
      </w:r>
      <w:r>
        <w:rPr>
          <w:rFonts w:ascii="Charis SIL Regular" w:eastAsia="Charis SIL Regular" w:hAnsi="Charis SIL Regular"/>
          <w:color w:val="000000"/>
        </w:rPr>
        <w:t xml:space="preserve">collective guilt based on group identity. This debate isn't merely about pedagogical methods or academic theories; it's about the very narrative of American history, the role of race in shaping </w:t>
      </w:r>
      <w:r>
        <w:br/>
      </w:r>
      <w:r>
        <w:rPr>
          <w:rFonts w:ascii="Charis SIL Regular" w:eastAsia="Charis SIL Regular" w:hAnsi="Charis SIL Regular"/>
          <w:color w:val="000000"/>
        </w:rPr>
        <w:lastRenderedPageBreak/>
        <w:t>contemporary society, and the proper approach to achieving racial justice. The framing of this issue often invokes identity—white</w:t>
      </w:r>
    </w:p>
    <w:p w14:paraId="4662111D" w14:textId="77777777" w:rsidR="00245D0C" w:rsidRDefault="00245D0C">
      <w:pPr>
        <w:sectPr w:rsidR="00245D0C">
          <w:pgSz w:w="8000" w:h="12000"/>
          <w:pgMar w:top="442" w:right="642" w:bottom="364" w:left="660" w:header="720" w:footer="720" w:gutter="0"/>
          <w:cols w:space="720"/>
          <w:docGrid w:linePitch="360"/>
        </w:sectPr>
      </w:pPr>
    </w:p>
    <w:p w14:paraId="3B376EF6" w14:textId="77777777" w:rsidR="00245D0C" w:rsidRDefault="00245D0C">
      <w:pPr>
        <w:autoSpaceDE w:val="0"/>
        <w:autoSpaceDN w:val="0"/>
        <w:spacing w:after="78" w:line="220" w:lineRule="exact"/>
      </w:pPr>
    </w:p>
    <w:p w14:paraId="58A89CA5" w14:textId="77777777" w:rsidR="00245D0C" w:rsidRDefault="00000000">
      <w:pPr>
        <w:autoSpaceDE w:val="0"/>
        <w:autoSpaceDN w:val="0"/>
        <w:spacing w:before="58" w:after="0" w:line="264" w:lineRule="exact"/>
        <w:jc w:val="center"/>
      </w:pPr>
      <w:r>
        <w:rPr>
          <w:rFonts w:ascii="Charis SIL Regular" w:eastAsia="Charis SIL Regular" w:hAnsi="Charis SIL Regular"/>
          <w:color w:val="000000"/>
        </w:rPr>
        <w:t>versus non-white, conservative versus progressive—and the rhetoric employed frequently reinforces the sense of an unbridgeable divide.</w:t>
      </w:r>
    </w:p>
    <w:p w14:paraId="578E588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Similarly, the debates surrounding transgender rights have become deeply intertwined with identity politics. The question of whether transgender individuals should be allowed to participate in sports according to their gender identity, or whether access to gender-affirming care should be restricted, has ignited passionate </w:t>
      </w:r>
      <w:r>
        <w:br/>
      </w:r>
      <w:r>
        <w:rPr>
          <w:rFonts w:ascii="Charis SIL Regular" w:eastAsia="Charis SIL Regular" w:hAnsi="Charis SIL Regular"/>
          <w:color w:val="000000"/>
        </w:rPr>
        <w:t xml:space="preserve">arguments on both sides. While supporters frame transgender rights as a matter of fundamental human rights and individual autonomy, opponents often invoke concerns about the disruption of traditional gender norms and societal expectations. Again, the framing of the debate often revolves around identity-based claims, with each side aligning itself with a particular set of values and identities. The focus often becomes less on the specific policies and more on a broader question of group recognition and the legitimacy of </w:t>
      </w:r>
      <w:r>
        <w:br/>
      </w:r>
      <w:r>
        <w:rPr>
          <w:rFonts w:ascii="Charis SIL Regular" w:eastAsia="Charis SIL Regular" w:hAnsi="Charis SIL Regular"/>
          <w:color w:val="000000"/>
        </w:rPr>
        <w:t>different identity claims.</w:t>
      </w:r>
    </w:p>
    <w:p w14:paraId="0AE642A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immigration policy has become a battleground for competing identity narratives. Debates surrounding border security, pathways to citizenship, and the integration of immigrants into society often invoke contrasting notions of national identity and cultural belonging. Those who prioritize stricter border security and tighter immigration controls frequently frame their position in terms of preserving national identity and protecting existing </w:t>
      </w:r>
      <w:r>
        <w:br/>
      </w:r>
      <w:r>
        <w:rPr>
          <w:rFonts w:ascii="Charis SIL Regular" w:eastAsia="Charis SIL Regular" w:hAnsi="Charis SIL Regular"/>
          <w:color w:val="000000"/>
        </w:rPr>
        <w:t xml:space="preserve">communities, while proponents of more inclusive immigration policies often emphasize the humanitarian aspects and the </w:t>
      </w:r>
      <w:r>
        <w:br/>
      </w:r>
      <w:r>
        <w:rPr>
          <w:rFonts w:ascii="Charis SIL Regular" w:eastAsia="Charis SIL Regular" w:hAnsi="Charis SIL Regular"/>
          <w:color w:val="000000"/>
        </w:rPr>
        <w:t>economic benefits of immigration, highlighting the contributions of diverse communities to society. These contrasting perspectives often rely on deeply held beliefs about what constitutes a nation's identity and the role of immigrants in shaping it. The language used, the images presented, and the narratives employed all contribute to the polarization of the debate along lines of identity.</w:t>
      </w:r>
    </w:p>
    <w:p w14:paraId="3E97C8D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social media in amplifying these identity-based conflicts cannot be overstated. Social media platforms, with their algorithms that reinforce existing biases and echo chambers where individuals are primarily exposed to like-minded views, have created a fertile ground </w:t>
      </w:r>
      <w:r>
        <w:rPr>
          <w:rFonts w:ascii="Charis SIL Regular" w:eastAsia="Charis SIL Regular" w:hAnsi="Charis SIL Regular"/>
          <w:color w:val="000000"/>
        </w:rPr>
        <w:lastRenderedPageBreak/>
        <w:t>for the propagation of identity-based narratives and the amplification of divisive rhetoric. The lack of accountability and the</w:t>
      </w:r>
    </w:p>
    <w:p w14:paraId="60001D6B" w14:textId="77777777" w:rsidR="00245D0C" w:rsidRDefault="00245D0C">
      <w:pPr>
        <w:sectPr w:rsidR="00245D0C">
          <w:pgSz w:w="8000" w:h="12000"/>
          <w:pgMar w:top="296" w:right="652" w:bottom="392" w:left="660" w:header="720" w:footer="720" w:gutter="0"/>
          <w:cols w:space="720"/>
          <w:docGrid w:linePitch="360"/>
        </w:sectPr>
      </w:pPr>
    </w:p>
    <w:p w14:paraId="7F7578BE" w14:textId="77777777" w:rsidR="00245D0C" w:rsidRDefault="00245D0C">
      <w:pPr>
        <w:autoSpaceDE w:val="0"/>
        <w:autoSpaceDN w:val="0"/>
        <w:spacing w:after="78" w:line="220" w:lineRule="exact"/>
      </w:pPr>
    </w:p>
    <w:p w14:paraId="58A62049" w14:textId="77777777" w:rsidR="00245D0C" w:rsidRDefault="00000000">
      <w:pPr>
        <w:autoSpaceDE w:val="0"/>
        <w:autoSpaceDN w:val="0"/>
        <w:spacing w:before="56" w:after="0" w:line="266" w:lineRule="exact"/>
        <w:ind w:right="144"/>
      </w:pPr>
      <w:r>
        <w:rPr>
          <w:rFonts w:ascii="Charis SIL Regular" w:eastAsia="Charis SIL Regular" w:hAnsi="Charis SIL Regular"/>
          <w:color w:val="000000"/>
        </w:rPr>
        <w:t xml:space="preserve">ease with which misinformation can spread exacerbates the </w:t>
      </w:r>
      <w:r>
        <w:br/>
      </w:r>
      <w:r>
        <w:rPr>
          <w:rFonts w:ascii="Charis SIL Regular" w:eastAsia="Charis SIL Regular" w:hAnsi="Charis SIL Regular"/>
          <w:color w:val="000000"/>
        </w:rPr>
        <w:t>problem, furthering the polarization of society along identity lines.</w:t>
      </w:r>
    </w:p>
    <w:p w14:paraId="783175BF" w14:textId="77777777" w:rsidR="00245D0C" w:rsidRDefault="00000000">
      <w:pPr>
        <w:autoSpaceDE w:val="0"/>
        <w:autoSpaceDN w:val="0"/>
        <w:spacing w:before="60" w:after="0" w:line="264" w:lineRule="exact"/>
        <w:ind w:right="720"/>
      </w:pPr>
      <w:r>
        <w:rPr>
          <w:rFonts w:ascii="Charis SIL Regular" w:eastAsia="Charis SIL Regular" w:hAnsi="Charis SIL Regular"/>
          <w:color w:val="000000"/>
        </w:rPr>
        <w:t>The ability to anonymously attack opponents, and the use of emotional appeals rather than rational arguments, further undermines constructive dialogue.</w:t>
      </w:r>
    </w:p>
    <w:p w14:paraId="1C7F097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Even seemingly neutral policy debates often become refracted through the lens of identity. Consider the ongoing discussion about climate change. While ostensibly an environmental issue, the debate has become increasingly intertwined with identity politics, with certain groups aligning themselves with environmental activism and others rejecting environmental concerns based on economic or ideological grounds. This is evident in the contrasting views on the costs and benefits of environmental regulations, with some viewing them as essential for protecting the planet and ensuring future generations' well-being, while others view them as burdens on businesses and individuals. The framing of these issues often </w:t>
      </w:r>
      <w:r>
        <w:br/>
      </w:r>
      <w:r>
        <w:rPr>
          <w:rFonts w:ascii="Charis SIL Regular" w:eastAsia="Charis SIL Regular" w:hAnsi="Charis SIL Regular"/>
          <w:color w:val="000000"/>
        </w:rPr>
        <w:t>incorporates identity-based components, with certain identity groups associated with supporting environmental protections and others opposing them.</w:t>
      </w:r>
    </w:p>
    <w:p w14:paraId="5099DAA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pervasiveness of identity politics in the culture wars highlights the need for a more nuanced and thoughtful approach to these issues. While the assertion of group identity can be a powerful tool for marginalized communities, the strategic use of identity as a weapon in political battles often undermines constructive dialogue and exacerbates social divisions. The polarization of society along identity lines necessitates a renewed focus on fostering mutual respect, understanding, and the ability to engage in civil discourse, even in the face of strongly held disagreements. Moving beyond simplistic narratives and recognizing the complexity of these issues is critical to navigating the challenges presented by identity politics and the ongoing culture wars. Furthermore, addressing the </w:t>
      </w:r>
      <w:r>
        <w:br/>
      </w:r>
      <w:r>
        <w:rPr>
          <w:rFonts w:ascii="Charis SIL Regular" w:eastAsia="Charis SIL Regular" w:hAnsi="Charis SIL Regular"/>
          <w:color w:val="000000"/>
        </w:rPr>
        <w:t xml:space="preserve">underlying economic and social anxieties that fuel identity-based conflict is essential to creating a more cohesive and inclusive </w:t>
      </w:r>
      <w:r>
        <w:br/>
      </w:r>
      <w:r>
        <w:rPr>
          <w:rFonts w:ascii="Charis SIL Regular" w:eastAsia="Charis SIL Regular" w:hAnsi="Charis SIL Regular"/>
          <w:color w:val="000000"/>
        </w:rPr>
        <w:t xml:space="preserve">society. This requires a commitment to addressing the root causes of inequality, promoting economic opportunity, and fostering a sense of </w:t>
      </w:r>
      <w:r>
        <w:rPr>
          <w:rFonts w:ascii="Charis SIL Regular" w:eastAsia="Charis SIL Regular" w:hAnsi="Charis SIL Regular"/>
          <w:color w:val="000000"/>
        </w:rPr>
        <w:lastRenderedPageBreak/>
        <w:t>common purpose and shared national identity that transcends the divisions of identity. Only then can we hope to move beyond the culture wars and focus on addressing the pressing challenges facing</w:t>
      </w:r>
    </w:p>
    <w:p w14:paraId="39658DF6" w14:textId="77777777" w:rsidR="00245D0C" w:rsidRDefault="00245D0C">
      <w:pPr>
        <w:sectPr w:rsidR="00245D0C">
          <w:pgSz w:w="8000" w:h="12000"/>
          <w:pgMar w:top="296" w:right="640" w:bottom="392" w:left="660" w:header="720" w:footer="720" w:gutter="0"/>
          <w:cols w:space="720"/>
          <w:docGrid w:linePitch="360"/>
        </w:sectPr>
      </w:pPr>
    </w:p>
    <w:p w14:paraId="0803DBAE" w14:textId="77777777" w:rsidR="00245D0C" w:rsidRDefault="00245D0C">
      <w:pPr>
        <w:autoSpaceDE w:val="0"/>
        <w:autoSpaceDN w:val="0"/>
        <w:spacing w:after="78" w:line="220" w:lineRule="exact"/>
      </w:pPr>
    </w:p>
    <w:p w14:paraId="170F565D" w14:textId="77777777" w:rsidR="00245D0C" w:rsidRDefault="00000000">
      <w:pPr>
        <w:autoSpaceDE w:val="0"/>
        <w:autoSpaceDN w:val="0"/>
        <w:spacing w:before="58" w:after="0" w:line="264" w:lineRule="exact"/>
      </w:pPr>
      <w:r>
        <w:rPr>
          <w:rFonts w:ascii="Charis SIL Regular" w:eastAsia="Charis SIL Regular" w:hAnsi="Charis SIL Regular"/>
          <w:color w:val="000000"/>
        </w:rPr>
        <w:t>our nation. The alternative is a continued cycle of conflict and division, a reality few can afford in the face of truly pressing and shared concerns. Ignoring this complexity only deepens the chasm and reinforces the very patterns of division we seek to transcend.</w:t>
      </w:r>
    </w:p>
    <w:p w14:paraId="4270F172" w14:textId="77777777" w:rsidR="00245D0C" w:rsidRDefault="00245D0C">
      <w:pPr>
        <w:sectPr w:rsidR="00245D0C">
          <w:pgSz w:w="8000" w:h="12000"/>
          <w:pgMar w:top="296" w:right="854" w:bottom="1440" w:left="660" w:header="720" w:footer="720" w:gutter="0"/>
          <w:cols w:space="720"/>
          <w:docGrid w:linePitch="360"/>
        </w:sectPr>
      </w:pPr>
    </w:p>
    <w:p w14:paraId="01EB7D15" w14:textId="77777777" w:rsidR="00245D0C" w:rsidRDefault="00245D0C">
      <w:pPr>
        <w:autoSpaceDE w:val="0"/>
        <w:autoSpaceDN w:val="0"/>
        <w:spacing w:after="224" w:line="220" w:lineRule="exact"/>
      </w:pPr>
    </w:p>
    <w:p w14:paraId="422A39DD" w14:textId="77777777" w:rsidR="00245D0C" w:rsidRDefault="00000000">
      <w:pPr>
        <w:autoSpaceDE w:val="0"/>
        <w:autoSpaceDN w:val="0"/>
        <w:spacing w:after="0" w:line="330" w:lineRule="exact"/>
      </w:pPr>
      <w:r>
        <w:rPr>
          <w:rFonts w:ascii="Charis SIL Bold" w:eastAsia="Charis SIL Bold" w:hAnsi="Charis SIL Bold"/>
          <w:b/>
          <w:color w:val="000000"/>
        </w:rPr>
        <w:t>Medias Amplification</w:t>
      </w:r>
    </w:p>
    <w:p w14:paraId="68FAA5B5"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illuminated the intricate tapestry of the culture wars, woven with threads of identity politics and fueled by deeply held beliefs. However, the intensity and pervasiveness of these conflicts are significantly amplified, if not entirely </w:t>
      </w:r>
      <w:r>
        <w:br/>
      </w:r>
      <w:r>
        <w:rPr>
          <w:rFonts w:ascii="Charis SIL Regular" w:eastAsia="Charis SIL Regular" w:hAnsi="Charis SIL Regular"/>
          <w:color w:val="000000"/>
        </w:rPr>
        <w:t>manufactured, by the media landscape. The role of the media, particularly cable news and social media platforms, in exacerbating these divisions cannot be overstated. It is not simply a matter of reporting; it’s a deliberate and often cynical process of framing, selecting, and amplifying narratives that serve specific ideological agendas. This process actively fuels the culture wars, transforming nuanced policy debates into binary clashes.</w:t>
      </w:r>
    </w:p>
    <w:p w14:paraId="72B3FA1A"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key mechanism is the selective reporting of news and the deliberate framing of issues. News outlets, consciously or </w:t>
      </w:r>
      <w:r>
        <w:br/>
      </w:r>
      <w:r>
        <w:rPr>
          <w:rFonts w:ascii="Charis SIL Regular" w:eastAsia="Charis SIL Regular" w:hAnsi="Charis SIL Regular"/>
          <w:color w:val="000000"/>
        </w:rPr>
        <w:t xml:space="preserve">unconsciously, choose which stories to highlight, which </w:t>
      </w:r>
      <w:r>
        <w:br/>
      </w:r>
      <w:r>
        <w:rPr>
          <w:rFonts w:ascii="Charis SIL Regular" w:eastAsia="Charis SIL Regular" w:hAnsi="Charis SIL Regular"/>
          <w:color w:val="000000"/>
        </w:rPr>
        <w:t xml:space="preserve">perspectives to emphasize, and which details to omit. This selection process often favors narratives that reinforce existing biases and cater to the partisan preferences of their target audience. A story about a transgender athlete competing in women's sports, for </w:t>
      </w:r>
      <w:r>
        <w:br/>
      </w:r>
      <w:r>
        <w:rPr>
          <w:rFonts w:ascii="Charis SIL Regular" w:eastAsia="Charis SIL Regular" w:hAnsi="Charis SIL Regular"/>
          <w:color w:val="000000"/>
        </w:rPr>
        <w:t xml:space="preserve">example, might be framed by one outlet as a celebration of </w:t>
      </w:r>
      <w:r>
        <w:br/>
      </w:r>
      <w:r>
        <w:rPr>
          <w:rFonts w:ascii="Charis SIL Regular" w:eastAsia="Charis SIL Regular" w:hAnsi="Charis SIL Regular"/>
          <w:color w:val="000000"/>
        </w:rPr>
        <w:t xml:space="preserve">inclusivity and progress, while another frames it as a threat to women's sports and fairness. The choice of language, the emphasis on certain details, and the selection of interviewees all contribute to the shaping of public perception. The result is a polarized media landscape where consumers are exposed to vastly different </w:t>
      </w:r>
      <w:r>
        <w:br/>
      </w:r>
      <w:r>
        <w:rPr>
          <w:rFonts w:ascii="Charis SIL Regular" w:eastAsia="Charis SIL Regular" w:hAnsi="Charis SIL Regular"/>
          <w:color w:val="000000"/>
        </w:rPr>
        <w:t xml:space="preserve">interpretations of the same event, often leading to an inability to find common ground or even a shared understanding of the </w:t>
      </w:r>
      <w:r>
        <w:br/>
      </w:r>
      <w:r>
        <w:rPr>
          <w:rFonts w:ascii="Charis SIL Regular" w:eastAsia="Charis SIL Regular" w:hAnsi="Charis SIL Regular"/>
          <w:color w:val="000000"/>
        </w:rPr>
        <w:t>underlying facts.</w:t>
      </w:r>
    </w:p>
    <w:p w14:paraId="7D8EA01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phenomenon of "horse-race" journalism further contributes to the amplification of culture war conflicts. Rather than focusing on substantive policy debates, many news outlets prioritize the drama and spectacle of political conflict. Coverage focuses on polls, </w:t>
      </w:r>
      <w:r>
        <w:br/>
      </w:r>
      <w:r>
        <w:rPr>
          <w:rFonts w:ascii="Charis SIL Regular" w:eastAsia="Charis SIL Regular" w:hAnsi="Charis SIL Regular"/>
          <w:color w:val="000000"/>
        </w:rPr>
        <w:t xml:space="preserve">campaign strategies, and personal attacks, often at the expense of detailed analysis of policy proposals or the underlying issues at stake. </w:t>
      </w:r>
      <w:r>
        <w:rPr>
          <w:rFonts w:ascii="Charis SIL Regular" w:eastAsia="Charis SIL Regular" w:hAnsi="Charis SIL Regular"/>
          <w:color w:val="000000"/>
        </w:rPr>
        <w:lastRenderedPageBreak/>
        <w:t>This focus on the "game" of politics, rather than its substance, devalues constructive dialogue and encourages a climate of hostility</w:t>
      </w:r>
    </w:p>
    <w:p w14:paraId="63A195A8" w14:textId="77777777" w:rsidR="00245D0C" w:rsidRDefault="00245D0C">
      <w:pPr>
        <w:sectPr w:rsidR="00245D0C">
          <w:pgSz w:w="8000" w:h="12000"/>
          <w:pgMar w:top="442" w:right="666" w:bottom="364" w:left="660" w:header="720" w:footer="720" w:gutter="0"/>
          <w:cols w:space="720"/>
          <w:docGrid w:linePitch="360"/>
        </w:sectPr>
      </w:pPr>
    </w:p>
    <w:p w14:paraId="48F74A7D" w14:textId="77777777" w:rsidR="00245D0C" w:rsidRDefault="00245D0C">
      <w:pPr>
        <w:autoSpaceDE w:val="0"/>
        <w:autoSpaceDN w:val="0"/>
        <w:spacing w:after="78" w:line="220" w:lineRule="exact"/>
      </w:pPr>
    </w:p>
    <w:p w14:paraId="51F16BEF" w14:textId="77777777" w:rsidR="00245D0C" w:rsidRDefault="00000000">
      <w:pPr>
        <w:autoSpaceDE w:val="0"/>
        <w:autoSpaceDN w:val="0"/>
        <w:spacing w:before="58" w:after="0" w:line="264" w:lineRule="exact"/>
      </w:pPr>
      <w:r>
        <w:rPr>
          <w:rFonts w:ascii="Charis SIL Regular" w:eastAsia="Charis SIL Regular" w:hAnsi="Charis SIL Regular"/>
          <w:color w:val="000000"/>
        </w:rPr>
        <w:t>and antagonism. It transforms political discourse into a form of entertainment, where winning the argument is prioritized over finding common ground or seeking solutions to shared challenges. This emphasis on conflict and the competitive nature of the "race" actively promotes division and discourages compromise. In essence, the media incentivizes the very division it then reports on, thereby contributing to a self-perpetuating cycle of conflict.</w:t>
      </w:r>
    </w:p>
    <w:p w14:paraId="35C6977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rise of partisan cable news networks has </w:t>
      </w:r>
      <w:r>
        <w:br/>
      </w:r>
      <w:r>
        <w:rPr>
          <w:rFonts w:ascii="Charis SIL Regular" w:eastAsia="Charis SIL Regular" w:hAnsi="Charis SIL Regular"/>
          <w:color w:val="000000"/>
        </w:rPr>
        <w:t xml:space="preserve">profoundly reshaped the media landscape, contributing significantly to the escalation of culture wars. These networks often cater to a specific ideological audience, offering programming designed to reinforce pre-existing beliefs and demonize opposing viewpoints. Rather than providing balanced and objective news coverage, these networks frequently engage in opinionated commentary, often characterized by hyperbolic rhetoric, personal attacks, and the dissemination of misinformation. The deliberate promotion of emotionally charged narratives and the relentless focus on conflict further amplify existing divisions within society, fostering an </w:t>
      </w:r>
      <w:r>
        <w:br/>
      </w:r>
      <w:r>
        <w:rPr>
          <w:rFonts w:ascii="Charis SIL Regular" w:eastAsia="Charis SIL Regular" w:hAnsi="Charis SIL Regular"/>
          <w:color w:val="000000"/>
        </w:rPr>
        <w:t xml:space="preserve">environment of distrust and suspicion. This strategy relies on the predictable human response to emotional triggers, effectively </w:t>
      </w:r>
      <w:r>
        <w:br/>
      </w:r>
      <w:r>
        <w:rPr>
          <w:rFonts w:ascii="Charis SIL Regular" w:eastAsia="Charis SIL Regular" w:hAnsi="Charis SIL Regular"/>
          <w:color w:val="000000"/>
        </w:rPr>
        <w:t>hijacking rational discourse and fueling the fires of partisan conflict.</w:t>
      </w:r>
    </w:p>
    <w:p w14:paraId="1EACF8A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Social media, with its algorithms that prioritize engagement and sensationalism, plays an equally significant, and perhaps even more powerful, role in amplifying culture war divisions. The spread of misinformation, the creation of echo chambers where individuals are primarily exposed to like-minded views, and the prevalence of online harassment and bullying all contribute to a climate of </w:t>
      </w:r>
      <w:r>
        <w:br/>
      </w:r>
      <w:r>
        <w:rPr>
          <w:rFonts w:ascii="Charis SIL Regular" w:eastAsia="Charis SIL Regular" w:hAnsi="Charis SIL Regular"/>
          <w:color w:val="000000"/>
        </w:rPr>
        <w:t xml:space="preserve">heightened polarization and animosity. The lack of accountability and the anonymity afforded by many social media platforms further exacerbate the problem, fostering a culture of impunity and </w:t>
      </w:r>
      <w:r>
        <w:br/>
      </w:r>
      <w:r>
        <w:rPr>
          <w:rFonts w:ascii="Charis SIL Regular" w:eastAsia="Charis SIL Regular" w:hAnsi="Charis SIL Regular"/>
          <w:color w:val="000000"/>
        </w:rPr>
        <w:t xml:space="preserve">encouraging the spread of divisive rhetoric. The algorithms </w:t>
      </w:r>
      <w:r>
        <w:br/>
      </w:r>
      <w:r>
        <w:rPr>
          <w:rFonts w:ascii="Charis SIL Regular" w:eastAsia="Charis SIL Regular" w:hAnsi="Charis SIL Regular"/>
          <w:color w:val="000000"/>
        </w:rPr>
        <w:t xml:space="preserve">themselves play a key role, prioritizing content that evokes strong emotional responses – often anger, fear, or outrage – thereby </w:t>
      </w:r>
      <w:r>
        <w:br/>
      </w:r>
      <w:r>
        <w:rPr>
          <w:rFonts w:ascii="Charis SIL Regular" w:eastAsia="Charis SIL Regular" w:hAnsi="Charis SIL Regular"/>
          <w:color w:val="000000"/>
        </w:rPr>
        <w:t xml:space="preserve">encouraging further engagement and the continued dissemination of inflammatory material. This is a self-reinforcing mechanism that </w:t>
      </w:r>
      <w:r>
        <w:rPr>
          <w:rFonts w:ascii="Charis SIL Regular" w:eastAsia="Charis SIL Regular" w:hAnsi="Charis SIL Regular"/>
          <w:color w:val="000000"/>
        </w:rPr>
        <w:lastRenderedPageBreak/>
        <w:t>deepens the divisions within society, creating a digital environment far removed from rational or objective discourse.</w:t>
      </w:r>
    </w:p>
    <w:p w14:paraId="6CCB413B" w14:textId="77777777" w:rsidR="00245D0C" w:rsidRDefault="00245D0C">
      <w:pPr>
        <w:sectPr w:rsidR="00245D0C">
          <w:pgSz w:w="8000" w:h="12000"/>
          <w:pgMar w:top="296" w:right="642" w:bottom="524" w:left="660" w:header="720" w:footer="720" w:gutter="0"/>
          <w:cols w:space="720"/>
          <w:docGrid w:linePitch="360"/>
        </w:sectPr>
      </w:pPr>
    </w:p>
    <w:p w14:paraId="4C92613B" w14:textId="77777777" w:rsidR="00245D0C" w:rsidRDefault="00245D0C">
      <w:pPr>
        <w:autoSpaceDE w:val="0"/>
        <w:autoSpaceDN w:val="0"/>
        <w:spacing w:after="78" w:line="220" w:lineRule="exact"/>
      </w:pPr>
    </w:p>
    <w:p w14:paraId="26A8E46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problem is not solely limited to overtly partisan outlets; even ostensibly neutral news organizations can contribute to the </w:t>
      </w:r>
      <w:r>
        <w:br/>
      </w:r>
      <w:r>
        <w:rPr>
          <w:rFonts w:ascii="Charis SIL Regular" w:eastAsia="Charis SIL Regular" w:hAnsi="Charis SIL Regular"/>
          <w:color w:val="000000"/>
        </w:rPr>
        <w:t>amplification of culture war conflicts. The pressure to maintain high ratings, the need to attract clicks and views in an increasingly competitive media landscape, and the constant search for the "next big story" often incentivizes the prioritization of sensationalism and conflict over reasoned analysis and balanced reporting. The result is a media landscape that often inadvertently, if not intentionally, fuels the very divisions it purports to cover.</w:t>
      </w:r>
    </w:p>
    <w:p w14:paraId="384E562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media-driven amplification of culture wars are profound and far-reaching. The constant barrage of partisan rhetoric and the pervasiveness of misinformation erode public trust in institutions, undermine civil discourse, and contribute to a </w:t>
      </w:r>
      <w:r>
        <w:br/>
      </w:r>
      <w:r>
        <w:rPr>
          <w:rFonts w:ascii="Charis SIL Regular" w:eastAsia="Charis SIL Regular" w:hAnsi="Charis SIL Regular"/>
          <w:color w:val="000000"/>
        </w:rPr>
        <w:t xml:space="preserve">growing sense of social fragmentation. This erosion of trust extends beyond political institutions; it impacts the credibility of science, education, and other areas of public life, leading to a generalized skepticism and a rejection of expertise. The ability to engage in productive dialogue and find common ground becomes increasingly challenging, as individuals are bombarded with conflicting </w:t>
      </w:r>
      <w:r>
        <w:br/>
      </w:r>
      <w:r>
        <w:rPr>
          <w:rFonts w:ascii="Charis SIL Regular" w:eastAsia="Charis SIL Regular" w:hAnsi="Charis SIL Regular"/>
          <w:color w:val="000000"/>
        </w:rPr>
        <w:t>narratives and emotionally charged rhetoric.</w:t>
      </w:r>
    </w:p>
    <w:p w14:paraId="304CB64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media's role in amplifying culture war divisions is undeniable and complex. The selective reporting of news, the focus on conflict over substance, the rise of partisan news networks, the power of social media algorithms, and the pervasive pressure to maintain high ratings all contribute to a climate of increased </w:t>
      </w:r>
      <w:r>
        <w:br/>
      </w:r>
      <w:r>
        <w:rPr>
          <w:rFonts w:ascii="Charis SIL Regular" w:eastAsia="Charis SIL Regular" w:hAnsi="Charis SIL Regular"/>
          <w:color w:val="000000"/>
        </w:rPr>
        <w:t xml:space="preserve">polarization and animosity. Addressing this challenge requires a multi-faceted approach, including promoting media literacy, </w:t>
      </w:r>
      <w:r>
        <w:br/>
      </w:r>
      <w:r>
        <w:rPr>
          <w:rFonts w:ascii="Charis SIL Regular" w:eastAsia="Charis SIL Regular" w:hAnsi="Charis SIL Regular"/>
          <w:color w:val="000000"/>
        </w:rPr>
        <w:t xml:space="preserve">encouraging critical thinking, and holding media outlets </w:t>
      </w:r>
      <w:r>
        <w:br/>
      </w:r>
      <w:r>
        <w:rPr>
          <w:rFonts w:ascii="Charis SIL Regular" w:eastAsia="Charis SIL Regular" w:hAnsi="Charis SIL Regular"/>
          <w:color w:val="000000"/>
        </w:rPr>
        <w:t>accountable for the accuracy and objectivity of their reporting.</w:t>
      </w:r>
    </w:p>
    <w:p w14:paraId="09F9383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Until these steps are taken, the media will continue to play a </w:t>
      </w:r>
      <w:r>
        <w:br/>
      </w:r>
      <w:r>
        <w:rPr>
          <w:rFonts w:ascii="Charis SIL Regular" w:eastAsia="Charis SIL Regular" w:hAnsi="Charis SIL Regular"/>
          <w:color w:val="000000"/>
        </w:rPr>
        <w:t xml:space="preserve">significant role in fueling the culture wars, further exacerbating the divisions within our society and hindering our ability to address shared challenges. The current trajectory suggests a continuation, perhaps even an escalation, of the very trends that undermine our collective well-being and national unity. A thoughtful, critical </w:t>
      </w:r>
      <w:r>
        <w:rPr>
          <w:rFonts w:ascii="Charis SIL Regular" w:eastAsia="Charis SIL Regular" w:hAnsi="Charis SIL Regular"/>
          <w:color w:val="000000"/>
        </w:rPr>
        <w:lastRenderedPageBreak/>
        <w:t>engagement with the media's role is, therefore, not merely desirable but essential for restoring a healthy public discourse and navigating the challenges that lie ahead. The alternative is a further descent</w:t>
      </w:r>
    </w:p>
    <w:p w14:paraId="38EDF324" w14:textId="77777777" w:rsidR="00245D0C" w:rsidRDefault="00245D0C">
      <w:pPr>
        <w:sectPr w:rsidR="00245D0C">
          <w:pgSz w:w="8000" w:h="12000"/>
          <w:pgMar w:top="296" w:right="648" w:bottom="392" w:left="660" w:header="720" w:footer="720" w:gutter="0"/>
          <w:cols w:space="720"/>
          <w:docGrid w:linePitch="360"/>
        </w:sectPr>
      </w:pPr>
    </w:p>
    <w:p w14:paraId="1B957429" w14:textId="77777777" w:rsidR="00245D0C" w:rsidRDefault="00245D0C">
      <w:pPr>
        <w:autoSpaceDE w:val="0"/>
        <w:autoSpaceDN w:val="0"/>
        <w:spacing w:after="78" w:line="220" w:lineRule="exact"/>
      </w:pPr>
    </w:p>
    <w:p w14:paraId="4F9618B1" w14:textId="77777777" w:rsidR="00245D0C" w:rsidRDefault="00000000">
      <w:pPr>
        <w:autoSpaceDE w:val="0"/>
        <w:autoSpaceDN w:val="0"/>
        <w:spacing w:before="56" w:after="0" w:line="266" w:lineRule="exact"/>
      </w:pPr>
      <w:r>
        <w:rPr>
          <w:rFonts w:ascii="Charis SIL Regular" w:eastAsia="Charis SIL Regular" w:hAnsi="Charis SIL Regular"/>
          <w:color w:val="000000"/>
        </w:rPr>
        <w:t>into a fragmented and polarized society, ill-equipped to address the complex problems confronting it.</w:t>
      </w:r>
    </w:p>
    <w:p w14:paraId="4C3E294C" w14:textId="77777777" w:rsidR="00245D0C" w:rsidRDefault="00245D0C">
      <w:pPr>
        <w:sectPr w:rsidR="00245D0C">
          <w:pgSz w:w="8000" w:h="12000"/>
          <w:pgMar w:top="296" w:right="728" w:bottom="1440" w:left="660" w:header="720" w:footer="720" w:gutter="0"/>
          <w:cols w:space="720"/>
          <w:docGrid w:linePitch="360"/>
        </w:sectPr>
      </w:pPr>
    </w:p>
    <w:p w14:paraId="07C33123" w14:textId="77777777" w:rsidR="00245D0C" w:rsidRDefault="00245D0C">
      <w:pPr>
        <w:autoSpaceDE w:val="0"/>
        <w:autoSpaceDN w:val="0"/>
        <w:spacing w:after="224" w:line="220" w:lineRule="exact"/>
      </w:pPr>
    </w:p>
    <w:p w14:paraId="6640CE19" w14:textId="77777777" w:rsidR="00245D0C" w:rsidRDefault="00000000">
      <w:pPr>
        <w:autoSpaceDE w:val="0"/>
        <w:autoSpaceDN w:val="0"/>
        <w:spacing w:after="0" w:line="330" w:lineRule="exact"/>
      </w:pPr>
      <w:r>
        <w:rPr>
          <w:rFonts w:ascii="Charis SIL Bold" w:eastAsia="Charis SIL Bold" w:hAnsi="Charis SIL Bold"/>
          <w:b/>
          <w:color w:val="000000"/>
        </w:rPr>
        <w:t>Political Exploitation</w:t>
      </w:r>
    </w:p>
    <w:p w14:paraId="5F2F92B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of the media's role in amplifying cultural divisions sets the stage for understanding how politicians actively exploit these fissures for their own political benefit. It's not merely a matter of passively reacting to pre-existing divisions; rather, many politicians actively cultivate and exacerbate these conflicts, using them as tools to mobilize support, demonize opponents, and </w:t>
      </w:r>
      <w:r>
        <w:br/>
      </w:r>
      <w:r>
        <w:rPr>
          <w:rFonts w:ascii="Charis SIL Regular" w:eastAsia="Charis SIL Regular" w:hAnsi="Charis SIL Regular"/>
          <w:color w:val="000000"/>
        </w:rPr>
        <w:t>ultimately, consolidate power. This cynical manipulation of societal anxieties and grievances represents a profound distortion of the democratic process, transforming policy debates into tribal battles and undermining the very foundations of constructive political engagement.</w:t>
      </w:r>
    </w:p>
    <w:p w14:paraId="3F1D2797"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effective strategies employed is the strategic deployment of divisive language. Politicians skillfully craft </w:t>
      </w:r>
      <w:r>
        <w:br/>
      </w:r>
      <w:r>
        <w:rPr>
          <w:rFonts w:ascii="Charis SIL Regular" w:eastAsia="Charis SIL Regular" w:hAnsi="Charis SIL Regular"/>
          <w:color w:val="000000"/>
        </w:rPr>
        <w:t>narratives that frame complex issues in simplistic, black-and-white terms, thereby reinforcing existing prejudices and fostering a climate of us-versus-them animosity. This strategy is particularly potent in the context of identity politics, where appeals to racial, ethnic, religious, or gender-based identities are used to galvanize support and divide the electorate. The language employed is often emotionally charged, utilizing inflammatory rhetoric designed to elicit strong emotional responses rather than encouraging reasoned debate.</w:t>
      </w:r>
    </w:p>
    <w:p w14:paraId="5C8497E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frequent use of terms like "radical left" or "socialist agenda" to describe policy proposals that might, in a more neutral context, be debated on their merits. These labels evoke powerful emotional reactions, often triggering feelings of fear, anger, or resentment. The inherent vagueness of such terms allows them to be applied broadly, encompassing a wide range of policies and proposals that may have little in common, except for the fact that they are deemed undesirable by the speaker's political </w:t>
      </w:r>
      <w:r>
        <w:br/>
      </w:r>
      <w:r>
        <w:rPr>
          <w:rFonts w:ascii="Charis SIL Regular" w:eastAsia="Charis SIL Regular" w:hAnsi="Charis SIL Regular"/>
          <w:color w:val="000000"/>
        </w:rPr>
        <w:t>opponents. This tactic effectively shuts down meaningful discussion, replacing nuanced debate with simple demonization and dismissal.</w:t>
      </w:r>
    </w:p>
    <w:p w14:paraId="65C48721"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This rhetorical strategy is frequently coupled with the deliberate creation of "enemies" or "scapegoats." By identifying specific groups</w:t>
      </w:r>
    </w:p>
    <w:p w14:paraId="3F80F3C0" w14:textId="77777777" w:rsidR="00245D0C" w:rsidRDefault="00245D0C">
      <w:pPr>
        <w:sectPr w:rsidR="00245D0C">
          <w:pgSz w:w="8000" w:h="12000"/>
          <w:pgMar w:top="442" w:right="652" w:bottom="364" w:left="660" w:header="720" w:footer="720" w:gutter="0"/>
          <w:cols w:space="720"/>
          <w:docGrid w:linePitch="360"/>
        </w:sectPr>
      </w:pPr>
    </w:p>
    <w:p w14:paraId="5113E2C4" w14:textId="77777777" w:rsidR="00245D0C" w:rsidRDefault="00245D0C">
      <w:pPr>
        <w:autoSpaceDE w:val="0"/>
        <w:autoSpaceDN w:val="0"/>
        <w:spacing w:after="78" w:line="220" w:lineRule="exact"/>
      </w:pPr>
    </w:p>
    <w:p w14:paraId="02EF6721" w14:textId="77777777" w:rsidR="00245D0C" w:rsidRDefault="00000000">
      <w:pPr>
        <w:autoSpaceDE w:val="0"/>
        <w:autoSpaceDN w:val="0"/>
        <w:spacing w:before="58" w:after="0" w:line="264" w:lineRule="exact"/>
      </w:pPr>
      <w:r>
        <w:rPr>
          <w:rFonts w:ascii="Charis SIL Regular" w:eastAsia="Charis SIL Regular" w:hAnsi="Charis SIL Regular"/>
          <w:color w:val="000000"/>
        </w:rPr>
        <w:t>or individuals as threats to the nation or to a particular segment of the population, politicians create a sense of shared threat that unites their supporters and diverts attention from more substantive issues. The choice of target is often strategic, reflecting pre-existing societal anxieties or biases. This technique allows politicians to harness existing societal divisions and use them to gain political advantage, even if it means inflaming those divisions further.</w:t>
      </w:r>
    </w:p>
    <w:p w14:paraId="3553FC02"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exploitation of cultural grievances is often subtly intertwined with economic anxieties. Politicians may tap into existing economic insecurities, framing them in cultural terms to create a broader sense of resentment and disenfranchisement. For instance, concerns about economic stagnation or job losses might be framed as the result of immigration, leading to an anti-immigrant sentiment that disproportionately targets a vulnerable population. This strategy subtly shifts the focus away from systemic economic issues and places it instead on a cultural scapegoat, thereby preventing the development of effective economic policy solutions. This tactic effectively diverts attention from the underlying systemic issues and channels it towards cultural scapegoats, preventing meaningful debate about concrete economic policies.</w:t>
      </w:r>
    </w:p>
    <w:p w14:paraId="71F7BA3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use of social media further amplifies the impact of this type of political exploitation. Social media platforms provide an ideal environment for the dissemination of divisive narratives and </w:t>
      </w:r>
      <w:r>
        <w:br/>
      </w:r>
      <w:r>
        <w:rPr>
          <w:rFonts w:ascii="Charis SIL Regular" w:eastAsia="Charis SIL Regular" w:hAnsi="Charis SIL Regular"/>
          <w:color w:val="000000"/>
        </w:rPr>
        <w:t>emotionally charged content. The algorithms that govern these platforms prioritize content that evokes strong emotional responses, further reinforcing the cycle of polarization and animosity. The anonymity afforded by many social media platforms encourages the spread of hateful rhetoric and personal attacks, eroding the norms of civil discourse and creating a climate of online harassment and bullying. This digital environment becomes a breeding ground for culture war battles, with politicians actively engaging in or tacitly supporting the use of these platforms to cultivate resentment and hatred.</w:t>
      </w:r>
    </w:p>
    <w:p w14:paraId="47AF802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deliberate exploitation of cultural </w:t>
      </w:r>
      <w:r>
        <w:br/>
      </w:r>
      <w:r>
        <w:rPr>
          <w:rFonts w:ascii="Charis SIL Regular" w:eastAsia="Charis SIL Regular" w:hAnsi="Charis SIL Regular"/>
          <w:color w:val="000000"/>
        </w:rPr>
        <w:t xml:space="preserve">divisions are significant and far-reaching. The erosion of trust in </w:t>
      </w:r>
      <w:r>
        <w:rPr>
          <w:rFonts w:ascii="Charis SIL Regular" w:eastAsia="Charis SIL Regular" w:hAnsi="Charis SIL Regular"/>
          <w:color w:val="000000"/>
        </w:rPr>
        <w:lastRenderedPageBreak/>
        <w:t>institutions, the polarization of public opinion, and the decline of civil discourse all contribute to a fragmented and unstable political</w:t>
      </w:r>
    </w:p>
    <w:p w14:paraId="32D476F1" w14:textId="77777777" w:rsidR="00245D0C" w:rsidRDefault="00245D0C">
      <w:pPr>
        <w:sectPr w:rsidR="00245D0C">
          <w:pgSz w:w="8000" w:h="12000"/>
          <w:pgMar w:top="296" w:right="668" w:bottom="392" w:left="660" w:header="720" w:footer="720" w:gutter="0"/>
          <w:cols w:space="720"/>
          <w:docGrid w:linePitch="360"/>
        </w:sectPr>
      </w:pPr>
    </w:p>
    <w:p w14:paraId="1BE3D16C" w14:textId="77777777" w:rsidR="00245D0C" w:rsidRDefault="00245D0C">
      <w:pPr>
        <w:autoSpaceDE w:val="0"/>
        <w:autoSpaceDN w:val="0"/>
        <w:spacing w:after="78" w:line="220" w:lineRule="exact"/>
      </w:pPr>
    </w:p>
    <w:p w14:paraId="0DE5D5DC"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landscape. It fosters an environment of suspicion and distrust, where rational debate is replaced by ideological warfare. This, in turn, inhibits the ability of the political system to address important issues in a productive manner. Compromise and cooperation </w:t>
      </w:r>
      <w:r>
        <w:br/>
      </w:r>
      <w:r>
        <w:rPr>
          <w:rFonts w:ascii="Charis SIL Regular" w:eastAsia="Charis SIL Regular" w:hAnsi="Charis SIL Regular"/>
          <w:color w:val="000000"/>
        </w:rPr>
        <w:t>become increasingly difficult, as political leaders prioritize short-term gains over long-term stability and the common good.</w:t>
      </w:r>
    </w:p>
    <w:p w14:paraId="454A002F" w14:textId="77777777" w:rsidR="00245D0C" w:rsidRDefault="00000000">
      <w:pPr>
        <w:autoSpaceDE w:val="0"/>
        <w:autoSpaceDN w:val="0"/>
        <w:spacing w:before="264" w:after="0" w:line="264" w:lineRule="exact"/>
      </w:pPr>
      <w:r>
        <w:rPr>
          <w:rFonts w:ascii="Charis SIL Regular" w:eastAsia="Charis SIL Regular" w:hAnsi="Charis SIL Regular"/>
          <w:color w:val="000000"/>
        </w:rPr>
        <w:t>The rise of populist movements throughout the world provides a compelling illustration of the effectiveness of this strategy. Populist leaders often leverage cultural grievances to mobilize support, constructing narratives that pit the "ordinary people" against an elite or corrupt establishment. This narrative resonates strongly with those who feel left behind or ignored by the political system, regardless of the validity of these claims. The use of emotionally charged language and the creation of enemies further exacerbate social divisions, creating a climate of intense political mobilization and opposition.</w:t>
      </w:r>
    </w:p>
    <w:p w14:paraId="42F5EBC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examples of this phenomenon are numerous and readily </w:t>
      </w:r>
      <w:r>
        <w:br/>
      </w:r>
      <w:r>
        <w:rPr>
          <w:rFonts w:ascii="Charis SIL Regular" w:eastAsia="Charis SIL Regular" w:hAnsi="Charis SIL Regular"/>
          <w:color w:val="000000"/>
        </w:rPr>
        <w:t xml:space="preserve">apparent in contemporary politics across many countries. The use of divisive language concerning immigration, religious beliefs, gender identity, and various cultural and social issues is a constant feature of political campaigns and public discourse. The strategy’s </w:t>
      </w:r>
      <w:r>
        <w:br/>
      </w:r>
      <w:r>
        <w:rPr>
          <w:rFonts w:ascii="Charis SIL Regular" w:eastAsia="Charis SIL Regular" w:hAnsi="Charis SIL Regular"/>
          <w:color w:val="000000"/>
        </w:rPr>
        <w:t>effectiveness lies in its capacity to appeal to deeply held beliefs and prejudices, bypassing rational consideration of policy and instead mobilizing support through emotional appeals.</w:t>
      </w:r>
    </w:p>
    <w:p w14:paraId="6F642AC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It is crucial to recognize that this exploitation of culture wars is not a neutral phenomenon. It is a calculated political strategy designed to achieve short-term political gains at the expense of long-term societal stability. Addressing this problem requires a multi-pronged approach that includes promoting media literacy, encouraging critical thinking, and strengthening democratic institutions. Without a concerted effort to resist the manipulation of cultural divisions for political gain, the prospects for a healthy and productive political discourse remain bleak. The very foundations of a functional </w:t>
      </w:r>
      <w:r>
        <w:br/>
      </w:r>
      <w:r>
        <w:rPr>
          <w:rFonts w:ascii="Charis SIL Regular" w:eastAsia="Charis SIL Regular" w:hAnsi="Charis SIL Regular"/>
          <w:color w:val="000000"/>
        </w:rPr>
        <w:t xml:space="preserve">democracy are undermined when political expediency trumps the pursuit of common good and rational governance. The continued </w:t>
      </w:r>
      <w:r>
        <w:rPr>
          <w:rFonts w:ascii="Charis SIL Regular" w:eastAsia="Charis SIL Regular" w:hAnsi="Charis SIL Regular"/>
          <w:color w:val="000000"/>
        </w:rPr>
        <w:lastRenderedPageBreak/>
        <w:t>erosion of trust in institutions and the amplification of societal divisions directly threaten the viability of representative</w:t>
      </w:r>
    </w:p>
    <w:p w14:paraId="70CA188A" w14:textId="77777777" w:rsidR="00245D0C" w:rsidRDefault="00245D0C">
      <w:pPr>
        <w:sectPr w:rsidR="00245D0C">
          <w:pgSz w:w="8000" w:h="12000"/>
          <w:pgMar w:top="296" w:right="650" w:bottom="392" w:left="660" w:header="720" w:footer="720" w:gutter="0"/>
          <w:cols w:space="720"/>
          <w:docGrid w:linePitch="360"/>
        </w:sectPr>
      </w:pPr>
    </w:p>
    <w:p w14:paraId="141C56E7" w14:textId="77777777" w:rsidR="00245D0C" w:rsidRDefault="00245D0C">
      <w:pPr>
        <w:autoSpaceDE w:val="0"/>
        <w:autoSpaceDN w:val="0"/>
        <w:spacing w:after="78" w:line="220" w:lineRule="exact"/>
      </w:pPr>
    </w:p>
    <w:p w14:paraId="1E3E9DA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governments. The challenge facing societies around the world is not simply to navigate the complexities of cultural differences, but to actively resist the deliberate and often cynical exploitation of these differences for political power. Only by acknowledging and </w:t>
      </w:r>
      <w:r>
        <w:br/>
      </w:r>
      <w:r>
        <w:rPr>
          <w:rFonts w:ascii="Charis SIL Regular" w:eastAsia="Charis SIL Regular" w:hAnsi="Charis SIL Regular"/>
          <w:color w:val="000000"/>
        </w:rPr>
        <w:t>addressing this reality can we hope to restore a more civil and productive political landscape.</w:t>
      </w:r>
    </w:p>
    <w:p w14:paraId="63320ECA" w14:textId="77777777" w:rsidR="00245D0C" w:rsidRDefault="00245D0C">
      <w:pPr>
        <w:sectPr w:rsidR="00245D0C">
          <w:pgSz w:w="8000" w:h="12000"/>
          <w:pgMar w:top="296" w:right="678" w:bottom="1440" w:left="660" w:header="720" w:footer="720" w:gutter="0"/>
          <w:cols w:space="720"/>
          <w:docGrid w:linePitch="360"/>
        </w:sectPr>
      </w:pPr>
    </w:p>
    <w:p w14:paraId="126E4B67" w14:textId="77777777" w:rsidR="00245D0C" w:rsidRDefault="00245D0C">
      <w:pPr>
        <w:autoSpaceDE w:val="0"/>
        <w:autoSpaceDN w:val="0"/>
        <w:spacing w:after="224" w:line="220" w:lineRule="exact"/>
      </w:pPr>
    </w:p>
    <w:p w14:paraId="2C4F771A" w14:textId="77777777" w:rsidR="00245D0C" w:rsidRDefault="00000000">
      <w:pPr>
        <w:autoSpaceDE w:val="0"/>
        <w:autoSpaceDN w:val="0"/>
        <w:spacing w:after="0" w:line="330" w:lineRule="exact"/>
      </w:pPr>
      <w:r>
        <w:rPr>
          <w:rFonts w:ascii="Charis SIL Bold" w:eastAsia="Charis SIL Bold" w:hAnsi="Charis SIL Bold"/>
          <w:b/>
          <w:color w:val="000000"/>
        </w:rPr>
        <w:t>Finding Common Ground</w:t>
      </w:r>
    </w:p>
    <w:p w14:paraId="7F98DB43"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analysis paints a grim picture of political </w:t>
      </w:r>
      <w:r>
        <w:br/>
      </w:r>
      <w:r>
        <w:rPr>
          <w:rFonts w:ascii="Charis SIL Regular" w:eastAsia="Charis SIL Regular" w:hAnsi="Charis SIL Regular"/>
          <w:color w:val="000000"/>
        </w:rPr>
        <w:t xml:space="preserve">manipulation and the exploitation of cultural divisions. However, despair is not an option. While the challenges are significant, finding common ground and de-escalating tensions is not an </w:t>
      </w:r>
      <w:r>
        <w:br/>
      </w:r>
      <w:r>
        <w:rPr>
          <w:rFonts w:ascii="Charis SIL Regular" w:eastAsia="Charis SIL Regular" w:hAnsi="Charis SIL Regular"/>
          <w:color w:val="000000"/>
        </w:rPr>
        <w:t xml:space="preserve">impossible task. It requires a multi-faceted approach, demanding a shift in both individual attitudes and systemic changes. The first step involves acknowledging the very real existence of these </w:t>
      </w:r>
      <w:r>
        <w:br/>
      </w:r>
      <w:r>
        <w:rPr>
          <w:rFonts w:ascii="Charis SIL Regular" w:eastAsia="Charis SIL Regular" w:hAnsi="Charis SIL Regular"/>
          <w:color w:val="000000"/>
        </w:rPr>
        <w:t>divisions and understanding the mechanisms by which they are amplified. Simply ignoring or downplaying the issues will not make them disappear; rather, it risks allowing them to fester and further deepen existing rifts.</w:t>
      </w:r>
    </w:p>
    <w:p w14:paraId="262089BC"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crucial element in bridging divides is fostering a culture of respectful dialogue and empathetic understanding. This necessitates a conscious effort to move beyond simplistic, binary frames of understanding. Instead of viewing issues solely through a lens of "us versus them," we need to actively seek out common ground and shared values. This involves actively listening to opposing </w:t>
      </w:r>
      <w:r>
        <w:br/>
      </w:r>
      <w:r>
        <w:rPr>
          <w:rFonts w:ascii="Charis SIL Regular" w:eastAsia="Charis SIL Regular" w:hAnsi="Charis SIL Regular"/>
          <w:color w:val="000000"/>
        </w:rPr>
        <w:t>viewpoints, acknowledging the validity of different perspectives, and striving for genuine understanding rather than seeking to simply win an argument. It requires a willingness to engage in constructive conversations, even with those holding drastically different beliefs.</w:t>
      </w:r>
    </w:p>
    <w:p w14:paraId="4950B67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is particularly challenging in the current media landscape, where algorithms frequently prioritize sensationalism and conflict over substantive discussion. The constant barrage of inflammatory rhetoric and emotionally charged content actively works against the cultivation of empathy and understanding. To combat this, </w:t>
      </w:r>
      <w:r>
        <w:br/>
      </w:r>
      <w:r>
        <w:rPr>
          <w:rFonts w:ascii="Charis SIL Regular" w:eastAsia="Charis SIL Regular" w:hAnsi="Charis SIL Regular"/>
          <w:color w:val="000000"/>
        </w:rPr>
        <w:t xml:space="preserve">individuals need to be more discerning consumers of information, critically evaluating the sources of news and information they consume and actively seeking out perspectives that challenge their own preconceived notions. Media literacy is paramount in this regard – the ability to identify biases, misinformation, and </w:t>
      </w:r>
      <w:r>
        <w:br/>
      </w:r>
      <w:r>
        <w:rPr>
          <w:rFonts w:ascii="Charis SIL Regular" w:eastAsia="Charis SIL Regular" w:hAnsi="Charis SIL Regular"/>
          <w:color w:val="000000"/>
        </w:rPr>
        <w:lastRenderedPageBreak/>
        <w:t>manipulative techniques is essential for navigating the increasingly complex information ecosystem.</w:t>
      </w:r>
    </w:p>
    <w:p w14:paraId="38747315" w14:textId="77777777" w:rsidR="00245D0C" w:rsidRDefault="00245D0C">
      <w:pPr>
        <w:sectPr w:rsidR="00245D0C">
          <w:pgSz w:w="8000" w:h="12000"/>
          <w:pgMar w:top="442" w:right="664" w:bottom="496" w:left="660" w:header="720" w:footer="720" w:gutter="0"/>
          <w:cols w:space="720"/>
          <w:docGrid w:linePitch="360"/>
        </w:sectPr>
      </w:pPr>
    </w:p>
    <w:p w14:paraId="666FB887" w14:textId="77777777" w:rsidR="00245D0C" w:rsidRDefault="00245D0C">
      <w:pPr>
        <w:autoSpaceDE w:val="0"/>
        <w:autoSpaceDN w:val="0"/>
        <w:spacing w:after="78" w:line="220" w:lineRule="exact"/>
      </w:pPr>
    </w:p>
    <w:p w14:paraId="67071351"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Beyond individual responsibility, there is a significant role for educational institutions to play. Schools and universities should prioritize the development of critical thinking skills, media literacy, and an understanding of diverse perspectives. Curriculum should be designed to foster empathy, promote civil discourse, and encourage students to grapple with complex social and political issues in a nuanced and thoughtful manner. This should extend beyond simply presenting opposing viewpoints; it requires actively teaching </w:t>
      </w:r>
      <w:r>
        <w:br/>
      </w:r>
      <w:r>
        <w:rPr>
          <w:rFonts w:ascii="Charis SIL Regular" w:eastAsia="Charis SIL Regular" w:hAnsi="Charis SIL Regular"/>
          <w:color w:val="000000"/>
        </w:rPr>
        <w:t xml:space="preserve">students the skills necessary to engage in respectful dialogue, to listen effectively, and to navigate disagreements in a productive manner. The emphasis should be on cultivating a culture of </w:t>
      </w:r>
      <w:r>
        <w:br/>
      </w:r>
      <w:r>
        <w:rPr>
          <w:rFonts w:ascii="Charis SIL Regular" w:eastAsia="Charis SIL Regular" w:hAnsi="Charis SIL Regular"/>
          <w:color w:val="000000"/>
        </w:rPr>
        <w:t>intellectual curiosity and mutual respect, where differences are seen as opportunities for learning and growth rather than sources of conflict.</w:t>
      </w:r>
    </w:p>
    <w:p w14:paraId="157D096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Political leaders also bear a heavy responsibility in fostering unity and de-escalating tensions. Instead of exploiting cultural divisions for political gain, they must actively work towards finding common ground and building consensus. This requires a departure from the prevailing strategy of divisive rhetoric and the creation of </w:t>
      </w:r>
      <w:r>
        <w:br/>
      </w:r>
      <w:r>
        <w:rPr>
          <w:rFonts w:ascii="Charis SIL Regular" w:eastAsia="Charis SIL Regular" w:hAnsi="Charis SIL Regular"/>
          <w:color w:val="000000"/>
        </w:rPr>
        <w:t xml:space="preserve">scapegoats. Politicians need to focus on crafting policies that </w:t>
      </w:r>
      <w:r>
        <w:br/>
      </w:r>
      <w:r>
        <w:rPr>
          <w:rFonts w:ascii="Charis SIL Regular" w:eastAsia="Charis SIL Regular" w:hAnsi="Charis SIL Regular"/>
          <w:color w:val="000000"/>
        </w:rPr>
        <w:t xml:space="preserve">address the needs of all citizens, regardless of their background or beliefs. This requires a commitment to inclusivity and a willingness to engage in compromise and cooperation. While the current </w:t>
      </w:r>
      <w:r>
        <w:br/>
      </w:r>
      <w:r>
        <w:rPr>
          <w:rFonts w:ascii="Charis SIL Regular" w:eastAsia="Charis SIL Regular" w:hAnsi="Charis SIL Regular"/>
          <w:color w:val="000000"/>
        </w:rPr>
        <w:t>political climate encourages hyper-partisanship, prioritizing short-term political victories over the long-term well-being of the nation, a shift towards a more collaborative and consensus-driven approach is vital for the health of the democracy.</w:t>
      </w:r>
    </w:p>
    <w:p w14:paraId="78DF963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encouraging civic engagement is a critical step toward mitigating polarization. When citizens feel disconnected from the political process, they are more likely to succumb to simplistic narratives and extremist ideologies. Promoting opportunities for meaningful civic participation, such as town halls, community forums, and volunteer initiatives, can help foster a sense of shared identity and common purpose. Such activities provide spaces for individuals from different backgrounds to interact, engage in </w:t>
      </w:r>
      <w:r>
        <w:br/>
      </w:r>
      <w:r>
        <w:rPr>
          <w:rFonts w:ascii="Charis SIL Regular" w:eastAsia="Charis SIL Regular" w:hAnsi="Charis SIL Regular"/>
          <w:color w:val="000000"/>
        </w:rPr>
        <w:t xml:space="preserve">constructive dialogue, and develop a shared understanding of the </w:t>
      </w:r>
      <w:r>
        <w:rPr>
          <w:rFonts w:ascii="Charis SIL Regular" w:eastAsia="Charis SIL Regular" w:hAnsi="Charis SIL Regular"/>
          <w:color w:val="000000"/>
        </w:rPr>
        <w:lastRenderedPageBreak/>
        <w:t xml:space="preserve">challenges and opportunities facing their communities. This </w:t>
      </w:r>
      <w:r>
        <w:br/>
      </w:r>
      <w:r>
        <w:rPr>
          <w:rFonts w:ascii="Charis SIL Regular" w:eastAsia="Charis SIL Regular" w:hAnsi="Charis SIL Regular"/>
          <w:color w:val="000000"/>
        </w:rPr>
        <w:t>fostering of a sense of community and collective responsibility can</w:t>
      </w:r>
    </w:p>
    <w:p w14:paraId="34932409" w14:textId="77777777" w:rsidR="00245D0C" w:rsidRDefault="00245D0C">
      <w:pPr>
        <w:sectPr w:rsidR="00245D0C">
          <w:pgSz w:w="8000" w:h="12000"/>
          <w:pgMar w:top="296" w:right="660" w:bottom="392" w:left="660" w:header="720" w:footer="720" w:gutter="0"/>
          <w:cols w:space="720"/>
          <w:docGrid w:linePitch="360"/>
        </w:sectPr>
      </w:pPr>
    </w:p>
    <w:p w14:paraId="0BDA3594" w14:textId="77777777" w:rsidR="00245D0C" w:rsidRDefault="00245D0C">
      <w:pPr>
        <w:autoSpaceDE w:val="0"/>
        <w:autoSpaceDN w:val="0"/>
        <w:spacing w:after="78" w:line="220" w:lineRule="exact"/>
      </w:pPr>
    </w:p>
    <w:p w14:paraId="4D462D1B" w14:textId="77777777" w:rsidR="00245D0C" w:rsidRDefault="00000000">
      <w:pPr>
        <w:autoSpaceDE w:val="0"/>
        <w:autoSpaceDN w:val="0"/>
        <w:spacing w:before="56" w:after="0" w:line="266" w:lineRule="exact"/>
        <w:ind w:right="720"/>
      </w:pPr>
      <w:r>
        <w:rPr>
          <w:rFonts w:ascii="Charis SIL Regular" w:eastAsia="Charis SIL Regular" w:hAnsi="Charis SIL Regular"/>
          <w:color w:val="000000"/>
        </w:rPr>
        <w:t>act as a powerful antidote to the isolating effects of political polarization.</w:t>
      </w:r>
    </w:p>
    <w:p w14:paraId="183D4372" w14:textId="77777777" w:rsidR="00245D0C" w:rsidRDefault="00000000">
      <w:pPr>
        <w:autoSpaceDE w:val="0"/>
        <w:autoSpaceDN w:val="0"/>
        <w:spacing w:before="264" w:after="0" w:line="264" w:lineRule="exact"/>
        <w:ind w:right="432"/>
      </w:pPr>
      <w:r>
        <w:rPr>
          <w:rFonts w:ascii="Charis SIL Regular" w:eastAsia="Charis SIL Regular" w:hAnsi="Charis SIL Regular"/>
          <w:color w:val="000000"/>
        </w:rPr>
        <w:t>Finally, addressing systemic inequalities is crucial for building a more unified and equitable society. Issues such as economic inequality, racial injustice, and unequal access to resources contribute significantly to social divisions. Addressing these systemic issues requires comprehensive policy solutions and a concerted effort to promote economic opportunity and social justice. While this may involve difficult conversations and potentially unpopular decisions, it is a necessary step toward building a society where all citizens feel valued, respected, and have the opportunity to thrive. A society characterized by such deep-seated inequalities is a breeding ground for resentment, distrust, and ultimately, further polarization.</w:t>
      </w:r>
    </w:p>
    <w:p w14:paraId="01512FB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path toward bridging cultural divides and de-escalating </w:t>
      </w:r>
      <w:r>
        <w:br/>
      </w:r>
      <w:r>
        <w:rPr>
          <w:rFonts w:ascii="Charis SIL Regular" w:eastAsia="Charis SIL Regular" w:hAnsi="Charis SIL Regular"/>
          <w:color w:val="000000"/>
        </w:rPr>
        <w:t xml:space="preserve">tensions is long and complex. It requires a commitment from </w:t>
      </w:r>
      <w:r>
        <w:br/>
      </w:r>
      <w:r>
        <w:rPr>
          <w:rFonts w:ascii="Charis SIL Regular" w:eastAsia="Charis SIL Regular" w:hAnsi="Charis SIL Regular"/>
          <w:color w:val="000000"/>
        </w:rPr>
        <w:t xml:space="preserve">individuals, educational institutions, political leaders, and society at large. It demands a willingness to engage in honest self-reflection, to confront our own biases, and to cultivate empathy and </w:t>
      </w:r>
      <w:r>
        <w:br/>
      </w:r>
      <w:r>
        <w:rPr>
          <w:rFonts w:ascii="Charis SIL Regular" w:eastAsia="Charis SIL Regular" w:hAnsi="Charis SIL Regular"/>
          <w:color w:val="000000"/>
        </w:rPr>
        <w:t>understanding. It is not a quick fix, nor a single solution, but rather a continuous process that requires sustained effort and a long-term commitment. The alternative – continued descent into tribalism and societal fracture – is simply not a viable option. The future of a cohesive and prosperous society hinges on our collective ability to find common ground and to build a more inclusive and equitable future for all. This requires a fundamental shift in our political discourse and an unwavering commitment to the principles of democracy, fairness, and mutual respect. Only through such a collective endeavor can we hope to navigate the complex challenges of the present and build a more hopeful future.</w:t>
      </w:r>
    </w:p>
    <w:p w14:paraId="229FC437" w14:textId="77777777" w:rsidR="00245D0C" w:rsidRDefault="00245D0C">
      <w:pPr>
        <w:sectPr w:rsidR="00245D0C">
          <w:pgSz w:w="8000" w:h="12000"/>
          <w:pgMar w:top="296" w:right="652" w:bottom="1440" w:left="660" w:header="720" w:footer="720" w:gutter="0"/>
          <w:cols w:space="720"/>
          <w:docGrid w:linePitch="360"/>
        </w:sectPr>
      </w:pPr>
    </w:p>
    <w:p w14:paraId="663731D2" w14:textId="77777777" w:rsidR="00245D0C" w:rsidRDefault="00245D0C">
      <w:pPr>
        <w:autoSpaceDE w:val="0"/>
        <w:autoSpaceDN w:val="0"/>
        <w:spacing w:after="224" w:line="220" w:lineRule="exact"/>
      </w:pPr>
    </w:p>
    <w:p w14:paraId="6E7F2156" w14:textId="77777777" w:rsidR="00245D0C" w:rsidRDefault="00000000">
      <w:pPr>
        <w:autoSpaceDE w:val="0"/>
        <w:autoSpaceDN w:val="0"/>
        <w:spacing w:after="0" w:line="330" w:lineRule="exact"/>
      </w:pPr>
      <w:r>
        <w:rPr>
          <w:rFonts w:ascii="Charis SIL Bold" w:eastAsia="Charis SIL Bold" w:hAnsi="Charis SIL Bold"/>
          <w:b/>
          <w:color w:val="000000"/>
        </w:rPr>
        <w:t>The Spread of Misinformation</w:t>
      </w:r>
    </w:p>
    <w:p w14:paraId="1E2ED2E3"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highlighted the deep societal fractures exacerbated by political polarization. Understanding the role of social media in widening these rifts is paramount to addressing them. Social media platforms, initially envisioned as tools for </w:t>
      </w:r>
      <w:r>
        <w:br/>
      </w:r>
      <w:r>
        <w:rPr>
          <w:rFonts w:ascii="Charis SIL Regular" w:eastAsia="Charis SIL Regular" w:hAnsi="Charis SIL Regular"/>
          <w:color w:val="000000"/>
        </w:rPr>
        <w:t xml:space="preserve">connection and communication, have become fertile ground for the cultivation and rapid dissemination of misinformation, transforming into weapons of political influence and social manipulation. This weaponization is not accidental; it's a carefully orchestrated </w:t>
      </w:r>
      <w:r>
        <w:br/>
      </w:r>
      <w:r>
        <w:rPr>
          <w:rFonts w:ascii="Charis SIL Regular" w:eastAsia="Charis SIL Regular" w:hAnsi="Charis SIL Regular"/>
          <w:color w:val="000000"/>
        </w:rPr>
        <w:t>strategy employed by various actors, from foreign governments seeking to sow discord to domestic political operatives aiming to sway public opinion.</w:t>
      </w:r>
    </w:p>
    <w:p w14:paraId="055CFEA6"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insidious aspects of this phenomenon is its scale and speed. Before the advent of social media, the spread of </w:t>
      </w:r>
      <w:r>
        <w:br/>
      </w:r>
      <w:r>
        <w:rPr>
          <w:rFonts w:ascii="Charis SIL Regular" w:eastAsia="Charis SIL Regular" w:hAnsi="Charis SIL Regular"/>
          <w:color w:val="000000"/>
        </w:rPr>
        <w:t xml:space="preserve">misinformation relied on slower, more easily traceable methods—newspapers, pamphlets, radio broadcasts. These methods, though capable of manipulation, operated on a far smaller scale and were subject to greater scrutiny. The internet, and especially social media, shattered these limitations. A false narrative, once uploaded, can reach millions within hours, bypassing traditional fact-checking mechanisms and establishing itself as a seemingly credible source of information. The sheer volume of information, coupled with the algorithms that prioritize engagement over accuracy, creates an environment where the truth often struggles to compete with </w:t>
      </w:r>
      <w:r>
        <w:br/>
      </w:r>
      <w:r>
        <w:rPr>
          <w:rFonts w:ascii="Charis SIL Regular" w:eastAsia="Charis SIL Regular" w:hAnsi="Charis SIL Regular"/>
          <w:color w:val="000000"/>
        </w:rPr>
        <w:t>fabricated narratives.</w:t>
      </w:r>
    </w:p>
    <w:p w14:paraId="5BA1D1E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algorithms themselves are a critical component of this problem. These algorithms, designed to maximize user engagement, often prioritize sensational and emotionally charged content, regardless of its veracity. This creates a feedback loop where false narratives, designed to provoke strong emotional responses, are amplified and disseminated far more effectively than factual information, which tends to be less engaging. This isn't necessarily malicious intent on the part of the platforms; the algorithms are simply doing what they're designed to do: keep users engaged. However, the </w:t>
      </w:r>
      <w:r>
        <w:br/>
      </w:r>
      <w:r>
        <w:rPr>
          <w:rFonts w:ascii="Charis SIL Regular" w:eastAsia="Charis SIL Regular" w:hAnsi="Charis SIL Regular"/>
          <w:color w:val="000000"/>
        </w:rPr>
        <w:lastRenderedPageBreak/>
        <w:t>unintended consequence is a distorted information ecosystem that favors misinformation.</w:t>
      </w:r>
    </w:p>
    <w:p w14:paraId="69FECCE8" w14:textId="77777777" w:rsidR="00245D0C" w:rsidRDefault="00245D0C">
      <w:pPr>
        <w:sectPr w:rsidR="00245D0C">
          <w:pgSz w:w="8000" w:h="12000"/>
          <w:pgMar w:top="442" w:right="658" w:bottom="364" w:left="660" w:header="720" w:footer="720" w:gutter="0"/>
          <w:cols w:space="720"/>
          <w:docGrid w:linePitch="360"/>
        </w:sectPr>
      </w:pPr>
    </w:p>
    <w:p w14:paraId="6F07C462" w14:textId="77777777" w:rsidR="00245D0C" w:rsidRDefault="00245D0C">
      <w:pPr>
        <w:autoSpaceDE w:val="0"/>
        <w:autoSpaceDN w:val="0"/>
        <w:spacing w:after="210" w:line="220" w:lineRule="exact"/>
      </w:pPr>
    </w:p>
    <w:p w14:paraId="1805D738"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Furthermore, the anonymity afforded by many social media </w:t>
      </w:r>
      <w:r>
        <w:br/>
      </w:r>
      <w:r>
        <w:rPr>
          <w:rFonts w:ascii="Charis SIL Regular" w:eastAsia="Charis SIL Regular" w:hAnsi="Charis SIL Regular"/>
          <w:color w:val="000000"/>
        </w:rPr>
        <w:t xml:space="preserve">platforms allows individuals and groups to spread misinformation with impunity. This anonymity shields them from accountability, creating a sense of emboldenment and reducing the fear of </w:t>
      </w:r>
      <w:r>
        <w:br/>
      </w:r>
      <w:r>
        <w:rPr>
          <w:rFonts w:ascii="Charis SIL Regular" w:eastAsia="Charis SIL Regular" w:hAnsi="Charis SIL Regular"/>
          <w:color w:val="000000"/>
        </w:rPr>
        <w:t xml:space="preserve">consequences. This emboldenment fosters the creation and sharing of increasingly outrageous and unsubstantiated claims, further eroding public trust in established institutions and credible sources of information. The lack of accountability makes it difficult to trace the origins of false narratives and to hold those responsible </w:t>
      </w:r>
      <w:r>
        <w:br/>
      </w:r>
      <w:r>
        <w:rPr>
          <w:rFonts w:ascii="Charis SIL Regular" w:eastAsia="Charis SIL Regular" w:hAnsi="Charis SIL Regular"/>
          <w:color w:val="000000"/>
        </w:rPr>
        <w:t>accountable for the damage they inflict.</w:t>
      </w:r>
    </w:p>
    <w:p w14:paraId="331E3D5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of this spread of misinformation is far-reaching and deeply damaging. It erodes public trust in legitimate news sources and institutions, fueling cynicism and disengagement. This erosion of trust undermines the very foundations of democratic societies, making it more difficult to address pressing social and political challenges. Individuals become increasingly susceptible to </w:t>
      </w:r>
      <w:r>
        <w:br/>
      </w:r>
      <w:r>
        <w:rPr>
          <w:rFonts w:ascii="Charis SIL Regular" w:eastAsia="Charis SIL Regular" w:hAnsi="Charis SIL Regular"/>
          <w:color w:val="000000"/>
        </w:rPr>
        <w:t>conspiracy theories and extremist ideologies, further fracturing society along already existing fault lines. The resulting polarization inhibits constructive dialogue and problem-solving, hindering progress on critical issues.</w:t>
      </w:r>
    </w:p>
    <w:p w14:paraId="2A22E1DB" w14:textId="77777777" w:rsidR="00245D0C" w:rsidRDefault="00000000">
      <w:pPr>
        <w:autoSpaceDE w:val="0"/>
        <w:autoSpaceDN w:val="0"/>
        <w:spacing w:before="264" w:after="0" w:line="264" w:lineRule="exact"/>
        <w:jc w:val="center"/>
      </w:pPr>
      <w:r>
        <w:rPr>
          <w:rFonts w:ascii="Charis SIL Regular" w:eastAsia="Charis SIL Regular" w:hAnsi="Charis SIL Regular"/>
          <w:color w:val="000000"/>
        </w:rPr>
        <w:t>Consider, for instance, the role of social media in the spread of false narratives surrounding the 2020 United States Presidential election.</w:t>
      </w:r>
    </w:p>
    <w:p w14:paraId="173F6674"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Numerous unsubstantiated claims of widespread voter fraud </w:t>
      </w:r>
      <w:r>
        <w:br/>
      </w:r>
      <w:r>
        <w:rPr>
          <w:rFonts w:ascii="Charis SIL Regular" w:eastAsia="Charis SIL Regular" w:hAnsi="Charis SIL Regular"/>
          <w:color w:val="000000"/>
        </w:rPr>
        <w:t xml:space="preserve">circulated rapidly on platforms like Facebook and Twitter, fueled by partisan actors and amplified by algorithms designed to maximize engagement. These claims, despite being thoroughly debunked by fact-checkers and election officials, gained significant traction, leading to widespread distrust in the electoral process and </w:t>
      </w:r>
      <w:r>
        <w:br/>
      </w:r>
      <w:r>
        <w:rPr>
          <w:rFonts w:ascii="Charis SIL Regular" w:eastAsia="Charis SIL Regular" w:hAnsi="Charis SIL Regular"/>
          <w:color w:val="000000"/>
        </w:rPr>
        <w:t>culminating in the January 6th attack on the US Capitol. This event served as a stark reminder of the potential for misinformation to incite violence and undermine democratic institutions.</w:t>
      </w:r>
    </w:p>
    <w:p w14:paraId="764A261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implications extend beyond political discourse. Misinformation related to public health, such as the anti-vaccine movement, has had demonstrably harmful consequences, leading to outbreaks of </w:t>
      </w:r>
      <w:r>
        <w:rPr>
          <w:rFonts w:ascii="Charis SIL Regular" w:eastAsia="Charis SIL Regular" w:hAnsi="Charis SIL Regular"/>
          <w:color w:val="000000"/>
        </w:rPr>
        <w:lastRenderedPageBreak/>
        <w:t>preventable diseases and increased vaccine hesitancy. Similarly, the spread of false narratives surrounding climate change has hindered</w:t>
      </w:r>
    </w:p>
    <w:p w14:paraId="15A411CE" w14:textId="77777777" w:rsidR="00245D0C" w:rsidRDefault="00245D0C">
      <w:pPr>
        <w:sectPr w:rsidR="00245D0C">
          <w:pgSz w:w="8000" w:h="12000"/>
          <w:pgMar w:top="428" w:right="654" w:bottom="392" w:left="660" w:header="720" w:footer="720" w:gutter="0"/>
          <w:cols w:space="720"/>
          <w:docGrid w:linePitch="360"/>
        </w:sectPr>
      </w:pPr>
    </w:p>
    <w:p w14:paraId="524BD065" w14:textId="77777777" w:rsidR="00245D0C" w:rsidRDefault="00245D0C">
      <w:pPr>
        <w:autoSpaceDE w:val="0"/>
        <w:autoSpaceDN w:val="0"/>
        <w:spacing w:after="78" w:line="220" w:lineRule="exact"/>
      </w:pPr>
    </w:p>
    <w:p w14:paraId="41869440" w14:textId="77777777" w:rsidR="00245D0C" w:rsidRDefault="00000000">
      <w:pPr>
        <w:autoSpaceDE w:val="0"/>
        <w:autoSpaceDN w:val="0"/>
        <w:spacing w:before="56" w:after="0" w:line="264" w:lineRule="exact"/>
        <w:ind w:right="288"/>
      </w:pPr>
      <w:r>
        <w:rPr>
          <w:rFonts w:ascii="Charis SIL Regular" w:eastAsia="Charis SIL Regular" w:hAnsi="Charis SIL Regular"/>
          <w:color w:val="000000"/>
        </w:rPr>
        <w:t>efforts to address this existential threat. The consequences of misinformation are not merely abstract; they have tangible, often devastating, real-world effects.</w:t>
      </w:r>
    </w:p>
    <w:p w14:paraId="62F221C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challenge of combating misinformation is complex and </w:t>
      </w:r>
      <w:r>
        <w:br/>
      </w:r>
      <w:r>
        <w:rPr>
          <w:rFonts w:ascii="Charis SIL Regular" w:eastAsia="Charis SIL Regular" w:hAnsi="Charis SIL Regular"/>
          <w:color w:val="000000"/>
        </w:rPr>
        <w:t xml:space="preserve">multifaceted. While social media platforms bear some responsibility for creating an environment conducive to its spread, the </w:t>
      </w:r>
      <w:r>
        <w:br/>
      </w:r>
      <w:r>
        <w:rPr>
          <w:rFonts w:ascii="Charis SIL Regular" w:eastAsia="Charis SIL Regular" w:hAnsi="Charis SIL Regular"/>
          <w:color w:val="000000"/>
        </w:rPr>
        <w:t>responsibility also falls on individuals and society as a whole. Media literacy is crucial; individuals need to develop the critical thinking skills necessary to evaluate the credibility of sources and to identify misinformation. This requires ongoing education and a conscious effort to seek out diverse perspectives and verify information from multiple reliable sources.</w:t>
      </w:r>
    </w:p>
    <w:p w14:paraId="7E05E66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fact-checking organizations play a vital role in </w:t>
      </w:r>
      <w:r>
        <w:br/>
      </w:r>
      <w:r>
        <w:rPr>
          <w:rFonts w:ascii="Charis SIL Regular" w:eastAsia="Charis SIL Regular" w:hAnsi="Charis SIL Regular"/>
          <w:color w:val="000000"/>
        </w:rPr>
        <w:t xml:space="preserve">combating misinformation. These organizations, however, face a constant uphill battle, struggling to keep pace with the sheer </w:t>
      </w:r>
      <w:r>
        <w:br/>
      </w:r>
      <w:r>
        <w:rPr>
          <w:rFonts w:ascii="Charis SIL Regular" w:eastAsia="Charis SIL Regular" w:hAnsi="Charis SIL Regular"/>
          <w:color w:val="000000"/>
        </w:rPr>
        <w:t>volume of false narratives being disseminated online. Their efforts, while valuable, are often insufficient to counteract the rapid spread of misinformation through social media's algorithms. Collaboration between fact-checkers, social media platforms, and educators is critical to effectively combatting this problem.</w:t>
      </w:r>
    </w:p>
    <w:p w14:paraId="43647F2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Government regulation is another potential solution, though a controversial one. While some advocate for stricter regulations to hold social media companies accountable for the content on their platforms, concerns about censorship and free speech remain. Finding a balance between protecting free speech and preventing the spread of harmful misinformation is a delicate task, requiring careful consideration and thoughtful debate. The debate </w:t>
      </w:r>
      <w:r>
        <w:br/>
      </w:r>
      <w:r>
        <w:rPr>
          <w:rFonts w:ascii="Charis SIL Regular" w:eastAsia="Charis SIL Regular" w:hAnsi="Charis SIL Regular"/>
          <w:color w:val="000000"/>
        </w:rPr>
        <w:t>surrounding content moderation and the role of government in regulating social media continues to evolve, with no easy answers in sight.</w:t>
      </w:r>
    </w:p>
    <w:p w14:paraId="016E68D1" w14:textId="77777777" w:rsidR="00245D0C" w:rsidRDefault="00000000">
      <w:pPr>
        <w:autoSpaceDE w:val="0"/>
        <w:autoSpaceDN w:val="0"/>
        <w:spacing w:before="266" w:after="0" w:line="264" w:lineRule="exact"/>
      </w:pPr>
      <w:r>
        <w:rPr>
          <w:rFonts w:ascii="Charis SIL Regular" w:eastAsia="Charis SIL Regular" w:hAnsi="Charis SIL Regular"/>
          <w:color w:val="000000"/>
        </w:rPr>
        <w:t>The battle against misinformation is an ongoing one, a struggle for the very integrity of our information ecosystems and the stability of our democratic institutions. It's a battle that requires a multi-</w:t>
      </w:r>
      <w:r>
        <w:br/>
      </w:r>
      <w:r>
        <w:rPr>
          <w:rFonts w:ascii="Charis SIL Regular" w:eastAsia="Charis SIL Regular" w:hAnsi="Charis SIL Regular"/>
          <w:color w:val="000000"/>
        </w:rPr>
        <w:t xml:space="preserve">pronged approach, involving individual responsibility, collaborative </w:t>
      </w:r>
      <w:r>
        <w:rPr>
          <w:rFonts w:ascii="Charis SIL Regular" w:eastAsia="Charis SIL Regular" w:hAnsi="Charis SIL Regular"/>
          <w:color w:val="000000"/>
        </w:rPr>
        <w:lastRenderedPageBreak/>
        <w:t>efforts between various stakeholders, and careful consideration of the implications of potential governmental interventions. The stakes</w:t>
      </w:r>
    </w:p>
    <w:p w14:paraId="03B7BA26" w14:textId="77777777" w:rsidR="00245D0C" w:rsidRDefault="00245D0C">
      <w:pPr>
        <w:sectPr w:rsidR="00245D0C">
          <w:pgSz w:w="8000" w:h="12000"/>
          <w:pgMar w:top="296" w:right="646" w:bottom="392" w:left="660" w:header="720" w:footer="720" w:gutter="0"/>
          <w:cols w:space="720"/>
          <w:docGrid w:linePitch="360"/>
        </w:sectPr>
      </w:pPr>
    </w:p>
    <w:p w14:paraId="3A6CFB54" w14:textId="77777777" w:rsidR="00245D0C" w:rsidRDefault="00245D0C">
      <w:pPr>
        <w:autoSpaceDE w:val="0"/>
        <w:autoSpaceDN w:val="0"/>
        <w:spacing w:after="78" w:line="220" w:lineRule="exact"/>
      </w:pPr>
    </w:p>
    <w:p w14:paraId="01F29B5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are high, and the consequences of inaction are far-reaching, </w:t>
      </w:r>
      <w:r>
        <w:br/>
      </w:r>
      <w:r>
        <w:rPr>
          <w:rFonts w:ascii="Charis SIL Regular" w:eastAsia="Charis SIL Regular" w:hAnsi="Charis SIL Regular"/>
          <w:color w:val="000000"/>
        </w:rPr>
        <w:t xml:space="preserve">threatening to undermine the foundations of informed decision-making and social cohesion. The future depends on our collective ability to cultivate media literacy, hold social media platforms accountable, and engage in constructive dialogue about the best ways to navigate this complex and rapidly evolving challenge. The alternative is a world drowning in a sea of disinformation, where truth is elusive and the foundations of democracy crumble. This isn't hyperbole; it's a clear and present danger. The tools to combat this are available, but their effective application requires a </w:t>
      </w:r>
      <w:r>
        <w:br/>
      </w:r>
      <w:r>
        <w:rPr>
          <w:rFonts w:ascii="Charis SIL Regular" w:eastAsia="Charis SIL Regular" w:hAnsi="Charis SIL Regular"/>
          <w:color w:val="000000"/>
        </w:rPr>
        <w:t>concerted and sustained effort from all involved. The fight for truth, in this digital age, is far from over.</w:t>
      </w:r>
    </w:p>
    <w:p w14:paraId="533E40AE" w14:textId="77777777" w:rsidR="00245D0C" w:rsidRDefault="00245D0C">
      <w:pPr>
        <w:sectPr w:rsidR="00245D0C">
          <w:pgSz w:w="8000" w:h="12000"/>
          <w:pgMar w:top="296" w:right="666" w:bottom="1440" w:left="660" w:header="720" w:footer="720" w:gutter="0"/>
          <w:cols w:space="720"/>
          <w:docGrid w:linePitch="360"/>
        </w:sectPr>
      </w:pPr>
    </w:p>
    <w:p w14:paraId="16443885" w14:textId="77777777" w:rsidR="00245D0C" w:rsidRDefault="00245D0C">
      <w:pPr>
        <w:autoSpaceDE w:val="0"/>
        <w:autoSpaceDN w:val="0"/>
        <w:spacing w:after="224" w:line="220" w:lineRule="exact"/>
      </w:pPr>
    </w:p>
    <w:p w14:paraId="5239009C" w14:textId="77777777" w:rsidR="00245D0C" w:rsidRDefault="00000000">
      <w:pPr>
        <w:autoSpaceDE w:val="0"/>
        <w:autoSpaceDN w:val="0"/>
        <w:spacing w:after="0" w:line="330" w:lineRule="exact"/>
      </w:pPr>
      <w:r>
        <w:rPr>
          <w:rFonts w:ascii="Charis SIL Bold" w:eastAsia="Charis SIL Bold" w:hAnsi="Charis SIL Bold"/>
          <w:b/>
          <w:color w:val="000000"/>
        </w:rPr>
        <w:t>Echo Chambers and Polarization</w:t>
      </w:r>
    </w:p>
    <w:p w14:paraId="6FD946A6"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established the pervasive nature of misinformation spread through social media. Now, we delve into a crucial consequence of this digital landscape: the creation of echo chambers and the subsequent intensification of political </w:t>
      </w:r>
      <w:r>
        <w:br/>
      </w:r>
      <w:r>
        <w:rPr>
          <w:rFonts w:ascii="Charis SIL Regular" w:eastAsia="Charis SIL Regular" w:hAnsi="Charis SIL Regular"/>
          <w:color w:val="000000"/>
        </w:rPr>
        <w:t>polarization. The algorithms governing these platforms, far from being neutral arbiters of information, actively contribute to this phenomenon. They are designed, fundamentally, to maximize user engagement, and this pursuit of engagement often comes at the expense of balanced information exposure. The algorithms analyze users' past behaviors—their likes, shares, comments, and the content they consume—to predict what they'll engage with most.</w:t>
      </w:r>
    </w:p>
    <w:p w14:paraId="7D78304F"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This leads to a curated feed that predominantly shows content reinforcing pre-existing beliefs and opinions, creating an echo chamber.</w:t>
      </w:r>
    </w:p>
    <w:p w14:paraId="06E2370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isn't a simple matter of seeing similar content repeatedly; it’s a complex interplay of several factors. The algorithms' preference for emotionally charged content, regardless of its factuality, plays a significant role. Sensationalism and outrage, regardless of their basis in reality, tend to garner more clicks, shares, and reactions than nuanced, balanced perspectives. Thus, the very architecture of social media platforms incentivizes the propagation of extreme views. The more inflammatory the content, the higher the </w:t>
      </w:r>
      <w:r>
        <w:br/>
      </w:r>
      <w:r>
        <w:rPr>
          <w:rFonts w:ascii="Charis SIL Regular" w:eastAsia="Charis SIL Regular" w:hAnsi="Charis SIL Regular"/>
          <w:color w:val="000000"/>
        </w:rPr>
        <w:t>likelihood of it being amplified, further reinforcing the user's existing biases and pushing them further into their pre-determined ideological corner.</w:t>
      </w:r>
    </w:p>
    <w:p w14:paraId="2F65791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effect is compounded by the human tendency towards </w:t>
      </w:r>
      <w:r>
        <w:br/>
      </w:r>
      <w:r>
        <w:rPr>
          <w:rFonts w:ascii="Charis SIL Regular" w:eastAsia="Charis SIL Regular" w:hAnsi="Charis SIL Regular"/>
          <w:color w:val="000000"/>
        </w:rPr>
        <w:t xml:space="preserve">confirmation bias, the cognitive bias favoring information </w:t>
      </w:r>
      <w:r>
        <w:br/>
      </w:r>
      <w:r>
        <w:rPr>
          <w:rFonts w:ascii="Charis SIL Regular" w:eastAsia="Charis SIL Regular" w:hAnsi="Charis SIL Regular"/>
          <w:color w:val="000000"/>
        </w:rPr>
        <w:t xml:space="preserve">confirming pre-existing beliefs. Within the confines of an echo chamber, users are predominantly exposed to viewpoints aligning with their own, reinforcing these beliefs and making them more resistant to alternative perspectives. Dissonant information is often dismissed, ridiculed, or actively ignored, strengthening the illusion of consensus and intensifying the user's conviction in their own beliefs. </w:t>
      </w:r>
      <w:r>
        <w:rPr>
          <w:rFonts w:ascii="Charis SIL Regular" w:eastAsia="Charis SIL Regular" w:hAnsi="Charis SIL Regular"/>
          <w:color w:val="000000"/>
        </w:rPr>
        <w:lastRenderedPageBreak/>
        <w:t>The result is a self-perpetuating cycle where users are increasingly isolated within their ideological bubbles, encountering</w:t>
      </w:r>
    </w:p>
    <w:p w14:paraId="62E2F24B" w14:textId="77777777" w:rsidR="00245D0C" w:rsidRDefault="00245D0C">
      <w:pPr>
        <w:sectPr w:rsidR="00245D0C">
          <w:pgSz w:w="8000" w:h="12000"/>
          <w:pgMar w:top="442" w:right="730" w:bottom="364" w:left="660" w:header="720" w:footer="720" w:gutter="0"/>
          <w:cols w:space="720"/>
          <w:docGrid w:linePitch="360"/>
        </w:sectPr>
      </w:pPr>
    </w:p>
    <w:p w14:paraId="37761504" w14:textId="77777777" w:rsidR="00245D0C" w:rsidRDefault="00245D0C">
      <w:pPr>
        <w:autoSpaceDE w:val="0"/>
        <w:autoSpaceDN w:val="0"/>
        <w:spacing w:after="78" w:line="220" w:lineRule="exact"/>
      </w:pPr>
    </w:p>
    <w:p w14:paraId="48111843" w14:textId="77777777" w:rsidR="00245D0C" w:rsidRDefault="00000000">
      <w:pPr>
        <w:autoSpaceDE w:val="0"/>
        <w:autoSpaceDN w:val="0"/>
        <w:spacing w:after="0" w:line="322" w:lineRule="exact"/>
      </w:pPr>
      <w:r>
        <w:rPr>
          <w:rFonts w:ascii="Charis SIL Regular" w:eastAsia="Charis SIL Regular" w:hAnsi="Charis SIL Regular"/>
          <w:color w:val="000000"/>
        </w:rPr>
        <w:t>less and less exposure to diverse opinions.</w:t>
      </w:r>
    </w:p>
    <w:p w14:paraId="52DCAC10"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Consider the impact on political discourse. In the absence of </w:t>
      </w:r>
      <w:r>
        <w:br/>
      </w:r>
      <w:r>
        <w:rPr>
          <w:rFonts w:ascii="Charis SIL Regular" w:eastAsia="Charis SIL Regular" w:hAnsi="Charis SIL Regular"/>
          <w:color w:val="000000"/>
        </w:rPr>
        <w:t xml:space="preserve">exposure to opposing viewpoints, political positions become </w:t>
      </w:r>
      <w:r>
        <w:br/>
      </w:r>
      <w:r>
        <w:rPr>
          <w:rFonts w:ascii="Charis SIL Regular" w:eastAsia="Charis SIL Regular" w:hAnsi="Charis SIL Regular"/>
          <w:color w:val="000000"/>
        </w:rPr>
        <w:t xml:space="preserve">increasingly entrenched. The nuances and complexities of political issues are often lost, replaced by simplified narratives and polarized viewpoints. Constructive dialogue becomes increasingly difficult, as individuals are less likely to engage with those holding differing perspectives, viewing them not as fellow citizens with differing opinions but as adversaries in an ideological war. This erosion of civil discourse is a direct consequence of the echo chambers </w:t>
      </w:r>
      <w:r>
        <w:br/>
      </w:r>
      <w:r>
        <w:rPr>
          <w:rFonts w:ascii="Charis SIL Regular" w:eastAsia="Charis SIL Regular" w:hAnsi="Charis SIL Regular"/>
          <w:color w:val="000000"/>
        </w:rPr>
        <w:t>cultivated by social media algorithms.</w:t>
      </w:r>
    </w:p>
    <w:p w14:paraId="76C1C6F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problem extends beyond simple disagreement. The echo </w:t>
      </w:r>
      <w:r>
        <w:br/>
      </w:r>
      <w:r>
        <w:rPr>
          <w:rFonts w:ascii="Charis SIL Regular" w:eastAsia="Charis SIL Regular" w:hAnsi="Charis SIL Regular"/>
          <w:color w:val="000000"/>
        </w:rPr>
        <w:t xml:space="preserve">chamber effect can lead to the normalization of extremism. Within these isolated communities, views that might be considered fringe or even dangerous in a broader context can gain traction and </w:t>
      </w:r>
      <w:r>
        <w:br/>
      </w:r>
      <w:r>
        <w:rPr>
          <w:rFonts w:ascii="Charis SIL Regular" w:eastAsia="Charis SIL Regular" w:hAnsi="Charis SIL Regular"/>
          <w:color w:val="000000"/>
        </w:rPr>
        <w:t xml:space="preserve">become accepted as mainstream opinions. This effect is amplified by the anonymity often afforded by online platforms, further </w:t>
      </w:r>
      <w:r>
        <w:br/>
      </w:r>
      <w:r>
        <w:rPr>
          <w:rFonts w:ascii="Charis SIL Regular" w:eastAsia="Charis SIL Regular" w:hAnsi="Charis SIL Regular"/>
          <w:color w:val="000000"/>
        </w:rPr>
        <w:t xml:space="preserve">emboldening users to express extreme views without fear of </w:t>
      </w:r>
      <w:r>
        <w:br/>
      </w:r>
      <w:r>
        <w:rPr>
          <w:rFonts w:ascii="Charis SIL Regular" w:eastAsia="Charis SIL Regular" w:hAnsi="Charis SIL Regular"/>
          <w:color w:val="000000"/>
        </w:rPr>
        <w:t xml:space="preserve">immediate social repercussions. The result can be a radicalization of previously moderate individuals, pushing them toward more </w:t>
      </w:r>
      <w:r>
        <w:br/>
      </w:r>
      <w:r>
        <w:rPr>
          <w:rFonts w:ascii="Charis SIL Regular" w:eastAsia="Charis SIL Regular" w:hAnsi="Charis SIL Regular"/>
          <w:color w:val="000000"/>
        </w:rPr>
        <w:t>extreme positions and potentially even violence.</w:t>
      </w:r>
    </w:p>
    <w:p w14:paraId="02FAD3D1"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2020 US Presidential election provides a stark illustration of this phenomenon. The spread of disinformation surrounding the election, fueled by algorithms that prioritized engagement over accuracy, created a highly polarized environment. Users were fed content confirming their pre-existing beliefs, whether pro- or anti-Trump, creating echo chambers where unsubstantiated claims of election fraud gained significant traction. This lack of exposure to contradictory information reinforced existing biases, leading to a profound lack of trust in electoral institutions and contributing directly to the January 6th attack on the US Capitol.</w:t>
      </w:r>
    </w:p>
    <w:p w14:paraId="6B9CA38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echo chamber effect isn't limited to politics. It impacts numerous areas of life, from public health debates to </w:t>
      </w:r>
      <w:r>
        <w:rPr>
          <w:rFonts w:ascii="Charis SIL Regular" w:eastAsia="Charis SIL Regular" w:hAnsi="Charis SIL Regular"/>
          <w:color w:val="000000"/>
        </w:rPr>
        <w:lastRenderedPageBreak/>
        <w:t xml:space="preserve">discussions about climate change. The anti-vaccine movement, for example, thrives within these digital echo chambers, where </w:t>
      </w:r>
      <w:r>
        <w:br/>
      </w:r>
      <w:r>
        <w:rPr>
          <w:rFonts w:ascii="Charis SIL Regular" w:eastAsia="Charis SIL Regular" w:hAnsi="Charis SIL Regular"/>
          <w:color w:val="000000"/>
        </w:rPr>
        <w:t>misinformation regarding vaccine safety is amplified and</w:t>
      </w:r>
    </w:p>
    <w:p w14:paraId="733B8C5A" w14:textId="77777777" w:rsidR="00245D0C" w:rsidRDefault="00245D0C">
      <w:pPr>
        <w:sectPr w:rsidR="00245D0C">
          <w:pgSz w:w="8000" w:h="12000"/>
          <w:pgMar w:top="296" w:right="658" w:bottom="392" w:left="660" w:header="720" w:footer="720" w:gutter="0"/>
          <w:cols w:space="720"/>
          <w:docGrid w:linePitch="360"/>
        </w:sectPr>
      </w:pPr>
    </w:p>
    <w:p w14:paraId="4E843CB9" w14:textId="77777777" w:rsidR="00245D0C" w:rsidRDefault="00245D0C">
      <w:pPr>
        <w:autoSpaceDE w:val="0"/>
        <w:autoSpaceDN w:val="0"/>
        <w:spacing w:after="78" w:line="220" w:lineRule="exact"/>
      </w:pPr>
    </w:p>
    <w:p w14:paraId="421A71EE" w14:textId="77777777" w:rsidR="00245D0C" w:rsidRDefault="00000000">
      <w:pPr>
        <w:autoSpaceDE w:val="0"/>
        <w:autoSpaceDN w:val="0"/>
        <w:spacing w:before="58" w:after="0" w:line="264" w:lineRule="exact"/>
      </w:pPr>
      <w:r>
        <w:rPr>
          <w:rFonts w:ascii="Charis SIL Regular" w:eastAsia="Charis SIL Regular" w:hAnsi="Charis SIL Regular"/>
          <w:color w:val="000000"/>
        </w:rPr>
        <w:t>reinforced, leading to increased vaccine hesitancy and outbreaks of preventable diseases. Similarly, climate change denialism is often fueled by echo chambers where dissenting voices are drowned out by a chorus of misinformation and conspiracy theories.</w:t>
      </w:r>
    </w:p>
    <w:p w14:paraId="0B91807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polarization are far-reaching. It leads to increased social division, decreased trust in institutions, and </w:t>
      </w:r>
      <w:r>
        <w:br/>
      </w:r>
      <w:r>
        <w:rPr>
          <w:rFonts w:ascii="Charis SIL Regular" w:eastAsia="Charis SIL Regular" w:hAnsi="Charis SIL Regular"/>
          <w:color w:val="000000"/>
        </w:rPr>
        <w:t xml:space="preserve">diminished ability to address pressing societal challenges through collaboration and compromise. The inability to engage in </w:t>
      </w:r>
      <w:r>
        <w:br/>
      </w:r>
      <w:r>
        <w:rPr>
          <w:rFonts w:ascii="Charis SIL Regular" w:eastAsia="Charis SIL Regular" w:hAnsi="Charis SIL Regular"/>
          <w:color w:val="000000"/>
        </w:rPr>
        <w:t>constructive dialogue hinders problem-solving and exacerbates pre-existing social and economic inequalities. The echo chambers, therefore, don't just reinforce existing biases; they actively hinder the very foundation of a well-functioning society based on mutual understanding and reasoned debate.</w:t>
      </w:r>
    </w:p>
    <w:p w14:paraId="67F945BE"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Combating this phenomenon requires a multi-pronged approach. Individual responsibility plays a crucial role; users must cultivate critical thinking skills, actively seek out diverse perspectives, and evaluate information sources critically before accepting them as truth. Media literacy education should be prioritized, equipping individuals with the tools to navigate the complex information landscape and resist the allure of echo chambers.</w:t>
      </w:r>
    </w:p>
    <w:p w14:paraId="60F569E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Social media platforms also bear a significant responsibility. While complete neutrality may be an unattainable ideal, algorithms can be designed to prioritize accuracy and diversity of viewpoints, </w:t>
      </w:r>
      <w:r>
        <w:br/>
      </w:r>
      <w:r>
        <w:rPr>
          <w:rFonts w:ascii="Charis SIL Regular" w:eastAsia="Charis SIL Regular" w:hAnsi="Charis SIL Regular"/>
          <w:color w:val="000000"/>
        </w:rPr>
        <w:t xml:space="preserve">reducing the tendency to create echo chambers. Transparency in algorithm design is crucial, allowing users and researchers to </w:t>
      </w:r>
      <w:r>
        <w:br/>
      </w:r>
      <w:r>
        <w:rPr>
          <w:rFonts w:ascii="Charis SIL Regular" w:eastAsia="Charis SIL Regular" w:hAnsi="Charis SIL Regular"/>
          <w:color w:val="000000"/>
        </w:rPr>
        <w:t>understand how these systems operate and identify potential biases. Furthermore, stricter enforcement of policies regarding the spread of misinformation is needed, along with improved fact-checking mechanisms.</w:t>
      </w:r>
    </w:p>
    <w:p w14:paraId="41EDBC7B"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Governmental intervention, while a controversial topic, may also be necessary in some form. The debate surrounding content </w:t>
      </w:r>
      <w:r>
        <w:br/>
      </w:r>
      <w:r>
        <w:rPr>
          <w:rFonts w:ascii="Charis SIL Regular" w:eastAsia="Charis SIL Regular" w:hAnsi="Charis SIL Regular"/>
          <w:color w:val="000000"/>
        </w:rPr>
        <w:t>moderation and regulation remains complex, with concerns about censorship and free speech demanding careful consideration.</w:t>
      </w:r>
    </w:p>
    <w:p w14:paraId="58649F89" w14:textId="77777777" w:rsidR="00245D0C" w:rsidRDefault="00000000">
      <w:pPr>
        <w:autoSpaceDE w:val="0"/>
        <w:autoSpaceDN w:val="0"/>
        <w:spacing w:before="60" w:after="0" w:line="264" w:lineRule="exact"/>
      </w:pPr>
      <w:r>
        <w:rPr>
          <w:rFonts w:ascii="Charis SIL Regular" w:eastAsia="Charis SIL Regular" w:hAnsi="Charis SIL Regular"/>
          <w:color w:val="000000"/>
        </w:rPr>
        <w:lastRenderedPageBreak/>
        <w:t>Finding a balance between protecting free speech and curbing the spread of harmful misinformation is essential. However, ignoring the problem and allowing echo chambers to proliferate will have far</w:t>
      </w:r>
    </w:p>
    <w:p w14:paraId="27493758" w14:textId="77777777" w:rsidR="00245D0C" w:rsidRDefault="00245D0C">
      <w:pPr>
        <w:sectPr w:rsidR="00245D0C">
          <w:pgSz w:w="8000" w:h="12000"/>
          <w:pgMar w:top="296" w:right="646" w:bottom="392" w:left="660" w:header="720" w:footer="720" w:gutter="0"/>
          <w:cols w:space="720"/>
          <w:docGrid w:linePitch="360"/>
        </w:sectPr>
      </w:pPr>
    </w:p>
    <w:p w14:paraId="3EDCE603" w14:textId="77777777" w:rsidR="00245D0C" w:rsidRDefault="00245D0C">
      <w:pPr>
        <w:autoSpaceDE w:val="0"/>
        <w:autoSpaceDN w:val="0"/>
        <w:spacing w:after="78" w:line="220" w:lineRule="exact"/>
      </w:pPr>
    </w:p>
    <w:p w14:paraId="3B70E006" w14:textId="77777777" w:rsidR="00245D0C" w:rsidRDefault="00000000">
      <w:pPr>
        <w:autoSpaceDE w:val="0"/>
        <w:autoSpaceDN w:val="0"/>
        <w:spacing w:after="0" w:line="322" w:lineRule="exact"/>
      </w:pPr>
      <w:r>
        <w:rPr>
          <w:rFonts w:ascii="Charis SIL Regular" w:eastAsia="Charis SIL Regular" w:hAnsi="Charis SIL Regular"/>
          <w:color w:val="000000"/>
        </w:rPr>
        <w:t>more detrimental consequences in the long run.</w:t>
      </w:r>
    </w:p>
    <w:p w14:paraId="744F2556"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fight against the polarization facilitated by social media echo chambers is an ongoing and evolving struggle. It requires a </w:t>
      </w:r>
      <w:r>
        <w:br/>
      </w:r>
      <w:r>
        <w:rPr>
          <w:rFonts w:ascii="Charis SIL Regular" w:eastAsia="Charis SIL Regular" w:hAnsi="Charis SIL Regular"/>
          <w:color w:val="000000"/>
        </w:rPr>
        <w:t xml:space="preserve">collective effort, involving individual responsibility, platform accountability, and thoughtful governmental intervention. The future of informed discourse and a cohesive society depends on our ability to address this challenge effectively. The alternative is a future of deepened division, entrenched biases, and an inability to solve the critical challenges facing our world. This is not merely a concern for the digital age; it is a threat to the very fabric of </w:t>
      </w:r>
      <w:r>
        <w:br/>
      </w:r>
      <w:r>
        <w:rPr>
          <w:rFonts w:ascii="Charis SIL Regular" w:eastAsia="Charis SIL Regular" w:hAnsi="Charis SIL Regular"/>
          <w:color w:val="000000"/>
        </w:rPr>
        <w:t>democracy and societal well-being. The time for action is now, before the chasm of polarization becomes too wide to bridge.</w:t>
      </w:r>
    </w:p>
    <w:p w14:paraId="1B58484F" w14:textId="77777777" w:rsidR="00245D0C" w:rsidRDefault="00245D0C">
      <w:pPr>
        <w:sectPr w:rsidR="00245D0C">
          <w:pgSz w:w="8000" w:h="12000"/>
          <w:pgMar w:top="296" w:right="742" w:bottom="1440" w:left="660" w:header="720" w:footer="720" w:gutter="0"/>
          <w:cols w:space="720"/>
          <w:docGrid w:linePitch="360"/>
        </w:sectPr>
      </w:pPr>
    </w:p>
    <w:p w14:paraId="24DAC01D" w14:textId="77777777" w:rsidR="00245D0C" w:rsidRDefault="00245D0C">
      <w:pPr>
        <w:autoSpaceDE w:val="0"/>
        <w:autoSpaceDN w:val="0"/>
        <w:spacing w:after="224" w:line="220" w:lineRule="exact"/>
      </w:pPr>
    </w:p>
    <w:p w14:paraId="7708E1F6" w14:textId="77777777" w:rsidR="00245D0C" w:rsidRDefault="00000000">
      <w:pPr>
        <w:autoSpaceDE w:val="0"/>
        <w:autoSpaceDN w:val="0"/>
        <w:spacing w:after="0" w:line="330" w:lineRule="exact"/>
      </w:pPr>
      <w:r>
        <w:rPr>
          <w:rFonts w:ascii="Charis SIL Bold" w:eastAsia="Charis SIL Bold" w:hAnsi="Charis SIL Bold"/>
          <w:b/>
          <w:color w:val="000000"/>
        </w:rPr>
        <w:t>Foreign Interference</w:t>
      </w:r>
    </w:p>
    <w:p w14:paraId="2AD19ADF" w14:textId="77777777" w:rsidR="00245D0C" w:rsidRDefault="00000000">
      <w:pPr>
        <w:autoSpaceDE w:val="0"/>
        <w:autoSpaceDN w:val="0"/>
        <w:spacing w:before="286" w:after="0" w:line="264" w:lineRule="exact"/>
      </w:pPr>
      <w:r>
        <w:rPr>
          <w:rFonts w:ascii="Charis SIL Regular" w:eastAsia="Charis SIL Regular" w:hAnsi="Charis SIL Regular"/>
          <w:color w:val="000000"/>
        </w:rPr>
        <w:t>The insidious spread of misinformation, as we’ve discussed, is not solely a domestic affair. A chilling dimension to this problem lies in the documented and suspected interventions of foreign actors seeking to manipulate public opinion and interfere in democratic processes. Social media, with its vast reach and capacity for rapid dissemination, has become a potent weapon in the arsenal of these foreign powers. The relatively low barrier to entry, combined with the sophisticated algorithms designed to maximize engagement, creates a fertile ground for influence campaigns designed to sow discord, undermine trust in institutions, and ultimately, sway elections.</w:t>
      </w:r>
    </w:p>
    <w:p w14:paraId="462F2445"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notorious examples of foreign interference via social media is the Russian interference in the 2016 US Presidential election. The Mueller investigation revealed a concerted effort by the Internet Research Agency (IRA), a Russian troll farm, to spread disinformation and propaganda through various social media </w:t>
      </w:r>
      <w:r>
        <w:br/>
      </w:r>
      <w:r>
        <w:rPr>
          <w:rFonts w:ascii="Charis SIL Regular" w:eastAsia="Charis SIL Regular" w:hAnsi="Charis SIL Regular"/>
          <w:color w:val="000000"/>
        </w:rPr>
        <w:t xml:space="preserve">platforms. Their tactics involved creating fake social media </w:t>
      </w:r>
      <w:r>
        <w:br/>
      </w:r>
      <w:r>
        <w:rPr>
          <w:rFonts w:ascii="Charis SIL Regular" w:eastAsia="Charis SIL Regular" w:hAnsi="Charis SIL Regular"/>
          <w:color w:val="000000"/>
        </w:rPr>
        <w:t xml:space="preserve">accounts posing as American citizens, spreading divisive narratives, and promoting pro-Trump and anti-Clinton messaging. This wasn't a disorganized effort; it was a meticulously planned campaign </w:t>
      </w:r>
      <w:r>
        <w:br/>
      </w:r>
      <w:r>
        <w:rPr>
          <w:rFonts w:ascii="Charis SIL Regular" w:eastAsia="Charis SIL Regular" w:hAnsi="Charis SIL Regular"/>
          <w:color w:val="000000"/>
        </w:rPr>
        <w:t xml:space="preserve">employing sophisticated data analysis and targeted advertising to reach specific demographic groups. The IRA's aim was not merely to promote a particular candidate, but to sow chaos and erode </w:t>
      </w:r>
      <w:r>
        <w:br/>
      </w:r>
      <w:r>
        <w:rPr>
          <w:rFonts w:ascii="Charis SIL Regular" w:eastAsia="Charis SIL Regular" w:hAnsi="Charis SIL Regular"/>
          <w:color w:val="000000"/>
        </w:rPr>
        <w:t>confidence in the democratic process itself. Their success in this endeavor is undeniable, contributing to the heightened political polarization that continues to plague the United States.</w:t>
      </w:r>
    </w:p>
    <w:p w14:paraId="198F3AF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methods employed by the IRA provide a blueprint for other actors seeking to manipulate social media. They utilized a </w:t>
      </w:r>
      <w:r>
        <w:br/>
      </w:r>
      <w:r>
        <w:rPr>
          <w:rFonts w:ascii="Charis SIL Regular" w:eastAsia="Charis SIL Regular" w:hAnsi="Charis SIL Regular"/>
          <w:color w:val="000000"/>
        </w:rPr>
        <w:t xml:space="preserve">combination of techniques, including the creation of fake accounts, the amplification of existing divisions within American society, and the deployment of emotionally charged narratives designed to evoke strong reactions. They masterfully exploited the algorithms of social media platforms, understanding that emotionally charged content, </w:t>
      </w:r>
      <w:r>
        <w:rPr>
          <w:rFonts w:ascii="Charis SIL Regular" w:eastAsia="Charis SIL Regular" w:hAnsi="Charis SIL Regular"/>
          <w:color w:val="000000"/>
        </w:rPr>
        <w:lastRenderedPageBreak/>
        <w:t>regardless of its truthfulness, is more likely to be amplified and spread. Their bot armies, designed to mimic authentic user</w:t>
      </w:r>
    </w:p>
    <w:p w14:paraId="26D4FB28" w14:textId="77777777" w:rsidR="00245D0C" w:rsidRDefault="00245D0C">
      <w:pPr>
        <w:sectPr w:rsidR="00245D0C">
          <w:pgSz w:w="8000" w:h="12000"/>
          <w:pgMar w:top="442" w:right="646" w:bottom="364" w:left="660" w:header="720" w:footer="720" w:gutter="0"/>
          <w:cols w:space="720"/>
          <w:docGrid w:linePitch="360"/>
        </w:sectPr>
      </w:pPr>
    </w:p>
    <w:p w14:paraId="53B3EB92" w14:textId="77777777" w:rsidR="00245D0C" w:rsidRDefault="00245D0C">
      <w:pPr>
        <w:autoSpaceDE w:val="0"/>
        <w:autoSpaceDN w:val="0"/>
        <w:spacing w:after="78" w:line="220" w:lineRule="exact"/>
      </w:pPr>
    </w:p>
    <w:p w14:paraId="3861292A" w14:textId="77777777" w:rsidR="00245D0C" w:rsidRDefault="00000000">
      <w:pPr>
        <w:autoSpaceDE w:val="0"/>
        <w:autoSpaceDN w:val="0"/>
        <w:spacing w:before="56" w:after="0" w:line="266" w:lineRule="exact"/>
        <w:ind w:right="720"/>
      </w:pPr>
      <w:r>
        <w:rPr>
          <w:rFonts w:ascii="Charis SIL Regular" w:eastAsia="Charis SIL Regular" w:hAnsi="Charis SIL Regular"/>
          <w:color w:val="000000"/>
        </w:rPr>
        <w:t>activity, amplified their messages, making them appear more popular and credible than they actually were.</w:t>
      </w:r>
    </w:p>
    <w:p w14:paraId="0275040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pattern has been replicated in other countries as well. Evidence suggests that foreign actors have interfered in elections in numerous nations, leveraging social media to spread disinformation, promote divisive narratives, and manipulate public opinion. The 2017 </w:t>
      </w:r>
      <w:r>
        <w:br/>
      </w:r>
      <w:r>
        <w:rPr>
          <w:rFonts w:ascii="Charis SIL Regular" w:eastAsia="Charis SIL Regular" w:hAnsi="Charis SIL Regular"/>
          <w:color w:val="000000"/>
        </w:rPr>
        <w:t xml:space="preserve">French Presidential election saw attempts by Russian actors to influence the outcome through similar tactics. Likewise, there are credible allegations of foreign interference in elections in various European countries, as well as in several countries in Africa, Asia, and Latin America. While the specific tactics and scale of </w:t>
      </w:r>
      <w:r>
        <w:br/>
      </w:r>
      <w:r>
        <w:rPr>
          <w:rFonts w:ascii="Charis SIL Regular" w:eastAsia="Charis SIL Regular" w:hAnsi="Charis SIL Regular"/>
          <w:color w:val="000000"/>
        </w:rPr>
        <w:t>interference vary across these cases, the underlying pattern remains consistent: the exploitation of social media to sow division and undermine democratic processes.</w:t>
      </w:r>
    </w:p>
    <w:p w14:paraId="5E285D3A"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scale of this problem necessitates a more robust understanding of the methods used by foreign actors. Beyond creating fake </w:t>
      </w:r>
      <w:r>
        <w:br/>
      </w:r>
      <w:r>
        <w:rPr>
          <w:rFonts w:ascii="Charis SIL Regular" w:eastAsia="Charis SIL Regular" w:hAnsi="Charis SIL Regular"/>
          <w:color w:val="000000"/>
        </w:rPr>
        <w:t xml:space="preserve">accounts and spreading propaganda, these actors employ more sophisticated tactics such as microtargeting, exploiting </w:t>
      </w:r>
      <w:r>
        <w:br/>
      </w:r>
      <w:r>
        <w:rPr>
          <w:rFonts w:ascii="Charis SIL Regular" w:eastAsia="Charis SIL Regular" w:hAnsi="Charis SIL Regular"/>
          <w:color w:val="000000"/>
        </w:rPr>
        <w:t xml:space="preserve">vulnerabilities in platform algorithms, and utilizing sophisticated bot networks to amplify their messages. Microtargeting, for </w:t>
      </w:r>
      <w:r>
        <w:br/>
      </w:r>
      <w:r>
        <w:rPr>
          <w:rFonts w:ascii="Charis SIL Regular" w:eastAsia="Charis SIL Regular" w:hAnsi="Charis SIL Regular"/>
          <w:color w:val="000000"/>
        </w:rPr>
        <w:t xml:space="preserve">instance, allows them to deliver tailored messages to specific demographic groups based on their online behavior and </w:t>
      </w:r>
      <w:r>
        <w:br/>
      </w:r>
      <w:r>
        <w:rPr>
          <w:rFonts w:ascii="Charis SIL Regular" w:eastAsia="Charis SIL Regular" w:hAnsi="Charis SIL Regular"/>
          <w:color w:val="000000"/>
        </w:rPr>
        <w:t>preferences. By analyzing user data, these actors can identify individuals who are more susceptible to certain messages and craft content designed to resonate with their specific concerns and beliefs. This level of precision makes these campaigns far more effective than the more blunt instruments of mass propaganda.</w:t>
      </w:r>
    </w:p>
    <w:p w14:paraId="4D8D6E5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opaque nature of social media algorithms </w:t>
      </w:r>
      <w:r>
        <w:br/>
      </w:r>
      <w:r>
        <w:rPr>
          <w:rFonts w:ascii="Charis SIL Regular" w:eastAsia="Charis SIL Regular" w:hAnsi="Charis SIL Regular"/>
          <w:color w:val="000000"/>
        </w:rPr>
        <w:t xml:space="preserve">complicates the task of detecting and countering foreign </w:t>
      </w:r>
      <w:r>
        <w:br/>
      </w:r>
      <w:r>
        <w:rPr>
          <w:rFonts w:ascii="Charis SIL Regular" w:eastAsia="Charis SIL Regular" w:hAnsi="Charis SIL Regular"/>
          <w:color w:val="000000"/>
        </w:rPr>
        <w:t xml:space="preserve">interference. These algorithms, designed to maximize user </w:t>
      </w:r>
      <w:r>
        <w:br/>
      </w:r>
      <w:r>
        <w:rPr>
          <w:rFonts w:ascii="Charis SIL Regular" w:eastAsia="Charis SIL Regular" w:hAnsi="Charis SIL Regular"/>
          <w:color w:val="000000"/>
        </w:rPr>
        <w:t xml:space="preserve">engagement, can inadvertently amplify malicious content, making it difficult to distinguish between genuine user activity and </w:t>
      </w:r>
      <w:r>
        <w:br/>
      </w:r>
      <w:r>
        <w:rPr>
          <w:rFonts w:ascii="Charis SIL Regular" w:eastAsia="Charis SIL Regular" w:hAnsi="Charis SIL Regular"/>
          <w:color w:val="000000"/>
        </w:rPr>
        <w:t xml:space="preserve">coordinated disinformation campaigns. The lack of transparency surrounding these algorithms makes it challenging to understand how these systems work and identify potential vulnerabilities. This lack of </w:t>
      </w:r>
      <w:r>
        <w:rPr>
          <w:rFonts w:ascii="Charis SIL Regular" w:eastAsia="Charis SIL Regular" w:hAnsi="Charis SIL Regular"/>
          <w:color w:val="000000"/>
        </w:rPr>
        <w:lastRenderedPageBreak/>
        <w:t>oversight allows foreign actors to manipulate these systems to their advantage, ensuring their messages reach a wider audience.</w:t>
      </w:r>
    </w:p>
    <w:p w14:paraId="45CFACAB" w14:textId="77777777" w:rsidR="00245D0C" w:rsidRDefault="00245D0C">
      <w:pPr>
        <w:sectPr w:rsidR="00245D0C">
          <w:pgSz w:w="8000" w:h="12000"/>
          <w:pgMar w:top="296" w:right="650" w:bottom="392" w:left="660" w:header="720" w:footer="720" w:gutter="0"/>
          <w:cols w:space="720"/>
          <w:docGrid w:linePitch="360"/>
        </w:sectPr>
      </w:pPr>
    </w:p>
    <w:p w14:paraId="4B1FEF84" w14:textId="77777777" w:rsidR="00245D0C" w:rsidRDefault="00245D0C">
      <w:pPr>
        <w:autoSpaceDE w:val="0"/>
        <w:autoSpaceDN w:val="0"/>
        <w:spacing w:after="210" w:line="220" w:lineRule="exact"/>
      </w:pPr>
    </w:p>
    <w:p w14:paraId="23347B2A"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The challenge of combating foreign interference is compounded by the sheer volume of information circulating on social media. The constant flood of content makes it extremely difficult to identify and track malicious actors, particularly when they employ </w:t>
      </w:r>
      <w:r>
        <w:br/>
      </w:r>
      <w:r>
        <w:rPr>
          <w:rFonts w:ascii="Charis SIL Regular" w:eastAsia="Charis SIL Regular" w:hAnsi="Charis SIL Regular"/>
          <w:color w:val="000000"/>
        </w:rPr>
        <w:t>sophisticated techniques to mask their identities and origins.</w:t>
      </w:r>
    </w:p>
    <w:p w14:paraId="2F65B66D" w14:textId="77777777" w:rsidR="00245D0C" w:rsidRDefault="00000000">
      <w:pPr>
        <w:autoSpaceDE w:val="0"/>
        <w:autoSpaceDN w:val="0"/>
        <w:spacing w:before="60" w:after="0" w:line="264" w:lineRule="exact"/>
      </w:pPr>
      <w:r>
        <w:rPr>
          <w:rFonts w:ascii="Charis SIL Regular" w:eastAsia="Charis SIL Regular" w:hAnsi="Charis SIL Regular"/>
          <w:color w:val="000000"/>
        </w:rPr>
        <w:t>Moreover, the decentralized nature of social media platforms makes it harder for governments and social media companies to coordinate their efforts in combating these threats. The lack of a centralized authority responsible for monitoring and regulating social media activity complicates matters further.</w:t>
      </w:r>
    </w:p>
    <w:p w14:paraId="6C1447F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question of accountability also remains a critical concern. While social media companies have made some efforts to address the problem of foreign interference, the effectiveness of these measures remains questionable. There are ongoing debates </w:t>
      </w:r>
      <w:r>
        <w:br/>
      </w:r>
      <w:r>
        <w:rPr>
          <w:rFonts w:ascii="Charis SIL Regular" w:eastAsia="Charis SIL Regular" w:hAnsi="Charis SIL Regular"/>
          <w:color w:val="000000"/>
        </w:rPr>
        <w:t xml:space="preserve">regarding the extent to which social media companies are </w:t>
      </w:r>
      <w:r>
        <w:br/>
      </w:r>
      <w:r>
        <w:rPr>
          <w:rFonts w:ascii="Charis SIL Regular" w:eastAsia="Charis SIL Regular" w:hAnsi="Charis SIL Regular"/>
          <w:color w:val="000000"/>
        </w:rPr>
        <w:t xml:space="preserve">responsible for the content shared on their platforms and the measures they should take to prevent foreign interference. The lack of consistent and comprehensive regulations across different </w:t>
      </w:r>
      <w:r>
        <w:br/>
      </w:r>
      <w:r>
        <w:rPr>
          <w:rFonts w:ascii="Charis SIL Regular" w:eastAsia="Charis SIL Regular" w:hAnsi="Charis SIL Regular"/>
          <w:color w:val="000000"/>
        </w:rPr>
        <w:t>jurisdictions creates a fragmented landscape, making it difficult to enforce consistent standards across the globe.</w:t>
      </w:r>
    </w:p>
    <w:p w14:paraId="6119BCC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the problem of foreign interference on social media requires a multi-faceted approach. This necessitates enhanced international cooperation to share information and coordinate efforts to identify and counter malicious actors. Social media </w:t>
      </w:r>
      <w:r>
        <w:br/>
      </w:r>
      <w:r>
        <w:rPr>
          <w:rFonts w:ascii="Charis SIL Regular" w:eastAsia="Charis SIL Regular" w:hAnsi="Charis SIL Regular"/>
          <w:color w:val="000000"/>
        </w:rPr>
        <w:t xml:space="preserve">companies themselves must play a crucial role by improving their detection mechanisms, increasing transparency in their algorithms, and actively combating disinformation. Furthermore, governments must work towards developing comprehensive regulatory </w:t>
      </w:r>
      <w:r>
        <w:br/>
      </w:r>
      <w:r>
        <w:rPr>
          <w:rFonts w:ascii="Charis SIL Regular" w:eastAsia="Charis SIL Regular" w:hAnsi="Charis SIL Regular"/>
          <w:color w:val="000000"/>
        </w:rPr>
        <w:t xml:space="preserve">frameworks that address the challenges posed by foreign </w:t>
      </w:r>
      <w:r>
        <w:br/>
      </w:r>
      <w:r>
        <w:rPr>
          <w:rFonts w:ascii="Charis SIL Regular" w:eastAsia="Charis SIL Regular" w:hAnsi="Charis SIL Regular"/>
          <w:color w:val="000000"/>
        </w:rPr>
        <w:t>interference while respecting fundamental rights such as freedom of expression. Educating the public about the methods employed by foreign actors and enhancing media literacy skills are equally important steps.</w:t>
      </w:r>
    </w:p>
    <w:p w14:paraId="336CD7DE" w14:textId="77777777" w:rsidR="00245D0C"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ongoing struggle against foreign interference highlights the vulnerability of democratic institutions in the digital age. The sophisticated tactics employed by foreign actors underscore the</w:t>
      </w:r>
    </w:p>
    <w:p w14:paraId="71A23FDB" w14:textId="77777777" w:rsidR="00245D0C" w:rsidRDefault="00245D0C">
      <w:pPr>
        <w:sectPr w:rsidR="00245D0C">
          <w:pgSz w:w="8000" w:h="12000"/>
          <w:pgMar w:top="428" w:right="652" w:bottom="392" w:left="660" w:header="720" w:footer="720" w:gutter="0"/>
          <w:cols w:space="720"/>
          <w:docGrid w:linePitch="360"/>
        </w:sectPr>
      </w:pPr>
    </w:p>
    <w:p w14:paraId="78789716" w14:textId="77777777" w:rsidR="00245D0C" w:rsidRDefault="00245D0C">
      <w:pPr>
        <w:autoSpaceDE w:val="0"/>
        <w:autoSpaceDN w:val="0"/>
        <w:spacing w:after="78" w:line="220" w:lineRule="exact"/>
      </w:pPr>
    </w:p>
    <w:p w14:paraId="454921C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need for a proactive and coordinated response involving </w:t>
      </w:r>
      <w:r>
        <w:br/>
      </w:r>
      <w:r>
        <w:rPr>
          <w:rFonts w:ascii="Charis SIL Regular" w:eastAsia="Charis SIL Regular" w:hAnsi="Charis SIL Regular"/>
          <w:color w:val="000000"/>
        </w:rPr>
        <w:t>international collaboration, enhanced platform accountability, and public awareness. Failing to address this challenge effectively risks undermining the integrity of democratic processes and jeopardizing the stability of nations globally. The cost of inaction far outweighs the challenges of implementing effective solutions. The stakes are high, and the fight against this hidden war for influence is far from over. The battleground is the digital space, and the weapons are carefully crafted narratives designed to divide and conquer.</w:t>
      </w:r>
    </w:p>
    <w:p w14:paraId="21A28439" w14:textId="77777777" w:rsidR="00245D0C" w:rsidRDefault="00245D0C">
      <w:pPr>
        <w:sectPr w:rsidR="00245D0C">
          <w:pgSz w:w="8000" w:h="12000"/>
          <w:pgMar w:top="296" w:right="716" w:bottom="1440" w:left="660" w:header="720" w:footer="720" w:gutter="0"/>
          <w:cols w:space="720"/>
          <w:docGrid w:linePitch="360"/>
        </w:sectPr>
      </w:pPr>
    </w:p>
    <w:p w14:paraId="72B754DF" w14:textId="77777777" w:rsidR="00245D0C" w:rsidRDefault="00245D0C">
      <w:pPr>
        <w:autoSpaceDE w:val="0"/>
        <w:autoSpaceDN w:val="0"/>
        <w:spacing w:after="224" w:line="220" w:lineRule="exact"/>
      </w:pPr>
    </w:p>
    <w:p w14:paraId="7E3FEADD" w14:textId="77777777" w:rsidR="00245D0C" w:rsidRDefault="00000000">
      <w:pPr>
        <w:autoSpaceDE w:val="0"/>
        <w:autoSpaceDN w:val="0"/>
        <w:spacing w:after="0" w:line="330" w:lineRule="exact"/>
      </w:pPr>
      <w:r>
        <w:rPr>
          <w:rFonts w:ascii="Charis SIL Bold" w:eastAsia="Charis SIL Bold" w:hAnsi="Charis SIL Bold"/>
          <w:b/>
          <w:color w:val="000000"/>
        </w:rPr>
        <w:t>The Erosion of Trust</w:t>
      </w:r>
    </w:p>
    <w:p w14:paraId="75222A3A" w14:textId="77777777" w:rsidR="00245D0C" w:rsidRDefault="00000000">
      <w:pPr>
        <w:autoSpaceDE w:val="0"/>
        <w:autoSpaceDN w:val="0"/>
        <w:spacing w:before="286" w:after="0" w:line="264" w:lineRule="exact"/>
      </w:pPr>
      <w:r>
        <w:rPr>
          <w:rFonts w:ascii="Charis SIL Regular" w:eastAsia="Charis SIL Regular" w:hAnsi="Charis SIL Regular"/>
          <w:color w:val="000000"/>
        </w:rPr>
        <w:t>The erosion of trust, fueled by the weaponization of social media, is perhaps the most insidious consequence of our digital age. It’s not simply about the spread of outright falsehoods – though that’s a significant problem in itself – but about the systematic undermining of faith in established institutions and the very notion of objective truth. This degradation of trust impacts everything from political discourse and electoral processes to public health initiatives and even the basic functioning of a civil society. The constant barrage of conflicting narratives, often amplified by sophisticated algorithms designed to maximize engagement rather than accuracy, creates a climate of uncertainty and suspicion.</w:t>
      </w:r>
    </w:p>
    <w:p w14:paraId="3ABADC58" w14:textId="77777777" w:rsidR="00245D0C" w:rsidRDefault="00000000">
      <w:pPr>
        <w:autoSpaceDE w:val="0"/>
        <w:autoSpaceDN w:val="0"/>
        <w:spacing w:before="266" w:after="0" w:line="264" w:lineRule="exact"/>
      </w:pPr>
      <w:r>
        <w:rPr>
          <w:rFonts w:ascii="Charis SIL Regular" w:eastAsia="Charis SIL Regular" w:hAnsi="Charis SIL Regular"/>
          <w:color w:val="000000"/>
        </w:rPr>
        <w:t>Consider, for instance, the impact of the COVID-19 pandemic. While the scientific consensus on the virus's existence and severity was overwhelming, the flood of misinformation circulating on social media sowed doubt and confusion. False claims about the virus's origins, its lethality, and the efficacy of vaccines proliferated, eroding public confidence in scientific expertise and public health authorities. This, in turn, led to vaccine hesitancy, mask resistance, and a general unwillingness to adhere to public health guidelines, contributing to a prolonged pandemic and unnecessary suffering.</w:t>
      </w:r>
    </w:p>
    <w:p w14:paraId="2DA3FDC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wasn't a mere coincidence; it was a deliberate strategy. While some individuals spread misinformation unintentionally, others actively sought to undermine public trust for ideological or political reasons. These actors understood that by sowing doubt and </w:t>
      </w:r>
      <w:r>
        <w:br/>
      </w:r>
      <w:r>
        <w:rPr>
          <w:rFonts w:ascii="Charis SIL Regular" w:eastAsia="Charis SIL Regular" w:hAnsi="Charis SIL Regular"/>
          <w:color w:val="000000"/>
        </w:rPr>
        <w:t xml:space="preserve">confusion, they could weaken the authority of legitimate </w:t>
      </w:r>
      <w:r>
        <w:br/>
      </w:r>
      <w:r>
        <w:rPr>
          <w:rFonts w:ascii="Charis SIL Regular" w:eastAsia="Charis SIL Regular" w:hAnsi="Charis SIL Regular"/>
          <w:color w:val="000000"/>
        </w:rPr>
        <w:t xml:space="preserve">institutions and create an environment receptive to their own narratives. The result is a populace less likely to trust the </w:t>
      </w:r>
      <w:r>
        <w:br/>
      </w:r>
      <w:r>
        <w:rPr>
          <w:rFonts w:ascii="Charis SIL Regular" w:eastAsia="Charis SIL Regular" w:hAnsi="Charis SIL Regular"/>
          <w:color w:val="000000"/>
        </w:rPr>
        <w:t>recommendations of doctors, scientists, or government officials, making it exceedingly difficult to manage public crises effectively.</w:t>
      </w:r>
    </w:p>
    <w:p w14:paraId="074A8A2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phenomenon extends far beyond public health. The 2020 US Presidential election serves as a stark example. The proliferation of unsubstantiated claims about voter fraud, amplified by partisan media </w:t>
      </w:r>
      <w:r>
        <w:rPr>
          <w:rFonts w:ascii="Charis SIL Regular" w:eastAsia="Charis SIL Regular" w:hAnsi="Charis SIL Regular"/>
          <w:color w:val="000000"/>
        </w:rPr>
        <w:lastRenderedPageBreak/>
        <w:t>outlets and social media influencers, fueled deep divisions within American society. These claims, despite being repeatedly</w:t>
      </w:r>
    </w:p>
    <w:p w14:paraId="51A337D0" w14:textId="77777777" w:rsidR="00245D0C" w:rsidRDefault="00245D0C">
      <w:pPr>
        <w:sectPr w:rsidR="00245D0C">
          <w:pgSz w:w="8000" w:h="12000"/>
          <w:pgMar w:top="442" w:right="660" w:bottom="364" w:left="660" w:header="720" w:footer="720" w:gutter="0"/>
          <w:cols w:space="720"/>
          <w:docGrid w:linePitch="360"/>
        </w:sectPr>
      </w:pPr>
    </w:p>
    <w:p w14:paraId="7DA0F622" w14:textId="77777777" w:rsidR="00245D0C" w:rsidRDefault="00245D0C">
      <w:pPr>
        <w:autoSpaceDE w:val="0"/>
        <w:autoSpaceDN w:val="0"/>
        <w:spacing w:after="78" w:line="220" w:lineRule="exact"/>
      </w:pPr>
    </w:p>
    <w:p w14:paraId="230F72C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debunked by fact-checkers and election officials, persisted, eroding public trust in the electoral process itself. This erosion of faith in democratic institutions poses a significant threat to the stability and legitimacy of the political system. The willingness of a segment of the population to accept unsubstantiated allegations, often </w:t>
      </w:r>
      <w:r>
        <w:br/>
      </w:r>
      <w:r>
        <w:rPr>
          <w:rFonts w:ascii="Charis SIL Regular" w:eastAsia="Charis SIL Regular" w:hAnsi="Charis SIL Regular"/>
          <w:color w:val="000000"/>
        </w:rPr>
        <w:t xml:space="preserve">promoted through inflammatory rhetoric and conspiracy theories, underscores the fragility of trust in the face of persistent </w:t>
      </w:r>
      <w:r>
        <w:br/>
      </w:r>
      <w:r>
        <w:rPr>
          <w:rFonts w:ascii="Charis SIL Regular" w:eastAsia="Charis SIL Regular" w:hAnsi="Charis SIL Regular"/>
          <w:color w:val="000000"/>
        </w:rPr>
        <w:t>disinformation.</w:t>
      </w:r>
    </w:p>
    <w:p w14:paraId="22B43DC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pattern is not unique to the United States. Across the globe, social media platforms have become fertile ground for the </w:t>
      </w:r>
      <w:r>
        <w:br/>
      </w:r>
      <w:r>
        <w:rPr>
          <w:rFonts w:ascii="Charis SIL Regular" w:eastAsia="Charis SIL Regular" w:hAnsi="Charis SIL Regular"/>
          <w:color w:val="000000"/>
        </w:rPr>
        <w:t xml:space="preserve">cultivation of distrust in established institutions. From claims about rigged elections in various countries to false accusations of </w:t>
      </w:r>
      <w:r>
        <w:br/>
      </w:r>
      <w:r>
        <w:rPr>
          <w:rFonts w:ascii="Charis SIL Regular" w:eastAsia="Charis SIL Regular" w:hAnsi="Charis SIL Regular"/>
          <w:color w:val="000000"/>
        </w:rPr>
        <w:t>government conspiracies, the manipulation of public opinion through disinformation campaigns has become a commonplace phenomenon. This targeted erosion of trust weakens democratic processes, undermining faith in the rule of law and contributing to political instability.</w:t>
      </w:r>
    </w:p>
    <w:p w14:paraId="77B3A9B3"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consequences of this erosion are far-reaching. When people lose faith in institutions, they become more susceptible to extremism and conspiracy theories. A lack of trust in established authorities creates a vacuum that is readily filled by those peddling radical ideologies and offering simplistic explanations for complex issues. This can lead to increased social unrest, political polarization, and a general decline in civic engagement. The consequences extend beyond politics, affecting public health, education, and economic stability.</w:t>
      </w:r>
    </w:p>
    <w:p w14:paraId="42823C2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decline in trust also affects the media. The constant barrage of misinformation and the proliferation of fake news have led to a decline in public trust in traditional media outlets. This is </w:t>
      </w:r>
      <w:r>
        <w:br/>
      </w:r>
      <w:r>
        <w:rPr>
          <w:rFonts w:ascii="Charis SIL Regular" w:eastAsia="Charis SIL Regular" w:hAnsi="Charis SIL Regular"/>
          <w:color w:val="000000"/>
        </w:rPr>
        <w:t xml:space="preserve">exacerbated by partisan media outlets that prioritize ideological alignment over factual accuracy, further eroding public confidence in objective journalism. The resulting media landscape, fragmented and distrustful, makes it exceedingly difficult for citizens to access accurate and reliable information. This informational deficit </w:t>
      </w:r>
      <w:r>
        <w:br/>
      </w:r>
      <w:r>
        <w:rPr>
          <w:rFonts w:ascii="Charis SIL Regular" w:eastAsia="Charis SIL Regular" w:hAnsi="Charis SIL Regular"/>
          <w:color w:val="000000"/>
        </w:rPr>
        <w:t>undermines informed decision-making and reinforces existing biases.</w:t>
      </w:r>
    </w:p>
    <w:p w14:paraId="19497A75" w14:textId="77777777" w:rsidR="00245D0C" w:rsidRDefault="00245D0C">
      <w:pPr>
        <w:sectPr w:rsidR="00245D0C">
          <w:pgSz w:w="8000" w:h="12000"/>
          <w:pgMar w:top="296" w:right="656" w:bottom="524" w:left="660" w:header="720" w:footer="720" w:gutter="0"/>
          <w:cols w:space="720"/>
          <w:docGrid w:linePitch="360"/>
        </w:sectPr>
      </w:pPr>
    </w:p>
    <w:p w14:paraId="32EBA462" w14:textId="77777777" w:rsidR="00245D0C" w:rsidRDefault="00245D0C">
      <w:pPr>
        <w:autoSpaceDE w:val="0"/>
        <w:autoSpaceDN w:val="0"/>
        <w:spacing w:after="78" w:line="220" w:lineRule="exact"/>
      </w:pPr>
    </w:p>
    <w:p w14:paraId="150E2131" w14:textId="77777777" w:rsidR="00245D0C" w:rsidRDefault="00000000">
      <w:pPr>
        <w:autoSpaceDE w:val="0"/>
        <w:autoSpaceDN w:val="0"/>
        <w:spacing w:before="58" w:after="0" w:line="264" w:lineRule="exact"/>
      </w:pPr>
      <w:r>
        <w:rPr>
          <w:rFonts w:ascii="Charis SIL Regular" w:eastAsia="Charis SIL Regular" w:hAnsi="Charis SIL Regular"/>
          <w:color w:val="000000"/>
        </w:rPr>
        <w:t>The problem is compounded by the algorithms that govern many social media platforms. These algorithms are designed to maximize engagement, often prioritizing sensationalist content, regardless of its accuracy or truthfulness. This creates a feedback loop that amplifies extreme views and conspiracy theories, pushing them to the forefront of public discourse. The inherent biases within these algorithms make it incredibly difficult to combat the spread of misinformation, allowing false narratives to proliferate rapidly and effectively.</w:t>
      </w:r>
    </w:p>
    <w:p w14:paraId="5A1C034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anonymity afforded by many social media </w:t>
      </w:r>
      <w:r>
        <w:br/>
      </w:r>
      <w:r>
        <w:rPr>
          <w:rFonts w:ascii="Charis SIL Regular" w:eastAsia="Charis SIL Regular" w:hAnsi="Charis SIL Regular"/>
          <w:color w:val="000000"/>
        </w:rPr>
        <w:t>platforms allows individuals to spread misinformation without accountability. The ease with which false narratives can be created and disseminated, coupled with the difficulty of tracing their origins, contributes to the sense of chaos and distrust that pervades the online environment. The lack of accountability encourages the spread of falsehoods, further eroding public confidence in online information.</w:t>
      </w:r>
    </w:p>
    <w:p w14:paraId="7FB5C62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this problem requires a multi-pronged approach. Social media companies must take greater responsibility for the content shared on their platforms, developing more effective mechanisms to detect and remove misinformation. Greater transparency regarding algorithms and data usage is crucial to ensure fairness and </w:t>
      </w:r>
      <w:r>
        <w:br/>
      </w:r>
      <w:r>
        <w:rPr>
          <w:rFonts w:ascii="Charis SIL Regular" w:eastAsia="Charis SIL Regular" w:hAnsi="Charis SIL Regular"/>
          <w:color w:val="000000"/>
        </w:rPr>
        <w:t xml:space="preserve">accountability. Moreover, media literacy education is essential to equip citizens with the critical thinking skills needed to evaluate the credibility of online information. This includes understanding the tactics employed by those who spread disinformation and </w:t>
      </w:r>
      <w:r>
        <w:br/>
      </w:r>
      <w:r>
        <w:rPr>
          <w:rFonts w:ascii="Charis SIL Regular" w:eastAsia="Charis SIL Regular" w:hAnsi="Charis SIL Regular"/>
          <w:color w:val="000000"/>
        </w:rPr>
        <w:t>developing the ability to identify biased or misleading content.</w:t>
      </w:r>
    </w:p>
    <w:p w14:paraId="7B7EC0F1" w14:textId="77777777" w:rsidR="00245D0C" w:rsidRDefault="00000000">
      <w:pPr>
        <w:autoSpaceDE w:val="0"/>
        <w:autoSpaceDN w:val="0"/>
        <w:spacing w:before="264" w:after="0" w:line="264" w:lineRule="exact"/>
      </w:pPr>
      <w:r>
        <w:rPr>
          <w:rFonts w:ascii="Charis SIL Regular" w:eastAsia="Charis SIL Regular" w:hAnsi="Charis SIL Regular"/>
          <w:color w:val="000000"/>
        </w:rPr>
        <w:t>Governments also have a role to play. While regulations must be carefully crafted to avoid stifling freedom of speech, there is a need for clearer guidelines and stronger enforcement to combat the spread of harmful misinformation. This could involve increased collaboration with social media companies and the development of effective legal frameworks to address the intentional dissemination of false information. International cooperation is also essential, as misinformation often crosses borders.</w:t>
      </w:r>
    </w:p>
    <w:p w14:paraId="48BCDF8D" w14:textId="77777777" w:rsidR="00245D0C" w:rsidRDefault="00000000">
      <w:pPr>
        <w:autoSpaceDE w:val="0"/>
        <w:autoSpaceDN w:val="0"/>
        <w:spacing w:before="204" w:after="0" w:line="324" w:lineRule="exact"/>
      </w:pPr>
      <w:r>
        <w:rPr>
          <w:rFonts w:ascii="Charis SIL Regular" w:eastAsia="Charis SIL Regular" w:hAnsi="Charis SIL Regular"/>
          <w:color w:val="000000"/>
        </w:rPr>
        <w:t>The erosion of trust in institutions and the media is a serious threat</w:t>
      </w:r>
    </w:p>
    <w:p w14:paraId="10D903C2" w14:textId="77777777" w:rsidR="00245D0C" w:rsidRDefault="00245D0C">
      <w:pPr>
        <w:sectPr w:rsidR="00245D0C">
          <w:pgSz w:w="8000" w:h="12000"/>
          <w:pgMar w:top="296" w:right="646" w:bottom="392" w:left="660" w:header="720" w:footer="720" w:gutter="0"/>
          <w:cols w:space="720"/>
          <w:docGrid w:linePitch="360"/>
        </w:sectPr>
      </w:pPr>
    </w:p>
    <w:p w14:paraId="7071F3A7" w14:textId="77777777" w:rsidR="00245D0C" w:rsidRDefault="00245D0C">
      <w:pPr>
        <w:autoSpaceDE w:val="0"/>
        <w:autoSpaceDN w:val="0"/>
        <w:spacing w:after="78" w:line="220" w:lineRule="exact"/>
      </w:pPr>
    </w:p>
    <w:p w14:paraId="5E9D4720" w14:textId="77777777" w:rsidR="00245D0C" w:rsidRDefault="00000000">
      <w:pPr>
        <w:autoSpaceDE w:val="0"/>
        <w:autoSpaceDN w:val="0"/>
        <w:spacing w:before="58" w:after="0" w:line="264" w:lineRule="exact"/>
      </w:pPr>
      <w:r>
        <w:rPr>
          <w:rFonts w:ascii="Charis SIL Regular" w:eastAsia="Charis SIL Regular" w:hAnsi="Charis SIL Regular"/>
          <w:color w:val="000000"/>
        </w:rPr>
        <w:t>to democratic societies. The weaponization of social media has amplified this threat, creating a climate of suspicion and distrust that undermines the very foundations of a functioning democracy. Combating this requires a collective effort, involving social media companies, governments, educators, and individuals, to restore faith in truth and accountability. The challenge is immense, but the stakes could not be higher. The future of informed public discourse, and indeed our democratic institutions, hangs in the balance. The fight to reclaim trust is not a battle to be fought lightly; it is a battle for the very soul of our societies.</w:t>
      </w:r>
    </w:p>
    <w:p w14:paraId="52BE8166" w14:textId="77777777" w:rsidR="00245D0C" w:rsidRDefault="00245D0C">
      <w:pPr>
        <w:sectPr w:rsidR="00245D0C">
          <w:pgSz w:w="8000" w:h="12000"/>
          <w:pgMar w:top="296" w:right="644" w:bottom="1440" w:left="660" w:header="720" w:footer="720" w:gutter="0"/>
          <w:cols w:space="720"/>
          <w:docGrid w:linePitch="360"/>
        </w:sectPr>
      </w:pPr>
    </w:p>
    <w:p w14:paraId="7176F9AC" w14:textId="77777777" w:rsidR="00245D0C" w:rsidRDefault="00245D0C">
      <w:pPr>
        <w:autoSpaceDE w:val="0"/>
        <w:autoSpaceDN w:val="0"/>
        <w:spacing w:after="224" w:line="220" w:lineRule="exact"/>
      </w:pPr>
    </w:p>
    <w:p w14:paraId="7C553098" w14:textId="77777777" w:rsidR="00245D0C" w:rsidRDefault="00000000">
      <w:pPr>
        <w:autoSpaceDE w:val="0"/>
        <w:autoSpaceDN w:val="0"/>
        <w:spacing w:after="0" w:line="330" w:lineRule="exact"/>
      </w:pPr>
      <w:r>
        <w:rPr>
          <w:rFonts w:ascii="Charis SIL Bold" w:eastAsia="Charis SIL Bold" w:hAnsi="Charis SIL Bold"/>
          <w:b/>
          <w:color w:val="000000"/>
        </w:rPr>
        <w:t>Potential Solutions</w:t>
      </w:r>
    </w:p>
    <w:p w14:paraId="6B3633D2"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has painted a grim picture: a world increasingly fractured by the weaponization of social media, where trust erodes daily, and the very foundations of informed public discourse crumble. But despair is not a solution. While the </w:t>
      </w:r>
      <w:r>
        <w:br/>
      </w:r>
      <w:r>
        <w:rPr>
          <w:rFonts w:ascii="Charis SIL Regular" w:eastAsia="Charis SIL Regular" w:hAnsi="Charis SIL Regular"/>
          <w:color w:val="000000"/>
        </w:rPr>
        <w:t xml:space="preserve">challenge of combating misinformation and restoring faith in institutions is immense, it is not insurmountable. A multi-faceted approach, combining technological innovation, regulatory reform, and a renewed commitment to media literacy, offers a path </w:t>
      </w:r>
      <w:r>
        <w:br/>
      </w:r>
      <w:r>
        <w:rPr>
          <w:rFonts w:ascii="Charis SIL Regular" w:eastAsia="Charis SIL Regular" w:hAnsi="Charis SIL Regular"/>
          <w:color w:val="000000"/>
        </w:rPr>
        <w:t>forward.</w:t>
      </w:r>
    </w:p>
    <w:p w14:paraId="196F023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crucial element lies in reforming social media platforms </w:t>
      </w:r>
      <w:r>
        <w:br/>
      </w:r>
      <w:r>
        <w:rPr>
          <w:rFonts w:ascii="Charis SIL Regular" w:eastAsia="Charis SIL Regular" w:hAnsi="Charis SIL Regular"/>
          <w:color w:val="000000"/>
        </w:rPr>
        <w:t xml:space="preserve">themselves. The current business model, predicated on maximizing engagement through algorithms that often prioritize sensationalism over accuracy, is fundamentally flawed. These algorithms, designed to keep users hooked, inadvertently amplify the spread of </w:t>
      </w:r>
      <w:r>
        <w:br/>
      </w:r>
      <w:r>
        <w:rPr>
          <w:rFonts w:ascii="Charis SIL Regular" w:eastAsia="Charis SIL Regular" w:hAnsi="Charis SIL Regular"/>
          <w:color w:val="000000"/>
        </w:rPr>
        <w:t xml:space="preserve">misinformation and conspiracy theories. The solution isn't </w:t>
      </w:r>
      <w:r>
        <w:br/>
      </w:r>
      <w:r>
        <w:rPr>
          <w:rFonts w:ascii="Charis SIL Regular" w:eastAsia="Charis SIL Regular" w:hAnsi="Charis SIL Regular"/>
          <w:color w:val="000000"/>
        </w:rPr>
        <w:t>censorship, which raises serious First Amendment concerns and can be easily circumvented, but rather a shift in focus from maximizing engagement to maximizing accuracy and trustworthiness.</w:t>
      </w:r>
    </w:p>
    <w:p w14:paraId="52B3D1D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requires a fundamental rethinking of the algorithms that govern social media platforms. Instead of rewarding content that generates the most clicks or shares, algorithms should prioritize content that is verified, fact-checked, and sourced from reputable sources. This could involve partnering with fact-checking </w:t>
      </w:r>
      <w:r>
        <w:br/>
      </w:r>
      <w:r>
        <w:rPr>
          <w:rFonts w:ascii="Charis SIL Regular" w:eastAsia="Charis SIL Regular" w:hAnsi="Charis SIL Regular"/>
          <w:color w:val="000000"/>
        </w:rPr>
        <w:t xml:space="preserve">organizations and incorporating their assessments directly into the algorithms, boosting the visibility of verified information while downranking or demoting unsubstantiated claims. The </w:t>
      </w:r>
      <w:r>
        <w:br/>
      </w:r>
      <w:r>
        <w:rPr>
          <w:rFonts w:ascii="Charis SIL Regular" w:eastAsia="Charis SIL Regular" w:hAnsi="Charis SIL Regular"/>
          <w:color w:val="000000"/>
        </w:rPr>
        <w:t>implementation of such systems would require significant technical expertise and resources, but the potential benefits – a less toxic, more informative online environment – are undeniable.</w:t>
      </w:r>
    </w:p>
    <w:p w14:paraId="5786F0B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greater transparency in the design and operation of these algorithms is essential. Currently, the inner workings of many social media algorithms remain shrouded in secrecy, fueling distrust and </w:t>
      </w:r>
      <w:r>
        <w:rPr>
          <w:rFonts w:ascii="Charis SIL Regular" w:eastAsia="Charis SIL Regular" w:hAnsi="Charis SIL Regular"/>
          <w:color w:val="000000"/>
        </w:rPr>
        <w:lastRenderedPageBreak/>
        <w:t>suspicion. Openly sharing information about how these algorithms function, including the criteria used to rank and prioritize content,</w:t>
      </w:r>
    </w:p>
    <w:p w14:paraId="6ECE5A40" w14:textId="77777777" w:rsidR="00245D0C" w:rsidRDefault="00245D0C">
      <w:pPr>
        <w:sectPr w:rsidR="00245D0C">
          <w:pgSz w:w="8000" w:h="12000"/>
          <w:pgMar w:top="442" w:right="668" w:bottom="364" w:left="660" w:header="720" w:footer="720" w:gutter="0"/>
          <w:cols w:space="720"/>
          <w:docGrid w:linePitch="360"/>
        </w:sectPr>
      </w:pPr>
    </w:p>
    <w:p w14:paraId="7D69300C" w14:textId="77777777" w:rsidR="00245D0C" w:rsidRDefault="00245D0C">
      <w:pPr>
        <w:autoSpaceDE w:val="0"/>
        <w:autoSpaceDN w:val="0"/>
        <w:spacing w:after="78" w:line="220" w:lineRule="exact"/>
      </w:pPr>
    </w:p>
    <w:p w14:paraId="476544A7" w14:textId="77777777" w:rsidR="00245D0C" w:rsidRDefault="00000000">
      <w:pPr>
        <w:autoSpaceDE w:val="0"/>
        <w:autoSpaceDN w:val="0"/>
        <w:spacing w:before="58" w:after="0" w:line="264" w:lineRule="exact"/>
      </w:pPr>
      <w:r>
        <w:rPr>
          <w:rFonts w:ascii="Charis SIL Regular" w:eastAsia="Charis SIL Regular" w:hAnsi="Charis SIL Regular"/>
          <w:color w:val="000000"/>
        </w:rPr>
        <w:t>would allow researchers, journalists, and the public to scrutinize their impact and identify biases. This transparency would foster accountability and allow for more informed public debate about the role of social media in society.</w:t>
      </w:r>
    </w:p>
    <w:p w14:paraId="1307A418" w14:textId="77777777" w:rsidR="00245D0C" w:rsidRDefault="00000000">
      <w:pPr>
        <w:autoSpaceDE w:val="0"/>
        <w:autoSpaceDN w:val="0"/>
        <w:spacing w:before="264" w:after="0" w:line="264" w:lineRule="exact"/>
      </w:pPr>
      <w:r>
        <w:rPr>
          <w:rFonts w:ascii="Charis SIL Regular" w:eastAsia="Charis SIL Regular" w:hAnsi="Charis SIL Regular"/>
          <w:color w:val="000000"/>
        </w:rPr>
        <w:t>Beyond algorithmic reform, social media companies must also take greater responsibility for the content shared on their platforms. This doesn't necessarily entail becoming arbiters of truth, a role they are ill-equipped and arguably ill-suited to perform. However, they can and should implement more robust mechanisms for identifying and removing demonstrably false or harmful content, particularly content that incites violence or promotes hate speech. This requires improved detection technologies, coupled with more efficient and effective processes for responding to user reports of abusive or misleading content.</w:t>
      </w:r>
    </w:p>
    <w:p w14:paraId="272EF60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holding social media companies accountable for the content they host presents a significant challenge. Current legal frameworks are often inadequate to address the rapid spread of misinformation and the complex interplay of algorithms and user behavior. Developing clearer legal guidelines, coupled with stronger enforcement mechanisms, is crucial to ensure accountability and deter the spread of harmful content. This requires careful </w:t>
      </w:r>
      <w:r>
        <w:br/>
      </w:r>
      <w:r>
        <w:rPr>
          <w:rFonts w:ascii="Charis SIL Regular" w:eastAsia="Charis SIL Regular" w:hAnsi="Charis SIL Regular"/>
          <w:color w:val="000000"/>
        </w:rPr>
        <w:t xml:space="preserve">consideration of the balance between protecting free speech and preventing the abuse of social media platforms to spread </w:t>
      </w:r>
      <w:r>
        <w:br/>
      </w:r>
      <w:r>
        <w:rPr>
          <w:rFonts w:ascii="Charis SIL Regular" w:eastAsia="Charis SIL Regular" w:hAnsi="Charis SIL Regular"/>
          <w:color w:val="000000"/>
        </w:rPr>
        <w:t xml:space="preserve">disinformation. The line between legitimate expression and harmful misinformation can be blurry, but it is a line that needs to be </w:t>
      </w:r>
      <w:r>
        <w:br/>
      </w:r>
      <w:r>
        <w:rPr>
          <w:rFonts w:ascii="Charis SIL Regular" w:eastAsia="Charis SIL Regular" w:hAnsi="Charis SIL Regular"/>
          <w:color w:val="000000"/>
        </w:rPr>
        <w:t>carefully delineated and enforced.</w:t>
      </w:r>
    </w:p>
    <w:p w14:paraId="4FA02A3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the technological and regulatory spheres, fostering media literacy is paramount. Citizens must be equipped with the critical thinking skills necessary to evaluate the credibility of online information. This involves understanding how misinformation is spread, identifying common techniques employed by those who spread disinformation, and developing the ability to discern </w:t>
      </w:r>
      <w:r>
        <w:br/>
      </w:r>
      <w:r>
        <w:rPr>
          <w:rFonts w:ascii="Charis SIL Regular" w:eastAsia="Charis SIL Regular" w:hAnsi="Charis SIL Regular"/>
          <w:color w:val="000000"/>
        </w:rPr>
        <w:t xml:space="preserve">credible sources from unreliable ones. Educational initiatives at all levels, from primary school to adult education programs, are </w:t>
      </w:r>
      <w:r>
        <w:rPr>
          <w:rFonts w:ascii="Charis SIL Regular" w:eastAsia="Charis SIL Regular" w:hAnsi="Charis SIL Regular"/>
          <w:color w:val="000000"/>
        </w:rPr>
        <w:lastRenderedPageBreak/>
        <w:t>essential to equip individuals with the tools they need to navigate the complex and often deceptive digital landscape.</w:t>
      </w:r>
    </w:p>
    <w:p w14:paraId="4E7FDC50" w14:textId="77777777" w:rsidR="00245D0C" w:rsidRDefault="00245D0C">
      <w:pPr>
        <w:sectPr w:rsidR="00245D0C">
          <w:pgSz w:w="8000" w:h="12000"/>
          <w:pgMar w:top="296" w:right="654" w:bottom="524" w:left="660" w:header="720" w:footer="720" w:gutter="0"/>
          <w:cols w:space="720"/>
          <w:docGrid w:linePitch="360"/>
        </w:sectPr>
      </w:pPr>
    </w:p>
    <w:p w14:paraId="1A33D796" w14:textId="77777777" w:rsidR="00245D0C" w:rsidRDefault="00245D0C">
      <w:pPr>
        <w:autoSpaceDE w:val="0"/>
        <w:autoSpaceDN w:val="0"/>
        <w:spacing w:after="78" w:line="220" w:lineRule="exact"/>
      </w:pPr>
    </w:p>
    <w:p w14:paraId="51E245E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This media literacy education should encompass more than just recognizing fake news; it should also include an understanding of bias, logical fallacies, and the manipulative techniques used in online propaganda. Individuals should be taught to critically </w:t>
      </w:r>
      <w:r>
        <w:br/>
      </w:r>
      <w:r>
        <w:rPr>
          <w:rFonts w:ascii="Charis SIL Regular" w:eastAsia="Charis SIL Regular" w:hAnsi="Charis SIL Regular"/>
          <w:color w:val="000000"/>
        </w:rPr>
        <w:t xml:space="preserve">evaluate sources, identify potential conflicts of interest, and </w:t>
      </w:r>
      <w:r>
        <w:br/>
      </w:r>
      <w:r>
        <w:rPr>
          <w:rFonts w:ascii="Charis SIL Regular" w:eastAsia="Charis SIL Regular" w:hAnsi="Charis SIL Regular"/>
          <w:color w:val="000000"/>
        </w:rPr>
        <w:t>understand the importance of corroborating information from multiple independent sources. It's not enough simply to label something "fake news;" individuals need the skills to determine</w:t>
      </w:r>
      <w:r>
        <w:rPr>
          <w:rFonts w:ascii="Charis SIL Italic" w:eastAsia="Charis SIL Italic" w:hAnsi="Charis SIL Italic"/>
          <w:i/>
          <w:color w:val="000000"/>
        </w:rPr>
        <w:t xml:space="preserve"> why </w:t>
      </w:r>
      <w:r>
        <w:rPr>
          <w:rFonts w:ascii="Charis SIL Regular" w:eastAsia="Charis SIL Regular" w:hAnsi="Charis SIL Regular"/>
          <w:color w:val="000000"/>
        </w:rPr>
        <w:t>something is false and to understand the underlying motivations behind its creation and dissemination.</w:t>
      </w:r>
    </w:p>
    <w:p w14:paraId="70A0491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governments in promoting media literacy cannot be overstated. Government funding for media literacy initiatives, coupled with partnerships between educators, media professionals, and technology companies, can create a comprehensive and </w:t>
      </w:r>
      <w:r>
        <w:br/>
      </w:r>
      <w:r>
        <w:rPr>
          <w:rFonts w:ascii="Charis SIL Regular" w:eastAsia="Charis SIL Regular" w:hAnsi="Charis SIL Regular"/>
          <w:color w:val="000000"/>
        </w:rPr>
        <w:t xml:space="preserve">impactful national strategy. This strategy should involve the </w:t>
      </w:r>
      <w:r>
        <w:br/>
      </w:r>
      <w:r>
        <w:rPr>
          <w:rFonts w:ascii="Charis SIL Regular" w:eastAsia="Charis SIL Regular" w:hAnsi="Charis SIL Regular"/>
          <w:color w:val="000000"/>
        </w:rPr>
        <w:t>development of educational resources, teacher training programs, and public awareness campaigns designed to reach a wide range of audiences.</w:t>
      </w:r>
    </w:p>
    <w:p w14:paraId="501FFA1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International cooperation is also essential. Misinformation doesn't respect national borders; it flows freely across continents, amplified by global social media platforms. International agreements and collaborative initiatives are necessary to combat the spread of misinformation on a global scale. This could involve sharing best practices, developing common standards for combating </w:t>
      </w:r>
      <w:r>
        <w:br/>
      </w:r>
      <w:r>
        <w:rPr>
          <w:rFonts w:ascii="Charis SIL Regular" w:eastAsia="Charis SIL Regular" w:hAnsi="Charis SIL Regular"/>
          <w:color w:val="000000"/>
        </w:rPr>
        <w:t xml:space="preserve">disinformation, and coordinating efforts to track and disrupt </w:t>
      </w:r>
      <w:r>
        <w:br/>
      </w:r>
      <w:r>
        <w:rPr>
          <w:rFonts w:ascii="Charis SIL Regular" w:eastAsia="Charis SIL Regular" w:hAnsi="Charis SIL Regular"/>
          <w:color w:val="000000"/>
        </w:rPr>
        <w:t>transnational disinformation campaigns.</w:t>
      </w:r>
    </w:p>
    <w:p w14:paraId="75C99021" w14:textId="77777777" w:rsidR="00245D0C" w:rsidRDefault="00000000">
      <w:pPr>
        <w:autoSpaceDE w:val="0"/>
        <w:autoSpaceDN w:val="0"/>
        <w:spacing w:before="264" w:after="0" w:line="264" w:lineRule="exact"/>
      </w:pPr>
      <w:r>
        <w:rPr>
          <w:rFonts w:ascii="Charis SIL Regular" w:eastAsia="Charis SIL Regular" w:hAnsi="Charis SIL Regular"/>
          <w:color w:val="000000"/>
        </w:rPr>
        <w:t>Finally, the role of individual responsibility cannot be understated. While social media companies and governments have a crucial role to play, ultimately, individuals are responsible for the information they consume and share. A culture of critical thinking, skepticism, and responsible information sharing is essential to counter the spread of misinformation. This requires a shift in online behavior, away from impulsive sharing and towards a more thoughtful and discerning approach to information consumption.</w:t>
      </w:r>
    </w:p>
    <w:p w14:paraId="50AB2B09"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weaponization of social media represents a profound challenge to democratic societies. However, by combining technological</w:t>
      </w:r>
    </w:p>
    <w:p w14:paraId="519EEB95" w14:textId="77777777" w:rsidR="00245D0C" w:rsidRDefault="00245D0C">
      <w:pPr>
        <w:sectPr w:rsidR="00245D0C">
          <w:pgSz w:w="8000" w:h="12000"/>
          <w:pgMar w:top="296" w:right="718" w:bottom="392" w:left="660" w:header="720" w:footer="720" w:gutter="0"/>
          <w:cols w:space="720"/>
          <w:docGrid w:linePitch="360"/>
        </w:sectPr>
      </w:pPr>
    </w:p>
    <w:p w14:paraId="58C0A1DF" w14:textId="77777777" w:rsidR="00245D0C" w:rsidRDefault="00245D0C">
      <w:pPr>
        <w:autoSpaceDE w:val="0"/>
        <w:autoSpaceDN w:val="0"/>
        <w:spacing w:after="78" w:line="220" w:lineRule="exact"/>
      </w:pPr>
    </w:p>
    <w:p w14:paraId="710ED3A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innovation, regulatory reform, media literacy initiatives, and a renewed commitment to individual responsibility, we can begin to reclaim the integrity of online information and restore faith in the institutions that underpin a free and informed society. The road ahead is long and challenging, but the fight for truth and </w:t>
      </w:r>
      <w:r>
        <w:br/>
      </w:r>
      <w:r>
        <w:rPr>
          <w:rFonts w:ascii="Charis SIL Regular" w:eastAsia="Charis SIL Regular" w:hAnsi="Charis SIL Regular"/>
          <w:color w:val="000000"/>
        </w:rPr>
        <w:t>accountability is a fight worth fighting. The future of informed public discourse, and indeed the future of our democracies, depends on it. The stakes, after all, are nothing less than the very soul of our societies.</w:t>
      </w:r>
    </w:p>
    <w:p w14:paraId="60DBBB16" w14:textId="77777777" w:rsidR="00245D0C" w:rsidRDefault="00245D0C">
      <w:pPr>
        <w:sectPr w:rsidR="00245D0C">
          <w:pgSz w:w="8000" w:h="12000"/>
          <w:pgMar w:top="296" w:right="664" w:bottom="1440" w:left="660" w:header="720" w:footer="720" w:gutter="0"/>
          <w:cols w:space="720"/>
          <w:docGrid w:linePitch="360"/>
        </w:sectPr>
      </w:pPr>
    </w:p>
    <w:p w14:paraId="68A52503" w14:textId="77777777" w:rsidR="00245D0C" w:rsidRDefault="00245D0C">
      <w:pPr>
        <w:autoSpaceDE w:val="0"/>
        <w:autoSpaceDN w:val="0"/>
        <w:spacing w:after="224" w:line="220" w:lineRule="exact"/>
      </w:pPr>
    </w:p>
    <w:p w14:paraId="2289E51E" w14:textId="77777777" w:rsidR="00245D0C" w:rsidRDefault="00000000">
      <w:pPr>
        <w:autoSpaceDE w:val="0"/>
        <w:autoSpaceDN w:val="0"/>
        <w:spacing w:after="0" w:line="330" w:lineRule="exact"/>
      </w:pPr>
      <w:r>
        <w:rPr>
          <w:rFonts w:ascii="Charis SIL Bold" w:eastAsia="Charis SIL Bold" w:hAnsi="Charis SIL Bold"/>
          <w:b/>
          <w:color w:val="000000"/>
        </w:rPr>
        <w:t>The Rise of Political Intolerance</w:t>
      </w:r>
    </w:p>
    <w:p w14:paraId="1F27817F"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civil discourse, as previously discussed, is not simply a matter of misinformation; it's a symptom of a deeper malaise—a rising tide of political intolerance that threatens to drown out reasoned debate and compromise. This intolerance manifests in various disturbing ways, ranging from the casual dismissal of opposing viewpoints to outright harassment and violence. We’ve seen the coarsening of political rhetoric, a trend that has </w:t>
      </w:r>
      <w:r>
        <w:br/>
      </w:r>
      <w:r>
        <w:rPr>
          <w:rFonts w:ascii="Charis SIL Regular" w:eastAsia="Charis SIL Regular" w:hAnsi="Charis SIL Regular"/>
          <w:color w:val="000000"/>
        </w:rPr>
        <w:t xml:space="preserve">accelerated dramatically in recent years. The language used in political discussions, once characterized by a certain level of </w:t>
      </w:r>
      <w:r>
        <w:br/>
      </w:r>
      <w:r>
        <w:rPr>
          <w:rFonts w:ascii="Charis SIL Regular" w:eastAsia="Charis SIL Regular" w:hAnsi="Charis SIL Regular"/>
          <w:color w:val="000000"/>
        </w:rPr>
        <w:t>decorum, has become increasingly inflammatory, often veering into personal attacks and dehumanizing language. Candidates are no longer judged on their policies but are reduced to caricatures, their motives questioned and their character assassinated with abandon. This isn't mere political disagreement; it’s a deliberate strategy to delegitimize opponents and stifle dissent.</w:t>
      </w:r>
    </w:p>
    <w:p w14:paraId="499FB78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striking example of this trend is the prevalence of “cancel culture,” where individuals are subjected to public shaming and ostracization for expressing unpopular or dissenting opinions. While the intent may be to hold individuals accountable for their words or actions, the mechanisms employed often lack due process and proportionality. Accusations, frequently unsubstantiated, are </w:t>
      </w:r>
      <w:r>
        <w:br/>
      </w:r>
      <w:r>
        <w:rPr>
          <w:rFonts w:ascii="Charis SIL Regular" w:eastAsia="Charis SIL Regular" w:hAnsi="Charis SIL Regular"/>
          <w:color w:val="000000"/>
        </w:rPr>
        <w:t>amplified by social media, creating a digital lynch mob that leaves little room for nuance or redemption. This creates an environment of self-censorship, where individuals are hesitant to express their views for fear of reprisal, leading to a chilling effect on open and honest dialogue. The very act of questioning established narratives can be met with fierce backlash, forcing individuals into silence or conformity.</w:t>
      </w:r>
    </w:p>
    <w:p w14:paraId="0F51BB4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rise of echo chambers, both online and offline, further </w:t>
      </w:r>
      <w:r>
        <w:br/>
      </w:r>
      <w:r>
        <w:rPr>
          <w:rFonts w:ascii="Charis SIL Regular" w:eastAsia="Charis SIL Regular" w:hAnsi="Charis SIL Regular"/>
          <w:color w:val="000000"/>
        </w:rPr>
        <w:t xml:space="preserve">exacerbates the problem. Individuals increasingly surround </w:t>
      </w:r>
      <w:r>
        <w:br/>
      </w:r>
      <w:r>
        <w:rPr>
          <w:rFonts w:ascii="Charis SIL Regular" w:eastAsia="Charis SIL Regular" w:hAnsi="Charis SIL Regular"/>
          <w:color w:val="000000"/>
        </w:rPr>
        <w:t xml:space="preserve">themselves with like-minded people, reinforcing their existing beliefs and limiting their exposure to alternative perspectives. This creates an environment where dissenting opinions are not only unwelcome </w:t>
      </w:r>
      <w:r>
        <w:rPr>
          <w:rFonts w:ascii="Charis SIL Regular" w:eastAsia="Charis SIL Regular" w:hAnsi="Charis SIL Regular"/>
          <w:color w:val="000000"/>
        </w:rPr>
        <w:lastRenderedPageBreak/>
        <w:t>but actively suppressed. Within these echo chambers, misinformation and conspiracy theories can flourish unchecked, as</w:t>
      </w:r>
    </w:p>
    <w:p w14:paraId="4D8B1DFD" w14:textId="77777777" w:rsidR="00245D0C" w:rsidRDefault="00245D0C">
      <w:pPr>
        <w:sectPr w:rsidR="00245D0C">
          <w:pgSz w:w="8000" w:h="12000"/>
          <w:pgMar w:top="442" w:right="668" w:bottom="364" w:left="660" w:header="720" w:footer="720" w:gutter="0"/>
          <w:cols w:space="720"/>
          <w:docGrid w:linePitch="360"/>
        </w:sectPr>
      </w:pPr>
    </w:p>
    <w:p w14:paraId="6D0A4268" w14:textId="77777777" w:rsidR="00245D0C" w:rsidRDefault="00245D0C">
      <w:pPr>
        <w:autoSpaceDE w:val="0"/>
        <w:autoSpaceDN w:val="0"/>
        <w:spacing w:after="78" w:line="220" w:lineRule="exact"/>
      </w:pPr>
    </w:p>
    <w:p w14:paraId="3DA2854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there is little to no mechanism for challenging or correcting </w:t>
      </w:r>
      <w:r>
        <w:br/>
      </w:r>
      <w:r>
        <w:rPr>
          <w:rFonts w:ascii="Charis SIL Regular" w:eastAsia="Charis SIL Regular" w:hAnsi="Charis SIL Regular"/>
          <w:color w:val="000000"/>
        </w:rPr>
        <w:t xml:space="preserve">inaccurate information. The result is a fragmented society, where individuals are increasingly isolated in their own ideological </w:t>
      </w:r>
      <w:r>
        <w:br/>
      </w:r>
      <w:r>
        <w:rPr>
          <w:rFonts w:ascii="Charis SIL Regular" w:eastAsia="Charis SIL Regular" w:hAnsi="Charis SIL Regular"/>
          <w:color w:val="000000"/>
        </w:rPr>
        <w:t>bubbles, unable to communicate or empathize with those who hold different views.</w:t>
      </w:r>
    </w:p>
    <w:p w14:paraId="1EDF7AB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phenomenon is not limited to the digital sphere; it's evident in the real world as well. Political rallies and protests often devolve into shouting matches and physical confrontations, as opposing groups clash with little room for negotiation or compromise. The very idea of finding common ground has become a casualty of this growing intolerance. Political discourse has become a zero-sum game, where one side’s victory necessitates the other’s defeat. The emphasis on winning, regardless of the means, overshadows the importance of finding solutions that address the needs of all </w:t>
      </w:r>
      <w:r>
        <w:br/>
      </w:r>
      <w:r>
        <w:rPr>
          <w:rFonts w:ascii="Charis SIL Regular" w:eastAsia="Charis SIL Regular" w:hAnsi="Charis SIL Regular"/>
          <w:color w:val="000000"/>
        </w:rPr>
        <w:t>members of society.</w:t>
      </w:r>
    </w:p>
    <w:p w14:paraId="7E737F5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contributing factors to this rise in political intolerance are complex and multifaceted. One significant factor is the increasing polarization of the political landscape. The two major political parties in many countries have become increasingly ideologically distinct, leading to a sharpening of partisan divisions. This </w:t>
      </w:r>
      <w:r>
        <w:br/>
      </w:r>
      <w:r>
        <w:rPr>
          <w:rFonts w:ascii="Charis SIL Regular" w:eastAsia="Charis SIL Regular" w:hAnsi="Charis SIL Regular"/>
          <w:color w:val="000000"/>
        </w:rPr>
        <w:t xml:space="preserve">polarization is fueled by partisan media outlets, which cater to the pre-existing biases of their audiences, reinforcing existing divisions and discouraging engagement with opposing perspectives. These media outlets often engage in biased reporting, selectively </w:t>
      </w:r>
      <w:r>
        <w:br/>
      </w:r>
      <w:r>
        <w:rPr>
          <w:rFonts w:ascii="Charis SIL Regular" w:eastAsia="Charis SIL Regular" w:hAnsi="Charis SIL Regular"/>
          <w:color w:val="000000"/>
        </w:rPr>
        <w:t xml:space="preserve">highlighting information that supports their narrative and </w:t>
      </w:r>
      <w:r>
        <w:br/>
      </w:r>
      <w:r>
        <w:rPr>
          <w:rFonts w:ascii="Charis SIL Regular" w:eastAsia="Charis SIL Regular" w:hAnsi="Charis SIL Regular"/>
          <w:color w:val="000000"/>
        </w:rPr>
        <w:t xml:space="preserve">downplaying or ignoring information that contradicts it. This </w:t>
      </w:r>
      <w:r>
        <w:br/>
      </w:r>
      <w:r>
        <w:rPr>
          <w:rFonts w:ascii="Charis SIL Regular" w:eastAsia="Charis SIL Regular" w:hAnsi="Charis SIL Regular"/>
          <w:color w:val="000000"/>
        </w:rPr>
        <w:t xml:space="preserve">creates a distorted view of reality, making it difficult for individuals to form an objective understanding of political issues. Moreover, the 24-hour news cycle, coupled with the proliferation of social media, creates a constant stream of information, much of which is </w:t>
      </w:r>
      <w:r>
        <w:br/>
      </w:r>
      <w:r>
        <w:rPr>
          <w:rFonts w:ascii="Charis SIL Regular" w:eastAsia="Charis SIL Regular" w:hAnsi="Charis SIL Regular"/>
          <w:color w:val="000000"/>
        </w:rPr>
        <w:t>unreliable or inflammatory. This constant barrage of information can lead to emotional exhaustion and a heightened sense of anxiety, making individuals more susceptible to extreme views.</w:t>
      </w:r>
    </w:p>
    <w:p w14:paraId="2FEA1E8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Another factor contributing to political intolerance is the decline of civic engagement and social capital. As communities become more </w:t>
      </w:r>
      <w:r>
        <w:rPr>
          <w:rFonts w:ascii="Charis SIL Regular" w:eastAsia="Charis SIL Regular" w:hAnsi="Charis SIL Regular"/>
          <w:color w:val="000000"/>
        </w:rPr>
        <w:lastRenderedPageBreak/>
        <w:t>fragmented and individualistic, the bonds of trust and mutual respect that once held society together weaken. This decline is</w:t>
      </w:r>
    </w:p>
    <w:p w14:paraId="43A1F1BE" w14:textId="77777777" w:rsidR="00245D0C" w:rsidRDefault="00245D0C">
      <w:pPr>
        <w:sectPr w:rsidR="00245D0C">
          <w:pgSz w:w="8000" w:h="12000"/>
          <w:pgMar w:top="296" w:right="646" w:bottom="392" w:left="660" w:header="720" w:footer="720" w:gutter="0"/>
          <w:cols w:space="720"/>
          <w:docGrid w:linePitch="360"/>
        </w:sectPr>
      </w:pPr>
    </w:p>
    <w:p w14:paraId="36C3D18D" w14:textId="77777777" w:rsidR="00245D0C" w:rsidRDefault="00245D0C">
      <w:pPr>
        <w:autoSpaceDE w:val="0"/>
        <w:autoSpaceDN w:val="0"/>
        <w:spacing w:after="78" w:line="220" w:lineRule="exact"/>
      </w:pPr>
    </w:p>
    <w:p w14:paraId="114AEBA9" w14:textId="77777777" w:rsidR="00245D0C" w:rsidRDefault="00000000">
      <w:pPr>
        <w:autoSpaceDE w:val="0"/>
        <w:autoSpaceDN w:val="0"/>
        <w:spacing w:before="58" w:after="0" w:line="264" w:lineRule="exact"/>
      </w:pPr>
      <w:r>
        <w:rPr>
          <w:rFonts w:ascii="Charis SIL Regular" w:eastAsia="Charis SIL Regular" w:hAnsi="Charis SIL Regular"/>
          <w:color w:val="000000"/>
        </w:rPr>
        <w:t>partly attributable to the increased mobility of modern society, as individuals move away from their hometowns and lose contact with their extended family and social networks. Furthermore, the rise of online social interactions often replaces face-to-face interaction, which can lead to a decrease in empathy and understanding. Online interactions often lack the nuance and subtlety of face-to-face conversations, making them more susceptible to misinterpretation and conflict. The anonymity afforded by the internet can also embolden individuals to express views they would not express in person, leading to an increase in online harassment and abuse.</w:t>
      </w:r>
    </w:p>
    <w:p w14:paraId="023F794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political leaders in fostering or mitigating political intolerance cannot be ignored. When leaders engage in divisive rhetoric, resorting to personal attacks and demonizing opponents, they normalize intolerance and embolden their supporters to do the same. The actions and words of leaders often set the tone for the broader political climate. When leaders model respectful dialogue and compromise, it fosters a more civil and tolerant political </w:t>
      </w:r>
      <w:r>
        <w:br/>
      </w:r>
      <w:r>
        <w:rPr>
          <w:rFonts w:ascii="Charis SIL Regular" w:eastAsia="Charis SIL Regular" w:hAnsi="Charis SIL Regular"/>
          <w:color w:val="000000"/>
        </w:rPr>
        <w:t xml:space="preserve">environment. However, when leaders embrace inflammatory </w:t>
      </w:r>
      <w:r>
        <w:br/>
      </w:r>
      <w:r>
        <w:rPr>
          <w:rFonts w:ascii="Charis SIL Regular" w:eastAsia="Charis SIL Regular" w:hAnsi="Charis SIL Regular"/>
          <w:color w:val="000000"/>
        </w:rPr>
        <w:t xml:space="preserve">rhetoric and divisive tactics, it creates a climate of fear and </w:t>
      </w:r>
      <w:r>
        <w:br/>
      </w:r>
      <w:r>
        <w:rPr>
          <w:rFonts w:ascii="Charis SIL Regular" w:eastAsia="Charis SIL Regular" w:hAnsi="Charis SIL Regular"/>
          <w:color w:val="000000"/>
        </w:rPr>
        <w:t>mistrust, making it more difficult for citizens to engage in respectful dialogue with those who hold opposing views.</w:t>
      </w:r>
    </w:p>
    <w:p w14:paraId="581C6C3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the problem of political intolerance requires a </w:t>
      </w:r>
      <w:r>
        <w:br/>
      </w:r>
      <w:r>
        <w:rPr>
          <w:rFonts w:ascii="Charis SIL Regular" w:eastAsia="Charis SIL Regular" w:hAnsi="Charis SIL Regular"/>
          <w:color w:val="000000"/>
        </w:rPr>
        <w:t xml:space="preserve">multifaceted approach. It requires a concerted effort from </w:t>
      </w:r>
      <w:r>
        <w:br/>
      </w:r>
      <w:r>
        <w:rPr>
          <w:rFonts w:ascii="Charis SIL Regular" w:eastAsia="Charis SIL Regular" w:hAnsi="Charis SIL Regular"/>
          <w:color w:val="000000"/>
        </w:rPr>
        <w:t>individuals, institutions, and political leaders to promote empathy, understanding, and respect. Encouraging cross-partisan dialogue and creating opportunities for individuals with different viewpoints to interact and learn from each other is essential. Promoting media literacy and critical thinking skills is equally important, enabling individuals to discern reliable information from misinformation and propaganda. Holding social media companies accountable for the content shared on their platforms is also critical, ensuring that they do not contribute to the spread of hate speech and misinformation.</w:t>
      </w:r>
    </w:p>
    <w:p w14:paraId="556F4DA6"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This requires a careful balance between protecting freedom of speech and preventing the abuse of social media to spread harmful content. Finally, a renewed commitment to civic engagement and community </w:t>
      </w:r>
      <w:r>
        <w:rPr>
          <w:rFonts w:ascii="Charis SIL Regular" w:eastAsia="Charis SIL Regular" w:hAnsi="Charis SIL Regular"/>
          <w:color w:val="000000"/>
        </w:rPr>
        <w:lastRenderedPageBreak/>
        <w:t xml:space="preserve">building can help restore trust and mutual </w:t>
      </w:r>
      <w:r>
        <w:br/>
      </w:r>
      <w:r>
        <w:rPr>
          <w:rFonts w:ascii="Charis SIL Regular" w:eastAsia="Charis SIL Regular" w:hAnsi="Charis SIL Regular"/>
          <w:color w:val="000000"/>
        </w:rPr>
        <w:t>understanding, creating a more inclusive and tolerant society. The future of our democracies depends on our ability to overcome this</w:t>
      </w:r>
    </w:p>
    <w:p w14:paraId="2A02AC7A" w14:textId="77777777" w:rsidR="00245D0C" w:rsidRDefault="00245D0C">
      <w:pPr>
        <w:sectPr w:rsidR="00245D0C">
          <w:pgSz w:w="8000" w:h="12000"/>
          <w:pgMar w:top="296" w:right="660" w:bottom="392" w:left="660" w:header="720" w:footer="720" w:gutter="0"/>
          <w:cols w:space="720"/>
          <w:docGrid w:linePitch="360"/>
        </w:sectPr>
      </w:pPr>
    </w:p>
    <w:p w14:paraId="439F8FA0" w14:textId="77777777" w:rsidR="00245D0C" w:rsidRDefault="00245D0C">
      <w:pPr>
        <w:autoSpaceDE w:val="0"/>
        <w:autoSpaceDN w:val="0"/>
        <w:spacing w:after="78" w:line="220" w:lineRule="exact"/>
      </w:pPr>
    </w:p>
    <w:p w14:paraId="5B55B5A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challenge and restore a climate of respectful dialogue and </w:t>
      </w:r>
      <w:r>
        <w:br/>
      </w:r>
      <w:r>
        <w:rPr>
          <w:rFonts w:ascii="Charis SIL Regular" w:eastAsia="Charis SIL Regular" w:hAnsi="Charis SIL Regular"/>
          <w:color w:val="000000"/>
        </w:rPr>
        <w:t>compromise. The alternative is a society fractured by animosity and unable to address the complex challenges facing us. The task ahead is monumental, but the stakes are too high to ignore.</w:t>
      </w:r>
    </w:p>
    <w:p w14:paraId="0226C148" w14:textId="77777777" w:rsidR="00245D0C" w:rsidRDefault="00245D0C">
      <w:pPr>
        <w:sectPr w:rsidR="00245D0C">
          <w:pgSz w:w="8000" w:h="12000"/>
          <w:pgMar w:top="296" w:right="690" w:bottom="1440" w:left="660" w:header="720" w:footer="720" w:gutter="0"/>
          <w:cols w:space="720"/>
          <w:docGrid w:linePitch="360"/>
        </w:sectPr>
      </w:pPr>
    </w:p>
    <w:p w14:paraId="23D19311" w14:textId="77777777" w:rsidR="00245D0C" w:rsidRDefault="00245D0C">
      <w:pPr>
        <w:autoSpaceDE w:val="0"/>
        <w:autoSpaceDN w:val="0"/>
        <w:spacing w:after="224" w:line="220" w:lineRule="exact"/>
      </w:pPr>
    </w:p>
    <w:p w14:paraId="3A03B797" w14:textId="77777777" w:rsidR="00245D0C" w:rsidRDefault="00000000">
      <w:pPr>
        <w:autoSpaceDE w:val="0"/>
        <w:autoSpaceDN w:val="0"/>
        <w:spacing w:after="0" w:line="330" w:lineRule="exact"/>
      </w:pPr>
      <w:r>
        <w:rPr>
          <w:rFonts w:ascii="Charis SIL Bold" w:eastAsia="Charis SIL Bold" w:hAnsi="Charis SIL Bold"/>
          <w:b/>
          <w:color w:val="000000"/>
        </w:rPr>
        <w:t>The Role of Media in Divisiveness</w:t>
      </w:r>
    </w:p>
    <w:p w14:paraId="3BA6E01E"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outlined the alarming erosion of civil discourse, highlighting the rise of intolerance and the increasingly polarized political landscape. However, a critical component fueling this societal fracture remains largely unexamined: the role of the media. While a free press is the cornerstone of a healthy democracy, its power can be, and often is, wielded to sow discord rather than foster understanding. The very institutions meant to inform the public and hold power accountable have, in many instances, </w:t>
      </w:r>
      <w:r>
        <w:br/>
      </w:r>
      <w:r>
        <w:rPr>
          <w:rFonts w:ascii="Charis SIL Regular" w:eastAsia="Charis SIL Regular" w:hAnsi="Charis SIL Regular"/>
          <w:color w:val="000000"/>
        </w:rPr>
        <w:t>become active participants in the fracturing of society.</w:t>
      </w:r>
    </w:p>
    <w:p w14:paraId="0BF0A49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ways media contributes to divisiveness is through biased reporting. This isn't necessarily overt propaganda, but rather a subtle manipulation of facts and framing that subtly reinforces pre-existing biases. Consider the careful selection of which stories receive prominent placement, the language used to describe events and individuals, and even the choice of images used to accompany a news report. These seemingly small details </w:t>
      </w:r>
      <w:r>
        <w:br/>
      </w:r>
      <w:r>
        <w:rPr>
          <w:rFonts w:ascii="Charis SIL Regular" w:eastAsia="Charis SIL Regular" w:hAnsi="Charis SIL Regular"/>
          <w:color w:val="000000"/>
        </w:rPr>
        <w:t>cumulatively shape the narrative and influence public perception. A story about a political rally, for instance, might be framed as a passionate display of grassroots support if it aligns with the media outlet's preferred political perspective, while an identical rally supporting a different viewpoint could be portrayed as a gathering of angry extremists.</w:t>
      </w:r>
    </w:p>
    <w:p w14:paraId="29E6BF1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proliferation of partisan news outlets, designed to cater to specific ideological viewpoints, exacerbates this problem. These channels actively cultivate an echo chamber effect, reinforcing pre-existing beliefs and discouraging exposure to alternative </w:t>
      </w:r>
      <w:r>
        <w:br/>
      </w:r>
      <w:r>
        <w:rPr>
          <w:rFonts w:ascii="Charis SIL Regular" w:eastAsia="Charis SIL Regular" w:hAnsi="Charis SIL Regular"/>
          <w:color w:val="000000"/>
        </w:rPr>
        <w:t xml:space="preserve">perspectives. Viewers are rarely challenged to engage with </w:t>
      </w:r>
      <w:r>
        <w:br/>
      </w:r>
      <w:r>
        <w:rPr>
          <w:rFonts w:ascii="Charis SIL Regular" w:eastAsia="Charis SIL Regular" w:hAnsi="Charis SIL Regular"/>
          <w:color w:val="000000"/>
        </w:rPr>
        <w:t xml:space="preserve">dissenting opinions; instead, they are fed a steady diet of </w:t>
      </w:r>
      <w:r>
        <w:br/>
      </w:r>
      <w:r>
        <w:rPr>
          <w:rFonts w:ascii="Charis SIL Regular" w:eastAsia="Charis SIL Regular" w:hAnsi="Charis SIL Regular"/>
          <w:color w:val="000000"/>
        </w:rPr>
        <w:t>information carefully selected to confirm their already-held beliefs.</w:t>
      </w:r>
    </w:p>
    <w:p w14:paraId="143EDDAF"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This leads to a reinforcement of tribalism, where individuals identify strongly with their preferred media source and view those who consume alternative sources with suspicion or outright </w:t>
      </w:r>
      <w:r>
        <w:br/>
      </w:r>
      <w:r>
        <w:rPr>
          <w:rFonts w:ascii="Charis SIL Regular" w:eastAsia="Charis SIL Regular" w:hAnsi="Charis SIL Regular"/>
          <w:color w:val="000000"/>
        </w:rPr>
        <w:t xml:space="preserve">hostility. This effect is amplified by algorithms on social media </w:t>
      </w:r>
      <w:r>
        <w:rPr>
          <w:rFonts w:ascii="Charis SIL Regular" w:eastAsia="Charis SIL Regular" w:hAnsi="Charis SIL Regular"/>
          <w:color w:val="000000"/>
        </w:rPr>
        <w:lastRenderedPageBreak/>
        <w:t xml:space="preserve">platforms, which curate content based on individual user </w:t>
      </w:r>
      <w:r>
        <w:br/>
      </w:r>
      <w:r>
        <w:rPr>
          <w:rFonts w:ascii="Charis SIL Regular" w:eastAsia="Charis SIL Regular" w:hAnsi="Charis SIL Regular"/>
          <w:color w:val="000000"/>
        </w:rPr>
        <w:t>preferences, further isolating people within their ideological</w:t>
      </w:r>
    </w:p>
    <w:p w14:paraId="4ACB38BF" w14:textId="77777777" w:rsidR="00245D0C" w:rsidRDefault="00245D0C">
      <w:pPr>
        <w:sectPr w:rsidR="00245D0C">
          <w:pgSz w:w="8000" w:h="12000"/>
          <w:pgMar w:top="442" w:right="646" w:bottom="364" w:left="660" w:header="720" w:footer="720" w:gutter="0"/>
          <w:cols w:space="720"/>
          <w:docGrid w:linePitch="360"/>
        </w:sectPr>
      </w:pPr>
    </w:p>
    <w:p w14:paraId="714CDDBC" w14:textId="77777777" w:rsidR="00245D0C" w:rsidRDefault="00245D0C">
      <w:pPr>
        <w:autoSpaceDE w:val="0"/>
        <w:autoSpaceDN w:val="0"/>
        <w:spacing w:after="78" w:line="220" w:lineRule="exact"/>
      </w:pPr>
    </w:p>
    <w:p w14:paraId="2CE37A25" w14:textId="77777777" w:rsidR="00245D0C" w:rsidRDefault="00000000">
      <w:pPr>
        <w:autoSpaceDE w:val="0"/>
        <w:autoSpaceDN w:val="0"/>
        <w:spacing w:after="0" w:line="322" w:lineRule="exact"/>
      </w:pPr>
      <w:r>
        <w:rPr>
          <w:rFonts w:ascii="Charis SIL Regular" w:eastAsia="Charis SIL Regular" w:hAnsi="Charis SIL Regular"/>
          <w:color w:val="000000"/>
        </w:rPr>
        <w:t>bubbles.</w:t>
      </w:r>
    </w:p>
    <w:p w14:paraId="2DD1B93B" w14:textId="77777777" w:rsidR="00245D0C" w:rsidRDefault="00000000">
      <w:pPr>
        <w:autoSpaceDE w:val="0"/>
        <w:autoSpaceDN w:val="0"/>
        <w:spacing w:before="266" w:after="0" w:line="264" w:lineRule="exact"/>
        <w:ind w:right="144"/>
      </w:pPr>
      <w:r>
        <w:rPr>
          <w:rFonts w:ascii="Charis SIL Regular" w:eastAsia="Charis SIL Regular" w:hAnsi="Charis SIL Regular"/>
          <w:color w:val="000000"/>
        </w:rPr>
        <w:t xml:space="preserve">Moreover, the 24-hour news cycle, with its insatiable hunger for content, incentivizes sensationalism and fear-mongering. Nuance and context are often sacrificed at the altar of immediacy, leading to oversimplified and misleading narratives. Complex political issues are reduced to soundbites, stripped of their historical background and contextual complexities. This lack of depth and context leads to misunderstandings and fosters animosity between opposing factions, as each side interprets the limited information through their own pre-existing biases. The emphasis on "breaking news" often creates a climate of urgency and panic, further </w:t>
      </w:r>
      <w:r>
        <w:br/>
      </w:r>
      <w:r>
        <w:rPr>
          <w:rFonts w:ascii="Charis SIL Regular" w:eastAsia="Charis SIL Regular" w:hAnsi="Charis SIL Regular"/>
          <w:color w:val="000000"/>
        </w:rPr>
        <w:t>contributing to heightened emotional responses and less reasoned engagement.</w:t>
      </w:r>
    </w:p>
    <w:p w14:paraId="61BBD377"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The rise of "infotainment," where the lines between news and entertainment blur, poses an additional threat to civil discourse.</w:t>
      </w:r>
    </w:p>
    <w:p w14:paraId="7DAC5D8F"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Programs masquerading as news often prioritize entertainment value over factual accuracy. Hosts, frequently acting as partisan commentators rather than objective journalists, utilize </w:t>
      </w:r>
      <w:r>
        <w:br/>
      </w:r>
      <w:r>
        <w:rPr>
          <w:rFonts w:ascii="Charis SIL Regular" w:eastAsia="Charis SIL Regular" w:hAnsi="Charis SIL Regular"/>
          <w:color w:val="000000"/>
        </w:rPr>
        <w:t>inflammatory language and engage in personal attacks to increase ratings and cater to their target audience. The lack of journalistic standards in these programs, coupled with their ability to reach large audiences, has the potential to significantly shape public opinion in ways that are harmful to civil discourse.</w:t>
      </w:r>
    </w:p>
    <w:p w14:paraId="588E354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anonymity provided by online platforms </w:t>
      </w:r>
      <w:r>
        <w:br/>
      </w:r>
      <w:r>
        <w:rPr>
          <w:rFonts w:ascii="Charis SIL Regular" w:eastAsia="Charis SIL Regular" w:hAnsi="Charis SIL Regular"/>
          <w:color w:val="000000"/>
        </w:rPr>
        <w:t>emboldens users to engage in aggressive and abusive behavior. The ease with which individuals can anonymously comment on news articles, social media posts, and blogs facilitates the spread of hateful rhetoric and misinformation. The lack of accountability in the online sphere allows for the proliferation of personal attacks, often laced with misogynistic, racist, or homophobic slurs. This toxic environment discourages individuals from participating in online discussions, leading to self-censorship and further hindering productive exchanges of ideas.</w:t>
      </w:r>
    </w:p>
    <w:p w14:paraId="629EC839"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impact of social media algorithms on the spread of </w:t>
      </w:r>
      <w:r>
        <w:br/>
      </w:r>
      <w:r>
        <w:rPr>
          <w:rFonts w:ascii="Charis SIL Regular" w:eastAsia="Charis SIL Regular" w:hAnsi="Charis SIL Regular"/>
          <w:color w:val="000000"/>
        </w:rPr>
        <w:t>misinformation and disinformation cannot be overlooked. These algorithms, designed to maximize user engagement, often prioritize</w:t>
      </w:r>
    </w:p>
    <w:p w14:paraId="00740DF9" w14:textId="77777777" w:rsidR="00245D0C" w:rsidRDefault="00245D0C">
      <w:pPr>
        <w:sectPr w:rsidR="00245D0C">
          <w:pgSz w:w="8000" w:h="12000"/>
          <w:pgMar w:top="296" w:right="730" w:bottom="392" w:left="660" w:header="720" w:footer="720" w:gutter="0"/>
          <w:cols w:space="720"/>
          <w:docGrid w:linePitch="360"/>
        </w:sectPr>
      </w:pPr>
    </w:p>
    <w:p w14:paraId="7F48C612" w14:textId="77777777" w:rsidR="00245D0C" w:rsidRDefault="00245D0C">
      <w:pPr>
        <w:autoSpaceDE w:val="0"/>
        <w:autoSpaceDN w:val="0"/>
        <w:spacing w:after="78" w:line="220" w:lineRule="exact"/>
      </w:pPr>
    </w:p>
    <w:p w14:paraId="25E39EB9"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sensational and divisive content, irrespective of its accuracy. False narratives, conspiracy theories, and misleading information are amplified through likes, shares, and retweets, reaching a far wider audience than they otherwise would have. This creates a situation where fact-checking and correction become an uphill battle, as the initial misleading narrative often gains significant traction before being debunked. The sheer volume of information circulating online, coupled with the speed at which it spreads, makes it </w:t>
      </w:r>
      <w:r>
        <w:br/>
      </w:r>
      <w:r>
        <w:rPr>
          <w:rFonts w:ascii="Charis SIL Regular" w:eastAsia="Charis SIL Regular" w:hAnsi="Charis SIL Regular"/>
          <w:color w:val="000000"/>
        </w:rPr>
        <w:t>exceedingly difficult to counteract the effects of misinformation.</w:t>
      </w:r>
    </w:p>
    <w:p w14:paraId="284CD9B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problem is not simply a lack of media literacy among the public; it's a systemic issue that necessitates a multi-pronged </w:t>
      </w:r>
      <w:r>
        <w:br/>
      </w:r>
      <w:r>
        <w:rPr>
          <w:rFonts w:ascii="Charis SIL Regular" w:eastAsia="Charis SIL Regular" w:hAnsi="Charis SIL Regular"/>
          <w:color w:val="000000"/>
        </w:rPr>
        <w:t>approach. Journalistic ethics need to be reinforced and upheld, with a greater emphasis placed on accuracy, fairness, and balance in reporting. Media organizations need to prioritize in-depth analysis over sensational headlines, promoting a deeper understanding of complex issues rather than fostering superficial outrage. News consumers need to be equipped with the critical thinking skills necessary to discern reliable information from misinformation, understanding the biases inherent in different media outlets.</w:t>
      </w:r>
    </w:p>
    <w:p w14:paraId="27498917"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Education should focus not only on media literacy, but on </w:t>
      </w:r>
      <w:r>
        <w:br/>
      </w:r>
      <w:r>
        <w:rPr>
          <w:rFonts w:ascii="Charis SIL Regular" w:eastAsia="Charis SIL Regular" w:hAnsi="Charis SIL Regular"/>
          <w:color w:val="000000"/>
        </w:rPr>
        <w:t>developing the skills of logical reasoning, critical analysis, and civil discourse.</w:t>
      </w:r>
    </w:p>
    <w:p w14:paraId="4B1D0D0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restoring civil discourse requires a collective effort. Media outlets must commit to responsible journalism, prioritizing factual accuracy and balanced reporting over partisan agendas. Social media companies need to develop more effective mechanisms to combat the spread of misinformation and hate speech. And individuals must develop the critical thinking skills necessary to navigate the complex information landscape and engage in </w:t>
      </w:r>
      <w:r>
        <w:br/>
      </w:r>
      <w:r>
        <w:rPr>
          <w:rFonts w:ascii="Charis SIL Regular" w:eastAsia="Charis SIL Regular" w:hAnsi="Charis SIL Regular"/>
          <w:color w:val="000000"/>
        </w:rPr>
        <w:t xml:space="preserve">constructive dialogue with those who hold differing views. The future of democracy hinges on our ability to address the challenges posed by a media landscape that too often exacerbates rather than mitigates </w:t>
      </w:r>
      <w:r>
        <w:rPr>
          <w:rFonts w:ascii="Charis SIL Regular" w:eastAsia="Charis SIL Regular" w:hAnsi="Charis SIL Regular"/>
          <w:color w:val="000000"/>
        </w:rPr>
        <w:lastRenderedPageBreak/>
        <w:t xml:space="preserve">societal division. The task is monumental, but the </w:t>
      </w:r>
      <w:r>
        <w:br/>
      </w:r>
      <w:r>
        <w:rPr>
          <w:rFonts w:ascii="Charis SIL Regular" w:eastAsia="Charis SIL Regular" w:hAnsi="Charis SIL Regular"/>
          <w:color w:val="000000"/>
        </w:rPr>
        <w:t>consequences of inaction are far too severe to ignore.</w:t>
      </w:r>
    </w:p>
    <w:p w14:paraId="34888414" w14:textId="77777777" w:rsidR="00245D0C" w:rsidRDefault="00245D0C">
      <w:pPr>
        <w:sectPr w:rsidR="00245D0C">
          <w:pgSz w:w="8000" w:h="12000"/>
          <w:pgMar w:top="296" w:right="650" w:bottom="920" w:left="660" w:header="720" w:footer="720" w:gutter="0"/>
          <w:cols w:space="720"/>
          <w:docGrid w:linePitch="360"/>
        </w:sectPr>
      </w:pPr>
    </w:p>
    <w:p w14:paraId="743FCD40" w14:textId="77777777" w:rsidR="00245D0C" w:rsidRDefault="00245D0C">
      <w:pPr>
        <w:autoSpaceDE w:val="0"/>
        <w:autoSpaceDN w:val="0"/>
        <w:spacing w:after="224" w:line="220" w:lineRule="exact"/>
      </w:pPr>
    </w:p>
    <w:p w14:paraId="4EB21639" w14:textId="77777777" w:rsidR="00245D0C" w:rsidRDefault="00000000">
      <w:pPr>
        <w:autoSpaceDE w:val="0"/>
        <w:autoSpaceDN w:val="0"/>
        <w:spacing w:after="0" w:line="330" w:lineRule="exact"/>
      </w:pPr>
      <w:r>
        <w:rPr>
          <w:rFonts w:ascii="Charis SIL Bold" w:eastAsia="Charis SIL Bold" w:hAnsi="Charis SIL Bold"/>
          <w:b/>
          <w:color w:val="000000"/>
        </w:rPr>
        <w:t>The Impact of Social Media</w:t>
      </w:r>
    </w:p>
    <w:p w14:paraId="210B59DB"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influence of social media on civil discourse is </w:t>
      </w:r>
      <w:r>
        <w:br/>
      </w:r>
      <w:r>
        <w:rPr>
          <w:rFonts w:ascii="Charis SIL Regular" w:eastAsia="Charis SIL Regular" w:hAnsi="Charis SIL Regular"/>
          <w:color w:val="000000"/>
        </w:rPr>
        <w:t xml:space="preserve">undeniable. While proponents tout its democratizing potential, facilitating open dialogue and the rapid dissemination of </w:t>
      </w:r>
      <w:r>
        <w:br/>
      </w:r>
      <w:r>
        <w:rPr>
          <w:rFonts w:ascii="Charis SIL Regular" w:eastAsia="Charis SIL Regular" w:hAnsi="Charis SIL Regular"/>
          <w:color w:val="000000"/>
        </w:rPr>
        <w:t xml:space="preserve">information, the reality is far more nuanced and, frankly, </w:t>
      </w:r>
      <w:r>
        <w:br/>
      </w:r>
      <w:r>
        <w:rPr>
          <w:rFonts w:ascii="Charis SIL Regular" w:eastAsia="Charis SIL Regular" w:hAnsi="Charis SIL Regular"/>
          <w:color w:val="000000"/>
        </w:rPr>
        <w:t xml:space="preserve">disturbing. Social media platforms, designed to connect individuals, have inadvertently created echo chambers and breeding grounds for hate speech, contributing significantly to the fracturing of our society. The anonymity afforded by these platforms emboldens individuals to engage in behavior they would likely never exhibit in face-to-face interactions. This anonymity, coupled with the </w:t>
      </w:r>
      <w:r>
        <w:br/>
      </w:r>
      <w:r>
        <w:rPr>
          <w:rFonts w:ascii="Charis SIL Regular" w:eastAsia="Charis SIL Regular" w:hAnsi="Charis SIL Regular"/>
          <w:color w:val="000000"/>
        </w:rPr>
        <w:t>algorithms that prioritize engagement over accuracy, creates a perfect storm of vitriol and misinformation.</w:t>
      </w:r>
    </w:p>
    <w:p w14:paraId="4B82F58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ubiquitous nature of online bullying. A simple </w:t>
      </w:r>
      <w:r>
        <w:br/>
      </w:r>
      <w:r>
        <w:rPr>
          <w:rFonts w:ascii="Charis SIL Regular" w:eastAsia="Charis SIL Regular" w:hAnsi="Charis SIL Regular"/>
          <w:color w:val="000000"/>
        </w:rPr>
        <w:t xml:space="preserve">disagreement on a political issue can quickly escalate into a barrage of personal attacks, often laced with misogynistic, racist, or </w:t>
      </w:r>
      <w:r>
        <w:br/>
      </w:r>
      <w:r>
        <w:rPr>
          <w:rFonts w:ascii="Charis SIL Regular" w:eastAsia="Charis SIL Regular" w:hAnsi="Charis SIL Regular"/>
          <w:color w:val="000000"/>
        </w:rPr>
        <w:t xml:space="preserve">homophobic slurs. The lack of accountability in the online sphere allows this behavior to flourish, with perpetrators often hiding behind pseudonyms or anonymous accounts. The targets of this online harassment frequently face a torrent of abuse, receiving countless hateful messages, often accompanied by threats of </w:t>
      </w:r>
      <w:r>
        <w:br/>
      </w:r>
      <w:r>
        <w:rPr>
          <w:rFonts w:ascii="Charis SIL Regular" w:eastAsia="Charis SIL Regular" w:hAnsi="Charis SIL Regular"/>
          <w:color w:val="000000"/>
        </w:rPr>
        <w:t xml:space="preserve">violence or doxing. This digital onslaught can have profound </w:t>
      </w:r>
      <w:r>
        <w:br/>
      </w:r>
      <w:r>
        <w:rPr>
          <w:rFonts w:ascii="Charis SIL Regular" w:eastAsia="Charis SIL Regular" w:hAnsi="Charis SIL Regular"/>
          <w:color w:val="000000"/>
        </w:rPr>
        <w:t>psychological consequences, leading to depression, anxiety, and even suicidal thoughts. While some platforms have introduced measures to combat this, the sheer volume of content and the constant evolution of abusive tactics make it an ongoing battle.</w:t>
      </w:r>
    </w:p>
    <w:p w14:paraId="7A124D7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social media algorithms, designed to maximize user engagement, actively contribute to the spread of hateful rhetoric. These algorithms prioritize emotionally charged content, regardless of its veracity. As a result, inflammatory posts, filled with divisive language and misinformation, often gain far greater traction than reasoned, fact-based discussions. This creates a feedback loop, where users are constantly bombarded with content that reinforces their pre-existing biases, furthering polarization and intolerance. The constant </w:t>
      </w:r>
      <w:r>
        <w:rPr>
          <w:rFonts w:ascii="Charis SIL Regular" w:eastAsia="Charis SIL Regular" w:hAnsi="Charis SIL Regular"/>
          <w:color w:val="000000"/>
        </w:rPr>
        <w:lastRenderedPageBreak/>
        <w:t>stream of outrage-inducing content creates a state of perpetual anxiety and anger, making it increasingly difficult to</w:t>
      </w:r>
    </w:p>
    <w:p w14:paraId="2B3330D1" w14:textId="77777777" w:rsidR="00245D0C" w:rsidRDefault="00245D0C">
      <w:pPr>
        <w:sectPr w:rsidR="00245D0C">
          <w:pgSz w:w="8000" w:h="12000"/>
          <w:pgMar w:top="442" w:right="662" w:bottom="364" w:left="660" w:header="720" w:footer="720" w:gutter="0"/>
          <w:cols w:space="720"/>
          <w:docGrid w:linePitch="360"/>
        </w:sectPr>
      </w:pPr>
    </w:p>
    <w:p w14:paraId="65E48030" w14:textId="77777777" w:rsidR="00245D0C" w:rsidRDefault="00245D0C">
      <w:pPr>
        <w:autoSpaceDE w:val="0"/>
        <w:autoSpaceDN w:val="0"/>
        <w:spacing w:after="78" w:line="220" w:lineRule="exact"/>
      </w:pPr>
    </w:p>
    <w:p w14:paraId="0A16AF78" w14:textId="77777777" w:rsidR="00245D0C" w:rsidRDefault="00000000">
      <w:pPr>
        <w:autoSpaceDE w:val="0"/>
        <w:autoSpaceDN w:val="0"/>
        <w:spacing w:before="56" w:after="0" w:line="266" w:lineRule="exact"/>
        <w:ind w:right="576"/>
      </w:pPr>
      <w:r>
        <w:rPr>
          <w:rFonts w:ascii="Charis SIL Regular" w:eastAsia="Charis SIL Regular" w:hAnsi="Charis SIL Regular"/>
          <w:color w:val="000000"/>
        </w:rPr>
        <w:t>engage in constructive dialogue with those who hold different perspectives.</w:t>
      </w:r>
    </w:p>
    <w:p w14:paraId="2356560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spread of misinformation and disinformation is another </w:t>
      </w:r>
      <w:r>
        <w:br/>
      </w:r>
      <w:r>
        <w:rPr>
          <w:rFonts w:ascii="Charis SIL Regular" w:eastAsia="Charis SIL Regular" w:hAnsi="Charis SIL Regular"/>
          <w:color w:val="000000"/>
        </w:rPr>
        <w:t xml:space="preserve">significant concern. Social media platforms have become fertile ground for the propagation of false narratives, conspiracy theories, and outright lies. These falsehoods, often amplified by bots and troll farms, can rapidly spread throughout the online ecosystem, </w:t>
      </w:r>
      <w:r>
        <w:br/>
      </w:r>
      <w:r>
        <w:rPr>
          <w:rFonts w:ascii="Charis SIL Regular" w:eastAsia="Charis SIL Regular" w:hAnsi="Charis SIL Regular"/>
          <w:color w:val="000000"/>
        </w:rPr>
        <w:t xml:space="preserve">undermining public trust in institutions and exacerbating social divisions. The speed at which this misinformation circulates often outpaces the ability of fact-checkers and legitimate news </w:t>
      </w:r>
      <w:r>
        <w:br/>
      </w:r>
      <w:r>
        <w:rPr>
          <w:rFonts w:ascii="Charis SIL Regular" w:eastAsia="Charis SIL Regular" w:hAnsi="Charis SIL Regular"/>
          <w:color w:val="000000"/>
        </w:rPr>
        <w:t>organizations to counteract it. The result is a deeply fragmented information landscape, where discerning truth from fiction becomes an increasingly challenging, even impossible task for the average citizen.</w:t>
      </w:r>
    </w:p>
    <w:p w14:paraId="422E1BC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individual experiences. The </w:t>
      </w:r>
      <w:r>
        <w:br/>
      </w:r>
      <w:r>
        <w:rPr>
          <w:rFonts w:ascii="Charis SIL Regular" w:eastAsia="Charis SIL Regular" w:hAnsi="Charis SIL Regular"/>
          <w:color w:val="000000"/>
        </w:rPr>
        <w:t xml:space="preserve">normalization of hateful rhetoric on social media has a chilling effect on public discourse. Individuals may self-censor their </w:t>
      </w:r>
      <w:r>
        <w:br/>
      </w:r>
      <w:r>
        <w:rPr>
          <w:rFonts w:ascii="Charis SIL Regular" w:eastAsia="Charis SIL Regular" w:hAnsi="Charis SIL Regular"/>
          <w:color w:val="000000"/>
        </w:rPr>
        <w:t>opinions, fearing online harassment or backlash. This self-</w:t>
      </w:r>
      <w:r>
        <w:br/>
      </w:r>
      <w:r>
        <w:rPr>
          <w:rFonts w:ascii="Charis SIL Regular" w:eastAsia="Charis SIL Regular" w:hAnsi="Charis SIL Regular"/>
          <w:color w:val="000000"/>
        </w:rPr>
        <w:t xml:space="preserve">censorship reduces the diversity of voices in public debate, creating a climate where extreme views dominate and moderate opinions are marginalized. Political discussions become increasingly polarized, as individuals retreat into their ideological echo chambers, </w:t>
      </w:r>
      <w:r>
        <w:br/>
      </w:r>
      <w:r>
        <w:rPr>
          <w:rFonts w:ascii="Charis SIL Regular" w:eastAsia="Charis SIL Regular" w:hAnsi="Charis SIL Regular"/>
          <w:color w:val="000000"/>
        </w:rPr>
        <w:t>reinforcing their pre-existing beliefs and rejecting any dissenting perspectives. This creates a self-fulfilling prophecy, where the very platforms designed to connect individuals serve instead to deepen social divisions.</w:t>
      </w:r>
    </w:p>
    <w:p w14:paraId="7DEDBDE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problem is compounded by the lack of effective regulatory mechanisms. While social media companies have implemented some policies to combat hate speech and misinformation, </w:t>
      </w:r>
      <w:r>
        <w:br/>
      </w:r>
      <w:r>
        <w:rPr>
          <w:rFonts w:ascii="Charis SIL Regular" w:eastAsia="Charis SIL Regular" w:hAnsi="Charis SIL Regular"/>
          <w:color w:val="000000"/>
        </w:rPr>
        <w:t xml:space="preserve">enforcement remains inconsistent and often inadequate. The sheer scale of the platforms makes effective moderation a nearly </w:t>
      </w:r>
      <w:r>
        <w:br/>
      </w:r>
      <w:r>
        <w:rPr>
          <w:rFonts w:ascii="Charis SIL Regular" w:eastAsia="Charis SIL Regular" w:hAnsi="Charis SIL Regular"/>
          <w:color w:val="000000"/>
        </w:rPr>
        <w:t xml:space="preserve">impossible task. Moreover, the companies themselves are often reluctant to implement stricter measures, fearing that it might limit user engagement and, consequently, advertising revenue. This </w:t>
      </w:r>
      <w:r>
        <w:rPr>
          <w:rFonts w:ascii="Charis SIL Regular" w:eastAsia="Charis SIL Regular" w:hAnsi="Charis SIL Regular"/>
          <w:color w:val="000000"/>
        </w:rPr>
        <w:lastRenderedPageBreak/>
        <w:t>reluctance to prioritize public good over profit creates a moral hazard, allowing harmful content to proliferate unchecked.</w:t>
      </w:r>
    </w:p>
    <w:p w14:paraId="249BEBE4" w14:textId="77777777" w:rsidR="00245D0C" w:rsidRDefault="00245D0C">
      <w:pPr>
        <w:sectPr w:rsidR="00245D0C">
          <w:pgSz w:w="8000" w:h="12000"/>
          <w:pgMar w:top="296" w:right="642" w:bottom="524" w:left="660" w:header="720" w:footer="720" w:gutter="0"/>
          <w:cols w:space="720"/>
          <w:docGrid w:linePitch="360"/>
        </w:sectPr>
      </w:pPr>
    </w:p>
    <w:p w14:paraId="0CB545B3" w14:textId="77777777" w:rsidR="00245D0C" w:rsidRDefault="00245D0C">
      <w:pPr>
        <w:autoSpaceDE w:val="0"/>
        <w:autoSpaceDN w:val="0"/>
        <w:spacing w:after="78" w:line="220" w:lineRule="exact"/>
      </w:pPr>
    </w:p>
    <w:p w14:paraId="213F9C8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Beyond the technological challenges, a deeper societal issue is at play. The erosion of civil discourse isn't solely a consequence of social media; it's a symptom of a larger societal malaise. A decline in critical thinking skills, a rise in tribalism, and a growing distrust of institutions all contribute to the toxic environment online. Social media merely serves as an amplifier, magnifying existing societal fractures. Addressing the problem requires a multi-pronged </w:t>
      </w:r>
      <w:r>
        <w:br/>
      </w:r>
      <w:r>
        <w:rPr>
          <w:rFonts w:ascii="Charis SIL Regular" w:eastAsia="Charis SIL Regular" w:hAnsi="Charis SIL Regular"/>
          <w:color w:val="000000"/>
        </w:rPr>
        <w:t xml:space="preserve">approach, involving not just technological solutions but also </w:t>
      </w:r>
      <w:r>
        <w:br/>
      </w:r>
      <w:r>
        <w:rPr>
          <w:rFonts w:ascii="Charis SIL Regular" w:eastAsia="Charis SIL Regular" w:hAnsi="Charis SIL Regular"/>
          <w:color w:val="000000"/>
        </w:rPr>
        <w:t>educational reforms and a broader societal commitment to fostering respect and tolerance.</w:t>
      </w:r>
    </w:p>
    <w:p w14:paraId="206498DF" w14:textId="77777777" w:rsidR="00245D0C" w:rsidRDefault="00000000">
      <w:pPr>
        <w:autoSpaceDE w:val="0"/>
        <w:autoSpaceDN w:val="0"/>
        <w:spacing w:before="204" w:after="0" w:line="324" w:lineRule="exact"/>
      </w:pPr>
      <w:r>
        <w:rPr>
          <w:rFonts w:ascii="Charis SIL Regular" w:eastAsia="Charis SIL Regular" w:hAnsi="Charis SIL Regular"/>
          <w:color w:val="000000"/>
        </w:rPr>
        <w:t>One crucial element is the need for improved media literacy.</w:t>
      </w:r>
    </w:p>
    <w:p w14:paraId="4E4974D5"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Citizens must be equipped with the critical thinking skills necessary to discern credible information from misinformation, to identify biases in reporting, and to evaluate the trustworthiness of online sources. This requires a fundamental shift in educational curricula, emphasizing critical thinking, logical reasoning, and the ability to evaluate information critically. Furthermore, it requires a conscious effort from news organizations to prioritize accuracy, fairness, and balance in their reporting, avoiding sensationalism and the </w:t>
      </w:r>
      <w:r>
        <w:br/>
      </w:r>
      <w:r>
        <w:rPr>
          <w:rFonts w:ascii="Charis SIL Regular" w:eastAsia="Charis SIL Regular" w:hAnsi="Charis SIL Regular"/>
          <w:color w:val="000000"/>
        </w:rPr>
        <w:t>perpetuation of misleading narratives.</w:t>
      </w:r>
    </w:p>
    <w:p w14:paraId="7313F6B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Social media companies themselves have a significant </w:t>
      </w:r>
      <w:r>
        <w:br/>
      </w:r>
      <w:r>
        <w:rPr>
          <w:rFonts w:ascii="Charis SIL Regular" w:eastAsia="Charis SIL Regular" w:hAnsi="Charis SIL Regular"/>
          <w:color w:val="000000"/>
        </w:rPr>
        <w:t xml:space="preserve">responsibility. They must implement more robust and effective content moderation policies, utilizing both human and artificial intelligence to identify and remove hateful content and </w:t>
      </w:r>
      <w:r>
        <w:br/>
      </w:r>
      <w:r>
        <w:rPr>
          <w:rFonts w:ascii="Charis SIL Regular" w:eastAsia="Charis SIL Regular" w:hAnsi="Charis SIL Regular"/>
          <w:color w:val="000000"/>
        </w:rPr>
        <w:t xml:space="preserve">misinformation. Transparency is also essential. The algorithms that govern these platforms should be more transparent and </w:t>
      </w:r>
      <w:r>
        <w:br/>
      </w:r>
      <w:r>
        <w:rPr>
          <w:rFonts w:ascii="Charis SIL Regular" w:eastAsia="Charis SIL Regular" w:hAnsi="Charis SIL Regular"/>
          <w:color w:val="000000"/>
        </w:rPr>
        <w:t xml:space="preserve">accountable, ensuring that they don’t inadvertently promote </w:t>
      </w:r>
      <w:r>
        <w:br/>
      </w:r>
      <w:r>
        <w:rPr>
          <w:rFonts w:ascii="Charis SIL Regular" w:eastAsia="Charis SIL Regular" w:hAnsi="Charis SIL Regular"/>
          <w:color w:val="000000"/>
        </w:rPr>
        <w:t>divisive and harmful content. The companies must move beyond simply reacting to crises and proactively develop preventative strategies to curb the spread of hate speech and misinformation.</w:t>
      </w:r>
    </w:p>
    <w:p w14:paraId="5FEC43BC"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Finally, and perhaps most importantly, we must address the </w:t>
      </w:r>
      <w:r>
        <w:br/>
      </w:r>
      <w:r>
        <w:rPr>
          <w:rFonts w:ascii="Charis SIL Regular" w:eastAsia="Charis SIL Regular" w:hAnsi="Charis SIL Regular"/>
          <w:color w:val="000000"/>
        </w:rPr>
        <w:t xml:space="preserve">underlying societal factors that contribute to the erosion of civil discourse. This includes fostering a culture of respect and tolerance, promoting empathy and understanding between individuals with </w:t>
      </w:r>
      <w:r>
        <w:rPr>
          <w:rFonts w:ascii="Charis SIL Regular" w:eastAsia="Charis SIL Regular" w:hAnsi="Charis SIL Regular"/>
          <w:color w:val="000000"/>
        </w:rPr>
        <w:lastRenderedPageBreak/>
        <w:t>differing viewpoints, and engaging in constructive dialogue, even when confronted with dissenting opinions. The restoration of civil discourse is not merely a technological challenge; it's a societal</w:t>
      </w:r>
    </w:p>
    <w:p w14:paraId="05EF7651" w14:textId="77777777" w:rsidR="00245D0C" w:rsidRDefault="00245D0C">
      <w:pPr>
        <w:sectPr w:rsidR="00245D0C">
          <w:pgSz w:w="8000" w:h="12000"/>
          <w:pgMar w:top="296" w:right="676" w:bottom="392" w:left="660" w:header="720" w:footer="720" w:gutter="0"/>
          <w:cols w:space="720"/>
          <w:docGrid w:linePitch="360"/>
        </w:sectPr>
      </w:pPr>
    </w:p>
    <w:p w14:paraId="4E9AADEF" w14:textId="77777777" w:rsidR="00245D0C" w:rsidRDefault="00245D0C">
      <w:pPr>
        <w:autoSpaceDE w:val="0"/>
        <w:autoSpaceDN w:val="0"/>
        <w:spacing w:after="78" w:line="220" w:lineRule="exact"/>
      </w:pPr>
    </w:p>
    <w:p w14:paraId="1F0F7F9F" w14:textId="77777777" w:rsidR="00245D0C" w:rsidRDefault="00000000">
      <w:pPr>
        <w:autoSpaceDE w:val="0"/>
        <w:autoSpaceDN w:val="0"/>
        <w:spacing w:before="58" w:after="0" w:line="264" w:lineRule="exact"/>
      </w:pPr>
      <w:r>
        <w:rPr>
          <w:rFonts w:ascii="Charis SIL Regular" w:eastAsia="Charis SIL Regular" w:hAnsi="Charis SIL Regular"/>
          <w:color w:val="000000"/>
        </w:rPr>
        <w:t>imperative, requiring a collective commitment to fostering a more tolerant and informed citizenry. Until we confront these deeper issues, the corrosive impact of social media on civil discourse will continue unabated. The future of our democracy hinges on our ability to address this multifaceted challenge effectively. The stakes are too high to ignore.</w:t>
      </w:r>
    </w:p>
    <w:p w14:paraId="309FA96A" w14:textId="77777777" w:rsidR="00245D0C" w:rsidRDefault="00245D0C">
      <w:pPr>
        <w:sectPr w:rsidR="00245D0C">
          <w:pgSz w:w="8000" w:h="12000"/>
          <w:pgMar w:top="296" w:right="730" w:bottom="1440" w:left="660" w:header="720" w:footer="720" w:gutter="0"/>
          <w:cols w:space="720"/>
          <w:docGrid w:linePitch="360"/>
        </w:sectPr>
      </w:pPr>
    </w:p>
    <w:p w14:paraId="78331940" w14:textId="77777777" w:rsidR="00245D0C" w:rsidRDefault="00245D0C">
      <w:pPr>
        <w:autoSpaceDE w:val="0"/>
        <w:autoSpaceDN w:val="0"/>
        <w:spacing w:after="224" w:line="220" w:lineRule="exact"/>
      </w:pPr>
    </w:p>
    <w:p w14:paraId="5B5CB2F8" w14:textId="77777777" w:rsidR="00245D0C" w:rsidRDefault="00000000">
      <w:pPr>
        <w:autoSpaceDE w:val="0"/>
        <w:autoSpaceDN w:val="0"/>
        <w:spacing w:after="0" w:line="330" w:lineRule="exact"/>
      </w:pPr>
      <w:r>
        <w:rPr>
          <w:rFonts w:ascii="Charis SIL Bold" w:eastAsia="Charis SIL Bold" w:hAnsi="Charis SIL Bold"/>
          <w:b/>
          <w:color w:val="000000"/>
        </w:rPr>
        <w:t>The Consequences of Polarization</w:t>
      </w:r>
    </w:p>
    <w:p w14:paraId="0E4AC4B7"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fracturing of American society along partisan lines is no longer a subtle crack in the foundation; it's a gaping chasm threatening to swallow the very principles upon which our nation was built. The consequences of this polarization extend far beyond mere political disagreements; they seep into the fabric of our daily lives, poisoning our relationships, eroding trust in institutions, and jeopardizing the stability of our democracy. We've moved beyond healthy debate and entered a dangerous realm where compromise is seen as </w:t>
      </w:r>
      <w:r>
        <w:br/>
      </w:r>
      <w:r>
        <w:rPr>
          <w:rFonts w:ascii="Charis SIL Regular" w:eastAsia="Charis SIL Regular" w:hAnsi="Charis SIL Regular"/>
          <w:color w:val="000000"/>
        </w:rPr>
        <w:t>weakness, and civility is a quaint relic of a bygone era.</w:t>
      </w:r>
    </w:p>
    <w:p w14:paraId="6569542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immediate and palpable consequences of </w:t>
      </w:r>
      <w:r>
        <w:br/>
      </w:r>
      <w:r>
        <w:rPr>
          <w:rFonts w:ascii="Charis SIL Regular" w:eastAsia="Charis SIL Regular" w:hAnsi="Charis SIL Regular"/>
          <w:color w:val="000000"/>
        </w:rPr>
        <w:t xml:space="preserve">polarization is the disintegration of social cohesion. The once-common bonds of community are strained, even shattered, as individuals increasingly sort themselves into homogenous </w:t>
      </w:r>
      <w:r>
        <w:br/>
      </w:r>
      <w:r>
        <w:rPr>
          <w:rFonts w:ascii="Charis SIL Regular" w:eastAsia="Charis SIL Regular" w:hAnsi="Charis SIL Regular"/>
          <w:color w:val="000000"/>
        </w:rPr>
        <w:t xml:space="preserve">ideological bubbles. Neighborhoods, workplaces, and even families are becoming battlegrounds of conflicting political views, where even casual conversations can erupt into heated arguments. This constant state of tension fosters resentment, suspicion, and </w:t>
      </w:r>
      <w:r>
        <w:br/>
      </w:r>
      <w:r>
        <w:rPr>
          <w:rFonts w:ascii="Charis SIL Regular" w:eastAsia="Charis SIL Regular" w:hAnsi="Charis SIL Regular"/>
          <w:color w:val="000000"/>
        </w:rPr>
        <w:t>ultimately, a deep sense of alienation. The shared experiences and common ground that once united us are now overshadowed by a pervasive sense of "us versus them," fostering an environment ripe for conflict and distrust.</w:t>
      </w:r>
    </w:p>
    <w:p w14:paraId="14CF4F4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division isn't merely inconvenient; it's deeply damaging to the psychological well-being of individuals. The constant barrage of partisan rhetoric and the pervasive sense of threat emanating from the "other side" contribute to a climate of anxiety and stress. Studies have linked political polarization to increased rates of depression, anxiety, and even physical health problems. The relentless </w:t>
      </w:r>
      <w:r>
        <w:br/>
      </w:r>
      <w:r>
        <w:rPr>
          <w:rFonts w:ascii="Charis SIL Regular" w:eastAsia="Charis SIL Regular" w:hAnsi="Charis SIL Regular"/>
          <w:color w:val="000000"/>
        </w:rPr>
        <w:t xml:space="preserve">negativity and the feeling of being perpetually surrounded by adversaries take a significant toll on mental and emotional well-being, leaving individuals feeling isolated, vulnerable, and </w:t>
      </w:r>
      <w:r>
        <w:br/>
      </w:r>
      <w:r>
        <w:rPr>
          <w:rFonts w:ascii="Charis SIL Regular" w:eastAsia="Charis SIL Regular" w:hAnsi="Charis SIL Regular"/>
          <w:color w:val="000000"/>
        </w:rPr>
        <w:t>overwhelmed.</w:t>
      </w:r>
    </w:p>
    <w:p w14:paraId="702196E8"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political consequences are equally dire. The increasing </w:t>
      </w:r>
      <w:r>
        <w:br/>
      </w:r>
      <w:r>
        <w:rPr>
          <w:rFonts w:ascii="Charis SIL Regular" w:eastAsia="Charis SIL Regular" w:hAnsi="Charis SIL Regular"/>
          <w:color w:val="000000"/>
        </w:rPr>
        <w:t>partisanship of our political system has made effective governance increasingly difficult, if not impossible. Compromise, once a</w:t>
      </w:r>
    </w:p>
    <w:p w14:paraId="53A737FE" w14:textId="77777777" w:rsidR="00245D0C" w:rsidRDefault="00245D0C">
      <w:pPr>
        <w:sectPr w:rsidR="00245D0C">
          <w:pgSz w:w="8000" w:h="12000"/>
          <w:pgMar w:top="442" w:right="656" w:bottom="364" w:left="660" w:header="720" w:footer="720" w:gutter="0"/>
          <w:cols w:space="720"/>
          <w:docGrid w:linePitch="360"/>
        </w:sectPr>
      </w:pPr>
    </w:p>
    <w:p w14:paraId="511BF2E6" w14:textId="77777777" w:rsidR="00245D0C" w:rsidRDefault="00245D0C">
      <w:pPr>
        <w:autoSpaceDE w:val="0"/>
        <w:autoSpaceDN w:val="0"/>
        <w:spacing w:after="78" w:line="220" w:lineRule="exact"/>
      </w:pPr>
    </w:p>
    <w:p w14:paraId="38424369" w14:textId="77777777" w:rsidR="00245D0C" w:rsidRDefault="00000000">
      <w:pPr>
        <w:autoSpaceDE w:val="0"/>
        <w:autoSpaceDN w:val="0"/>
        <w:spacing w:before="58" w:after="0" w:line="264" w:lineRule="exact"/>
      </w:pPr>
      <w:r>
        <w:rPr>
          <w:rFonts w:ascii="Charis SIL Regular" w:eastAsia="Charis SIL Regular" w:hAnsi="Charis SIL Regular"/>
          <w:color w:val="000000"/>
        </w:rPr>
        <w:t>hallmark of successful legislation, is now viewed with suspicion, even contempt, by many. Bipartisan cooperation is increasingly rare, leading to legislative gridlock and a failure to address pressing national challenges. This political dysfunction has far-reaching consequences, impacting everything from healthcare and education to infrastructure and national security. The inability to address these issues effectively undermines the public's trust in government and further exacerbates the sense of societal fragmentation.</w:t>
      </w:r>
    </w:p>
    <w:p w14:paraId="6120F58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rise of political extremism is a direct consequence of polarization. As the political spectrum becomes increasingly polarized, the space for moderate voices and centrist perspectives shrinks. This creates an environment where extremist views gain traction, and individuals are more likely to gravitate towards the fringes of the political spectrum. This shift towards extremism can have dangerous consequences, leading to increased political </w:t>
      </w:r>
      <w:r>
        <w:br/>
      </w:r>
      <w:r>
        <w:rPr>
          <w:rFonts w:ascii="Charis SIL Regular" w:eastAsia="Charis SIL Regular" w:hAnsi="Charis SIL Regular"/>
          <w:color w:val="000000"/>
        </w:rPr>
        <w:t xml:space="preserve">violence, the erosion of democratic norms, and the rise of </w:t>
      </w:r>
      <w:r>
        <w:br/>
      </w:r>
      <w:r>
        <w:rPr>
          <w:rFonts w:ascii="Charis SIL Regular" w:eastAsia="Charis SIL Regular" w:hAnsi="Charis SIL Regular"/>
          <w:color w:val="000000"/>
        </w:rPr>
        <w:t>authoritarianism. The willingness to engage in violence, to reject democratic processes, and to embrace authoritarian solutions are all byproducts of a climate where compromise and civility are seen as weaknesses.</w:t>
      </w:r>
    </w:p>
    <w:p w14:paraId="4878027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dangers of political extremism cannot be overstated. Extremist groups, fueled by misinformation and fueled by a sense of righteous indignation, are increasingly willing to resort to violence to achieve their political goals. This violence ranges from acts of individual terrorism to coordinated campaigns of intimidation and harassment. The consequences of such violence can be devastating, not only for the immediate victims but for society as a whole. Extremist groups often prey upon vulnerabilities within the society, and the </w:t>
      </w:r>
      <w:r>
        <w:br/>
      </w:r>
      <w:r>
        <w:rPr>
          <w:rFonts w:ascii="Charis SIL Regular" w:eastAsia="Charis SIL Regular" w:hAnsi="Charis SIL Regular"/>
          <w:color w:val="000000"/>
        </w:rPr>
        <w:t xml:space="preserve">consequences are not limited to physical harm; the erosion of trust in institutions, the chilling effect on free speech, and the </w:t>
      </w:r>
      <w:r>
        <w:br/>
      </w:r>
      <w:r>
        <w:rPr>
          <w:rFonts w:ascii="Charis SIL Regular" w:eastAsia="Charis SIL Regular" w:hAnsi="Charis SIL Regular"/>
          <w:color w:val="000000"/>
        </w:rPr>
        <w:t>normalization of violence are all contributing factors to the further division of society.</w:t>
      </w:r>
    </w:p>
    <w:p w14:paraId="3F03D24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erosion of trust in institutions is another significant </w:t>
      </w:r>
      <w:r>
        <w:br/>
      </w:r>
      <w:r>
        <w:rPr>
          <w:rFonts w:ascii="Charis SIL Regular" w:eastAsia="Charis SIL Regular" w:hAnsi="Charis SIL Regular"/>
          <w:color w:val="000000"/>
        </w:rPr>
        <w:t xml:space="preserve">consequence of polarization. As political divisions deepen, trust in traditional institutions—the media, the judiciary, even the electoral </w:t>
      </w:r>
      <w:r>
        <w:rPr>
          <w:rFonts w:ascii="Charis SIL Regular" w:eastAsia="Charis SIL Regular" w:hAnsi="Charis SIL Regular"/>
          <w:color w:val="000000"/>
        </w:rPr>
        <w:lastRenderedPageBreak/>
        <w:t>process itself—declines. This decline in trust weakens the ability of these institutions to function effectively and undermines their</w:t>
      </w:r>
    </w:p>
    <w:p w14:paraId="10A673A4" w14:textId="77777777" w:rsidR="00245D0C" w:rsidRDefault="00245D0C">
      <w:pPr>
        <w:sectPr w:rsidR="00245D0C">
          <w:pgSz w:w="8000" w:h="12000"/>
          <w:pgMar w:top="296" w:right="652" w:bottom="392" w:left="660" w:header="720" w:footer="720" w:gutter="0"/>
          <w:cols w:space="720"/>
          <w:docGrid w:linePitch="360"/>
        </w:sectPr>
      </w:pPr>
    </w:p>
    <w:p w14:paraId="5CAF147F" w14:textId="77777777" w:rsidR="00245D0C" w:rsidRDefault="00245D0C">
      <w:pPr>
        <w:autoSpaceDE w:val="0"/>
        <w:autoSpaceDN w:val="0"/>
        <w:spacing w:after="78" w:line="220" w:lineRule="exact"/>
      </w:pPr>
    </w:p>
    <w:p w14:paraId="43B235A3" w14:textId="77777777" w:rsidR="00245D0C" w:rsidRDefault="00000000">
      <w:pPr>
        <w:autoSpaceDE w:val="0"/>
        <w:autoSpaceDN w:val="0"/>
        <w:spacing w:before="58" w:after="0" w:line="264" w:lineRule="exact"/>
      </w:pPr>
      <w:r>
        <w:rPr>
          <w:rFonts w:ascii="Charis SIL Regular" w:eastAsia="Charis SIL Regular" w:hAnsi="Charis SIL Regular"/>
          <w:color w:val="000000"/>
        </w:rPr>
        <w:t>legitimacy. When citizens lose faith in the institutions that are supposed to govern them, the very foundations of a democratic society are threatened. This decline in trust can easily result in a cycle that further exacerbates the already existing issues, fostering a climate where conspiracy theories and misinformation can flourish unchecked.</w:t>
      </w:r>
    </w:p>
    <w:p w14:paraId="26C07E7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challenge of countering polarization is multifaceted and </w:t>
      </w:r>
      <w:r>
        <w:br/>
      </w:r>
      <w:r>
        <w:rPr>
          <w:rFonts w:ascii="Charis SIL Regular" w:eastAsia="Charis SIL Regular" w:hAnsi="Charis SIL Regular"/>
          <w:color w:val="000000"/>
        </w:rPr>
        <w:t xml:space="preserve">demands a multifaceted response. It requires a concerted effort from individuals, institutions, and the government. We need to foster a culture of respectful dialogue, where individuals are encouraged to listen to opposing viewpoints and engage in constructive debate, even when they disagree vehemently. We need to combat </w:t>
      </w:r>
      <w:r>
        <w:br/>
      </w:r>
      <w:r>
        <w:rPr>
          <w:rFonts w:ascii="Charis SIL Regular" w:eastAsia="Charis SIL Regular" w:hAnsi="Charis SIL Regular"/>
          <w:color w:val="000000"/>
        </w:rPr>
        <w:t xml:space="preserve">misinformation and disinformation through media literacy </w:t>
      </w:r>
      <w:r>
        <w:br/>
      </w:r>
      <w:r>
        <w:rPr>
          <w:rFonts w:ascii="Charis SIL Regular" w:eastAsia="Charis SIL Regular" w:hAnsi="Charis SIL Regular"/>
          <w:color w:val="000000"/>
        </w:rPr>
        <w:t>education and the promotion of reliable news sources. And we need to reform our political system to make it more responsive to the needs of all citizens, not just the partisan extremes. Without a multi-pronged approach, the dangers of polarization will only continue to escalate, jeopardizing the stability of our nation.</w:t>
      </w:r>
    </w:p>
    <w:p w14:paraId="41C0635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The path forward is not easy. It will require a significant shift in how we interact with one another and how we engage in the political process. But the alternative—a society fractured along partisan lines, plagued by political violence, and undermined by a lack of trust—is far more dangerous. The future of our democracy depends on our ability to bridge the divides that have come to define our times. It demands a concerted effort towards rebuilding trust, promoting understanding, and restoring a sense of shared purpose.</w:t>
      </w:r>
    </w:p>
    <w:p w14:paraId="0CAEC3D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polarization are far-reaching and deeply damaging. They affect our personal lives, our political system, and the very fabric of our society. Addressing this challenge is not merely a political imperative; it is a moral one. Failure to do so will have consequences far more severe than any political setback or ideological clash. The survival of a healthy and united society depends on it. The time for action is now. The erosion of civil discourse is not an abstract problem; it is a threat to our shared future. We must confront it with courage, intelligence, and a </w:t>
      </w:r>
      <w:r>
        <w:br/>
      </w:r>
      <w:r>
        <w:rPr>
          <w:rFonts w:ascii="Charis SIL Regular" w:eastAsia="Charis SIL Regular" w:hAnsi="Charis SIL Regular"/>
          <w:color w:val="000000"/>
        </w:rPr>
        <w:t>renewed commitment to the principles of democracy. This is not a</w:t>
      </w:r>
    </w:p>
    <w:p w14:paraId="279CB9EC" w14:textId="77777777" w:rsidR="00245D0C" w:rsidRDefault="00245D0C">
      <w:pPr>
        <w:sectPr w:rsidR="00245D0C">
          <w:pgSz w:w="8000" w:h="12000"/>
          <w:pgMar w:top="296" w:right="642" w:bottom="392" w:left="660" w:header="720" w:footer="720" w:gutter="0"/>
          <w:cols w:space="720"/>
          <w:docGrid w:linePitch="360"/>
        </w:sectPr>
      </w:pPr>
    </w:p>
    <w:p w14:paraId="429554E5" w14:textId="77777777" w:rsidR="00245D0C" w:rsidRDefault="00245D0C">
      <w:pPr>
        <w:autoSpaceDE w:val="0"/>
        <w:autoSpaceDN w:val="0"/>
        <w:spacing w:after="78" w:line="220" w:lineRule="exact"/>
      </w:pPr>
    </w:p>
    <w:p w14:paraId="75E6BDF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battle to be fought with partisan fervor, but with a shared </w:t>
      </w:r>
      <w:r>
        <w:br/>
      </w:r>
      <w:r>
        <w:rPr>
          <w:rFonts w:ascii="Charis SIL Regular" w:eastAsia="Charis SIL Regular" w:hAnsi="Charis SIL Regular"/>
          <w:color w:val="000000"/>
        </w:rPr>
        <w:t>commitment to repairing the deep wounds that divide us. The path toward reconciliation requires empathy, understanding, and a willingness to engage with those who hold different beliefs.</w:t>
      </w:r>
    </w:p>
    <w:p w14:paraId="30119DD8" w14:textId="77777777" w:rsidR="00245D0C" w:rsidRDefault="00000000">
      <w:pPr>
        <w:autoSpaceDE w:val="0"/>
        <w:autoSpaceDN w:val="0"/>
        <w:spacing w:before="264" w:after="0" w:line="264" w:lineRule="exact"/>
      </w:pPr>
      <w:r>
        <w:rPr>
          <w:rFonts w:ascii="Charis SIL Regular" w:eastAsia="Charis SIL Regular" w:hAnsi="Charis SIL Regular"/>
          <w:color w:val="000000"/>
        </w:rPr>
        <w:t>The restoration of civil discourse is not just a matter of returning to a perceived “golden age” of political politeness. It is a necessity for maintaining a functional democracy. A society constantly at war with itself cannot effectively address the pressing challenges it faces. We are not merely debating policy; we are grappling with the very foundations of our society. The polarization of our times isn't simply a matter of differing viewpoints; it's a crisis of identity and belonging. We must find ways to redefine our shared identity, to rediscover the common ground that unites us, and to rebuild the bridges that have been destroyed by the corrosive forces of division.</w:t>
      </w:r>
    </w:p>
    <w:p w14:paraId="2EE13279"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This process will not be easy, and it will require sustained effort, but the stakes are too high to ignore. The future of our democracy depends on it. The consequences of inaction are too dire to </w:t>
      </w:r>
      <w:r>
        <w:br/>
      </w:r>
      <w:r>
        <w:rPr>
          <w:rFonts w:ascii="Charis SIL Regular" w:eastAsia="Charis SIL Regular" w:hAnsi="Charis SIL Regular"/>
          <w:color w:val="000000"/>
        </w:rPr>
        <w:t>contemplate.</w:t>
      </w:r>
    </w:p>
    <w:p w14:paraId="105A1EFB" w14:textId="77777777" w:rsidR="00245D0C" w:rsidRDefault="00245D0C">
      <w:pPr>
        <w:sectPr w:rsidR="00245D0C">
          <w:pgSz w:w="8000" w:h="12000"/>
          <w:pgMar w:top="296" w:right="664" w:bottom="1440" w:left="660" w:header="720" w:footer="720" w:gutter="0"/>
          <w:cols w:space="720"/>
          <w:docGrid w:linePitch="360"/>
        </w:sectPr>
      </w:pPr>
    </w:p>
    <w:p w14:paraId="6C63408C" w14:textId="77777777" w:rsidR="00245D0C" w:rsidRDefault="00245D0C">
      <w:pPr>
        <w:autoSpaceDE w:val="0"/>
        <w:autoSpaceDN w:val="0"/>
        <w:spacing w:after="224" w:line="220" w:lineRule="exact"/>
      </w:pPr>
    </w:p>
    <w:p w14:paraId="36B031FF" w14:textId="77777777" w:rsidR="00245D0C" w:rsidRDefault="00000000">
      <w:pPr>
        <w:autoSpaceDE w:val="0"/>
        <w:autoSpaceDN w:val="0"/>
        <w:spacing w:after="0" w:line="330" w:lineRule="exact"/>
      </w:pPr>
      <w:r>
        <w:rPr>
          <w:rFonts w:ascii="Charis SIL Bold" w:eastAsia="Charis SIL Bold" w:hAnsi="Charis SIL Bold"/>
          <w:b/>
          <w:color w:val="000000"/>
        </w:rPr>
        <w:t>Restoring Civil Discourse</w:t>
      </w:r>
    </w:p>
    <w:p w14:paraId="207AD64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civil discourse, as we've explored, isn't merely a symptom of our deeply divided political landscape; it is a </w:t>
      </w:r>
      <w:r>
        <w:br/>
      </w:r>
      <w:r>
        <w:rPr>
          <w:rFonts w:ascii="Charis SIL Regular" w:eastAsia="Charis SIL Regular" w:hAnsi="Charis SIL Regular"/>
          <w:color w:val="000000"/>
        </w:rPr>
        <w:t>fundamental threat to the health of our democracy. It's not just about disagreeing politely; it's about the very ability to engage in productive conversation, to find common ground, and to build consensus—the bedrock of any functioning society. But restoring this lost art of civil discourse isn't a utopian dream; it's a practical challenge requiring a multi-pronged approach. And that approach begins with us, as individuals, and extends outwards to institutions and the very structure of our political system.</w:t>
      </w:r>
    </w:p>
    <w:p w14:paraId="237B6F69"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crucial step is fostering a culture of active listening. In today's polarized climate, we're often more focused on crafting our own rebuttals than on genuinely understanding the perspectives of those with whom we disagree. This ingrained reflex prevents meaningful dialogue. We must consciously cultivate the ability to listen </w:t>
      </w:r>
      <w:r>
        <w:br/>
      </w:r>
      <w:r>
        <w:rPr>
          <w:rFonts w:ascii="Charis SIL Regular" w:eastAsia="Charis SIL Regular" w:hAnsi="Charis SIL Regular"/>
          <w:color w:val="000000"/>
        </w:rPr>
        <w:t xml:space="preserve">empathetically, to seek to understand the reasoning behind </w:t>
      </w:r>
      <w:r>
        <w:br/>
      </w:r>
      <w:r>
        <w:rPr>
          <w:rFonts w:ascii="Charis SIL Regular" w:eastAsia="Charis SIL Regular" w:hAnsi="Charis SIL Regular"/>
          <w:color w:val="000000"/>
        </w:rPr>
        <w:t xml:space="preserve">opposing viewpoints, even if we ultimately disagree with them. This involves resisting the urge to interrupt, to dismiss, or to </w:t>
      </w:r>
      <w:r>
        <w:br/>
      </w:r>
      <w:r>
        <w:rPr>
          <w:rFonts w:ascii="Charis SIL Regular" w:eastAsia="Charis SIL Regular" w:hAnsi="Charis SIL Regular"/>
          <w:color w:val="000000"/>
        </w:rPr>
        <w:t xml:space="preserve">immediately launch into a counter-argument. It requires patience, humility, and a willingness to consider the validity of other </w:t>
      </w:r>
      <w:r>
        <w:br/>
      </w:r>
      <w:r>
        <w:rPr>
          <w:rFonts w:ascii="Charis SIL Regular" w:eastAsia="Charis SIL Regular" w:hAnsi="Charis SIL Regular"/>
          <w:color w:val="000000"/>
        </w:rPr>
        <w:t>perspectives, even if only partially.</w:t>
      </w:r>
    </w:p>
    <w:p w14:paraId="516DCE2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isn't about abandoning our own beliefs or compromising our principles. It's about engaging in a genuine exchange of ideas, recognizing that even those with whom we strongly disagree can have valid points and reasoned arguments. This shift requires a fundamental change in our mindset, from viewing political </w:t>
      </w:r>
      <w:r>
        <w:br/>
      </w:r>
      <w:r>
        <w:rPr>
          <w:rFonts w:ascii="Charis SIL Regular" w:eastAsia="Charis SIL Regular" w:hAnsi="Charis SIL Regular"/>
          <w:color w:val="000000"/>
        </w:rPr>
        <w:t>opponents as adversaries to viewing them as fellow citizens with differing perspectives on common problems. Imagine a debate where each participant actively listens to the arguments presented, acknowledging the strengths and weaknesses of opposing positions before offering their own counterpoints – it's a radical idea in the current political climate, yet its necessity is undeniable.</w:t>
      </w:r>
    </w:p>
    <w:p w14:paraId="7C8ACB84"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Furthermore, we need to reclaim the art of respectful disagreement. Disagreement itself isn't the problem; it's the</w:t>
      </w:r>
      <w:r>
        <w:rPr>
          <w:rFonts w:ascii="Charis SIL Italic" w:eastAsia="Charis SIL Italic" w:hAnsi="Charis SIL Italic"/>
          <w:i/>
          <w:color w:val="000000"/>
        </w:rPr>
        <w:t xml:space="preserve"> manner</w:t>
      </w:r>
      <w:r>
        <w:rPr>
          <w:rFonts w:ascii="Charis SIL Regular" w:eastAsia="Charis SIL Regular" w:hAnsi="Charis SIL Regular"/>
          <w:color w:val="000000"/>
        </w:rPr>
        <w:t xml:space="preserve"> of</w:t>
      </w:r>
    </w:p>
    <w:p w14:paraId="73AE71DF" w14:textId="77777777" w:rsidR="00245D0C" w:rsidRDefault="00245D0C">
      <w:pPr>
        <w:sectPr w:rsidR="00245D0C">
          <w:pgSz w:w="8000" w:h="12000"/>
          <w:pgMar w:top="442" w:right="650" w:bottom="364" w:left="660" w:header="720" w:footer="720" w:gutter="0"/>
          <w:cols w:space="720"/>
          <w:docGrid w:linePitch="360"/>
        </w:sectPr>
      </w:pPr>
    </w:p>
    <w:p w14:paraId="06538003" w14:textId="77777777" w:rsidR="00245D0C" w:rsidRDefault="00245D0C">
      <w:pPr>
        <w:autoSpaceDE w:val="0"/>
        <w:autoSpaceDN w:val="0"/>
        <w:spacing w:after="78" w:line="220" w:lineRule="exact"/>
      </w:pPr>
    </w:p>
    <w:p w14:paraId="4C629A47"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disagreement that has become toxic. The incessant personal attacks, the ad hominem fallacies, the deliberate misrepresentation of opposing viewpoints – these are the hallmarks of our current </w:t>
      </w:r>
      <w:r>
        <w:br/>
      </w:r>
      <w:r>
        <w:rPr>
          <w:rFonts w:ascii="Charis SIL Regular" w:eastAsia="Charis SIL Regular" w:hAnsi="Charis SIL Regular"/>
          <w:color w:val="000000"/>
        </w:rPr>
        <w:t xml:space="preserve">political discourse. We must consciously strive to express our </w:t>
      </w:r>
      <w:r>
        <w:br/>
      </w:r>
      <w:r>
        <w:rPr>
          <w:rFonts w:ascii="Charis SIL Regular" w:eastAsia="Charis SIL Regular" w:hAnsi="Charis SIL Regular"/>
          <w:color w:val="000000"/>
        </w:rPr>
        <w:t xml:space="preserve">disagreements in a manner that is respectful, reasoned, and avoids inflammatory language. This includes refraining from insults, name-calling, and generalizations. It necessitates a focus on the issue at hand, rather than resorting to attacks on the character or </w:t>
      </w:r>
      <w:r>
        <w:br/>
      </w:r>
      <w:r>
        <w:rPr>
          <w:rFonts w:ascii="Charis SIL Regular" w:eastAsia="Charis SIL Regular" w:hAnsi="Charis SIL Regular"/>
          <w:color w:val="000000"/>
        </w:rPr>
        <w:t>motivations of those who hold different views.</w:t>
      </w:r>
    </w:p>
    <w:p w14:paraId="7DC56F8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the media in this decline of civil discourse cannot be overstated. The 24-hour news cycle, coupled with the incentives for sensationalism and clickbait, has created an environment where reasoned debate is often sacrificed at the altar of ratings. The proliferation of opinion pieces masquerading as objective </w:t>
      </w:r>
      <w:r>
        <w:br/>
      </w:r>
      <w:r>
        <w:rPr>
          <w:rFonts w:ascii="Charis SIL Regular" w:eastAsia="Charis SIL Regular" w:hAnsi="Charis SIL Regular"/>
          <w:color w:val="000000"/>
        </w:rPr>
        <w:t xml:space="preserve">journalism further exacerbates the problem. The focus has shifted from informing the public to entertaining them, often by fueling partisan divisions. We need to cultivate media literacy, teaching individuals how to critically assess information, discern bias, and identify misinformation. We need to support and promote credible news sources that prioritize accuracy and objectivity over </w:t>
      </w:r>
      <w:r>
        <w:br/>
      </w:r>
      <w:r>
        <w:rPr>
          <w:rFonts w:ascii="Charis SIL Regular" w:eastAsia="Charis SIL Regular" w:hAnsi="Charis SIL Regular"/>
          <w:color w:val="000000"/>
        </w:rPr>
        <w:t>sensationalism and partisan bias.</w:t>
      </w:r>
    </w:p>
    <w:p w14:paraId="1A558BA8"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individual responsibility and media reform, structural changes to our political system are also necessary. Our current system, with its gerrymandered districts and winner-take-all </w:t>
      </w:r>
      <w:r>
        <w:br/>
      </w:r>
      <w:r>
        <w:rPr>
          <w:rFonts w:ascii="Charis SIL Regular" w:eastAsia="Charis SIL Regular" w:hAnsi="Charis SIL Regular"/>
          <w:color w:val="000000"/>
        </w:rPr>
        <w:t xml:space="preserve">elections, incentivizes extreme partisanship. Moderate voices are often squeezed out, as candidates feel compelled to cater to the most fervent elements within their own parties. Reforming </w:t>
      </w:r>
      <w:r>
        <w:br/>
      </w:r>
      <w:r>
        <w:rPr>
          <w:rFonts w:ascii="Charis SIL Regular" w:eastAsia="Charis SIL Regular" w:hAnsi="Charis SIL Regular"/>
          <w:color w:val="000000"/>
        </w:rPr>
        <w:t>campaign finance laws to reduce the influence of money in politics would be a significant step toward restoring a more balanced and representative political landscape. Exploring electoral reforms that promote greater inclusivity and fairness, such as ranked-choice voting, could also mitigate the effects of extreme partisanship.</w:t>
      </w:r>
    </w:p>
    <w:p w14:paraId="5EDB634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Educational institutions also play a vital role in fostering civil discourse. Our schools and universities should place a greater emphasis on teaching critical thinking skills, media literacy, and the art </w:t>
      </w:r>
      <w:r>
        <w:rPr>
          <w:rFonts w:ascii="Charis SIL Regular" w:eastAsia="Charis SIL Regular" w:hAnsi="Charis SIL Regular"/>
          <w:color w:val="000000"/>
        </w:rPr>
        <w:lastRenderedPageBreak/>
        <w:t>of respectful debate. Students need to be taught how to engage in reasoned arguments, how to evaluate evidence, and how to listen</w:t>
      </w:r>
    </w:p>
    <w:p w14:paraId="217B896F" w14:textId="77777777" w:rsidR="00245D0C" w:rsidRDefault="00245D0C">
      <w:pPr>
        <w:sectPr w:rsidR="00245D0C">
          <w:pgSz w:w="8000" w:h="12000"/>
          <w:pgMar w:top="296" w:right="662" w:bottom="392" w:left="660" w:header="720" w:footer="720" w:gutter="0"/>
          <w:cols w:space="720"/>
          <w:docGrid w:linePitch="360"/>
        </w:sectPr>
      </w:pPr>
    </w:p>
    <w:p w14:paraId="1B54327B" w14:textId="77777777" w:rsidR="00245D0C" w:rsidRDefault="00245D0C">
      <w:pPr>
        <w:autoSpaceDE w:val="0"/>
        <w:autoSpaceDN w:val="0"/>
        <w:spacing w:after="78" w:line="220" w:lineRule="exact"/>
      </w:pPr>
    </w:p>
    <w:p w14:paraId="08215348"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to and learn from opposing viewpoints. Creating environments within educational institutions where respectful debate and dialogue are actively encouraged is crucial in shaping future generations capable of navigating the complexities of a pluralistic society.</w:t>
      </w:r>
    </w:p>
    <w:p w14:paraId="0184A64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restoration of civil discourse requires a sustained, collective effort. It’s not a quick fix; it's a long-term project requiring </w:t>
      </w:r>
      <w:r>
        <w:br/>
      </w:r>
      <w:r>
        <w:rPr>
          <w:rFonts w:ascii="Charis SIL Regular" w:eastAsia="Charis SIL Regular" w:hAnsi="Charis SIL Regular"/>
          <w:color w:val="000000"/>
        </w:rPr>
        <w:t>commitment and perseverance from all stakeholders. It requires recognizing the seriousness of the problem, acknowledging our own roles in its perpetuation, and committing to making meaningful changes in our own behavior and in the systems that govern us.</w:t>
      </w:r>
    </w:p>
    <w:p w14:paraId="58EBE9AD"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is not merely a political imperative; it is a moral one. Our democracy depends on our ability to engage in respectful dialogue, to find common ground, and to build consensus—even, and </w:t>
      </w:r>
      <w:r>
        <w:br/>
      </w:r>
      <w:r>
        <w:rPr>
          <w:rFonts w:ascii="Charis SIL Regular" w:eastAsia="Charis SIL Regular" w:hAnsi="Charis SIL Regular"/>
          <w:color w:val="000000"/>
        </w:rPr>
        <w:t xml:space="preserve">especially, when we disagree vehemently. The alternative is a society increasingly fractured, polarized, and ultimately, incapable of addressing the challenges it faces. The challenge is significant, but the reward – a more united, functional, and democratic society– is worth the effort. The time for action is now. The future of our nation hinges on it. The restoration of civil discourse is not just desirable; it's essential for our survival as a cohesive and </w:t>
      </w:r>
      <w:r>
        <w:br/>
      </w:r>
      <w:r>
        <w:rPr>
          <w:rFonts w:ascii="Charis SIL Regular" w:eastAsia="Charis SIL Regular" w:hAnsi="Charis SIL Regular"/>
          <w:color w:val="000000"/>
        </w:rPr>
        <w:t>functioning society. It is a necessary step towards reclaiming our shared future.</w:t>
      </w:r>
    </w:p>
    <w:p w14:paraId="6D7083AA" w14:textId="77777777" w:rsidR="00245D0C" w:rsidRDefault="00245D0C">
      <w:pPr>
        <w:sectPr w:rsidR="00245D0C">
          <w:pgSz w:w="8000" w:h="12000"/>
          <w:pgMar w:top="296" w:right="688" w:bottom="1440" w:left="660" w:header="720" w:footer="720" w:gutter="0"/>
          <w:cols w:space="720"/>
          <w:docGrid w:linePitch="360"/>
        </w:sectPr>
      </w:pPr>
    </w:p>
    <w:p w14:paraId="1077F2B1" w14:textId="77777777" w:rsidR="00245D0C" w:rsidRDefault="00245D0C">
      <w:pPr>
        <w:autoSpaceDE w:val="0"/>
        <w:autoSpaceDN w:val="0"/>
        <w:spacing w:after="224" w:line="220" w:lineRule="exact"/>
      </w:pPr>
    </w:p>
    <w:p w14:paraId="64A6335C" w14:textId="77777777" w:rsidR="00245D0C" w:rsidRDefault="00000000">
      <w:pPr>
        <w:autoSpaceDE w:val="0"/>
        <w:autoSpaceDN w:val="0"/>
        <w:spacing w:after="0" w:line="330" w:lineRule="exact"/>
      </w:pPr>
      <w:r>
        <w:rPr>
          <w:rFonts w:ascii="Charis SIL Bold" w:eastAsia="Charis SIL Bold" w:hAnsi="Charis SIL Bold"/>
          <w:b/>
          <w:color w:val="000000"/>
        </w:rPr>
        <w:t>Cancel Culture and its Impacts</w:t>
      </w:r>
    </w:p>
    <w:p w14:paraId="570D401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“cancel culture” represents a chilling threat to the very principles upon which free societies are built. While the term itself is often bandied about with varying degrees of accuracy, its underlying reality is undeniable: the increasing use of social and economic pressure to silence dissenting voices and punish perceived transgressions, real or imagined. This isn't about polite </w:t>
      </w:r>
      <w:r>
        <w:br/>
      </w:r>
      <w:r>
        <w:rPr>
          <w:rFonts w:ascii="Charis SIL Regular" w:eastAsia="Charis SIL Regular" w:hAnsi="Charis SIL Regular"/>
          <w:color w:val="000000"/>
        </w:rPr>
        <w:t>disagreement; it's about the systematic dismantling of open debate and the chilling effect it has on the free exchange of ideas.</w:t>
      </w:r>
    </w:p>
    <w:p w14:paraId="325F986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mechanics of cancel culture are deceptively simple, yet brutally effective. A perceived offense – a poorly worded tweet, an </w:t>
      </w:r>
      <w:r>
        <w:br/>
      </w:r>
      <w:r>
        <w:rPr>
          <w:rFonts w:ascii="Charis SIL Regular" w:eastAsia="Charis SIL Regular" w:hAnsi="Charis SIL Regular"/>
          <w:color w:val="000000"/>
        </w:rPr>
        <w:t xml:space="preserve">insensitive joke, a controversial opinion expressed years prior – is amplified by social media’s echo chambers. Online mobs, fueled by outrage and a thirst for virtue signaling, descend upon the offender, demanding apologies, resignations, and even the complete erasure of their existence from public life. This orchestrated campaign of public shaming often leads to devastating consequences: lost jobs, ruined reputations, and even threats of violence. The speed and scale at which this can occur is breathtaking, leaving the targeted individual with little recourse and even less time to mount a </w:t>
      </w:r>
      <w:r>
        <w:br/>
      </w:r>
      <w:r>
        <w:rPr>
          <w:rFonts w:ascii="Charis SIL Regular" w:eastAsia="Charis SIL Regular" w:hAnsi="Charis SIL Regular"/>
          <w:color w:val="000000"/>
        </w:rPr>
        <w:t>defense.</w:t>
      </w:r>
    </w:p>
    <w:p w14:paraId="186590A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targets of cancel culture aren't always the extreme right-wing figures some might expect; in fact, the targets are remarkably </w:t>
      </w:r>
      <w:r>
        <w:br/>
      </w:r>
      <w:r>
        <w:rPr>
          <w:rFonts w:ascii="Charis SIL Regular" w:eastAsia="Charis SIL Regular" w:hAnsi="Charis SIL Regular"/>
          <w:color w:val="000000"/>
        </w:rPr>
        <w:t>diverse. Academics have lost their positions over controversial research findings; comedians have been forced to apologize for jokes that fall outside the ever-shifting boundaries of acceptable humor; and even everyday individuals have found themselves the subject of online vitriol for expressing opinions deemed unpopular or offensive. This indiscriminate targeting underscores the danger of this phenomenon – it's not a targeted assault on a specific ideology, but rather a broader attack on the very notion of free expression itself.</w:t>
      </w:r>
    </w:p>
    <w:p w14:paraId="0B6B91EB" w14:textId="77777777" w:rsidR="00245D0C"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argument frequently used to justify cancel culture is that it holds individuals accountable for their words and actions. Proponents argue it's a necessary tool to combat bigotry, hate</w:t>
      </w:r>
    </w:p>
    <w:p w14:paraId="38C994C7" w14:textId="77777777" w:rsidR="00245D0C" w:rsidRDefault="00245D0C">
      <w:pPr>
        <w:sectPr w:rsidR="00245D0C">
          <w:pgSz w:w="8000" w:h="12000"/>
          <w:pgMar w:top="442" w:right="646" w:bottom="364" w:left="660" w:header="720" w:footer="720" w:gutter="0"/>
          <w:cols w:space="720"/>
          <w:docGrid w:linePitch="360"/>
        </w:sectPr>
      </w:pPr>
    </w:p>
    <w:p w14:paraId="285D56CF" w14:textId="77777777" w:rsidR="00245D0C" w:rsidRDefault="00245D0C">
      <w:pPr>
        <w:autoSpaceDE w:val="0"/>
        <w:autoSpaceDN w:val="0"/>
        <w:spacing w:after="78" w:line="220" w:lineRule="exact"/>
      </w:pPr>
    </w:p>
    <w:p w14:paraId="1FD805BD"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 xml:space="preserve">speech, and harmful behavior. However, this justification is deeply flawed. While accountability is undoubtedly important, cancel culture bypasses due process and replaces reasoned discourse with mob rule. It fosters an environment of fear and self-censorship, where individuals are hesitant to express their opinions for fear of triggering the wrath of the online mob. This chilling effect </w:t>
      </w:r>
      <w:r>
        <w:br/>
      </w:r>
      <w:r>
        <w:rPr>
          <w:rFonts w:ascii="Charis SIL Regular" w:eastAsia="Charis SIL Regular" w:hAnsi="Charis SIL Regular"/>
          <w:color w:val="000000"/>
        </w:rPr>
        <w:t>inevitably leads to a narrowing of the spectrum of permissible viewpoints and a stifling of intellectual and creative freedom.</w:t>
      </w:r>
    </w:p>
    <w:p w14:paraId="3D60E28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self-censorship extend far beyond </w:t>
      </w:r>
      <w:r>
        <w:br/>
      </w:r>
      <w:r>
        <w:rPr>
          <w:rFonts w:ascii="Charis SIL Regular" w:eastAsia="Charis SIL Regular" w:hAnsi="Charis SIL Regular"/>
          <w:color w:val="000000"/>
        </w:rPr>
        <w:t xml:space="preserve">individual experiences. When individuals are afraid to express their opinions, the marketplace of ideas suffers. Diverse perspectives are suppressed, and the potential for genuine understanding and </w:t>
      </w:r>
      <w:r>
        <w:br/>
      </w:r>
      <w:r>
        <w:rPr>
          <w:rFonts w:ascii="Charis SIL Regular" w:eastAsia="Charis SIL Regular" w:hAnsi="Charis SIL Regular"/>
          <w:color w:val="000000"/>
        </w:rPr>
        <w:t xml:space="preserve">progress is diminished. Instead of robust debate leading to better-informed decisions, we are left with a homogenized echo chamber where dissenting voices are systematically silenced. This is a </w:t>
      </w:r>
      <w:r>
        <w:br/>
      </w:r>
      <w:r>
        <w:rPr>
          <w:rFonts w:ascii="Charis SIL Regular" w:eastAsia="Charis SIL Regular" w:hAnsi="Charis SIL Regular"/>
          <w:color w:val="000000"/>
        </w:rPr>
        <w:t>dangerous path leading to intellectual stagnation and the erosion of critical thinking.</w:t>
      </w:r>
    </w:p>
    <w:p w14:paraId="48DF17B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problem is further exacerbated by the lack of nuance and the absence of due process in cancel culture. The rush to judgment, the refusal to acknowledge mitigating circumstances, and the </w:t>
      </w:r>
      <w:r>
        <w:br/>
      </w:r>
      <w:r>
        <w:rPr>
          <w:rFonts w:ascii="Charis SIL Regular" w:eastAsia="Charis SIL Regular" w:hAnsi="Charis SIL Regular"/>
          <w:color w:val="000000"/>
        </w:rPr>
        <w:t xml:space="preserve">unwillingness to engage in meaningful dialogue all contribute to the creation of a toxic environment where forgiveness and redemption are virtually impossible. Individuals are condemned not just for their actions, but for their past mistakes, often with little </w:t>
      </w:r>
      <w:r>
        <w:br/>
      </w:r>
      <w:r>
        <w:rPr>
          <w:rFonts w:ascii="Charis SIL Regular" w:eastAsia="Charis SIL Regular" w:hAnsi="Charis SIL Regular"/>
          <w:color w:val="000000"/>
        </w:rPr>
        <w:t>consideration given to the context, their subsequent growth, or their sincere attempts at amends.</w:t>
      </w:r>
    </w:p>
    <w:p w14:paraId="319E2DB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argument that cancel culture targets only those who deserve it ignores the inherent dangers of subjective judgment and the </w:t>
      </w:r>
      <w:r>
        <w:br/>
      </w:r>
      <w:r>
        <w:rPr>
          <w:rFonts w:ascii="Charis SIL Regular" w:eastAsia="Charis SIL Regular" w:hAnsi="Charis SIL Regular"/>
          <w:color w:val="000000"/>
        </w:rPr>
        <w:t xml:space="preserve">potential for abuse. What constitutes a "deserving" target is often defined by the prevailing social norms and the whims of the online mob, leaving individuals vulnerable to arbitrary condemnation. The constant shifting of moral boundaries makes it increasingly difficult to know where the line is drawn, fostering uncertainty and a </w:t>
      </w:r>
      <w:r>
        <w:br/>
      </w:r>
      <w:r>
        <w:rPr>
          <w:rFonts w:ascii="Charis SIL Regular" w:eastAsia="Charis SIL Regular" w:hAnsi="Charis SIL Regular"/>
          <w:color w:val="000000"/>
        </w:rPr>
        <w:t>climate of fear.</w:t>
      </w:r>
    </w:p>
    <w:p w14:paraId="1C4D661B"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Moreover, the conflation of offense with harm is a dangerous </w:t>
      </w:r>
      <w:r>
        <w:br/>
      </w:r>
      <w:r>
        <w:rPr>
          <w:rFonts w:ascii="Charis SIL Regular" w:eastAsia="Charis SIL Regular" w:hAnsi="Charis SIL Regular"/>
          <w:color w:val="000000"/>
        </w:rPr>
        <w:t>slippery slope. While certain expressions can indeed be harmful, the</w:t>
      </w:r>
    </w:p>
    <w:p w14:paraId="6052E75C" w14:textId="77777777" w:rsidR="00245D0C" w:rsidRDefault="00245D0C">
      <w:pPr>
        <w:sectPr w:rsidR="00245D0C">
          <w:pgSz w:w="8000" w:h="12000"/>
          <w:pgMar w:top="296" w:right="642" w:bottom="392" w:left="660" w:header="720" w:footer="720" w:gutter="0"/>
          <w:cols w:space="720"/>
          <w:docGrid w:linePitch="360"/>
        </w:sectPr>
      </w:pPr>
    </w:p>
    <w:p w14:paraId="67828E2F" w14:textId="77777777" w:rsidR="00245D0C" w:rsidRDefault="00245D0C">
      <w:pPr>
        <w:autoSpaceDE w:val="0"/>
        <w:autoSpaceDN w:val="0"/>
        <w:spacing w:after="78" w:line="220" w:lineRule="exact"/>
      </w:pPr>
    </w:p>
    <w:p w14:paraId="1695922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mere act of causing offense does not justify the draconian measures employed in cancel culture. Free speech, by its very nature, includes the freedom to express unpopular and even offensive ideas. The protection of free speech is not about protecting hate speech; it's about protecting the right to speak freely, even when that speech is controversial or offensive. The line between the two is often </w:t>
      </w:r>
      <w:r>
        <w:br/>
      </w:r>
      <w:r>
        <w:rPr>
          <w:rFonts w:ascii="Charis SIL Regular" w:eastAsia="Charis SIL Regular" w:hAnsi="Charis SIL Regular"/>
          <w:color w:val="000000"/>
        </w:rPr>
        <w:t>blurred, but the principle remains crucial.</w:t>
      </w:r>
    </w:p>
    <w:p w14:paraId="03144C9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erosion of free speech through cancel culture also has </w:t>
      </w:r>
      <w:r>
        <w:br/>
      </w:r>
      <w:r>
        <w:rPr>
          <w:rFonts w:ascii="Charis SIL Regular" w:eastAsia="Charis SIL Regular" w:hAnsi="Charis SIL Regular"/>
          <w:color w:val="000000"/>
        </w:rPr>
        <w:t>significant implications for political discourse. The ability to openly debate opposing viewpoints is essential for a healthy democracy.</w:t>
      </w:r>
    </w:p>
    <w:p w14:paraId="3CCB0AB5" w14:textId="77777777" w:rsidR="00245D0C" w:rsidRDefault="00000000">
      <w:pPr>
        <w:autoSpaceDE w:val="0"/>
        <w:autoSpaceDN w:val="0"/>
        <w:spacing w:before="60" w:after="0" w:line="264" w:lineRule="exact"/>
      </w:pPr>
      <w:r>
        <w:rPr>
          <w:rFonts w:ascii="Charis SIL Regular" w:eastAsia="Charis SIL Regular" w:hAnsi="Charis SIL Regular"/>
          <w:color w:val="000000"/>
        </w:rPr>
        <w:t>When individuals are afraid to express their opinions for fear of being canceled, the political process becomes distorted and less representative of the diversity of opinions within a society. This can lead to policies that are poorly informed, unpopular, and ultimately ineffective.</w:t>
      </w:r>
    </w:p>
    <w:p w14:paraId="5466910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increasing reliance on social media as a primary source of information and political engagement exacerbates the issue. Social media algorithms favor sensationalism and outrage, amplifying the voices of those who engage in inflammatory rhetoric and undermining the voices of reason and moderation. This creates an environment where extreme viewpoints are given </w:t>
      </w:r>
      <w:r>
        <w:br/>
      </w:r>
      <w:r>
        <w:rPr>
          <w:rFonts w:ascii="Charis SIL Regular" w:eastAsia="Charis SIL Regular" w:hAnsi="Charis SIL Regular"/>
          <w:color w:val="000000"/>
        </w:rPr>
        <w:t>disproportionate attention, while more nuanced and reasoned perspectives are marginalized.</w:t>
      </w:r>
    </w:p>
    <w:p w14:paraId="7DD6B12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To combat the damaging effects of cancel culture, a multifaceted approach is required. Individuals must be encouraged to engage in respectful dialogue, even with those holding differing viewpoints.</w:t>
      </w:r>
    </w:p>
    <w:p w14:paraId="305614E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Educational institutions need to play a vital role in teaching </w:t>
      </w:r>
      <w:r>
        <w:br/>
      </w:r>
      <w:r>
        <w:rPr>
          <w:rFonts w:ascii="Charis SIL Regular" w:eastAsia="Charis SIL Regular" w:hAnsi="Charis SIL Regular"/>
          <w:color w:val="000000"/>
        </w:rPr>
        <w:t xml:space="preserve">students the importance of free speech, critical thinking, and </w:t>
      </w:r>
      <w:r>
        <w:br/>
      </w:r>
      <w:r>
        <w:rPr>
          <w:rFonts w:ascii="Charis SIL Regular" w:eastAsia="Charis SIL Regular" w:hAnsi="Charis SIL Regular"/>
          <w:color w:val="000000"/>
        </w:rPr>
        <w:t xml:space="preserve">respectful debate. Social media platforms must take responsibility for fostering environments that amplify hate speech and online harassment. Most importantly, a renewed commitment to the principles of due process, fairness, and reasoned discourse is </w:t>
      </w:r>
      <w:r>
        <w:br/>
      </w:r>
      <w:r>
        <w:rPr>
          <w:rFonts w:ascii="Charis SIL Regular" w:eastAsia="Charis SIL Regular" w:hAnsi="Charis SIL Regular"/>
          <w:color w:val="000000"/>
        </w:rPr>
        <w:t xml:space="preserve">essential to counter the tyranny of the mob and safeguard the fundamental right to free expression. Otherwise, the chilling effect of </w:t>
      </w:r>
      <w:r>
        <w:rPr>
          <w:rFonts w:ascii="Charis SIL Regular" w:eastAsia="Charis SIL Regular" w:hAnsi="Charis SIL Regular"/>
          <w:color w:val="000000"/>
        </w:rPr>
        <w:lastRenderedPageBreak/>
        <w:t>cancel culture will continue to stifle the free exchange of ideas and erode the foundation of our democratic societies. The battle for free speech is a continuous one, requiring vigilance, courage, and a</w:t>
      </w:r>
    </w:p>
    <w:p w14:paraId="716DD57C" w14:textId="77777777" w:rsidR="00245D0C" w:rsidRDefault="00245D0C">
      <w:pPr>
        <w:sectPr w:rsidR="00245D0C">
          <w:pgSz w:w="8000" w:h="12000"/>
          <w:pgMar w:top="296" w:right="642" w:bottom="392" w:left="660" w:header="720" w:footer="720" w:gutter="0"/>
          <w:cols w:space="720"/>
          <w:docGrid w:linePitch="360"/>
        </w:sectPr>
      </w:pPr>
    </w:p>
    <w:p w14:paraId="1DA3ECE3" w14:textId="77777777" w:rsidR="00245D0C" w:rsidRDefault="00245D0C">
      <w:pPr>
        <w:autoSpaceDE w:val="0"/>
        <w:autoSpaceDN w:val="0"/>
        <w:spacing w:after="78" w:line="220" w:lineRule="exact"/>
      </w:pPr>
    </w:p>
    <w:p w14:paraId="34C3773D" w14:textId="77777777" w:rsidR="00245D0C" w:rsidRDefault="00000000">
      <w:pPr>
        <w:autoSpaceDE w:val="0"/>
        <w:autoSpaceDN w:val="0"/>
        <w:spacing w:after="0" w:line="322" w:lineRule="exact"/>
      </w:pPr>
      <w:r>
        <w:rPr>
          <w:rFonts w:ascii="Charis SIL Regular" w:eastAsia="Charis SIL Regular" w:hAnsi="Charis SIL Regular"/>
          <w:color w:val="000000"/>
        </w:rPr>
        <w:t>steadfast commitment to the principles of liberty.</w:t>
      </w:r>
    </w:p>
    <w:p w14:paraId="49C23088" w14:textId="77777777" w:rsidR="00245D0C" w:rsidRDefault="00245D0C">
      <w:pPr>
        <w:sectPr w:rsidR="00245D0C">
          <w:pgSz w:w="8000" w:h="12000"/>
          <w:pgMar w:top="296" w:right="1440" w:bottom="1440" w:left="660" w:header="720" w:footer="720" w:gutter="0"/>
          <w:cols w:space="720"/>
          <w:docGrid w:linePitch="360"/>
        </w:sectPr>
      </w:pPr>
    </w:p>
    <w:p w14:paraId="39CCB549" w14:textId="77777777" w:rsidR="00245D0C" w:rsidRDefault="00245D0C">
      <w:pPr>
        <w:autoSpaceDE w:val="0"/>
        <w:autoSpaceDN w:val="0"/>
        <w:spacing w:after="224" w:line="220" w:lineRule="exact"/>
      </w:pPr>
    </w:p>
    <w:p w14:paraId="7D53903A" w14:textId="77777777" w:rsidR="00245D0C" w:rsidRDefault="00000000">
      <w:pPr>
        <w:autoSpaceDE w:val="0"/>
        <w:autoSpaceDN w:val="0"/>
        <w:spacing w:after="0" w:line="330" w:lineRule="exact"/>
      </w:pPr>
      <w:r>
        <w:rPr>
          <w:rFonts w:ascii="Charis SIL Bold" w:eastAsia="Charis SIL Bold" w:hAnsi="Charis SIL Bold"/>
          <w:b/>
          <w:color w:val="000000"/>
        </w:rPr>
        <w:t>Safe Spaces and Speech Codes</w:t>
      </w:r>
    </w:p>
    <w:p w14:paraId="09D0F1B1"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relentless march of “safe spaces” and speech codes across college campuses represents another insidious assault on free </w:t>
      </w:r>
      <w:r>
        <w:br/>
      </w:r>
      <w:r>
        <w:rPr>
          <w:rFonts w:ascii="Charis SIL Regular" w:eastAsia="Charis SIL Regular" w:hAnsi="Charis SIL Regular"/>
          <w:color w:val="000000"/>
        </w:rPr>
        <w:t xml:space="preserve">speech, a disturbing parallel to the broader cancel culture </w:t>
      </w:r>
      <w:r>
        <w:br/>
      </w:r>
      <w:r>
        <w:rPr>
          <w:rFonts w:ascii="Charis SIL Regular" w:eastAsia="Charis SIL Regular" w:hAnsi="Charis SIL Regular"/>
          <w:color w:val="000000"/>
        </w:rPr>
        <w:t>phenomenon. While proponents frame these initiatives as necessary to create inclusive and welcoming environments for marginalized students, a closer examination reveals a far more troubling reality: the systematic suppression of dissenting viewpoints and the erosion of intellectual discourse. These supposedly protective measures, ironically, often serve to stifle critical thinking, limit the exploration of complex issues, and ultimately, hinder the very intellectual growth they claim to foster.</w:t>
      </w:r>
    </w:p>
    <w:p w14:paraId="2FD4C714"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concept of a “safe space,” ostensibly a refuge from offensive or triggering ideas, often morphs into an intellectual quarantine zone. Rather than fostering open dialogue and robust debate, these spaces frequently become echo chambers where dissenting opinions are actively discouraged, even silenced. Students who challenge </w:t>
      </w:r>
      <w:r>
        <w:br/>
      </w:r>
      <w:r>
        <w:rPr>
          <w:rFonts w:ascii="Charis SIL Regular" w:eastAsia="Charis SIL Regular" w:hAnsi="Charis SIL Regular"/>
          <w:color w:val="000000"/>
        </w:rPr>
        <w:t>prevailing narratives or express viewpoints deemed controversial risk social ostracism, and in some cases, even disciplinary action.</w:t>
      </w:r>
    </w:p>
    <w:p w14:paraId="10E61173"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This creates a climate of fear, self-censorship, and intellectual conformity, directly contradicting the very ideals of a university environment designed to challenge assumptions and foster intellectual curiosity.</w:t>
      </w:r>
    </w:p>
    <w:p w14:paraId="653831A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Speech codes, similarly well-intentioned on the surface, represent a more formal and legally binding attempt to regulate speech on campus. These codes often prohibit language deemed offensive, discriminatory, or harassing, frequently employing vague and overly broad definitions that can easily be manipulated to suppress legitimate expressions of opinion. The vagueness inherent in many speech codes leaves students uncertain about the boundaries of acceptable expression, resulting in widespread self-censorship. A student might hesitate to ask a provocative question during a class discussion, for fear of inadvertently violating a poorly defined speech code and facing disciplinary consequences. The chilling effect is profound, as students are </w:t>
      </w:r>
      <w:r>
        <w:rPr>
          <w:rFonts w:ascii="Charis SIL Regular" w:eastAsia="Charis SIL Regular" w:hAnsi="Charis SIL Regular"/>
          <w:color w:val="000000"/>
        </w:rPr>
        <w:lastRenderedPageBreak/>
        <w:t>encouraged to avoid expressing viewpoints that might upset others, rather than engaging in the</w:t>
      </w:r>
    </w:p>
    <w:p w14:paraId="37D6D64C" w14:textId="77777777" w:rsidR="00245D0C" w:rsidRDefault="00245D0C">
      <w:pPr>
        <w:sectPr w:rsidR="00245D0C">
          <w:pgSz w:w="8000" w:h="12000"/>
          <w:pgMar w:top="442" w:right="644" w:bottom="364" w:left="660" w:header="720" w:footer="720" w:gutter="0"/>
          <w:cols w:space="720"/>
          <w:docGrid w:linePitch="360"/>
        </w:sectPr>
      </w:pPr>
    </w:p>
    <w:p w14:paraId="47E805A3" w14:textId="77777777" w:rsidR="00245D0C" w:rsidRDefault="00245D0C">
      <w:pPr>
        <w:autoSpaceDE w:val="0"/>
        <w:autoSpaceDN w:val="0"/>
        <w:spacing w:after="78" w:line="220" w:lineRule="exact"/>
      </w:pPr>
    </w:p>
    <w:p w14:paraId="2B2D2ADD" w14:textId="77777777" w:rsidR="00245D0C" w:rsidRDefault="00000000">
      <w:pPr>
        <w:autoSpaceDE w:val="0"/>
        <w:autoSpaceDN w:val="0"/>
        <w:spacing w:after="0" w:line="322" w:lineRule="exact"/>
      </w:pPr>
      <w:r>
        <w:rPr>
          <w:rFonts w:ascii="Charis SIL Regular" w:eastAsia="Charis SIL Regular" w:hAnsi="Charis SIL Regular"/>
          <w:color w:val="000000"/>
        </w:rPr>
        <w:t>robust debate essential to intellectual growth.</w:t>
      </w:r>
    </w:p>
    <w:p w14:paraId="7ED2224B"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argument in favor of safe spaces and speech codes often centers on the need to protect vulnerable students from harm. Proponents contend that certain forms of speech can create hostile </w:t>
      </w:r>
      <w:r>
        <w:br/>
      </w:r>
      <w:r>
        <w:rPr>
          <w:rFonts w:ascii="Charis SIL Regular" w:eastAsia="Charis SIL Regular" w:hAnsi="Charis SIL Regular"/>
          <w:color w:val="000000"/>
        </w:rPr>
        <w:t xml:space="preserve">environments and inflict emotional distress, necessitating the </w:t>
      </w:r>
      <w:r>
        <w:br/>
      </w:r>
      <w:r>
        <w:rPr>
          <w:rFonts w:ascii="Charis SIL Regular" w:eastAsia="Charis SIL Regular" w:hAnsi="Charis SIL Regular"/>
          <w:color w:val="000000"/>
        </w:rPr>
        <w:t xml:space="preserve">implementation of protective measures. While empathy for </w:t>
      </w:r>
      <w:r>
        <w:br/>
      </w:r>
      <w:r>
        <w:rPr>
          <w:rFonts w:ascii="Charis SIL Regular" w:eastAsia="Charis SIL Regular" w:hAnsi="Charis SIL Regular"/>
          <w:color w:val="000000"/>
        </w:rPr>
        <w:t xml:space="preserve">vulnerable students is certainly warranted, the solution offered by safe spaces and speech codes is profoundly flawed. These measures do not address the underlying issues of intolerance and </w:t>
      </w:r>
      <w:r>
        <w:br/>
      </w:r>
      <w:r>
        <w:rPr>
          <w:rFonts w:ascii="Charis SIL Regular" w:eastAsia="Charis SIL Regular" w:hAnsi="Charis SIL Regular"/>
          <w:color w:val="000000"/>
        </w:rPr>
        <w:t xml:space="preserve">discrimination; rather, they merely attempt to suppress the </w:t>
      </w:r>
      <w:r>
        <w:br/>
      </w:r>
      <w:r>
        <w:rPr>
          <w:rFonts w:ascii="Charis SIL Regular" w:eastAsia="Charis SIL Regular" w:hAnsi="Charis SIL Regular"/>
          <w:color w:val="000000"/>
        </w:rPr>
        <w:t>symptoms while ignoring the disease. Creating spaces free from challenging viewpoints does not equip students with the tools to navigate the complexities of disagreement and debate – essential skills for participation in a pluralistic society. Instead, it creates a generation ill-equipped to handle the inevitable friction inherent in the free exchange of ideas.</w:t>
      </w:r>
    </w:p>
    <w:p w14:paraId="5E7A986C" w14:textId="77777777" w:rsidR="00245D0C" w:rsidRDefault="00000000">
      <w:pPr>
        <w:autoSpaceDE w:val="0"/>
        <w:autoSpaceDN w:val="0"/>
        <w:spacing w:before="264" w:after="0" w:line="264" w:lineRule="exact"/>
      </w:pPr>
      <w:r>
        <w:rPr>
          <w:rFonts w:ascii="Charis SIL Regular" w:eastAsia="Charis SIL Regular" w:hAnsi="Charis SIL Regular"/>
          <w:color w:val="000000"/>
        </w:rPr>
        <w:t>Furthermore, the very definition of “harm” is often subjective and highly contested. What one individual perceives as deeply offensive, another may consider a legitimate expression of opinion, even if unpopular. The lack of clear and objective criteria for determining what constitutes “harmful” speech opens the door to arbitrary enforcement and potential abuse. Safe spaces and speech codes, therefore, can easily be weaponized to silence dissenting voices under the guise of protecting vulnerable populations.</w:t>
      </w:r>
    </w:p>
    <w:p w14:paraId="203646C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irony is stark. Universities, traditionally bastions of free inquiry and intellectual exploration, are increasingly becoming </w:t>
      </w:r>
      <w:r>
        <w:br/>
      </w:r>
      <w:r>
        <w:rPr>
          <w:rFonts w:ascii="Charis SIL Regular" w:eastAsia="Charis SIL Regular" w:hAnsi="Charis SIL Regular"/>
          <w:color w:val="000000"/>
        </w:rPr>
        <w:t xml:space="preserve">environments where the expression of unpopular or controversial ideas is actively discouraged or even punished. This represents a dangerous erosion of academic freedom and a profound betrayal of the historical role of higher education institutions. The open </w:t>
      </w:r>
      <w:r>
        <w:br/>
      </w:r>
      <w:r>
        <w:rPr>
          <w:rFonts w:ascii="Charis SIL Regular" w:eastAsia="Charis SIL Regular" w:hAnsi="Charis SIL Regular"/>
          <w:color w:val="000000"/>
        </w:rPr>
        <w:t xml:space="preserve">exchange of ideas, even those considered offensive or disagreeable, is paramount to the pursuit of truth and knowledge. By restricting this exchange through safe spaces and speech codes, universities are not </w:t>
      </w:r>
      <w:r>
        <w:rPr>
          <w:rFonts w:ascii="Charis SIL Regular" w:eastAsia="Charis SIL Regular" w:hAnsi="Charis SIL Regular"/>
          <w:color w:val="000000"/>
        </w:rPr>
        <w:lastRenderedPageBreak/>
        <w:t xml:space="preserve">only failing their students but also undermining the very </w:t>
      </w:r>
      <w:r>
        <w:br/>
      </w:r>
      <w:r>
        <w:rPr>
          <w:rFonts w:ascii="Charis SIL Regular" w:eastAsia="Charis SIL Regular" w:hAnsi="Charis SIL Regular"/>
          <w:color w:val="000000"/>
        </w:rPr>
        <w:t>foundations of academic inquiry.</w:t>
      </w:r>
    </w:p>
    <w:p w14:paraId="5D45BDBE" w14:textId="77777777" w:rsidR="00245D0C" w:rsidRDefault="00000000">
      <w:pPr>
        <w:autoSpaceDE w:val="0"/>
        <w:autoSpaceDN w:val="0"/>
        <w:spacing w:before="204" w:after="0" w:line="324" w:lineRule="exact"/>
      </w:pPr>
      <w:r>
        <w:rPr>
          <w:rFonts w:ascii="Charis SIL Regular" w:eastAsia="Charis SIL Regular" w:hAnsi="Charis SIL Regular"/>
          <w:color w:val="000000"/>
        </w:rPr>
        <w:t>The broader societal implications are equally troubling. The</w:t>
      </w:r>
    </w:p>
    <w:p w14:paraId="578D1B7B" w14:textId="77777777" w:rsidR="00245D0C" w:rsidRDefault="00245D0C">
      <w:pPr>
        <w:sectPr w:rsidR="00245D0C">
          <w:pgSz w:w="8000" w:h="12000"/>
          <w:pgMar w:top="296" w:right="656" w:bottom="392" w:left="660" w:header="720" w:footer="720" w:gutter="0"/>
          <w:cols w:space="720"/>
          <w:docGrid w:linePitch="360"/>
        </w:sectPr>
      </w:pPr>
    </w:p>
    <w:p w14:paraId="5B642861" w14:textId="77777777" w:rsidR="00245D0C" w:rsidRDefault="00245D0C">
      <w:pPr>
        <w:autoSpaceDE w:val="0"/>
        <w:autoSpaceDN w:val="0"/>
        <w:spacing w:after="78" w:line="220" w:lineRule="exact"/>
      </w:pPr>
    </w:p>
    <w:p w14:paraId="2C6E0441" w14:textId="77777777" w:rsidR="00245D0C" w:rsidRDefault="00000000">
      <w:pPr>
        <w:autoSpaceDE w:val="0"/>
        <w:autoSpaceDN w:val="0"/>
        <w:spacing w:before="58" w:after="0" w:line="264" w:lineRule="exact"/>
      </w:pPr>
      <w:r>
        <w:rPr>
          <w:rFonts w:ascii="Charis SIL Regular" w:eastAsia="Charis SIL Regular" w:hAnsi="Charis SIL Regular"/>
          <w:color w:val="000000"/>
        </w:rPr>
        <w:t>normalization of safe spaces and speech codes on college campuses creates a precedent that can easily spill over into other aspects of public life. The precedent is set: restricting speech to protect certain groups from discomfort will inevitably expand. If universities, institutions historically dedicated to the free exchange of ideas, can restrict speech under the guise of inclusivity, what is to stop similar restrictions from being implemented in other public forums? The slippery slope towards a society where diverse viewpoints are systematically suppressed is undeniably steep.</w:t>
      </w:r>
    </w:p>
    <w:p w14:paraId="13A6047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limitations on free speech on college campuses extend beyond safe spaces and speech codes. The increasing prevalence of </w:t>
      </w:r>
      <w:r>
        <w:br/>
      </w:r>
      <w:r>
        <w:rPr>
          <w:rFonts w:ascii="Charis SIL Regular" w:eastAsia="Charis SIL Regular" w:hAnsi="Charis SIL Regular"/>
          <w:color w:val="000000"/>
        </w:rPr>
        <w:t xml:space="preserve">politically motivated protests, often accompanied by intimidation and disruption, further restricts the ability of students and faculty to engage in open and honest discussions. Speakers with controversial viewpoints are frequently met with protests and disruptions, </w:t>
      </w:r>
      <w:r>
        <w:br/>
      </w:r>
      <w:r>
        <w:rPr>
          <w:rFonts w:ascii="Charis SIL Regular" w:eastAsia="Charis SIL Regular" w:hAnsi="Charis SIL Regular"/>
          <w:color w:val="000000"/>
        </w:rPr>
        <w:t>effectively silencing their voices and preventing the exchange of ideas. This creates a climate of fear where individuals are hesitant to express dissenting opinions for fear of facing public backlash or even physical threats.</w:t>
      </w:r>
    </w:p>
    <w:p w14:paraId="6306DED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the growing influence of identity politics on college campuses further complicates the issue. The emphasis on group identity over individual expression can lead to the marginalization of viewpoints that deviate from the prevailing group narrative. Students who challenge the dominant ideology risk being labeled as bigoted, insensitive, or even hostile, leading to social ostracism and the suppression of their perspectives. This type of ideological </w:t>
      </w:r>
      <w:r>
        <w:br/>
      </w:r>
      <w:r>
        <w:rPr>
          <w:rFonts w:ascii="Charis SIL Regular" w:eastAsia="Charis SIL Regular" w:hAnsi="Charis SIL Regular"/>
          <w:color w:val="000000"/>
        </w:rPr>
        <w:t>conformity inhibits critical thinking and discourages students from engaging with complex and potentially uncomfortable issues.</w:t>
      </w:r>
    </w:p>
    <w:p w14:paraId="199FB71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argument that limiting free speech on campus is necessary to create a more inclusive and welcoming environment for all students is fundamentally flawed. True inclusivity requires not the </w:t>
      </w:r>
      <w:r>
        <w:br/>
      </w:r>
      <w:r>
        <w:rPr>
          <w:rFonts w:ascii="Charis SIL Regular" w:eastAsia="Charis SIL Regular" w:hAnsi="Charis SIL Regular"/>
          <w:color w:val="000000"/>
        </w:rPr>
        <w:t xml:space="preserve">suppression of differing viewpoints but rather the creation of an environment where all students feel safe and empowered to engage in respectful dialogue, even when their perspectives differ. Safe spaces and speech codes, rather than fostering such an </w:t>
      </w:r>
      <w:r>
        <w:br/>
      </w:r>
      <w:r>
        <w:rPr>
          <w:rFonts w:ascii="Charis SIL Regular" w:eastAsia="Charis SIL Regular" w:hAnsi="Charis SIL Regular"/>
          <w:color w:val="000000"/>
        </w:rPr>
        <w:lastRenderedPageBreak/>
        <w:t>environment, instead serve to create a climate of fear and self-censorship, hindering the very intellectual growth they claim to</w:t>
      </w:r>
    </w:p>
    <w:p w14:paraId="1F40F203" w14:textId="77777777" w:rsidR="00245D0C" w:rsidRDefault="00245D0C">
      <w:pPr>
        <w:sectPr w:rsidR="00245D0C">
          <w:pgSz w:w="8000" w:h="12000"/>
          <w:pgMar w:top="296" w:right="650" w:bottom="392" w:left="660" w:header="720" w:footer="720" w:gutter="0"/>
          <w:cols w:space="720"/>
          <w:docGrid w:linePitch="360"/>
        </w:sectPr>
      </w:pPr>
    </w:p>
    <w:p w14:paraId="19911716" w14:textId="77777777" w:rsidR="00245D0C" w:rsidRDefault="00245D0C">
      <w:pPr>
        <w:autoSpaceDE w:val="0"/>
        <w:autoSpaceDN w:val="0"/>
        <w:spacing w:after="78" w:line="220" w:lineRule="exact"/>
      </w:pPr>
    </w:p>
    <w:p w14:paraId="6E2F7118" w14:textId="77777777" w:rsidR="00245D0C" w:rsidRDefault="00000000">
      <w:pPr>
        <w:autoSpaceDE w:val="0"/>
        <w:autoSpaceDN w:val="0"/>
        <w:spacing w:after="0" w:line="322" w:lineRule="exact"/>
      </w:pPr>
      <w:r>
        <w:rPr>
          <w:rFonts w:ascii="Charis SIL Regular" w:eastAsia="Charis SIL Regular" w:hAnsi="Charis SIL Regular"/>
          <w:color w:val="000000"/>
        </w:rPr>
        <w:t>promote.</w:t>
      </w:r>
    </w:p>
    <w:p w14:paraId="2D129836" w14:textId="77777777" w:rsidR="00245D0C" w:rsidRDefault="00000000">
      <w:pPr>
        <w:autoSpaceDE w:val="0"/>
        <w:autoSpaceDN w:val="0"/>
        <w:spacing w:before="266" w:after="0" w:line="264" w:lineRule="exact"/>
      </w:pPr>
      <w:r>
        <w:rPr>
          <w:rFonts w:ascii="Charis SIL Regular" w:eastAsia="Charis SIL Regular" w:hAnsi="Charis SIL Regular"/>
          <w:color w:val="000000"/>
        </w:rPr>
        <w:t>Ultimately, the battle for free speech on college campuses is a microcosm of a larger societal struggle. The willingness to tolerate diverse viewpoints, even those considered offensive or disagreeable, is essential to the functioning of a healthy democracy. Restricting this tolerance through safe spaces, speech codes, and other forms of speech suppression undermines the very foundations of academic freedom and critical thinking. The consequences of this erosion extend far beyond the college campus, ultimately threatening the ability of society to engage in the robust and often contentious debates necessary to address complex social and political issues. The fight for free speech is a constant and vital struggle, requiring vigilance, courage, and a steadfast commitment to the principles of open inquiry and intellectual freedom. The future of intellectual life, and indeed our democratic institutions, depends on it. Failing to defend these principles, even when unpopular viewpoints are involved, invites the very intolerance we seek to avoid. The path to true inclusivity does not lie in silencing dissent, but in fostering a culture of reasoned debate and respectful discourse.</w:t>
      </w:r>
    </w:p>
    <w:p w14:paraId="3D661813" w14:textId="77777777" w:rsidR="00245D0C" w:rsidRDefault="00245D0C">
      <w:pPr>
        <w:sectPr w:rsidR="00245D0C">
          <w:pgSz w:w="8000" w:h="12000"/>
          <w:pgMar w:top="296" w:right="672" w:bottom="1440" w:left="660" w:header="720" w:footer="720" w:gutter="0"/>
          <w:cols w:space="720"/>
          <w:docGrid w:linePitch="360"/>
        </w:sectPr>
      </w:pPr>
    </w:p>
    <w:p w14:paraId="10B65D2F" w14:textId="77777777" w:rsidR="00245D0C" w:rsidRDefault="00245D0C">
      <w:pPr>
        <w:autoSpaceDE w:val="0"/>
        <w:autoSpaceDN w:val="0"/>
        <w:spacing w:after="224" w:line="220" w:lineRule="exact"/>
      </w:pPr>
    </w:p>
    <w:p w14:paraId="3F21841B" w14:textId="77777777" w:rsidR="00245D0C" w:rsidRDefault="00000000">
      <w:pPr>
        <w:autoSpaceDE w:val="0"/>
        <w:autoSpaceDN w:val="0"/>
        <w:spacing w:after="0" w:line="330" w:lineRule="exact"/>
      </w:pPr>
      <w:r>
        <w:rPr>
          <w:rFonts w:ascii="Charis SIL Bold" w:eastAsia="Charis SIL Bold" w:hAnsi="Charis SIL Bold"/>
          <w:b/>
          <w:color w:val="000000"/>
        </w:rPr>
        <w:t>Political Correctness and Censorship</w:t>
      </w:r>
    </w:p>
    <w:p w14:paraId="03D5C3D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political correctness, often cloaked in the guise of inclusivity and sensitivity, represents a significant threat to free speech. While proponents argue it fosters a more respectful and tolerant society, a closer examination reveals a more troubling reality: a chilling effect on open discourse and the stifling of </w:t>
      </w:r>
      <w:r>
        <w:br/>
      </w:r>
      <w:r>
        <w:rPr>
          <w:rFonts w:ascii="Charis SIL Regular" w:eastAsia="Charis SIL Regular" w:hAnsi="Charis SIL Regular"/>
          <w:color w:val="000000"/>
        </w:rPr>
        <w:t>dissenting opinions. The very concept of political correctness, once a relatively innocuous term denoting polite social etiquette, has been weaponized into a tool for social control, used to silence dissent and enforce conformity. This transformation has profound implications for the free exchange of ideas, crucial for a vibrant democracy.</w:t>
      </w:r>
    </w:p>
    <w:p w14:paraId="3AC70C9C"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core problem with political correctness isn't the desire for civility; rather, it’s the aggressive enforcement of a specific set of beliefs and the intolerance of any deviation from the approved narrative. It’s the insistence that certain topics are off-limits, certain words are forbidden, and certain perspectives are inherently wrong. This creates an environment of fear, where individuals hesitate to express their honest opinions for fear of social ostracism, </w:t>
      </w:r>
      <w:r>
        <w:br/>
      </w:r>
      <w:r>
        <w:rPr>
          <w:rFonts w:ascii="Charis SIL Regular" w:eastAsia="Charis SIL Regular" w:hAnsi="Charis SIL Regular"/>
          <w:color w:val="000000"/>
        </w:rPr>
        <w:t>professional repercussions, or even legal action. The line between genuine offense and manufactured outrage often blurs, making it difficult to discern legitimate concerns from attempts at social manipulation.</w:t>
      </w:r>
    </w:p>
    <w:p w14:paraId="013BA008"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 especially prevalent in the online world, where the speed and reach of social media amplify the impact of accusations of impropriety. A single poorly worded tweet or a misinterpreted comment can unleash a torrent of online vitriol, resulting in the swift and brutal cancellation of individuals and their careers. This digital public shaming, often fueled by partisan agendas and mob mentality, creates a self-censorship that extends far beyond the individual targeted. People are reluctant to speak their minds openly, for fear of becoming the next victim of this online </w:t>
      </w:r>
      <w:r>
        <w:br/>
      </w:r>
      <w:r>
        <w:rPr>
          <w:rFonts w:ascii="Charis SIL Regular" w:eastAsia="Charis SIL Regular" w:hAnsi="Charis SIL Regular"/>
          <w:color w:val="000000"/>
        </w:rPr>
        <w:t>inquisition.</w:t>
      </w:r>
    </w:p>
    <w:p w14:paraId="677700D6"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consequences of this self-censorship are far-reaching. It stifles intellectual curiosity, discourages critical thinking, and prevents the</w:t>
      </w:r>
    </w:p>
    <w:p w14:paraId="5B67F8D8" w14:textId="77777777" w:rsidR="00245D0C" w:rsidRDefault="00245D0C">
      <w:pPr>
        <w:sectPr w:rsidR="00245D0C">
          <w:pgSz w:w="8000" w:h="12000"/>
          <w:pgMar w:top="442" w:right="676" w:bottom="364" w:left="660" w:header="720" w:footer="720" w:gutter="0"/>
          <w:cols w:space="720"/>
          <w:docGrid w:linePitch="360"/>
        </w:sectPr>
      </w:pPr>
    </w:p>
    <w:p w14:paraId="3EC25960" w14:textId="77777777" w:rsidR="00245D0C" w:rsidRDefault="00245D0C">
      <w:pPr>
        <w:autoSpaceDE w:val="0"/>
        <w:autoSpaceDN w:val="0"/>
        <w:spacing w:after="78" w:line="220" w:lineRule="exact"/>
      </w:pPr>
    </w:p>
    <w:p w14:paraId="40EB88B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exploration of difficult but necessary conversations. When </w:t>
      </w:r>
      <w:r>
        <w:br/>
      </w:r>
      <w:r>
        <w:rPr>
          <w:rFonts w:ascii="Charis SIL Regular" w:eastAsia="Charis SIL Regular" w:hAnsi="Charis SIL Regular"/>
          <w:color w:val="000000"/>
        </w:rPr>
        <w:t xml:space="preserve">dissenting voices are silenced, the dominant narrative becomes entrenched, preventing the evolution of ideas and the development of more nuanced understandings of complex issues. Moreover, the suppression of free speech undermines the democratic process, as citizens are unable to engage in open and honest debate on matters of public importance. The very foundation of a healthy democracy relies on the free exchange of information and the ability to </w:t>
      </w:r>
      <w:r>
        <w:br/>
      </w:r>
      <w:r>
        <w:rPr>
          <w:rFonts w:ascii="Charis SIL Regular" w:eastAsia="Charis SIL Regular" w:hAnsi="Charis SIL Regular"/>
          <w:color w:val="000000"/>
        </w:rPr>
        <w:t>challenge prevailing power structures.</w:t>
      </w:r>
    </w:p>
    <w:p w14:paraId="26E8FAA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Furthermore, the excessive emphasis on political correctness often leads to a focus on symbolic gestures rather than substantive change. The prioritization of changing language and eradicating certain words over addressing the root causes of inequality or prejudice creates a false sense of accomplishment. While inclusive language is important, it's merely a superficial remedy for deeply ingrained social and systemic problems. The true test of a just society isn't the absence of offensive words but the presence of equality and opportunity for all. Simply banning words doesn't change hearts or minds; it simply shifts the battleground to new terminology.</w:t>
      </w:r>
    </w:p>
    <w:p w14:paraId="52E56DA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irony is that the very people who advocate for political </w:t>
      </w:r>
      <w:r>
        <w:br/>
      </w:r>
      <w:r>
        <w:rPr>
          <w:rFonts w:ascii="Charis SIL Regular" w:eastAsia="Charis SIL Regular" w:hAnsi="Charis SIL Regular"/>
          <w:color w:val="000000"/>
        </w:rPr>
        <w:t xml:space="preserve">correctness often claim to be fighting for inclusivity and tolerance. However, their methods often result in the opposite. By silencing dissent and demanding conformity, they create an atmosphere of intolerance and oppression. True inclusivity requires not the </w:t>
      </w:r>
      <w:r>
        <w:br/>
      </w:r>
      <w:r>
        <w:rPr>
          <w:rFonts w:ascii="Charis SIL Regular" w:eastAsia="Charis SIL Regular" w:hAnsi="Charis SIL Regular"/>
          <w:color w:val="000000"/>
        </w:rPr>
        <w:t>suppression of differing viewpoints but the ability to engage in respectful debate, even when opinions clash. The ability to listen to and engage with perspectives different from one's own is a vital component of a healthy and tolerant society.</w:t>
      </w:r>
    </w:p>
    <w:p w14:paraId="46AD73D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conflation of political correctness and genuine concern for marginalized groups is a dangerous manipulation of language and empathy. It allows for the silencing of legitimate criticism under the guise of protecting vulnerable populations. While genuine concerns about prejudice and discrimination deserve serious consideration, these concerns should not be used as a pretext to suppress free speech. </w:t>
      </w:r>
      <w:r>
        <w:rPr>
          <w:rFonts w:ascii="Charis SIL Regular" w:eastAsia="Charis SIL Regular" w:hAnsi="Charis SIL Regular"/>
          <w:color w:val="000000"/>
        </w:rPr>
        <w:lastRenderedPageBreak/>
        <w:t>Such a tactic only serves to perpetuate the very inequalities it purports to address.</w:t>
      </w:r>
    </w:p>
    <w:p w14:paraId="0741F1D3" w14:textId="77777777" w:rsidR="00245D0C" w:rsidRDefault="00245D0C">
      <w:pPr>
        <w:sectPr w:rsidR="00245D0C">
          <w:pgSz w:w="8000" w:h="12000"/>
          <w:pgMar w:top="296" w:right="662" w:bottom="392" w:left="660" w:header="720" w:footer="720" w:gutter="0"/>
          <w:cols w:space="720"/>
          <w:docGrid w:linePitch="360"/>
        </w:sectPr>
      </w:pPr>
    </w:p>
    <w:p w14:paraId="07E6E2A7" w14:textId="77777777" w:rsidR="00245D0C" w:rsidRDefault="00245D0C">
      <w:pPr>
        <w:autoSpaceDE w:val="0"/>
        <w:autoSpaceDN w:val="0"/>
        <w:spacing w:after="210" w:line="220" w:lineRule="exact"/>
      </w:pPr>
    </w:p>
    <w:p w14:paraId="3F91E095"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issue extends beyond individual expression; it encompasses institutional policies and practices. Many workplaces and </w:t>
      </w:r>
      <w:r>
        <w:br/>
      </w:r>
      <w:r>
        <w:rPr>
          <w:rFonts w:ascii="Charis SIL Regular" w:eastAsia="Charis SIL Regular" w:hAnsi="Charis SIL Regular"/>
          <w:color w:val="000000"/>
        </w:rPr>
        <w:t>educational institutions now have policies in place that restrict the expression of certain viewpoints, under the banner of creating a more inclusive environment. These policies, often vague and poorly defined, often create a climate of fear and self-censorship, limiting the free exchange of ideas and promoting a culture of conformity.</w:t>
      </w:r>
    </w:p>
    <w:p w14:paraId="5A618BA5"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This kind of pervasive self-regulation inhibits honest discussion, which is critical for productive problem-solving.</w:t>
      </w:r>
    </w:p>
    <w:p w14:paraId="6B3718C6"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constant policing of language and behavior often creates a culture of hyper-vigilance and suspicion, where even well-</w:t>
      </w:r>
      <w:r>
        <w:br/>
      </w:r>
      <w:r>
        <w:rPr>
          <w:rFonts w:ascii="Charis SIL Regular" w:eastAsia="Charis SIL Regular" w:hAnsi="Charis SIL Regular"/>
          <w:color w:val="000000"/>
        </w:rPr>
        <w:t xml:space="preserve">intentioned comments can be misinterpreted and used to attack individuals. This creates a climate of fear, where people are </w:t>
      </w:r>
      <w:r>
        <w:br/>
      </w:r>
      <w:r>
        <w:rPr>
          <w:rFonts w:ascii="Charis SIL Regular" w:eastAsia="Charis SIL Regular" w:hAnsi="Charis SIL Regular"/>
          <w:color w:val="000000"/>
        </w:rPr>
        <w:t>reluctant to engage in open and honest discussions, hindering collaboration and understanding. The consequence is that important conversations vital to social progress are never had.</w:t>
      </w:r>
    </w:p>
    <w:p w14:paraId="3BBE49F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on journalism. The fear of accusations of bias or insensitivity can lead to self-censorship in news reporting, </w:t>
      </w:r>
      <w:r>
        <w:br/>
      </w:r>
      <w:r>
        <w:rPr>
          <w:rFonts w:ascii="Charis SIL Regular" w:eastAsia="Charis SIL Regular" w:hAnsi="Charis SIL Regular"/>
          <w:color w:val="000000"/>
        </w:rPr>
        <w:t>resulting in a skewed and incomplete representation of events. Journalists, understandably anxious to avoid controversy, might shy away from reporting on controversial topics or presenting diverse perspectives, contributing to a homogenized and less informative media landscape.</w:t>
      </w:r>
    </w:p>
    <w:p w14:paraId="0E290B5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assault on free speech through political correctness and </w:t>
      </w:r>
      <w:r>
        <w:br/>
      </w:r>
      <w:r>
        <w:rPr>
          <w:rFonts w:ascii="Charis SIL Regular" w:eastAsia="Charis SIL Regular" w:hAnsi="Charis SIL Regular"/>
          <w:color w:val="000000"/>
        </w:rPr>
        <w:t>censorship also affects the arts. Artists and writers are increasingly pressured to conform to specific ideological viewpoints, leading to self-censorship and a decline in creative expression. The arts, historically a vibrant space for challenging norms and exploring controversial ideas, risk becoming homogenized and stifled under the weight of enforced conformity.</w:t>
      </w:r>
    </w:p>
    <w:p w14:paraId="57A3A978"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free speech is not a fight for the right to offend; it's a fight for the right to be heard. It is a fight for the right to express diverse viewpoints, even those considered controversial or </w:t>
      </w:r>
      <w:r>
        <w:br/>
      </w:r>
      <w:r>
        <w:rPr>
          <w:rFonts w:ascii="Charis SIL Regular" w:eastAsia="Charis SIL Regular" w:hAnsi="Charis SIL Regular"/>
          <w:color w:val="000000"/>
        </w:rPr>
        <w:lastRenderedPageBreak/>
        <w:t>unpopular. This principle underpins the very fabric of democracy and is essential for the progress of society. A society that silences</w:t>
      </w:r>
    </w:p>
    <w:p w14:paraId="3CA93D48" w14:textId="77777777" w:rsidR="00245D0C" w:rsidRDefault="00245D0C">
      <w:pPr>
        <w:sectPr w:rsidR="00245D0C">
          <w:pgSz w:w="8000" w:h="12000"/>
          <w:pgMar w:top="428" w:right="650" w:bottom="392" w:left="660" w:header="720" w:footer="720" w:gutter="0"/>
          <w:cols w:space="720"/>
          <w:docGrid w:linePitch="360"/>
        </w:sectPr>
      </w:pPr>
    </w:p>
    <w:p w14:paraId="43A0C115" w14:textId="77777777" w:rsidR="00245D0C" w:rsidRDefault="00245D0C">
      <w:pPr>
        <w:autoSpaceDE w:val="0"/>
        <w:autoSpaceDN w:val="0"/>
        <w:spacing w:after="78" w:line="220" w:lineRule="exact"/>
      </w:pPr>
    </w:p>
    <w:p w14:paraId="091C18E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dissenting voices is a society that stagnates, a society that closes itself off to new ideas and innovative solutions. The path to true inclusivity lies not in suppressing dissent, but in fostering a culture of respectful dialogue, where different viewpoints can be freely expressed and debated without fear of reprisal. The silencing of voices, whatever the intent, is always a move towards </w:t>
      </w:r>
      <w:r>
        <w:br/>
      </w:r>
      <w:r>
        <w:rPr>
          <w:rFonts w:ascii="Charis SIL Regular" w:eastAsia="Charis SIL Regular" w:hAnsi="Charis SIL Regular"/>
          <w:color w:val="000000"/>
        </w:rPr>
        <w:t xml:space="preserve">authoritarianism. The defense of free speech is therefore not simply a political battle, but a fight for the preservation of a free and open society, a fight that demands our constant vigilance and </w:t>
      </w:r>
      <w:r>
        <w:br/>
      </w:r>
      <w:r>
        <w:rPr>
          <w:rFonts w:ascii="Charis SIL Regular" w:eastAsia="Charis SIL Regular" w:hAnsi="Charis SIL Regular"/>
          <w:color w:val="000000"/>
        </w:rPr>
        <w:t>unwavering commitment.</w:t>
      </w:r>
    </w:p>
    <w:p w14:paraId="15F2FF7A" w14:textId="77777777" w:rsidR="00245D0C" w:rsidRDefault="00245D0C">
      <w:pPr>
        <w:sectPr w:rsidR="00245D0C">
          <w:pgSz w:w="8000" w:h="12000"/>
          <w:pgMar w:top="296" w:right="726" w:bottom="1440" w:left="660" w:header="720" w:footer="720" w:gutter="0"/>
          <w:cols w:space="720"/>
          <w:docGrid w:linePitch="360"/>
        </w:sectPr>
      </w:pPr>
    </w:p>
    <w:p w14:paraId="263FA458" w14:textId="77777777" w:rsidR="00245D0C" w:rsidRDefault="00245D0C">
      <w:pPr>
        <w:autoSpaceDE w:val="0"/>
        <w:autoSpaceDN w:val="0"/>
        <w:spacing w:after="224" w:line="220" w:lineRule="exact"/>
      </w:pPr>
    </w:p>
    <w:p w14:paraId="72908035" w14:textId="77777777" w:rsidR="00245D0C" w:rsidRDefault="00000000">
      <w:pPr>
        <w:autoSpaceDE w:val="0"/>
        <w:autoSpaceDN w:val="0"/>
        <w:spacing w:after="0" w:line="330" w:lineRule="exact"/>
      </w:pPr>
      <w:r>
        <w:rPr>
          <w:rFonts w:ascii="Charis SIL Bold" w:eastAsia="Charis SIL Bold" w:hAnsi="Charis SIL Bold"/>
          <w:b/>
          <w:color w:val="000000"/>
        </w:rPr>
        <w:t>The Chilling Effect</w:t>
      </w:r>
    </w:p>
    <w:p w14:paraId="2C9372F5"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chilling effect isn't a sudden, dramatic silencing; it's a slow, insidious erosion of freedom. It's the quiet voice that goes unheard, the joke left unsaid, the article un-written, the thought left </w:t>
      </w:r>
      <w:r>
        <w:br/>
      </w:r>
      <w:r>
        <w:rPr>
          <w:rFonts w:ascii="Charis SIL Regular" w:eastAsia="Charis SIL Regular" w:hAnsi="Charis SIL Regular"/>
          <w:color w:val="000000"/>
        </w:rPr>
        <w:t>unexpressed. It's the constant, low-level hum of self-censorship that permeates our conversations, our workplaces, and our public discourse. It’s the invisible hand that guides our thoughts and shapes our words, preventing the free and open exchange of ideas that is the lifeblood of a healthy society.</w:t>
      </w:r>
    </w:p>
    <w:p w14:paraId="2FADE4A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self-censorship isn't born of malice; it's born of fear. Fear of social ostracism, fear of professional ruin, fear of online shaming, fear of legal repercussions, even fear of violence. The modern social landscape, particularly the online sphere, is rife with examples of individuals who have been targeted for expressing views that deviate from the prevailing orthodoxy. A single ill-advised tweet, a comment perceived as insensitive, can unleash a torrent of abuse, doxxing, and online harassment, resulting in the swift and brutal dismantling of careers and reputations. This creates a climate of apprehension, where individuals weigh the potential risks of </w:t>
      </w:r>
      <w:r>
        <w:br/>
      </w:r>
      <w:r>
        <w:rPr>
          <w:rFonts w:ascii="Charis SIL Regular" w:eastAsia="Charis SIL Regular" w:hAnsi="Charis SIL Regular"/>
          <w:color w:val="000000"/>
        </w:rPr>
        <w:t>speaking out against the perceived safety of silence. The scales are often tipped heavily in favor of silence.</w:t>
      </w:r>
    </w:p>
    <w:p w14:paraId="3D2A286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consequences of this chilling effect extend far beyond the individual. When people are afraid to express dissenting opinions, the marketplace of ideas becomes impoverished. The dominant narrative goes unchallenged, critical voices are muted, and the potential for innovative solutions to complex problems is </w:t>
      </w:r>
      <w:r>
        <w:br/>
      </w:r>
      <w:r>
        <w:rPr>
          <w:rFonts w:ascii="Charis SIL Regular" w:eastAsia="Charis SIL Regular" w:hAnsi="Charis SIL Regular"/>
          <w:color w:val="000000"/>
        </w:rPr>
        <w:t>diminished. This isn't simply about protecting unpopular opinions; it's about ensuring that all voices are heard, allowing for a robust and vibrant public discourse that is essential for a functioning democracy.</w:t>
      </w:r>
    </w:p>
    <w:p w14:paraId="155D88D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on academia. Professors, once bastions of free inquiry, now often self-censor their lectures and discussions, </w:t>
      </w:r>
      <w:r>
        <w:br/>
      </w:r>
      <w:r>
        <w:rPr>
          <w:rFonts w:ascii="Charis SIL Regular" w:eastAsia="Charis SIL Regular" w:hAnsi="Charis SIL Regular"/>
          <w:color w:val="000000"/>
        </w:rPr>
        <w:t xml:space="preserve">avoiding controversial topics or presenting dissenting viewpoints to </w:t>
      </w:r>
      <w:r>
        <w:rPr>
          <w:rFonts w:ascii="Charis SIL Regular" w:eastAsia="Charis SIL Regular" w:hAnsi="Charis SIL Regular"/>
          <w:color w:val="000000"/>
        </w:rPr>
        <w:lastRenderedPageBreak/>
        <w:t>avoid the wrath of students, administrators, or activist groups. This stifles intellectual curiosity and creates a culture of conformity that</w:t>
      </w:r>
    </w:p>
    <w:p w14:paraId="405725CD" w14:textId="77777777" w:rsidR="00245D0C" w:rsidRDefault="00245D0C">
      <w:pPr>
        <w:sectPr w:rsidR="00245D0C">
          <w:pgSz w:w="8000" w:h="12000"/>
          <w:pgMar w:top="442" w:right="700" w:bottom="364" w:left="660" w:header="720" w:footer="720" w:gutter="0"/>
          <w:cols w:space="720"/>
          <w:docGrid w:linePitch="360"/>
        </w:sectPr>
      </w:pPr>
    </w:p>
    <w:p w14:paraId="6A51FBD1" w14:textId="77777777" w:rsidR="00245D0C" w:rsidRDefault="00245D0C">
      <w:pPr>
        <w:autoSpaceDE w:val="0"/>
        <w:autoSpaceDN w:val="0"/>
        <w:spacing w:after="78" w:line="220" w:lineRule="exact"/>
      </w:pPr>
    </w:p>
    <w:p w14:paraId="663672AA" w14:textId="77777777" w:rsidR="00245D0C" w:rsidRDefault="00000000">
      <w:pPr>
        <w:autoSpaceDE w:val="0"/>
        <w:autoSpaceDN w:val="0"/>
        <w:spacing w:before="56" w:after="0" w:line="264" w:lineRule="exact"/>
      </w:pPr>
      <w:r>
        <w:rPr>
          <w:rFonts w:ascii="Charis SIL Regular" w:eastAsia="Charis SIL Regular" w:hAnsi="Charis SIL Regular"/>
          <w:color w:val="000000"/>
        </w:rPr>
        <w:t>hinders the exploration of challenging ideas. The pursuit of truth and knowledge is compromised when the fear of reprisal outweighs the pursuit of understanding.</w:t>
      </w:r>
    </w:p>
    <w:p w14:paraId="51D9D99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chilling effect also extends into the arts. Artists and writers, once free to express their creativity without fear of censorship, now often find themselves pressured to conform to specific ideological viewpoints. This can lead to a homogenization of artistic </w:t>
      </w:r>
      <w:r>
        <w:br/>
      </w:r>
      <w:r>
        <w:rPr>
          <w:rFonts w:ascii="Charis SIL Regular" w:eastAsia="Charis SIL Regular" w:hAnsi="Charis SIL Regular"/>
          <w:color w:val="000000"/>
        </w:rPr>
        <w:t xml:space="preserve">expression, a decline in originality, and a silencing of voices that challenge the status quo. The arts are meant to be a space for </w:t>
      </w:r>
      <w:r>
        <w:br/>
      </w:r>
      <w:r>
        <w:rPr>
          <w:rFonts w:ascii="Charis SIL Regular" w:eastAsia="Charis SIL Regular" w:hAnsi="Charis SIL Regular"/>
          <w:color w:val="000000"/>
        </w:rPr>
        <w:t xml:space="preserve">pushing boundaries, exploring uncomfortable truths, and </w:t>
      </w:r>
      <w:r>
        <w:br/>
      </w:r>
      <w:r>
        <w:rPr>
          <w:rFonts w:ascii="Charis SIL Regular" w:eastAsia="Charis SIL Regular" w:hAnsi="Charis SIL Regular"/>
          <w:color w:val="000000"/>
        </w:rPr>
        <w:t>challenging societal norms, but this essential function is jeopardized when artists fear the repercussions of expressing unpopular ideas.</w:t>
      </w:r>
    </w:p>
    <w:p w14:paraId="2D7E77E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media, too, is not immune to this chilling effect. Journalists, faced with the potential for accusations of bias, insensitivity, or even hate speech, might self-censor their reporting, avoiding </w:t>
      </w:r>
      <w:r>
        <w:br/>
      </w:r>
      <w:r>
        <w:rPr>
          <w:rFonts w:ascii="Charis SIL Regular" w:eastAsia="Charis SIL Regular" w:hAnsi="Charis SIL Regular"/>
          <w:color w:val="000000"/>
        </w:rPr>
        <w:t xml:space="preserve">controversial topics or presenting a less nuanced account of events. This can lead to a less informed public and a skewed understanding of important issues. The pursuit of objectivity and truth is </w:t>
      </w:r>
      <w:r>
        <w:br/>
      </w:r>
      <w:r>
        <w:rPr>
          <w:rFonts w:ascii="Charis SIL Regular" w:eastAsia="Charis SIL Regular" w:hAnsi="Charis SIL Regular"/>
          <w:color w:val="000000"/>
        </w:rPr>
        <w:t>compromised when journalists are more concerned with avoiding controversy than with reporting the facts.</w:t>
      </w:r>
    </w:p>
    <w:p w14:paraId="67CA121C" w14:textId="77777777" w:rsidR="00245D0C" w:rsidRDefault="00000000">
      <w:pPr>
        <w:autoSpaceDE w:val="0"/>
        <w:autoSpaceDN w:val="0"/>
        <w:spacing w:before="264" w:after="0" w:line="264" w:lineRule="exact"/>
      </w:pPr>
      <w:r>
        <w:rPr>
          <w:rFonts w:ascii="Charis SIL Regular" w:eastAsia="Charis SIL Regular" w:hAnsi="Charis SIL Regular"/>
          <w:color w:val="000000"/>
        </w:rPr>
        <w:t>This isn't about advocating for the right to be offensive; it's about defending the fundamental right to express one's views, even if those views are unpopular, controversial, or even offensive to some.</w:t>
      </w:r>
    </w:p>
    <w:p w14:paraId="4E25A36C" w14:textId="77777777" w:rsidR="00245D0C" w:rsidRDefault="00000000">
      <w:pPr>
        <w:autoSpaceDE w:val="0"/>
        <w:autoSpaceDN w:val="0"/>
        <w:spacing w:before="58" w:after="0" w:line="264" w:lineRule="exact"/>
      </w:pPr>
      <w:r>
        <w:rPr>
          <w:rFonts w:ascii="Charis SIL Regular" w:eastAsia="Charis SIL Regular" w:hAnsi="Charis SIL Regular"/>
          <w:color w:val="000000"/>
        </w:rPr>
        <w:t>The line between offensive and offensive is subjective and fluid, constantly shifting with social and political currents. The imposition of a single, ever-changing standard of acceptability is inherently undemocratic, and it inevitably leads to the silencing of dissenting voices.</w:t>
      </w:r>
    </w:p>
    <w:p w14:paraId="14FB4B9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problem is compounded by the lack of clarity surrounding what constitutes unacceptable speech. The rules are constantly shifting, the goalposts are perpetually moving, and the penalties for </w:t>
      </w:r>
      <w:r>
        <w:br/>
      </w:r>
      <w:r>
        <w:rPr>
          <w:rFonts w:ascii="Charis SIL Regular" w:eastAsia="Charis SIL Regular" w:hAnsi="Charis SIL Regular"/>
          <w:color w:val="000000"/>
        </w:rPr>
        <w:t xml:space="preserve">transgressions are often disproportionate and arbitrary. This creates an environment of uncertainty and fear, where individuals are hesitant </w:t>
      </w:r>
      <w:r>
        <w:rPr>
          <w:rFonts w:ascii="Charis SIL Regular" w:eastAsia="Charis SIL Regular" w:hAnsi="Charis SIL Regular"/>
          <w:color w:val="000000"/>
        </w:rPr>
        <w:lastRenderedPageBreak/>
        <w:t xml:space="preserve">to engage in open and honest discussion for fear of </w:t>
      </w:r>
      <w:r>
        <w:br/>
      </w:r>
      <w:r>
        <w:rPr>
          <w:rFonts w:ascii="Charis SIL Regular" w:eastAsia="Charis SIL Regular" w:hAnsi="Charis SIL Regular"/>
          <w:color w:val="000000"/>
        </w:rPr>
        <w:t xml:space="preserve">stepping on an invisible, ever-shifting minefield of social and </w:t>
      </w:r>
      <w:r>
        <w:br/>
      </w:r>
      <w:r>
        <w:rPr>
          <w:rFonts w:ascii="Charis SIL Regular" w:eastAsia="Charis SIL Regular" w:hAnsi="Charis SIL Regular"/>
          <w:color w:val="000000"/>
        </w:rPr>
        <w:t>political sensitivities.</w:t>
      </w:r>
    </w:p>
    <w:p w14:paraId="079096A9" w14:textId="77777777" w:rsidR="00245D0C" w:rsidRDefault="00245D0C">
      <w:pPr>
        <w:sectPr w:rsidR="00245D0C">
          <w:pgSz w:w="8000" w:h="12000"/>
          <w:pgMar w:top="296" w:right="656" w:bottom="392" w:left="660" w:header="720" w:footer="720" w:gutter="0"/>
          <w:cols w:space="720"/>
          <w:docGrid w:linePitch="360"/>
        </w:sectPr>
      </w:pPr>
    </w:p>
    <w:p w14:paraId="50F095F4" w14:textId="77777777" w:rsidR="00245D0C" w:rsidRDefault="00245D0C">
      <w:pPr>
        <w:autoSpaceDE w:val="0"/>
        <w:autoSpaceDN w:val="0"/>
        <w:spacing w:after="210" w:line="220" w:lineRule="exact"/>
      </w:pPr>
    </w:p>
    <w:p w14:paraId="38B59333"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This uncertainty is exacerbated by the rise of online shaming and cancel culture. The speed and reach of social media mean that accusations of wrongdoing can spread like wildfire, often without due process or opportunity for rebuttal. This creates a climate of fear, where individuals are reluctant to express their opinions for fear of being targeted by online mobs. The potential for </w:t>
      </w:r>
      <w:r>
        <w:br/>
      </w:r>
      <w:r>
        <w:rPr>
          <w:rFonts w:ascii="Charis SIL Regular" w:eastAsia="Charis SIL Regular" w:hAnsi="Charis SIL Regular"/>
          <w:color w:val="000000"/>
        </w:rPr>
        <w:t>reputational damage, career destruction, and even real-world consequences is significant, further contributing to the chilling effect.</w:t>
      </w:r>
    </w:p>
    <w:p w14:paraId="28DCD20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solution isn't simply to ignore or dismiss concerns about </w:t>
      </w:r>
      <w:r>
        <w:br/>
      </w:r>
      <w:r>
        <w:rPr>
          <w:rFonts w:ascii="Charis SIL Regular" w:eastAsia="Charis SIL Regular" w:hAnsi="Charis SIL Regular"/>
          <w:color w:val="000000"/>
        </w:rPr>
        <w:t>offensive speech; it's to find a way to balance the need for civility and respect with the fundamental right to free expression. This requires a commitment to open dialogue, critical thinking, and a willingness to engage with different viewpoints, even those we find disagreeable. It also requires a recognition that the pursuit of truth and understanding often involves engaging with uncomfortable ideas.</w:t>
      </w:r>
    </w:p>
    <w:p w14:paraId="3A727A3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the chilling effect is a symptom of a deeper malaise in our society, a lack of tolerance for dissenting opinions, and an unwillingness to engage in robust and respectful debate. This </w:t>
      </w:r>
      <w:r>
        <w:br/>
      </w:r>
      <w:r>
        <w:rPr>
          <w:rFonts w:ascii="Charis SIL Regular" w:eastAsia="Charis SIL Regular" w:hAnsi="Charis SIL Regular"/>
          <w:color w:val="000000"/>
        </w:rPr>
        <w:t>erosion of free speech is a threat not only to individual liberty but also to the very fabric of democracy itself. The preservation of free speech requires constant vigilance, a robust defense of fundamental rights, and a commitment to the principles of open inquiry and intellectual freedom. The alternative is a society where conformity reigns supreme and where the voices of dissent are silenced, a society that is far less vibrant, far less innovative, and far less free. The chilling effect is a constant reminder of the fragility of freedom, and the responsibility we all have to protect it. The erosion of free speech is not a distant threat; it's a present danger that demands our immediate and unwavering attention. The fight to preserve this fundamental right is a battle that must be fought every day, in every sphere of life, and by every citizen who values liberty. The stakes are nothing less than the preservation of a free and open society.</w:t>
      </w:r>
    </w:p>
    <w:p w14:paraId="54C651E3" w14:textId="77777777" w:rsidR="00245D0C" w:rsidRDefault="00245D0C">
      <w:pPr>
        <w:sectPr w:rsidR="00245D0C">
          <w:pgSz w:w="8000" w:h="12000"/>
          <w:pgMar w:top="428" w:right="652" w:bottom="656" w:left="660" w:header="720" w:footer="720" w:gutter="0"/>
          <w:cols w:space="720"/>
          <w:docGrid w:linePitch="360"/>
        </w:sectPr>
      </w:pPr>
    </w:p>
    <w:p w14:paraId="5740521F" w14:textId="77777777" w:rsidR="00245D0C" w:rsidRDefault="00245D0C">
      <w:pPr>
        <w:autoSpaceDE w:val="0"/>
        <w:autoSpaceDN w:val="0"/>
        <w:spacing w:after="224" w:line="220" w:lineRule="exact"/>
      </w:pPr>
    </w:p>
    <w:p w14:paraId="599B553D" w14:textId="77777777" w:rsidR="00245D0C" w:rsidRDefault="00000000">
      <w:pPr>
        <w:autoSpaceDE w:val="0"/>
        <w:autoSpaceDN w:val="0"/>
        <w:spacing w:after="0" w:line="330" w:lineRule="exact"/>
      </w:pPr>
      <w:r>
        <w:rPr>
          <w:rFonts w:ascii="Charis SIL Bold" w:eastAsia="Charis SIL Bold" w:hAnsi="Charis SIL Bold"/>
          <w:b/>
          <w:color w:val="000000"/>
        </w:rPr>
        <w:t>Protecting Free Speech</w:t>
      </w:r>
    </w:p>
    <w:p w14:paraId="3721E72B" w14:textId="77777777" w:rsidR="00245D0C" w:rsidRDefault="00000000">
      <w:pPr>
        <w:autoSpaceDE w:val="0"/>
        <w:autoSpaceDN w:val="0"/>
        <w:spacing w:before="286" w:after="0" w:line="264" w:lineRule="exact"/>
      </w:pPr>
      <w:r>
        <w:rPr>
          <w:rFonts w:ascii="Charis SIL Regular" w:eastAsia="Charis SIL Regular" w:hAnsi="Charis SIL Regular"/>
          <w:color w:val="000000"/>
        </w:rPr>
        <w:t>The seemingly intractable dilemma of balancing free speech with the prevention of harm is a crucial challenge of our time. The knee-jerk reaction of many is to curtail speech deemed offensive or harmful, but this approach risks creating a chilling effect that stifles open discourse and ultimately undermines the very freedoms it seeks to protect. The solution isn't censorship, but rather a more nuanced and robust defense of free speech principles, coupled with strategies to mitigate the harms associated with its exercise.</w:t>
      </w:r>
    </w:p>
    <w:p w14:paraId="2AAE26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crucial element in protecting free speech is fostering a culture of intellectual humility and respectful disagreement. This requires moving beyond the simplistic binary of “right” versus “wrong” and embracing the complexity of ideas. We must cultivate an </w:t>
      </w:r>
      <w:r>
        <w:br/>
      </w:r>
      <w:r>
        <w:rPr>
          <w:rFonts w:ascii="Charis SIL Regular" w:eastAsia="Charis SIL Regular" w:hAnsi="Charis SIL Regular"/>
          <w:color w:val="000000"/>
        </w:rPr>
        <w:t xml:space="preserve">environment where individuals feel comfortable expressing </w:t>
      </w:r>
      <w:r>
        <w:br/>
      </w:r>
      <w:r>
        <w:rPr>
          <w:rFonts w:ascii="Charis SIL Regular" w:eastAsia="Charis SIL Regular" w:hAnsi="Charis SIL Regular"/>
          <w:color w:val="000000"/>
        </w:rPr>
        <w:t>dissenting views without fear of immediate condemnation or ostracism. This necessitates a shift in our communication styles, moving away from aggressive rhetoric and ad hominem attacks towards more civil and reasoned debate. Instead of immediately resorting to accusations of bigotry or hate speech, we should prioritize engaging with opposing viewpoints in a thoughtful and constructive manner.</w:t>
      </w:r>
    </w:p>
    <w:p w14:paraId="760AB9F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education plays a vital role. Critical thinking skills are essential for navigating the complexities of public discourse. By teaching individuals how to analyze arguments, identify biases, and evaluate evidence, we can empower them to engage more </w:t>
      </w:r>
      <w:r>
        <w:br/>
      </w:r>
      <w:r>
        <w:rPr>
          <w:rFonts w:ascii="Charis SIL Regular" w:eastAsia="Charis SIL Regular" w:hAnsi="Charis SIL Regular"/>
          <w:color w:val="000000"/>
        </w:rPr>
        <w:t xml:space="preserve">effectively with diverse perspectives and resist the allure of </w:t>
      </w:r>
      <w:r>
        <w:br/>
      </w:r>
      <w:r>
        <w:rPr>
          <w:rFonts w:ascii="Charis SIL Regular" w:eastAsia="Charis SIL Regular" w:hAnsi="Charis SIL Regular"/>
          <w:color w:val="000000"/>
        </w:rPr>
        <w:t xml:space="preserve">simplistic narratives. Media literacy is also crucial, equipping individuals with the skills to discern credible information from misinformation and propaganda. This helps in navigating the </w:t>
      </w:r>
      <w:r>
        <w:br/>
      </w:r>
      <w:r>
        <w:rPr>
          <w:rFonts w:ascii="Charis SIL Regular" w:eastAsia="Charis SIL Regular" w:hAnsi="Charis SIL Regular"/>
          <w:color w:val="000000"/>
        </w:rPr>
        <w:t>overwhelming information landscape and resisting the influence of biased or manipulative sources.</w:t>
      </w:r>
    </w:p>
    <w:p w14:paraId="148CBCB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Legal frameworks must also be carefully considered. While laws prohibiting incitement to violence or direct threats are necessary, </w:t>
      </w:r>
      <w:r>
        <w:rPr>
          <w:rFonts w:ascii="Charis SIL Regular" w:eastAsia="Charis SIL Regular" w:hAnsi="Charis SIL Regular"/>
          <w:color w:val="000000"/>
        </w:rPr>
        <w:lastRenderedPageBreak/>
        <w:t>overly broad or vaguely worded hate speech laws can be easily misused to suppress legitimate dissent. The focus should be on</w:t>
      </w:r>
    </w:p>
    <w:p w14:paraId="763010FE" w14:textId="77777777" w:rsidR="00245D0C" w:rsidRDefault="00245D0C">
      <w:pPr>
        <w:sectPr w:rsidR="00245D0C">
          <w:pgSz w:w="8000" w:h="12000"/>
          <w:pgMar w:top="442" w:right="678" w:bottom="364" w:left="660" w:header="720" w:footer="720" w:gutter="0"/>
          <w:cols w:space="720"/>
          <w:docGrid w:linePitch="360"/>
        </w:sectPr>
      </w:pPr>
    </w:p>
    <w:p w14:paraId="2D08C4AE" w14:textId="77777777" w:rsidR="00245D0C" w:rsidRDefault="00245D0C">
      <w:pPr>
        <w:autoSpaceDE w:val="0"/>
        <w:autoSpaceDN w:val="0"/>
        <w:spacing w:after="78" w:line="220" w:lineRule="exact"/>
      </w:pPr>
    </w:p>
    <w:p w14:paraId="446E09F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protecting individuals from direct harm, not on silencing unpopular opinions. A clearer definition of what constitutes unlawful speech is needed, one that avoids chilling legitimate expression while still addressing genuine threats. This requires a delicate balance, a careful calibration that prioritizes individual liberty while </w:t>
      </w:r>
      <w:r>
        <w:br/>
      </w:r>
      <w:r>
        <w:rPr>
          <w:rFonts w:ascii="Charis SIL Regular" w:eastAsia="Charis SIL Regular" w:hAnsi="Charis SIL Regular"/>
          <w:color w:val="000000"/>
        </w:rPr>
        <w:t xml:space="preserve">acknowledging societal needs for safety and order. The legal battles surrounding free speech are often complex and deeply nuanced; a simplistic approach often fails to acknowledge the intricate </w:t>
      </w:r>
      <w:r>
        <w:br/>
      </w:r>
      <w:r>
        <w:rPr>
          <w:rFonts w:ascii="Charis SIL Regular" w:eastAsia="Charis SIL Regular" w:hAnsi="Charis SIL Regular"/>
          <w:color w:val="000000"/>
        </w:rPr>
        <w:t>constitutional issues at play.</w:t>
      </w:r>
    </w:p>
    <w:p w14:paraId="4C81693A" w14:textId="77777777" w:rsidR="00245D0C" w:rsidRDefault="00000000">
      <w:pPr>
        <w:autoSpaceDE w:val="0"/>
        <w:autoSpaceDN w:val="0"/>
        <w:spacing w:before="204" w:after="0" w:line="324" w:lineRule="exact"/>
      </w:pPr>
      <w:r>
        <w:rPr>
          <w:rFonts w:ascii="Charis SIL Regular" w:eastAsia="Charis SIL Regular" w:hAnsi="Charis SIL Regular"/>
          <w:color w:val="000000"/>
        </w:rPr>
        <w:t>The role of social media platforms requires careful examination.</w:t>
      </w:r>
    </w:p>
    <w:p w14:paraId="1BAEB2C2"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While platforms have a right to establish terms of service, the power they wield over public discourse necessitates a responsible approach to content moderation. Arbitrary or inconsistently applied content moderation policies can create a climate of uncertainty and self-censorship. Transparency and accountability are crucial, </w:t>
      </w:r>
      <w:r>
        <w:br/>
      </w:r>
      <w:r>
        <w:rPr>
          <w:rFonts w:ascii="Charis SIL Regular" w:eastAsia="Charis SIL Regular" w:hAnsi="Charis SIL Regular"/>
          <w:color w:val="000000"/>
        </w:rPr>
        <w:t xml:space="preserve">requiring clear guidelines that are consistently enforced and subject to independent review. Moreover, the potential for algorithmic bias must be addressed. Algorithms used to identify and remove harmful content can inadvertently suppress legitimate speech if not carefully designed and monitored. Independent audits and ongoing </w:t>
      </w:r>
      <w:r>
        <w:br/>
      </w:r>
      <w:r>
        <w:rPr>
          <w:rFonts w:ascii="Charis SIL Regular" w:eastAsia="Charis SIL Regular" w:hAnsi="Charis SIL Regular"/>
          <w:color w:val="000000"/>
        </w:rPr>
        <w:t>evaluation are crucial to ensure fairness and prevent unintended consequences.</w:t>
      </w:r>
    </w:p>
    <w:p w14:paraId="180C8A68" w14:textId="77777777" w:rsidR="00245D0C" w:rsidRDefault="00000000">
      <w:pPr>
        <w:autoSpaceDE w:val="0"/>
        <w:autoSpaceDN w:val="0"/>
        <w:spacing w:before="264" w:after="0" w:line="264" w:lineRule="exact"/>
      </w:pPr>
      <w:r>
        <w:rPr>
          <w:rFonts w:ascii="Charis SIL Regular" w:eastAsia="Charis SIL Regular" w:hAnsi="Charis SIL Regular"/>
          <w:color w:val="000000"/>
        </w:rPr>
        <w:t>Finally, promoting robust media pluralism is essential. A diverse range of voices and perspectives is crucial for a healthy democracy.</w:t>
      </w:r>
    </w:p>
    <w:p w14:paraId="342667A9"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This necessitates supporting independent journalism, promoting media literacy, and addressing media consolidation. Monopolies in media ownership often limit the range of opinions available to the public and foster a more homogenous and less challenging media landscape. This lack of diversity in perspective often leads to a homogenized worldview and a stifling of dissenting opinions. A truly free society requires a media landscape that is both diverse and robust, where a wide range of views are represented and critically debated.</w:t>
      </w:r>
    </w:p>
    <w:p w14:paraId="40639ADB"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conclusion, protecting free speech requires a multi-pronged approach. It's not merely about legal protections; it's about fostering a culture of intellectual humility, promoting media literacy, </w:t>
      </w:r>
      <w:r>
        <w:br/>
      </w:r>
      <w:r>
        <w:rPr>
          <w:rFonts w:ascii="Charis SIL Regular" w:eastAsia="Charis SIL Regular" w:hAnsi="Charis SIL Regular"/>
          <w:color w:val="000000"/>
        </w:rPr>
        <w:t>ensuring responsible content moderation on social media platforms,</w:t>
      </w:r>
    </w:p>
    <w:p w14:paraId="4838A2F1" w14:textId="77777777" w:rsidR="00245D0C" w:rsidRDefault="00245D0C">
      <w:pPr>
        <w:sectPr w:rsidR="00245D0C">
          <w:pgSz w:w="8000" w:h="12000"/>
          <w:pgMar w:top="296" w:right="664" w:bottom="392" w:left="660" w:header="720" w:footer="720" w:gutter="0"/>
          <w:cols w:space="720"/>
          <w:docGrid w:linePitch="360"/>
        </w:sectPr>
      </w:pPr>
    </w:p>
    <w:p w14:paraId="3FCFDA28" w14:textId="77777777" w:rsidR="00245D0C" w:rsidRDefault="00245D0C">
      <w:pPr>
        <w:autoSpaceDE w:val="0"/>
        <w:autoSpaceDN w:val="0"/>
        <w:spacing w:after="78" w:line="220" w:lineRule="exact"/>
      </w:pPr>
    </w:p>
    <w:p w14:paraId="23F10BD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and fostering robust media pluralism. This is not a simple task, and finding the right balance between protecting free speech and </w:t>
      </w:r>
      <w:r>
        <w:br/>
      </w:r>
      <w:r>
        <w:rPr>
          <w:rFonts w:ascii="Charis SIL Regular" w:eastAsia="Charis SIL Regular" w:hAnsi="Charis SIL Regular"/>
          <w:color w:val="000000"/>
        </w:rPr>
        <w:t xml:space="preserve">mitigating potential harms is an ongoing challenge. However, the alternative—a society where fear of reprisal silences dissent—is far more dangerous. The task requires constant vigilance and a </w:t>
      </w:r>
      <w:r>
        <w:br/>
      </w:r>
      <w:r>
        <w:rPr>
          <w:rFonts w:ascii="Charis SIL Regular" w:eastAsia="Charis SIL Regular" w:hAnsi="Charis SIL Regular"/>
          <w:color w:val="000000"/>
        </w:rPr>
        <w:t>willingness to engage in difficult conversations, recognizing that the pursuit of truth and the preservation of liberty require ongoing effort and commitment. The fight for free speech is never truly won; it's a battle that must be fought every day.</w:t>
      </w:r>
    </w:p>
    <w:p w14:paraId="71612D98" w14:textId="77777777" w:rsidR="00245D0C" w:rsidRDefault="00245D0C">
      <w:pPr>
        <w:sectPr w:rsidR="00245D0C">
          <w:pgSz w:w="8000" w:h="12000"/>
          <w:pgMar w:top="296" w:right="654" w:bottom="1440" w:left="660" w:header="720" w:footer="720" w:gutter="0"/>
          <w:cols w:space="720"/>
          <w:docGrid w:linePitch="360"/>
        </w:sectPr>
      </w:pPr>
    </w:p>
    <w:p w14:paraId="381F1A47" w14:textId="77777777" w:rsidR="00245D0C" w:rsidRDefault="00245D0C">
      <w:pPr>
        <w:autoSpaceDE w:val="0"/>
        <w:autoSpaceDN w:val="0"/>
        <w:spacing w:after="224" w:line="220" w:lineRule="exact"/>
      </w:pPr>
    </w:p>
    <w:p w14:paraId="1C3FEB97" w14:textId="77777777" w:rsidR="00245D0C" w:rsidRDefault="00000000">
      <w:pPr>
        <w:autoSpaceDE w:val="0"/>
        <w:autoSpaceDN w:val="0"/>
        <w:spacing w:after="0" w:line="330" w:lineRule="exact"/>
      </w:pPr>
      <w:r>
        <w:rPr>
          <w:rFonts w:ascii="Charis SIL Bold" w:eastAsia="Charis SIL Bold" w:hAnsi="Charis SIL Bold"/>
          <w:b/>
          <w:color w:val="000000"/>
        </w:rPr>
        <w:t>Governments Loss of Credibility</w:t>
      </w:r>
    </w:p>
    <w:p w14:paraId="5B3DB281"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public trust in government is a multifaceted </w:t>
      </w:r>
      <w:r>
        <w:br/>
      </w:r>
      <w:r>
        <w:rPr>
          <w:rFonts w:ascii="Charis SIL Regular" w:eastAsia="Charis SIL Regular" w:hAnsi="Charis SIL Regular"/>
          <w:color w:val="000000"/>
        </w:rPr>
        <w:t xml:space="preserve">problem, a slow drip-drip-drip of disillusionment that has </w:t>
      </w:r>
      <w:r>
        <w:br/>
      </w:r>
      <w:r>
        <w:rPr>
          <w:rFonts w:ascii="Charis SIL Regular" w:eastAsia="Charis SIL Regular" w:hAnsi="Charis SIL Regular"/>
          <w:color w:val="000000"/>
        </w:rPr>
        <w:t>culminated in a torrent of cynicism. It's not a sudden collapse, but a gradual decay, fueled by a confluence of factors that have chipped away at the foundation of faith in public institutions. One of the most significant contributors is the perceived disconnect between the governing class and the governed. Politicians, often seen as self-serving and out of touch, operate within an echo chamber of their own making, insulated from the realities faced by ordinary citizens. The opulent lifestyles of some elected officials, coupled with their frequent use of political jargon and obfuscation, further exacerbate this perception. This isn't simply a matter of class resentment; it's a fundamental issue of representation. When citizens feel unheard and unseen, their faith in the system inevitably wanes.</w:t>
      </w:r>
    </w:p>
    <w:p w14:paraId="68F5F6F9" w14:textId="77777777" w:rsidR="00245D0C" w:rsidRDefault="00000000">
      <w:pPr>
        <w:autoSpaceDE w:val="0"/>
        <w:autoSpaceDN w:val="0"/>
        <w:spacing w:before="204" w:after="0" w:line="324" w:lineRule="exact"/>
      </w:pPr>
      <w:r>
        <w:rPr>
          <w:rFonts w:ascii="Charis SIL Regular" w:eastAsia="Charis SIL Regular" w:hAnsi="Charis SIL Regular"/>
          <w:color w:val="000000"/>
        </w:rPr>
        <w:t>Another critical factor is the persistent perception of corruption.</w:t>
      </w:r>
    </w:p>
    <w:p w14:paraId="3F108ED1"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doesn't necessarily mean widespread, overt bribery; it </w:t>
      </w:r>
      <w:r>
        <w:br/>
      </w:r>
      <w:r>
        <w:rPr>
          <w:rFonts w:ascii="Charis SIL Regular" w:eastAsia="Charis SIL Regular" w:hAnsi="Charis SIL Regular"/>
          <w:color w:val="000000"/>
        </w:rPr>
        <w:t xml:space="preserve">encompasses a broader range of behaviors, from cronyism and favoritism to the influence of powerful lobbyists and special </w:t>
      </w:r>
      <w:r>
        <w:br/>
      </w:r>
      <w:r>
        <w:rPr>
          <w:rFonts w:ascii="Charis SIL Regular" w:eastAsia="Charis SIL Regular" w:hAnsi="Charis SIL Regular"/>
          <w:color w:val="000000"/>
        </w:rPr>
        <w:t>interests. The revolving door between government and the private sector, where former officials readily transition into lucrative positions within industries they once regulated, fuels the perception that the system is rigged in favor of the connected elite. Even when allegations of outright corruption are investigated, the drawn-out processes and seemingly lenient punishments further erode public confidence. Justice delayed is justice denied, and the perception of impunity only serves to deepen the sense of betrayal.</w:t>
      </w:r>
    </w:p>
    <w:p w14:paraId="7943B20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increasing partisan polarization of politics contributes </w:t>
      </w:r>
      <w:r>
        <w:br/>
      </w:r>
      <w:r>
        <w:rPr>
          <w:rFonts w:ascii="Charis SIL Regular" w:eastAsia="Charis SIL Regular" w:hAnsi="Charis SIL Regular"/>
          <w:color w:val="000000"/>
        </w:rPr>
        <w:t xml:space="preserve">significantly to this decline in trust. The relentless tribalism that defines much of modern political discourse fosters an environment where compromise is viewed as weakness and collaboration is practically unthinkable. This fuels a cycle of mutual distrust and animosity, where the actions of one side are invariably viewed with suspicion by the other. The result is a political landscape </w:t>
      </w:r>
      <w:r>
        <w:br/>
      </w:r>
      <w:r>
        <w:rPr>
          <w:rFonts w:ascii="Charis SIL Regular" w:eastAsia="Charis SIL Regular" w:hAnsi="Charis SIL Regular"/>
          <w:color w:val="000000"/>
        </w:rPr>
        <w:lastRenderedPageBreak/>
        <w:t>characterized by gridlock, where even the most pressing issues are frequently left unaddressed, adding to the sense that government is</w:t>
      </w:r>
    </w:p>
    <w:p w14:paraId="3511A909" w14:textId="77777777" w:rsidR="00245D0C" w:rsidRDefault="00245D0C">
      <w:pPr>
        <w:sectPr w:rsidR="00245D0C">
          <w:pgSz w:w="8000" w:h="12000"/>
          <w:pgMar w:top="442" w:right="688" w:bottom="364" w:left="660" w:header="720" w:footer="720" w:gutter="0"/>
          <w:cols w:space="720"/>
          <w:docGrid w:linePitch="360"/>
        </w:sectPr>
      </w:pPr>
    </w:p>
    <w:p w14:paraId="018E86BB" w14:textId="77777777" w:rsidR="00245D0C" w:rsidRDefault="00245D0C">
      <w:pPr>
        <w:autoSpaceDE w:val="0"/>
        <w:autoSpaceDN w:val="0"/>
        <w:spacing w:after="78" w:line="220" w:lineRule="exact"/>
      </w:pPr>
    </w:p>
    <w:p w14:paraId="53D359D9" w14:textId="77777777" w:rsidR="00245D0C" w:rsidRDefault="00000000">
      <w:pPr>
        <w:autoSpaceDE w:val="0"/>
        <w:autoSpaceDN w:val="0"/>
        <w:spacing w:before="56" w:after="0" w:line="264" w:lineRule="exact"/>
        <w:ind w:right="144"/>
      </w:pPr>
      <w:r>
        <w:rPr>
          <w:rFonts w:ascii="Charis SIL Regular" w:eastAsia="Charis SIL Regular" w:hAnsi="Charis SIL Regular"/>
          <w:color w:val="000000"/>
        </w:rPr>
        <w:t>incapable of effectively functioning. This lack of progress fosters a deep sense of frustration and disillusionment, leaving citizens feeling powerless and ignored.</w:t>
      </w:r>
    </w:p>
    <w:p w14:paraId="6E2AB03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the media in this decline cannot be understated. While a free press is essential for a healthy democracy, the current media landscape is often characterized by sensationalism, bias, and a relentless pursuit of ratings. The 24-hour news cycle, driven by a hunger for immediate gratification, often prioritizes spectacle over substance, leading to a constant barrage of inflammatory headlines and misleading narratives. The proliferation of “fake news” and misinformation, often spread through social media, further </w:t>
      </w:r>
      <w:r>
        <w:br/>
      </w:r>
      <w:r>
        <w:rPr>
          <w:rFonts w:ascii="Charis SIL Regular" w:eastAsia="Charis SIL Regular" w:hAnsi="Charis SIL Regular"/>
          <w:color w:val="000000"/>
        </w:rPr>
        <w:t>complicates the situation, leaving citizens struggling to discern credible information from deliberate falsehoods. This information overload, combined with the overt bias of many news outlets, contributes to a climate of distrust, where citizens are unsure of whom to believe.</w:t>
      </w:r>
    </w:p>
    <w:p w14:paraId="76B7709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increasingly complex nature of government policies adds to the public's confusion and frustration. The </w:t>
      </w:r>
      <w:r>
        <w:br/>
      </w:r>
      <w:r>
        <w:rPr>
          <w:rFonts w:ascii="Charis SIL Regular" w:eastAsia="Charis SIL Regular" w:hAnsi="Charis SIL Regular"/>
          <w:color w:val="000000"/>
        </w:rPr>
        <w:t xml:space="preserve">intricacies of bureaucratic processes, often shrouded in jargon and legalese, make it difficult for ordinary citizens to understand how decisions are made and why. This opacity breeds suspicion and fuels the perception of secretive and unaccountable governance. The lack of transparency, coupled with the perceived inaccessibility of government officials, exacerbates this problem, making it </w:t>
      </w:r>
      <w:r>
        <w:br/>
      </w:r>
      <w:r>
        <w:rPr>
          <w:rFonts w:ascii="Charis SIL Regular" w:eastAsia="Charis SIL Regular" w:hAnsi="Charis SIL Regular"/>
          <w:color w:val="000000"/>
        </w:rPr>
        <w:t xml:space="preserve">difficult for citizens to voice their concerns or hold their </w:t>
      </w:r>
      <w:r>
        <w:br/>
      </w:r>
      <w:r>
        <w:rPr>
          <w:rFonts w:ascii="Charis SIL Regular" w:eastAsia="Charis SIL Regular" w:hAnsi="Charis SIL Regular"/>
          <w:color w:val="000000"/>
        </w:rPr>
        <w:t>representatives accountable. This sense of powerlessness further erodes public trust in the system.</w:t>
      </w:r>
    </w:p>
    <w:p w14:paraId="7666603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decline in trust is not just an American phenomenon; it's a global trend. Countries around the world are grappling with similar issues, highlighting the universality of the problem. The underlying causes are often similar: a perceived disconnect between the ruling class and the population, accusations of corruption, political </w:t>
      </w:r>
      <w:r>
        <w:br/>
      </w:r>
      <w:r>
        <w:rPr>
          <w:rFonts w:ascii="Charis SIL Regular" w:eastAsia="Charis SIL Regular" w:hAnsi="Charis SIL Regular"/>
          <w:color w:val="000000"/>
        </w:rPr>
        <w:t xml:space="preserve">polarization, and a media landscape fraught with bias and </w:t>
      </w:r>
      <w:r>
        <w:br/>
      </w:r>
      <w:r>
        <w:rPr>
          <w:rFonts w:ascii="Charis SIL Regular" w:eastAsia="Charis SIL Regular" w:hAnsi="Charis SIL Regular"/>
          <w:color w:val="000000"/>
        </w:rPr>
        <w:t xml:space="preserve">misinformation. Addressing this crisis requires a multi-pronged approach, encompassing institutional reforms, improved </w:t>
      </w:r>
      <w:r>
        <w:br/>
      </w:r>
      <w:r>
        <w:rPr>
          <w:rFonts w:ascii="Charis SIL Regular" w:eastAsia="Charis SIL Regular" w:hAnsi="Charis SIL Regular"/>
          <w:color w:val="000000"/>
        </w:rPr>
        <w:lastRenderedPageBreak/>
        <w:t>transparency and accountability, and a renewed focus on civic education.</w:t>
      </w:r>
    </w:p>
    <w:p w14:paraId="5086DDD9" w14:textId="77777777" w:rsidR="00245D0C" w:rsidRDefault="00245D0C">
      <w:pPr>
        <w:sectPr w:rsidR="00245D0C">
          <w:pgSz w:w="8000" w:h="12000"/>
          <w:pgMar w:top="296" w:right="676" w:bottom="392" w:left="660" w:header="720" w:footer="720" w:gutter="0"/>
          <w:cols w:space="720"/>
          <w:docGrid w:linePitch="360"/>
        </w:sectPr>
      </w:pPr>
    </w:p>
    <w:p w14:paraId="60F9B801" w14:textId="77777777" w:rsidR="00245D0C" w:rsidRDefault="00245D0C">
      <w:pPr>
        <w:autoSpaceDE w:val="0"/>
        <w:autoSpaceDN w:val="0"/>
        <w:spacing w:after="210" w:line="220" w:lineRule="exact"/>
      </w:pPr>
    </w:p>
    <w:p w14:paraId="6714E6F6"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One crucial step is to enhance transparency and accountability in government. This includes simplifying bureaucratic processes, making government data more accessible to the public, and strengthening mechanisms for oversight and investigation.</w:t>
      </w:r>
    </w:p>
    <w:p w14:paraId="27ED5B16" w14:textId="77777777" w:rsidR="00245D0C" w:rsidRDefault="00000000">
      <w:pPr>
        <w:autoSpaceDE w:val="0"/>
        <w:autoSpaceDN w:val="0"/>
        <w:spacing w:after="0" w:line="324" w:lineRule="exact"/>
      </w:pPr>
      <w:r>
        <w:rPr>
          <w:rFonts w:ascii="Charis SIL Regular" w:eastAsia="Charis SIL Regular" w:hAnsi="Charis SIL Regular"/>
          <w:color w:val="000000"/>
        </w:rPr>
        <w:t>Independent anti-corruption agencies with real power are essential.</w:t>
      </w:r>
    </w:p>
    <w:p w14:paraId="57CC2E29"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Strong whistleblower protections can encourage individuals to expose wrongdoing without fear of retaliation. Furthermore, stricter regulations on lobbying and campaign finance can help to limit the influence of special interests and reduce the perception of </w:t>
      </w:r>
      <w:r>
        <w:br/>
      </w:r>
      <w:r>
        <w:rPr>
          <w:rFonts w:ascii="Charis SIL Regular" w:eastAsia="Charis SIL Regular" w:hAnsi="Charis SIL Regular"/>
          <w:color w:val="000000"/>
        </w:rPr>
        <w:t>corruption.</w:t>
      </w:r>
    </w:p>
    <w:p w14:paraId="4F13CC8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Rebuilding trust requires a conscious effort to improve </w:t>
      </w:r>
      <w:r>
        <w:br/>
      </w:r>
      <w:r>
        <w:rPr>
          <w:rFonts w:ascii="Charis SIL Regular" w:eastAsia="Charis SIL Regular" w:hAnsi="Charis SIL Regular"/>
          <w:color w:val="000000"/>
        </w:rPr>
        <w:t>communication and engagement between the government and its citizens. This involves holding town hall meetings, utilizing digital platforms to communicate directly with constituents, and actively seeking out feedback from diverse segments of the population.</w:t>
      </w:r>
    </w:p>
    <w:p w14:paraId="459B78D8" w14:textId="77777777" w:rsidR="00245D0C" w:rsidRDefault="00000000">
      <w:pPr>
        <w:autoSpaceDE w:val="0"/>
        <w:autoSpaceDN w:val="0"/>
        <w:spacing w:before="60" w:after="0" w:line="264" w:lineRule="exact"/>
        <w:ind w:right="432"/>
      </w:pPr>
      <w:r>
        <w:rPr>
          <w:rFonts w:ascii="Charis SIL Regular" w:eastAsia="Charis SIL Regular" w:hAnsi="Charis SIL Regular"/>
          <w:color w:val="000000"/>
        </w:rPr>
        <w:t>Governments should actively work to engage with citizens in a meaningful way, ensuring that their voices are heard and taken seriously. Furthermore, a renewed focus on civic education is needed to cultivate a more informed and engaged citizenry.</w:t>
      </w:r>
    </w:p>
    <w:p w14:paraId="7877C9B6"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Educational programs that promote media literacy, critical thinking, and an understanding of democratic institutions are vital in </w:t>
      </w:r>
      <w:r>
        <w:br/>
      </w:r>
      <w:r>
        <w:rPr>
          <w:rFonts w:ascii="Charis SIL Regular" w:eastAsia="Charis SIL Regular" w:hAnsi="Charis SIL Regular"/>
          <w:color w:val="000000"/>
        </w:rPr>
        <w:t>combating misinformation and encouraging active participation in the political process.</w:t>
      </w:r>
    </w:p>
    <w:p w14:paraId="268243C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It is crucial to restore faith in the fairness and impartiality of the justice system. This means addressing concerns about bias, ensuring equal access to justice for all, and reducing delays in the legal process. Transparency in judicial decisions is crucial in building public confidence. Furthermore, efforts should be made to address the disproportionate incarceration of certain segments of the </w:t>
      </w:r>
      <w:r>
        <w:br/>
      </w:r>
      <w:r>
        <w:rPr>
          <w:rFonts w:ascii="Charis SIL Regular" w:eastAsia="Charis SIL Regular" w:hAnsi="Charis SIL Regular"/>
          <w:color w:val="000000"/>
        </w:rPr>
        <w:t>population, as such inequalities exacerbate feelings of injustice and mistrust in the system.</w:t>
      </w:r>
    </w:p>
    <w:p w14:paraId="6E6E07A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restoring public trust in government is a long-term project, demanding commitment and effort from all stakeholders. It requires a </w:t>
      </w:r>
      <w:r>
        <w:rPr>
          <w:rFonts w:ascii="Charis SIL Regular" w:eastAsia="Charis SIL Regular" w:hAnsi="Charis SIL Regular"/>
          <w:color w:val="000000"/>
        </w:rPr>
        <w:lastRenderedPageBreak/>
        <w:t>fundamental shift in the relationship between those who govern and those who are governed. It demands a conscious effort to build bridges, promote transparency, ensure accountability, and</w:t>
      </w:r>
    </w:p>
    <w:p w14:paraId="0E29330B" w14:textId="77777777" w:rsidR="00245D0C" w:rsidRDefault="00245D0C">
      <w:pPr>
        <w:sectPr w:rsidR="00245D0C">
          <w:pgSz w:w="8000" w:h="12000"/>
          <w:pgMar w:top="428" w:right="646" w:bottom="392" w:left="660" w:header="720" w:footer="720" w:gutter="0"/>
          <w:cols w:space="720"/>
          <w:docGrid w:linePitch="360"/>
        </w:sectPr>
      </w:pPr>
    </w:p>
    <w:p w14:paraId="5D97F3A7" w14:textId="77777777" w:rsidR="00245D0C" w:rsidRDefault="00245D0C">
      <w:pPr>
        <w:autoSpaceDE w:val="0"/>
        <w:autoSpaceDN w:val="0"/>
        <w:spacing w:after="78" w:line="220" w:lineRule="exact"/>
      </w:pPr>
    </w:p>
    <w:p w14:paraId="296B3286" w14:textId="77777777" w:rsidR="00245D0C" w:rsidRDefault="00000000">
      <w:pPr>
        <w:autoSpaceDE w:val="0"/>
        <w:autoSpaceDN w:val="0"/>
        <w:spacing w:before="58" w:after="0" w:line="264" w:lineRule="exact"/>
      </w:pPr>
      <w:r>
        <w:rPr>
          <w:rFonts w:ascii="Charis SIL Regular" w:eastAsia="Charis SIL Regular" w:hAnsi="Charis SIL Regular"/>
          <w:color w:val="000000"/>
        </w:rPr>
        <w:t>foster a culture of mutual respect and understanding. Without such a concerted and sustained effort, the decline in trust will continue its insidious erosion of the foundations of democratic society, leaving citizens feeling alienated and disillusioned with the very institutions meant to serve them. The challenge is monumental, but the consequences of inaction are far too dire to ignore. The future of democracy depends on it.</w:t>
      </w:r>
    </w:p>
    <w:p w14:paraId="107E04E4" w14:textId="77777777" w:rsidR="00245D0C" w:rsidRDefault="00245D0C">
      <w:pPr>
        <w:sectPr w:rsidR="00245D0C">
          <w:pgSz w:w="8000" w:h="12000"/>
          <w:pgMar w:top="296" w:right="724" w:bottom="1440" w:left="660" w:header="720" w:footer="720" w:gutter="0"/>
          <w:cols w:space="720"/>
          <w:docGrid w:linePitch="360"/>
        </w:sectPr>
      </w:pPr>
    </w:p>
    <w:p w14:paraId="4D8E59DF" w14:textId="77777777" w:rsidR="00245D0C" w:rsidRDefault="00245D0C">
      <w:pPr>
        <w:autoSpaceDE w:val="0"/>
        <w:autoSpaceDN w:val="0"/>
        <w:spacing w:after="224" w:line="220" w:lineRule="exact"/>
      </w:pPr>
    </w:p>
    <w:p w14:paraId="691A9EF2" w14:textId="77777777" w:rsidR="00245D0C" w:rsidRDefault="00000000">
      <w:pPr>
        <w:autoSpaceDE w:val="0"/>
        <w:autoSpaceDN w:val="0"/>
        <w:spacing w:after="0" w:line="330" w:lineRule="exact"/>
      </w:pPr>
      <w:r>
        <w:rPr>
          <w:rFonts w:ascii="Charis SIL Bold" w:eastAsia="Charis SIL Bold" w:hAnsi="Charis SIL Bold"/>
          <w:b/>
          <w:color w:val="000000"/>
        </w:rPr>
        <w:t>Medias Role in Erosion of Trust</w:t>
      </w:r>
    </w:p>
    <w:p w14:paraId="3D508913"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erosion of trust in institutions is a complex </w:t>
      </w:r>
      <w:r>
        <w:br/>
      </w:r>
      <w:r>
        <w:rPr>
          <w:rFonts w:ascii="Charis SIL Regular" w:eastAsia="Charis SIL Regular" w:hAnsi="Charis SIL Regular"/>
          <w:color w:val="000000"/>
        </w:rPr>
        <w:t xml:space="preserve">phenomenon, but the role of the media—or perhaps more </w:t>
      </w:r>
      <w:r>
        <w:br/>
      </w:r>
      <w:r>
        <w:rPr>
          <w:rFonts w:ascii="Charis SIL Regular" w:eastAsia="Charis SIL Regular" w:hAnsi="Charis SIL Regular"/>
          <w:color w:val="000000"/>
        </w:rPr>
        <w:t>accurately,</w:t>
      </w:r>
      <w:r>
        <w:rPr>
          <w:rFonts w:ascii="Charis SIL Italic" w:eastAsia="Charis SIL Italic" w:hAnsi="Charis SIL Italic"/>
          <w:i/>
          <w:color w:val="000000"/>
        </w:rPr>
        <w:t xml:space="preserve"> certain segments</w:t>
      </w:r>
      <w:r>
        <w:rPr>
          <w:rFonts w:ascii="Charis SIL Regular" w:eastAsia="Charis SIL Regular" w:hAnsi="Charis SIL Regular"/>
          <w:color w:val="000000"/>
        </w:rPr>
        <w:t xml:space="preserve"> of the media—cannot be overstated. We live in an age of information overload, a cacophony of voices vying for our attention, each with its own agenda. While a free press is the cornerstone of a healthy democracy, the current landscape often resembles a battlefield, where truth is a casualty and partisan warfare reigns supreme. The very institutions meant to inform the public now frequently contribute to the very distrust they purport to combat.</w:t>
      </w:r>
    </w:p>
    <w:p w14:paraId="55A76B9A"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damaging aspects of this media environment is the prevalence of bias. It's naive to expect absolute objectivity, but the blatant, often unapologetic partisanship displayed by many news outlets crosses the line from commentary to manipulation. Instead of presenting facts and allowing viewers to form their own </w:t>
      </w:r>
      <w:r>
        <w:br/>
      </w:r>
      <w:r>
        <w:rPr>
          <w:rFonts w:ascii="Charis SIL Regular" w:eastAsia="Charis SIL Regular" w:hAnsi="Charis SIL Regular"/>
          <w:color w:val="000000"/>
        </w:rPr>
        <w:t xml:space="preserve">conclusions, many media organizations actively shape narratives, selecting information that confirms pre-existing biases and </w:t>
      </w:r>
      <w:r>
        <w:br/>
      </w:r>
      <w:r>
        <w:rPr>
          <w:rFonts w:ascii="Charis SIL Regular" w:eastAsia="Charis SIL Regular" w:hAnsi="Charis SIL Regular"/>
          <w:color w:val="000000"/>
        </w:rPr>
        <w:t>suppressing or downplaying information that challenges them. This isn't just a matter of opinion; it’s a deliberate strategy designed to influence public perception and sway political allegiances. The result is a fragmented media ecosystem, where consumers are bombarded with diametrically opposed narratives, leaving them confused and distrustful of all sources.</w:t>
      </w:r>
    </w:p>
    <w:p w14:paraId="12D7DAA6" w14:textId="77777777" w:rsidR="00245D0C" w:rsidRDefault="00000000">
      <w:pPr>
        <w:autoSpaceDE w:val="0"/>
        <w:autoSpaceDN w:val="0"/>
        <w:spacing w:before="204" w:after="0" w:line="324" w:lineRule="exact"/>
        <w:jc w:val="center"/>
      </w:pPr>
      <w:r>
        <w:rPr>
          <w:rFonts w:ascii="Charis SIL Regular" w:eastAsia="Charis SIL Regular" w:hAnsi="Charis SIL Regular"/>
          <w:color w:val="000000"/>
        </w:rPr>
        <w:t>This partisan bias is further exacerbated by the 24-hour news cycle.</w:t>
      </w:r>
    </w:p>
    <w:p w14:paraId="7DEBD4C3"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relentless pursuit of breaking news, often at the expense of accuracy and context, creates an environment ripe for </w:t>
      </w:r>
      <w:r>
        <w:br/>
      </w:r>
      <w:r>
        <w:rPr>
          <w:rFonts w:ascii="Charis SIL Regular" w:eastAsia="Charis SIL Regular" w:hAnsi="Charis SIL Regular"/>
          <w:color w:val="000000"/>
        </w:rPr>
        <w:t xml:space="preserve">misinformation. Sensationalism trumps substance, leading to a constant barrage of inflammatory headlines and emotionally </w:t>
      </w:r>
      <w:r>
        <w:br/>
      </w:r>
      <w:r>
        <w:rPr>
          <w:rFonts w:ascii="Charis SIL Regular" w:eastAsia="Charis SIL Regular" w:hAnsi="Charis SIL Regular"/>
          <w:color w:val="000000"/>
        </w:rPr>
        <w:t xml:space="preserve">charged reporting that prioritizes ratings over responsible </w:t>
      </w:r>
      <w:r>
        <w:br/>
      </w:r>
      <w:r>
        <w:rPr>
          <w:rFonts w:ascii="Charis SIL Regular" w:eastAsia="Charis SIL Regular" w:hAnsi="Charis SIL Regular"/>
          <w:color w:val="000000"/>
        </w:rPr>
        <w:t xml:space="preserve">journalism. The pursuit of clicks and views often incentivizes the dissemination of emotionally resonant, but factually dubious, information. This creates a self-perpetuating cycle, where the media's obsession with ratings fuels the spread of misinformation, which in </w:t>
      </w:r>
      <w:r>
        <w:rPr>
          <w:rFonts w:ascii="Charis SIL Regular" w:eastAsia="Charis SIL Regular" w:hAnsi="Charis SIL Regular"/>
          <w:color w:val="000000"/>
        </w:rPr>
        <w:lastRenderedPageBreak/>
        <w:t>turn further erodes public trust, ultimately impacting their viewership's ability to discern truth from falsehood.</w:t>
      </w:r>
    </w:p>
    <w:p w14:paraId="5B4E4176" w14:textId="77777777" w:rsidR="00245D0C" w:rsidRDefault="00245D0C">
      <w:pPr>
        <w:sectPr w:rsidR="00245D0C">
          <w:pgSz w:w="8000" w:h="12000"/>
          <w:pgMar w:top="442" w:right="664" w:bottom="364" w:left="660" w:header="720" w:footer="720" w:gutter="0"/>
          <w:cols w:space="720"/>
          <w:docGrid w:linePitch="360"/>
        </w:sectPr>
      </w:pPr>
    </w:p>
    <w:p w14:paraId="64323930" w14:textId="77777777" w:rsidR="00245D0C" w:rsidRDefault="00245D0C">
      <w:pPr>
        <w:autoSpaceDE w:val="0"/>
        <w:autoSpaceDN w:val="0"/>
        <w:spacing w:after="210" w:line="220" w:lineRule="exact"/>
      </w:pPr>
    </w:p>
    <w:p w14:paraId="75C8C0CC"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The rise of social media has only amplified this problem. Platforms like Twitter and Facebook, while offering unprecedented </w:t>
      </w:r>
      <w:r>
        <w:br/>
      </w:r>
      <w:r>
        <w:rPr>
          <w:rFonts w:ascii="Charis SIL Regular" w:eastAsia="Charis SIL Regular" w:hAnsi="Charis SIL Regular"/>
          <w:color w:val="000000"/>
        </w:rPr>
        <w:t>opportunities for communication and information sharing, have also become breeding grounds for "fake news" and disinformation.</w:t>
      </w:r>
    </w:p>
    <w:p w14:paraId="31995490"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ease with which false narratives can be created and </w:t>
      </w:r>
      <w:r>
        <w:br/>
      </w:r>
      <w:r>
        <w:rPr>
          <w:rFonts w:ascii="Charis SIL Regular" w:eastAsia="Charis SIL Regular" w:hAnsi="Charis SIL Regular"/>
          <w:color w:val="000000"/>
        </w:rPr>
        <w:t xml:space="preserve">disseminated, often disguised as legitimate news, makes it </w:t>
      </w:r>
      <w:r>
        <w:br/>
      </w:r>
      <w:r>
        <w:rPr>
          <w:rFonts w:ascii="Charis SIL Regular" w:eastAsia="Charis SIL Regular" w:hAnsi="Charis SIL Regular"/>
          <w:color w:val="000000"/>
        </w:rPr>
        <w:t xml:space="preserve">increasingly difficult for individuals to discern credible information from deliberate falsehoods. The algorithms that govern these platforms often prioritize engagement over accuracy, further </w:t>
      </w:r>
      <w:r>
        <w:br/>
      </w:r>
      <w:r>
        <w:rPr>
          <w:rFonts w:ascii="Charis SIL Regular" w:eastAsia="Charis SIL Regular" w:hAnsi="Charis SIL Regular"/>
          <w:color w:val="000000"/>
        </w:rPr>
        <w:t>promoting the spread of misinformation and conspiracy theories. The lack of robust fact-checking mechanisms on many social media platforms exacerbates this, contributing to a climate of distrust that extends far beyond the digital realm.</w:t>
      </w:r>
    </w:p>
    <w:p w14:paraId="624DD4E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media environment are profound. When citizens lose faith in the integrity of news sources, they become more susceptible to manipulation and misinformation. They become increasingly polarized, unable to engage in constructive dialogue or find common ground with those holding differing views. This </w:t>
      </w:r>
      <w:r>
        <w:br/>
      </w:r>
      <w:r>
        <w:rPr>
          <w:rFonts w:ascii="Charis SIL Regular" w:eastAsia="Charis SIL Regular" w:hAnsi="Charis SIL Regular"/>
          <w:color w:val="000000"/>
        </w:rPr>
        <w:t xml:space="preserve">polarization further fuels political gridlock, leaving important issues unaddressed and exacerbating feelings of powerlessness and </w:t>
      </w:r>
      <w:r>
        <w:br/>
      </w:r>
      <w:r>
        <w:rPr>
          <w:rFonts w:ascii="Charis SIL Regular" w:eastAsia="Charis SIL Regular" w:hAnsi="Charis SIL Regular"/>
          <w:color w:val="000000"/>
        </w:rPr>
        <w:t>disillusionment. The very fabric of democratic discourse is frayed by this constant barrage of conflicting narratives and manipulated information.</w:t>
      </w:r>
    </w:p>
    <w:p w14:paraId="5EEE8646" w14:textId="77777777" w:rsidR="00245D0C" w:rsidRDefault="00000000">
      <w:pPr>
        <w:autoSpaceDE w:val="0"/>
        <w:autoSpaceDN w:val="0"/>
        <w:spacing w:before="264" w:after="0" w:line="264" w:lineRule="exact"/>
      </w:pPr>
      <w:r>
        <w:rPr>
          <w:rFonts w:ascii="Charis SIL Regular" w:eastAsia="Charis SIL Regular" w:hAnsi="Charis SIL Regular"/>
          <w:color w:val="000000"/>
        </w:rPr>
        <w:t>The problem isn't simply a lack of media literacy among the public; it's also a failure of responsibility within the media industry itself.</w:t>
      </w:r>
    </w:p>
    <w:p w14:paraId="7FA22722"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pursuit of profit and political influence often outweighs the commitment to journalistic integrity. Self-regulation within the industry has proven insufficient to address this issue, leading to calls for greater government oversight and regulation. However, this approach must be carefully considered to avoid jeopardizing the vital principle of a free press. The challenge is to find a balance between protecting the public from misinformation and </w:t>
      </w:r>
      <w:r>
        <w:br/>
      </w:r>
      <w:r>
        <w:rPr>
          <w:rFonts w:ascii="Charis SIL Regular" w:eastAsia="Charis SIL Regular" w:hAnsi="Charis SIL Regular"/>
          <w:color w:val="000000"/>
        </w:rPr>
        <w:t>safeguarding the fundamental right to freedom of expression.</w:t>
      </w:r>
    </w:p>
    <w:p w14:paraId="0AC43F49"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erosion of trust is not limited to political news. The media's coverage of other institutions, such as law enforcement, education, and healthcare, also contributes to the overall decline in public</w:t>
      </w:r>
    </w:p>
    <w:p w14:paraId="25BC97C8" w14:textId="77777777" w:rsidR="00245D0C" w:rsidRDefault="00245D0C">
      <w:pPr>
        <w:sectPr w:rsidR="00245D0C">
          <w:pgSz w:w="8000" w:h="12000"/>
          <w:pgMar w:top="428" w:right="656" w:bottom="392" w:left="660" w:header="720" w:footer="720" w:gutter="0"/>
          <w:cols w:space="720"/>
          <w:docGrid w:linePitch="360"/>
        </w:sectPr>
      </w:pPr>
    </w:p>
    <w:p w14:paraId="4F179957" w14:textId="77777777" w:rsidR="00245D0C" w:rsidRDefault="00245D0C">
      <w:pPr>
        <w:autoSpaceDE w:val="0"/>
        <w:autoSpaceDN w:val="0"/>
        <w:spacing w:after="78" w:line="220" w:lineRule="exact"/>
      </w:pPr>
    </w:p>
    <w:p w14:paraId="5762759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confidence. Sensationalized reporting on police brutality, for example, can fuel distrust in law enforcement, even in the absence of widespread systemic issues. Similarly, negative reporting on the educational system, regardless of its factual basis, can contribute to cynicism and apathy. Even positive stories can be presented in a way that highlights only flaws and weaknesses, leaving the </w:t>
      </w:r>
      <w:r>
        <w:br/>
      </w:r>
      <w:r>
        <w:rPr>
          <w:rFonts w:ascii="Charis SIL Regular" w:eastAsia="Charis SIL Regular" w:hAnsi="Charis SIL Regular"/>
          <w:color w:val="000000"/>
        </w:rPr>
        <w:t>audience with a pessimistic and distrustful view of institutions.</w:t>
      </w:r>
    </w:p>
    <w:p w14:paraId="774643F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 crucial element often overlooked is the subtle yet pervasive bias embedded in seemingly neutral reporting. The choice of language, the framing of a story, the emphasis given to certain aspects over others—all these can unconsciously (or consciously) shape the reader's or viewer's perception. The selection of sources also plays a significant role. If a news outlet consistently relies on sources that align with its ideological position, the resulting narrative will inevitably reflect that bias, even if the facts themselves are </w:t>
      </w:r>
      <w:r>
        <w:br/>
      </w:r>
      <w:r>
        <w:rPr>
          <w:rFonts w:ascii="Charis SIL Regular" w:eastAsia="Charis SIL Regular" w:hAnsi="Charis SIL Regular"/>
          <w:color w:val="000000"/>
        </w:rPr>
        <w:t>presented accurately. This subtle manipulation, while often difficult to detect, can be just as effective in shaping public opinion as more overt forms of propaganda.</w:t>
      </w:r>
    </w:p>
    <w:p w14:paraId="5DAB908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this multifaceted problem requires a multi-pronged approach. Media literacy education is crucial, equipping citizens with the critical thinking skills needed to evaluate information and identify bias. Journalism schools must place a greater emphasis on ethical standards and responsible reporting, emphasizing the </w:t>
      </w:r>
      <w:r>
        <w:br/>
      </w:r>
      <w:r>
        <w:rPr>
          <w:rFonts w:ascii="Charis SIL Regular" w:eastAsia="Charis SIL Regular" w:hAnsi="Charis SIL Regular"/>
          <w:color w:val="000000"/>
        </w:rPr>
        <w:t>importance of fact-checking, context, and balanced perspectives. Furthermore, greater transparency in media ownership and funding is essential to shed light on potential conflicts of interest. Finally, a renewed emphasis on investigative journalism, holding powerful institutions accountable, is vital to restoring public trust.</w:t>
      </w:r>
    </w:p>
    <w:p w14:paraId="19D4BE3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media's role in the erosion of trust is not simply a matter of individual bad actors; it's a systemic issue rooted in the dynamics of the modern media landscape. The relentless pursuit of ratings, the prevalence of partisan bias, the ease of disseminating </w:t>
      </w:r>
      <w:r>
        <w:br/>
      </w:r>
      <w:r>
        <w:rPr>
          <w:rFonts w:ascii="Charis SIL Regular" w:eastAsia="Charis SIL Regular" w:hAnsi="Charis SIL Regular"/>
          <w:color w:val="000000"/>
        </w:rPr>
        <w:t xml:space="preserve">misinformation, and the complexities of the digital age all </w:t>
      </w:r>
      <w:r>
        <w:br/>
      </w:r>
      <w:r>
        <w:rPr>
          <w:rFonts w:ascii="Charis SIL Regular" w:eastAsia="Charis SIL Regular" w:hAnsi="Charis SIL Regular"/>
          <w:color w:val="000000"/>
        </w:rPr>
        <w:t xml:space="preserve">contribute to a climate of distrust. Addressing this requires a </w:t>
      </w:r>
      <w:r>
        <w:br/>
      </w:r>
      <w:r>
        <w:rPr>
          <w:rFonts w:ascii="Charis SIL Regular" w:eastAsia="Charis SIL Regular" w:hAnsi="Charis SIL Regular"/>
          <w:color w:val="000000"/>
        </w:rPr>
        <w:t xml:space="preserve">fundamental shift in the media's approach to reporting, a </w:t>
      </w:r>
      <w:r>
        <w:br/>
      </w:r>
      <w:r>
        <w:rPr>
          <w:rFonts w:ascii="Charis SIL Regular" w:eastAsia="Charis SIL Regular" w:hAnsi="Charis SIL Regular"/>
          <w:color w:val="000000"/>
        </w:rPr>
        <w:lastRenderedPageBreak/>
        <w:t>commitment to journalistic integrity, and a renewed dedication to informing, rather than manipulating, the public. The future of a</w:t>
      </w:r>
    </w:p>
    <w:p w14:paraId="1191699F" w14:textId="77777777" w:rsidR="00245D0C" w:rsidRDefault="00245D0C">
      <w:pPr>
        <w:sectPr w:rsidR="00245D0C">
          <w:pgSz w:w="8000" w:h="12000"/>
          <w:pgMar w:top="296" w:right="688" w:bottom="392" w:left="660" w:header="720" w:footer="720" w:gutter="0"/>
          <w:cols w:space="720"/>
          <w:docGrid w:linePitch="360"/>
        </w:sectPr>
      </w:pPr>
    </w:p>
    <w:p w14:paraId="128DA9FE" w14:textId="77777777" w:rsidR="00245D0C" w:rsidRDefault="00245D0C">
      <w:pPr>
        <w:autoSpaceDE w:val="0"/>
        <w:autoSpaceDN w:val="0"/>
        <w:spacing w:after="78" w:line="220" w:lineRule="exact"/>
      </w:pPr>
    </w:p>
    <w:p w14:paraId="5FBF35B6" w14:textId="77777777" w:rsidR="00245D0C" w:rsidRDefault="00000000">
      <w:pPr>
        <w:autoSpaceDE w:val="0"/>
        <w:autoSpaceDN w:val="0"/>
        <w:spacing w:before="56" w:after="0" w:line="266" w:lineRule="exact"/>
      </w:pPr>
      <w:r>
        <w:rPr>
          <w:rFonts w:ascii="Charis SIL Regular" w:eastAsia="Charis SIL Regular" w:hAnsi="Charis SIL Regular"/>
          <w:color w:val="000000"/>
        </w:rPr>
        <w:t>well-informed and engaged citizenry depends on it. The challenge is immense, but the stakes are too high to ignore.</w:t>
      </w:r>
    </w:p>
    <w:p w14:paraId="457C690C" w14:textId="77777777" w:rsidR="00245D0C" w:rsidRDefault="00245D0C">
      <w:pPr>
        <w:sectPr w:rsidR="00245D0C">
          <w:pgSz w:w="8000" w:h="12000"/>
          <w:pgMar w:top="296" w:right="662" w:bottom="1440" w:left="660" w:header="720" w:footer="720" w:gutter="0"/>
          <w:cols w:space="720"/>
          <w:docGrid w:linePitch="360"/>
        </w:sectPr>
      </w:pPr>
    </w:p>
    <w:p w14:paraId="50D6DAB5" w14:textId="77777777" w:rsidR="00245D0C" w:rsidRDefault="00245D0C">
      <w:pPr>
        <w:autoSpaceDE w:val="0"/>
        <w:autoSpaceDN w:val="0"/>
        <w:spacing w:after="224" w:line="220" w:lineRule="exact"/>
      </w:pPr>
    </w:p>
    <w:p w14:paraId="5D913A6D" w14:textId="77777777" w:rsidR="00245D0C" w:rsidRDefault="00000000">
      <w:pPr>
        <w:autoSpaceDE w:val="0"/>
        <w:autoSpaceDN w:val="0"/>
        <w:spacing w:after="0" w:line="330" w:lineRule="exact"/>
      </w:pPr>
      <w:r>
        <w:rPr>
          <w:rFonts w:ascii="Charis SIL Bold" w:eastAsia="Charis SIL Bold" w:hAnsi="Charis SIL Bold"/>
          <w:b/>
          <w:color w:val="000000"/>
        </w:rPr>
        <w:t>The Impact of Social Media</w:t>
      </w:r>
    </w:p>
    <w:p w14:paraId="277B5E4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erosion of trust, as discussed previously, extends far beyond the traditional media landscape. The rise of social media, a double-edged sword of unprecedented connectivity, has profoundly exacerbated this decline, acting as a powerful amplifier of existing biases and a fertile breeding ground for misinformation. The very architecture of these platforms, designed to maximize user </w:t>
      </w:r>
      <w:r>
        <w:br/>
      </w:r>
      <w:r>
        <w:rPr>
          <w:rFonts w:ascii="Charis SIL Regular" w:eastAsia="Charis SIL Regular" w:hAnsi="Charis SIL Regular"/>
          <w:color w:val="000000"/>
        </w:rPr>
        <w:t xml:space="preserve">engagement, often prioritizes emotional impact over factual </w:t>
      </w:r>
      <w:r>
        <w:br/>
      </w:r>
      <w:r>
        <w:rPr>
          <w:rFonts w:ascii="Charis SIL Regular" w:eastAsia="Charis SIL Regular" w:hAnsi="Charis SIL Regular"/>
          <w:color w:val="000000"/>
        </w:rPr>
        <w:t>accuracy, creating a perfect storm of skepticism and distrust.</w:t>
      </w:r>
    </w:p>
    <w:p w14:paraId="42DCE592" w14:textId="77777777" w:rsidR="00245D0C" w:rsidRDefault="00000000">
      <w:pPr>
        <w:autoSpaceDE w:val="0"/>
        <w:autoSpaceDN w:val="0"/>
        <w:spacing w:before="264" w:after="0" w:line="264" w:lineRule="exact"/>
      </w:pPr>
      <w:r>
        <w:rPr>
          <w:rFonts w:ascii="Charis SIL Regular" w:eastAsia="Charis SIL Regular" w:hAnsi="Charis SIL Regular"/>
          <w:color w:val="000000"/>
        </w:rPr>
        <w:t>Social media algorithms, the invisible puppet masters of our digital lives, play a critical role in shaping our information consumption.</w:t>
      </w:r>
    </w:p>
    <w:p w14:paraId="2F5FDDB8"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These algorithms, ostensibly designed to personalize our </w:t>
      </w:r>
      <w:r>
        <w:br/>
      </w:r>
      <w:r>
        <w:rPr>
          <w:rFonts w:ascii="Charis SIL Regular" w:eastAsia="Charis SIL Regular" w:hAnsi="Charis SIL Regular"/>
          <w:color w:val="000000"/>
        </w:rPr>
        <w:t xml:space="preserve">experiences, often operate within echo chambers, feeding users content that reinforces their existing beliefs while filtering out dissenting viewpoints. This creates a self-reinforcing cycle, where individuals are increasingly exposed only to information that </w:t>
      </w:r>
      <w:r>
        <w:br/>
      </w:r>
      <w:r>
        <w:rPr>
          <w:rFonts w:ascii="Charis SIL Regular" w:eastAsia="Charis SIL Regular" w:hAnsi="Charis SIL Regular"/>
          <w:color w:val="000000"/>
        </w:rPr>
        <w:t xml:space="preserve">confirms their preconceived notions, further solidifying their </w:t>
      </w:r>
      <w:r>
        <w:br/>
      </w:r>
      <w:r>
        <w:rPr>
          <w:rFonts w:ascii="Charis SIL Regular" w:eastAsia="Charis SIL Regular" w:hAnsi="Charis SIL Regular"/>
          <w:color w:val="000000"/>
        </w:rPr>
        <w:t xml:space="preserve">perspectives and making them less receptive to alternative </w:t>
      </w:r>
      <w:r>
        <w:br/>
      </w:r>
      <w:r>
        <w:rPr>
          <w:rFonts w:ascii="Charis SIL Regular" w:eastAsia="Charis SIL Regular" w:hAnsi="Charis SIL Regular"/>
          <w:color w:val="000000"/>
        </w:rPr>
        <w:t xml:space="preserve">narratives. The result is a highly polarized society, where </w:t>
      </w:r>
      <w:r>
        <w:br/>
      </w:r>
      <w:r>
        <w:rPr>
          <w:rFonts w:ascii="Charis SIL Regular" w:eastAsia="Charis SIL Regular" w:hAnsi="Charis SIL Regular"/>
          <w:color w:val="000000"/>
        </w:rPr>
        <w:t>individuals live within their own information silos, lacking exposure to diverse perspectives and struggling to find common ground with those holding opposing views.</w:t>
      </w:r>
    </w:p>
    <w:p w14:paraId="0BC9A0DB"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for example, the spread of misinformation regarding the COVID-19 pandemic. Social media platforms became inundated with false narratives about the virus's origins, its severity, and the efficacy of treatments and vaccines. These narratives, often </w:t>
      </w:r>
      <w:r>
        <w:br/>
      </w:r>
      <w:r>
        <w:rPr>
          <w:rFonts w:ascii="Charis SIL Regular" w:eastAsia="Charis SIL Regular" w:hAnsi="Charis SIL Regular"/>
          <w:color w:val="000000"/>
        </w:rPr>
        <w:t xml:space="preserve">amplified by bots and coordinated disinformation campaigns, spread like wildfire, undermining public health initiatives and exacerbating the pandemic's impact. The algorithms, designed to maximize engagement, inadvertently promoted these false </w:t>
      </w:r>
      <w:r>
        <w:br/>
      </w:r>
      <w:r>
        <w:rPr>
          <w:rFonts w:ascii="Charis SIL Regular" w:eastAsia="Charis SIL Regular" w:hAnsi="Charis SIL Regular"/>
          <w:color w:val="000000"/>
        </w:rPr>
        <w:t>narratives, prioritizing clicks and shares over factual accuracy. The consequences were devastating, leading to widespread confusion, mistrust in public health officials, and ultimately, a higher death toll.</w:t>
      </w:r>
    </w:p>
    <w:p w14:paraId="512CB033" w14:textId="77777777" w:rsidR="00245D0C" w:rsidRDefault="00000000">
      <w:pPr>
        <w:autoSpaceDE w:val="0"/>
        <w:autoSpaceDN w:val="0"/>
        <w:spacing w:before="206" w:after="0" w:line="322" w:lineRule="exact"/>
      </w:pPr>
      <w:r>
        <w:rPr>
          <w:rFonts w:ascii="Charis SIL Regular" w:eastAsia="Charis SIL Regular" w:hAnsi="Charis SIL Regular"/>
          <w:color w:val="000000"/>
        </w:rPr>
        <w:lastRenderedPageBreak/>
        <w:t>This phenomenon isn't limited to health crises. The spread of</w:t>
      </w:r>
    </w:p>
    <w:p w14:paraId="3A7068AC" w14:textId="77777777" w:rsidR="00245D0C" w:rsidRDefault="00245D0C">
      <w:pPr>
        <w:sectPr w:rsidR="00245D0C">
          <w:pgSz w:w="8000" w:h="12000"/>
          <w:pgMar w:top="442" w:right="644" w:bottom="364" w:left="660" w:header="720" w:footer="720" w:gutter="0"/>
          <w:cols w:space="720"/>
          <w:docGrid w:linePitch="360"/>
        </w:sectPr>
      </w:pPr>
    </w:p>
    <w:p w14:paraId="056C67A7" w14:textId="77777777" w:rsidR="00245D0C" w:rsidRDefault="00245D0C">
      <w:pPr>
        <w:autoSpaceDE w:val="0"/>
        <w:autoSpaceDN w:val="0"/>
        <w:spacing w:after="78" w:line="220" w:lineRule="exact"/>
      </w:pPr>
    </w:p>
    <w:p w14:paraId="2AD12AFD"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misinformation regarding climate change, election integrity, and even mundane social issues are frequently amplified through similar mechanisms. The very design of social media platforms, favoring engagement metrics over truth, creates an environment where sensationalism and emotional appeals often eclipse reasoned </w:t>
      </w:r>
      <w:r>
        <w:br/>
      </w:r>
      <w:r>
        <w:rPr>
          <w:rFonts w:ascii="Charis SIL Regular" w:eastAsia="Charis SIL Regular" w:hAnsi="Charis SIL Regular"/>
          <w:color w:val="000000"/>
        </w:rPr>
        <w:t xml:space="preserve">discourse and factual accuracy. The ease with which fabricated stories can be crafted and disseminated makes it increasingly </w:t>
      </w:r>
      <w:r>
        <w:br/>
      </w:r>
      <w:r>
        <w:rPr>
          <w:rFonts w:ascii="Charis SIL Regular" w:eastAsia="Charis SIL Regular" w:hAnsi="Charis SIL Regular"/>
          <w:color w:val="000000"/>
        </w:rPr>
        <w:t xml:space="preserve">difficult for individuals to discern credible information from </w:t>
      </w:r>
      <w:r>
        <w:br/>
      </w:r>
      <w:r>
        <w:rPr>
          <w:rFonts w:ascii="Charis SIL Regular" w:eastAsia="Charis SIL Regular" w:hAnsi="Charis SIL Regular"/>
          <w:color w:val="000000"/>
        </w:rPr>
        <w:t xml:space="preserve">deliberate falsehoods. This lack of reliable information contributes to a general sense of uncertainty and distrust, extending to </w:t>
      </w:r>
      <w:r>
        <w:br/>
      </w:r>
      <w:r>
        <w:rPr>
          <w:rFonts w:ascii="Charis SIL Regular" w:eastAsia="Charis SIL Regular" w:hAnsi="Charis SIL Regular"/>
          <w:color w:val="000000"/>
        </w:rPr>
        <w:t>institutions tasked with providing facts and fostering understanding.</w:t>
      </w:r>
    </w:p>
    <w:p w14:paraId="356B040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extends beyond simple misinformation. The curated nature of social media feeds also creates a distorted perception of reality. Users are often presented with a highly selective and often exaggerated version of events, emphasizing the negative aspects while minimizing or ignoring the positive ones. This skewed </w:t>
      </w:r>
      <w:r>
        <w:br/>
      </w:r>
      <w:r>
        <w:rPr>
          <w:rFonts w:ascii="Charis SIL Regular" w:eastAsia="Charis SIL Regular" w:hAnsi="Charis SIL Regular"/>
          <w:color w:val="000000"/>
        </w:rPr>
        <w:t>portrayal fuels cynicism and discontent, further eroding faith in established institutions. For instance, a social media feed focused primarily on negative news stories about police brutality might lead users to believe that widespread police misconduct is the norm, even if the reality is far more nuanced. The algorithmic curation, in effect, shapes our understanding of the world, creating a biased and potentially inaccurate representation of reality.</w:t>
      </w:r>
    </w:p>
    <w:p w14:paraId="65864B6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Moreover, the anonymity and lack of accountability inherent in many social media platforms embolden users to express extreme opinions and engage in inflammatory rhetoric. The ability to hide behind pseudonyms or anonymous accounts shields individuals from the consequences of their actions, leading to a coarsening of public discourse and an increase in online harassment and hate speech. This toxic environment fosters further polarization and distrust, driving individuals further into their echo chambers and making it even more difficult to bridge divides. The anonymity, while offering a perceived freedom of expression, undermines constructive conversation and cultivates a climate of fear and distrust.</w:t>
      </w:r>
    </w:p>
    <w:p w14:paraId="6C074D23"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problem isn't simply about individual users spreading </w:t>
      </w:r>
      <w:r>
        <w:br/>
      </w:r>
      <w:r>
        <w:rPr>
          <w:rFonts w:ascii="Charis SIL Regular" w:eastAsia="Charis SIL Regular" w:hAnsi="Charis SIL Regular"/>
          <w:color w:val="000000"/>
        </w:rPr>
        <w:t>misinformation; it’s about the systemic issues embedded within the</w:t>
      </w:r>
    </w:p>
    <w:p w14:paraId="6F2723AF" w14:textId="77777777" w:rsidR="00245D0C" w:rsidRDefault="00245D0C">
      <w:pPr>
        <w:sectPr w:rsidR="00245D0C">
          <w:pgSz w:w="8000" w:h="12000"/>
          <w:pgMar w:top="296" w:right="646" w:bottom="392" w:left="660" w:header="720" w:footer="720" w:gutter="0"/>
          <w:cols w:space="720"/>
          <w:docGrid w:linePitch="360"/>
        </w:sectPr>
      </w:pPr>
    </w:p>
    <w:p w14:paraId="4B90E709" w14:textId="77777777" w:rsidR="00245D0C" w:rsidRDefault="00245D0C">
      <w:pPr>
        <w:autoSpaceDE w:val="0"/>
        <w:autoSpaceDN w:val="0"/>
        <w:spacing w:after="78" w:line="220" w:lineRule="exact"/>
      </w:pPr>
    </w:p>
    <w:p w14:paraId="10FC24DB" w14:textId="77777777" w:rsidR="00245D0C" w:rsidRDefault="00000000">
      <w:pPr>
        <w:autoSpaceDE w:val="0"/>
        <w:autoSpaceDN w:val="0"/>
        <w:spacing w:before="58" w:after="0" w:line="264" w:lineRule="exact"/>
      </w:pPr>
      <w:r>
        <w:rPr>
          <w:rFonts w:ascii="Charis SIL Regular" w:eastAsia="Charis SIL Regular" w:hAnsi="Charis SIL Regular"/>
          <w:color w:val="000000"/>
        </w:rPr>
        <w:t>design and operation of social media platforms themselves. The algorithms prioritize engagement, often at the expense of truth. The lack of robust fact-checking mechanisms allows false narratives to proliferate unchecked. The ability to create and disseminate fake accounts, often used for coordinated disinformation campaigns, undermines the integrity of the information ecosystem. These issues are not merely technical glitches; they are fundamental flaws that require systemic solutions.</w:t>
      </w:r>
    </w:p>
    <w:p w14:paraId="341E9E3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this challenge necessitates a multi-faceted approach. Media literacy education is crucial, equipping individuals with the critical thinking skills needed to evaluate information sources and identify biases. This is not simply about teaching individuals to spot fake news, but also about fostering a broader understanding of how information is curated, selected, and presented. Furthermore, social media platforms themselves need to take greater responsibility for the content they host, implementing more robust fact-checking mechanisms and algorithms that prioritize accuracy over </w:t>
      </w:r>
      <w:r>
        <w:br/>
      </w:r>
      <w:r>
        <w:rPr>
          <w:rFonts w:ascii="Charis SIL Regular" w:eastAsia="Charis SIL Regular" w:hAnsi="Charis SIL Regular"/>
          <w:color w:val="000000"/>
        </w:rPr>
        <w:t xml:space="preserve">engagement. Greater transparency in the operation of algorithms is also essential, allowing users to understand how their feeds are curated and to make more informed decisions about the </w:t>
      </w:r>
      <w:r>
        <w:br/>
      </w:r>
      <w:r>
        <w:rPr>
          <w:rFonts w:ascii="Charis SIL Regular" w:eastAsia="Charis SIL Regular" w:hAnsi="Charis SIL Regular"/>
          <w:color w:val="000000"/>
        </w:rPr>
        <w:t>information they consume.</w:t>
      </w:r>
    </w:p>
    <w:p w14:paraId="15A8170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Regulation, a contentious topic, may also be necessary to ensure accountability and prevent the spread of harmful misinformation.</w:t>
      </w:r>
    </w:p>
    <w:p w14:paraId="6C87E46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challenge lies in balancing the need for regulation with the protection of free speech. Overly restrictive regulations could stifle legitimate discourse and innovation, while insufficient regulations could leave individuals vulnerable to manipulation and </w:t>
      </w:r>
      <w:r>
        <w:br/>
      </w:r>
      <w:r>
        <w:rPr>
          <w:rFonts w:ascii="Charis SIL Regular" w:eastAsia="Charis SIL Regular" w:hAnsi="Charis SIL Regular"/>
          <w:color w:val="000000"/>
        </w:rPr>
        <w:t>misinformation. Finding the delicate equilibrium between these competing interests is a complex and crucial task.</w:t>
      </w:r>
    </w:p>
    <w:p w14:paraId="3451DEC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a renewed commitment to fostering civil discourse and respectful dialogue is essential. Social media platforms should prioritize mechanisms that encourage constructive engagement and discourage inflammatory rhetoric. Users need to cultivate a greater sense of personal responsibility, recognizing the impact their online </w:t>
      </w:r>
      <w:r>
        <w:rPr>
          <w:rFonts w:ascii="Charis SIL Regular" w:eastAsia="Charis SIL Regular" w:hAnsi="Charis SIL Regular"/>
          <w:color w:val="000000"/>
        </w:rPr>
        <w:lastRenderedPageBreak/>
        <w:t xml:space="preserve">actions have on the broader social landscape. We must move </w:t>
      </w:r>
      <w:r>
        <w:br/>
      </w:r>
      <w:r>
        <w:rPr>
          <w:rFonts w:ascii="Charis SIL Regular" w:eastAsia="Charis SIL Regular" w:hAnsi="Charis SIL Regular"/>
          <w:color w:val="000000"/>
        </w:rPr>
        <w:t>beyond the toxic environment of echo chambers and cultivate a culture of mutual understanding and respect.</w:t>
      </w:r>
    </w:p>
    <w:p w14:paraId="43DBEA95" w14:textId="77777777" w:rsidR="00245D0C" w:rsidRDefault="00245D0C">
      <w:pPr>
        <w:sectPr w:rsidR="00245D0C">
          <w:pgSz w:w="8000" w:h="12000"/>
          <w:pgMar w:top="296" w:right="682" w:bottom="392" w:left="660" w:header="720" w:footer="720" w:gutter="0"/>
          <w:cols w:space="720"/>
          <w:docGrid w:linePitch="360"/>
        </w:sectPr>
      </w:pPr>
    </w:p>
    <w:p w14:paraId="66C326C0" w14:textId="77777777" w:rsidR="00245D0C" w:rsidRDefault="00245D0C">
      <w:pPr>
        <w:autoSpaceDE w:val="0"/>
        <w:autoSpaceDN w:val="0"/>
        <w:spacing w:after="210" w:line="220" w:lineRule="exact"/>
      </w:pPr>
    </w:p>
    <w:p w14:paraId="67B27EAC"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decline of trust in institutions, significantly fueled by the insidious influence of social media, poses a grave threat to the stability and functionality of democratic societies. Addressing this challenge requires a concerted effort from individuals, institutions, and technology companies alike. It demands a fundamental </w:t>
      </w:r>
      <w:r>
        <w:br/>
      </w:r>
      <w:r>
        <w:rPr>
          <w:rFonts w:ascii="Charis SIL Regular" w:eastAsia="Charis SIL Regular" w:hAnsi="Charis SIL Regular"/>
          <w:color w:val="000000"/>
        </w:rPr>
        <w:t xml:space="preserve">rethinking of how we consume and share information, how we interact online, and how we cultivate a culture of trust and mutual understanding. The future of informed and engaged citizenship hinges on our collective ability to navigate this increasingly </w:t>
      </w:r>
      <w:r>
        <w:br/>
      </w:r>
      <w:r>
        <w:rPr>
          <w:rFonts w:ascii="Charis SIL Regular" w:eastAsia="Charis SIL Regular" w:hAnsi="Charis SIL Regular"/>
          <w:color w:val="000000"/>
        </w:rPr>
        <w:t>complex informational landscape. The task is monumental, but the stakes could not be higher.</w:t>
      </w:r>
    </w:p>
    <w:p w14:paraId="45B26E0A" w14:textId="77777777" w:rsidR="00245D0C" w:rsidRDefault="00245D0C">
      <w:pPr>
        <w:sectPr w:rsidR="00245D0C">
          <w:pgSz w:w="8000" w:h="12000"/>
          <w:pgMar w:top="428" w:right="798" w:bottom="1440" w:left="660" w:header="720" w:footer="720" w:gutter="0"/>
          <w:cols w:space="720"/>
          <w:docGrid w:linePitch="360"/>
        </w:sectPr>
      </w:pPr>
    </w:p>
    <w:p w14:paraId="69346280" w14:textId="77777777" w:rsidR="00245D0C" w:rsidRDefault="00245D0C">
      <w:pPr>
        <w:autoSpaceDE w:val="0"/>
        <w:autoSpaceDN w:val="0"/>
        <w:spacing w:after="224" w:line="220" w:lineRule="exact"/>
      </w:pPr>
    </w:p>
    <w:p w14:paraId="19B3C5C8" w14:textId="77777777" w:rsidR="00245D0C" w:rsidRDefault="00000000">
      <w:pPr>
        <w:autoSpaceDE w:val="0"/>
        <w:autoSpaceDN w:val="0"/>
        <w:spacing w:after="0" w:line="330" w:lineRule="exact"/>
      </w:pPr>
      <w:r>
        <w:rPr>
          <w:rFonts w:ascii="Charis SIL Bold" w:eastAsia="Charis SIL Bold" w:hAnsi="Charis SIL Bold"/>
          <w:b/>
          <w:color w:val="000000"/>
        </w:rPr>
        <w:t>The Consequences of Distrust</w:t>
      </w:r>
    </w:p>
    <w:p w14:paraId="20B7581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trust in institutions isn't merely an abstract societal concern; it has tangible and deeply troubling consequences. The most immediate and perhaps most obvious effect is the fracturing of social cohesion. When citizens lose faith in government, media, science, and even each other, the glue that holds society together begins to dissolve. This leads to increased polarization, with </w:t>
      </w:r>
      <w:r>
        <w:br/>
      </w:r>
      <w:r>
        <w:rPr>
          <w:rFonts w:ascii="Charis SIL Regular" w:eastAsia="Charis SIL Regular" w:hAnsi="Charis SIL Regular"/>
          <w:color w:val="000000"/>
        </w:rPr>
        <w:t xml:space="preserve">individuals retreating into echo chambers and becoming </w:t>
      </w:r>
      <w:r>
        <w:br/>
      </w:r>
      <w:r>
        <w:rPr>
          <w:rFonts w:ascii="Charis SIL Regular" w:eastAsia="Charis SIL Regular" w:hAnsi="Charis SIL Regular"/>
          <w:color w:val="000000"/>
        </w:rPr>
        <w:t>increasingly resistant to compromise or cooperation. The shared sense of national identity and purpose weakens, replaced by a pervasive sense of division and alienation.</w:t>
      </w:r>
    </w:p>
    <w:p w14:paraId="34BBE478" w14:textId="77777777" w:rsidR="00245D0C" w:rsidRDefault="00000000">
      <w:pPr>
        <w:autoSpaceDE w:val="0"/>
        <w:autoSpaceDN w:val="0"/>
        <w:spacing w:before="266" w:after="0" w:line="264" w:lineRule="exact"/>
        <w:ind w:right="144"/>
      </w:pPr>
      <w:r>
        <w:rPr>
          <w:rFonts w:ascii="Charis SIL Regular" w:eastAsia="Charis SIL Regular" w:hAnsi="Charis SIL Regular"/>
          <w:color w:val="000000"/>
        </w:rPr>
        <w:t>This societal fracturing manifests in various ways. Public discourse becomes increasingly acrimonious, characterized by name-calling, personal attacks, and a complete absence of civil debate.</w:t>
      </w:r>
    </w:p>
    <w:p w14:paraId="27388F36" w14:textId="77777777" w:rsidR="00245D0C" w:rsidRDefault="00000000">
      <w:pPr>
        <w:autoSpaceDE w:val="0"/>
        <w:autoSpaceDN w:val="0"/>
        <w:spacing w:before="60" w:after="0" w:line="264" w:lineRule="exact"/>
      </w:pPr>
      <w:r>
        <w:rPr>
          <w:rFonts w:ascii="Charis SIL Regular" w:eastAsia="Charis SIL Regular" w:hAnsi="Charis SIL Regular"/>
          <w:color w:val="000000"/>
        </w:rPr>
        <w:t>Compromise, the lifeblood of a functional democracy, becomes an impossibility as entrenched positions harden and the willingness to engage in good-faith negotiation evaporates. This lack of trust breeds suspicion and animosity, making it difficult to address shared challenges and find common ground, even on issues of vital importance. The very notion of a common good becomes elusive as individual self-interest trumps collective well-being.</w:t>
      </w:r>
    </w:p>
    <w:p w14:paraId="3FDAC64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impact on the political process. When citizens distrust their elected officials, voter turnout declines, political participation wanes, and cynicism flourishes. This creates an environment where extremist ideologies can take root and flourish, as disillusioned citizens seek radical solutions to perceived injustices. The </w:t>
      </w:r>
      <w:r>
        <w:br/>
      </w:r>
      <w:r>
        <w:rPr>
          <w:rFonts w:ascii="Charis SIL Regular" w:eastAsia="Charis SIL Regular" w:hAnsi="Charis SIL Regular"/>
          <w:color w:val="000000"/>
        </w:rPr>
        <w:t xml:space="preserve">legitimacy of elections, a cornerstone of democratic governance, is questioned, leading to accusations of fraud and manipulation, further fueling political instability and unrest. This decline in trust can even lead to outright rejection of democratic processes, paving the way for authoritarian tendencies and the erosion of </w:t>
      </w:r>
      <w:r>
        <w:br/>
      </w:r>
      <w:r>
        <w:rPr>
          <w:rFonts w:ascii="Charis SIL Regular" w:eastAsia="Charis SIL Regular" w:hAnsi="Charis SIL Regular"/>
          <w:color w:val="000000"/>
        </w:rPr>
        <w:t>fundamental rights.</w:t>
      </w:r>
    </w:p>
    <w:p w14:paraId="46F4C24B"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The consequences extend beyond the political realm. A lack of trust in scientific institutions can have devastating consequences for public health. The anti-vaccine movement, for instance, fueled by</w:t>
      </w:r>
    </w:p>
    <w:p w14:paraId="36CE9BCD" w14:textId="77777777" w:rsidR="00245D0C" w:rsidRDefault="00245D0C">
      <w:pPr>
        <w:sectPr w:rsidR="00245D0C">
          <w:pgSz w:w="8000" w:h="12000"/>
          <w:pgMar w:top="442" w:right="664" w:bottom="364" w:left="660" w:header="720" w:footer="720" w:gutter="0"/>
          <w:cols w:space="720"/>
          <w:docGrid w:linePitch="360"/>
        </w:sectPr>
      </w:pPr>
    </w:p>
    <w:p w14:paraId="2F3BD82C" w14:textId="77777777" w:rsidR="00245D0C" w:rsidRDefault="00245D0C">
      <w:pPr>
        <w:autoSpaceDE w:val="0"/>
        <w:autoSpaceDN w:val="0"/>
        <w:spacing w:after="78" w:line="220" w:lineRule="exact"/>
      </w:pPr>
    </w:p>
    <w:p w14:paraId="25E0DB84" w14:textId="77777777" w:rsidR="00245D0C" w:rsidRDefault="00000000">
      <w:pPr>
        <w:autoSpaceDE w:val="0"/>
        <w:autoSpaceDN w:val="0"/>
        <w:spacing w:before="58" w:after="0" w:line="264" w:lineRule="exact"/>
      </w:pPr>
      <w:r>
        <w:rPr>
          <w:rFonts w:ascii="Charis SIL Regular" w:eastAsia="Charis SIL Regular" w:hAnsi="Charis SIL Regular"/>
          <w:color w:val="000000"/>
        </w:rPr>
        <w:t>misinformation and distrust of medical experts, has led to outbreaks of preventable diseases and increased mortality rates. Similarly, the denial of climate change, driven by distrust of scientific consensus, hampers efforts to address this existential threat, jeopardizing the planet’s future. In essence, the rejection of scientific expertise based on unfounded distrust creates a climate of vulnerability to both immediate and long-term dangers.</w:t>
      </w:r>
    </w:p>
    <w:p w14:paraId="3E520E0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decline in trust undermines the effectiveness of public services. When citizens distrust law enforcement, they are less likely to cooperate with investigations or report crimes, </w:t>
      </w:r>
      <w:r>
        <w:br/>
      </w:r>
      <w:r>
        <w:rPr>
          <w:rFonts w:ascii="Charis SIL Regular" w:eastAsia="Charis SIL Regular" w:hAnsi="Charis SIL Regular"/>
          <w:color w:val="000000"/>
        </w:rPr>
        <w:t xml:space="preserve">hindering efforts to maintain law and order. Similarly, a lack of trust in educational institutions can lead to decreased investment in education and a decline in educational standards, limiting </w:t>
      </w:r>
      <w:r>
        <w:br/>
      </w:r>
      <w:r>
        <w:rPr>
          <w:rFonts w:ascii="Charis SIL Regular" w:eastAsia="Charis SIL Regular" w:hAnsi="Charis SIL Regular"/>
          <w:color w:val="000000"/>
        </w:rPr>
        <w:t>opportunities for social mobility and economic advancement. The very fabric of public services depends on a baseline level of trust, a willingness of citizens to cooperate and believe in the institutions tasked with serving their needs.</w:t>
      </w:r>
    </w:p>
    <w:p w14:paraId="6CF0E96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of this widespread distrust are equally significant. Reduced trust in financial institutions can lead to </w:t>
      </w:r>
      <w:r>
        <w:br/>
      </w:r>
      <w:r>
        <w:rPr>
          <w:rFonts w:ascii="Charis SIL Regular" w:eastAsia="Charis SIL Regular" w:hAnsi="Charis SIL Regular"/>
          <w:color w:val="000000"/>
        </w:rPr>
        <w:t>economic instability and financial crises. When citizens lose faith in the integrity of markets and the fairness of the economic system, they become less likely to invest, potentially leading to recession or depression. International trade and cooperation also suffer when nations lose faith in each other’s commitments, undermining global economic growth and stability. The very foundations of a robust and functioning market economy depend on a high level of trust.</w:t>
      </w:r>
    </w:p>
    <w:p w14:paraId="7137CDF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psychological impact of widespread distrust is equally </w:t>
      </w:r>
      <w:r>
        <w:br/>
      </w:r>
      <w:r>
        <w:rPr>
          <w:rFonts w:ascii="Charis SIL Regular" w:eastAsia="Charis SIL Regular" w:hAnsi="Charis SIL Regular"/>
          <w:color w:val="000000"/>
        </w:rPr>
        <w:t xml:space="preserve">profound. A pervasive sense of insecurity and alienation can lead to increased rates of anxiety, depression, and other mental health problems. The constant bombardment of negative news and the erosion of social bonds contribute to a climate of fear and </w:t>
      </w:r>
      <w:r>
        <w:br/>
      </w:r>
      <w:r>
        <w:rPr>
          <w:rFonts w:ascii="Charis SIL Regular" w:eastAsia="Charis SIL Regular" w:hAnsi="Charis SIL Regular"/>
          <w:color w:val="000000"/>
        </w:rPr>
        <w:t xml:space="preserve">uncertainty, making it difficult for individuals to feel safe and secure in their communities. This constant state of anxiety can negatively affect personal relationships, family dynamics, and overall well-being. The </w:t>
      </w:r>
      <w:r>
        <w:rPr>
          <w:rFonts w:ascii="Charis SIL Regular" w:eastAsia="Charis SIL Regular" w:hAnsi="Charis SIL Regular"/>
          <w:color w:val="000000"/>
        </w:rPr>
        <w:lastRenderedPageBreak/>
        <w:t>health consequences of widespread distrust are profound and far-reaching.</w:t>
      </w:r>
    </w:p>
    <w:p w14:paraId="04E6698F" w14:textId="77777777" w:rsidR="00245D0C" w:rsidRDefault="00245D0C">
      <w:pPr>
        <w:sectPr w:rsidR="00245D0C">
          <w:pgSz w:w="8000" w:h="12000"/>
          <w:pgMar w:top="296" w:right="670" w:bottom="524" w:left="660" w:header="720" w:footer="720" w:gutter="0"/>
          <w:cols w:space="720"/>
          <w:docGrid w:linePitch="360"/>
        </w:sectPr>
      </w:pPr>
    </w:p>
    <w:p w14:paraId="166C562A" w14:textId="77777777" w:rsidR="00245D0C" w:rsidRDefault="00245D0C">
      <w:pPr>
        <w:autoSpaceDE w:val="0"/>
        <w:autoSpaceDN w:val="0"/>
        <w:spacing w:after="78" w:line="220" w:lineRule="exact"/>
      </w:pPr>
    </w:p>
    <w:p w14:paraId="55323A1C"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Addressing this crisis of trust requires a multifaceted approach. First and foremost, it demands a commitment from institutions </w:t>
      </w:r>
      <w:r>
        <w:br/>
      </w:r>
      <w:r>
        <w:rPr>
          <w:rFonts w:ascii="Charis SIL Regular" w:eastAsia="Charis SIL Regular" w:hAnsi="Charis SIL Regular"/>
          <w:color w:val="000000"/>
        </w:rPr>
        <w:t xml:space="preserve">themselves to transparency and accountability. Government </w:t>
      </w:r>
      <w:r>
        <w:br/>
      </w:r>
      <w:r>
        <w:rPr>
          <w:rFonts w:ascii="Charis SIL Regular" w:eastAsia="Charis SIL Regular" w:hAnsi="Charis SIL Regular"/>
          <w:color w:val="000000"/>
        </w:rPr>
        <w:t xml:space="preserve">agencies, media organizations, and scientific institutions must demonstrate a willingness to be open and honest with the public, admitting mistakes and taking responsibility for their actions. This includes proactively addressing concerns, engaging in open </w:t>
      </w:r>
      <w:r>
        <w:br/>
      </w:r>
      <w:r>
        <w:rPr>
          <w:rFonts w:ascii="Charis SIL Regular" w:eastAsia="Charis SIL Regular" w:hAnsi="Charis SIL Regular"/>
          <w:color w:val="000000"/>
        </w:rPr>
        <w:t>dialogue, and fostering a culture of responsiveness. A transparent and accountable institution is far more likely to earn and maintain public trust.</w:t>
      </w:r>
    </w:p>
    <w:p w14:paraId="02EC2E8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fostering media literacy is crucial. Citizens need to be equipped with the skills to critically evaluate information sources, identify bias, and distinguish facts from fiction. Education plays a critical role here, teaching individuals to be discerning consumers of information and to avoid the pitfalls of misinformation and propaganda. A well-informed populace is less susceptible to </w:t>
      </w:r>
      <w:r>
        <w:br/>
      </w:r>
      <w:r>
        <w:rPr>
          <w:rFonts w:ascii="Charis SIL Regular" w:eastAsia="Charis SIL Regular" w:hAnsi="Charis SIL Regular"/>
          <w:color w:val="000000"/>
        </w:rPr>
        <w:t>manipulation and more likely to hold institutions accountable.</w:t>
      </w:r>
    </w:p>
    <w:p w14:paraId="39C08E5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Strengthening democratic processes is also essential. This includes ensuring fair elections, protecting the freedom of speech and </w:t>
      </w:r>
      <w:r>
        <w:br/>
      </w:r>
      <w:r>
        <w:rPr>
          <w:rFonts w:ascii="Charis SIL Regular" w:eastAsia="Charis SIL Regular" w:hAnsi="Charis SIL Regular"/>
          <w:color w:val="000000"/>
        </w:rPr>
        <w:t>assembly, and promoting political participation. When citizens feel that their voices are heard and that they have a genuine stake in the political process, their trust in government is more likely to grow. A participatory democracy is far more resilient to the erosion of trust.</w:t>
      </w:r>
    </w:p>
    <w:p w14:paraId="2B20542E" w14:textId="77777777" w:rsidR="00245D0C" w:rsidRDefault="00000000">
      <w:pPr>
        <w:autoSpaceDE w:val="0"/>
        <w:autoSpaceDN w:val="0"/>
        <w:spacing w:before="264" w:after="0" w:line="264" w:lineRule="exact"/>
      </w:pPr>
      <w:r>
        <w:rPr>
          <w:rFonts w:ascii="Charis SIL Regular" w:eastAsia="Charis SIL Regular" w:hAnsi="Charis SIL Regular"/>
          <w:color w:val="000000"/>
        </w:rPr>
        <w:t>Finally, a renewed emphasis on fostering civil discourse and mutual respect is essential. We must move beyond the toxic environment of polarization and cultivate a culture of dialogue and understanding. This requires a conscious effort from all members of society to listen to opposing viewpoints, engage in respectful debate, and seek common ground. The restoration of trust hinges on our collective willingness to build bridges rather than erect walls.</w:t>
      </w:r>
    </w:p>
    <w:p w14:paraId="124A2D46"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decline of trust in institutions is a serious threat to the well-being of societies worldwide. Addressing this challenge requires a concerted and sustained effort from all stakeholders, a commitment to transparency, accountability, and a renewed focus on rebuilding social </w:t>
      </w:r>
      <w:r>
        <w:rPr>
          <w:rFonts w:ascii="Charis SIL Regular" w:eastAsia="Charis SIL Regular" w:hAnsi="Charis SIL Regular"/>
          <w:color w:val="000000"/>
        </w:rPr>
        <w:lastRenderedPageBreak/>
        <w:t>cohesion and fostering a culture of mutual respect. The stakes are high; the future of our democratic societies depends on it. The</w:t>
      </w:r>
    </w:p>
    <w:p w14:paraId="42B791A0" w14:textId="77777777" w:rsidR="00245D0C" w:rsidRDefault="00245D0C">
      <w:pPr>
        <w:sectPr w:rsidR="00245D0C">
          <w:pgSz w:w="8000" w:h="12000"/>
          <w:pgMar w:top="296" w:right="650" w:bottom="392" w:left="660" w:header="720" w:footer="720" w:gutter="0"/>
          <w:cols w:space="720"/>
          <w:docGrid w:linePitch="360"/>
        </w:sectPr>
      </w:pPr>
    </w:p>
    <w:p w14:paraId="175A6DA3" w14:textId="77777777" w:rsidR="00245D0C" w:rsidRDefault="00245D0C">
      <w:pPr>
        <w:autoSpaceDE w:val="0"/>
        <w:autoSpaceDN w:val="0"/>
        <w:spacing w:after="78" w:line="220" w:lineRule="exact"/>
      </w:pPr>
    </w:p>
    <w:p w14:paraId="032CB6C6"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restoration of trust isn't simply a desirable goal; it's a fundamental necessity for the survival of our civilization. Ignoring the </w:t>
      </w:r>
      <w:r>
        <w:br/>
      </w:r>
      <w:r>
        <w:rPr>
          <w:rFonts w:ascii="Charis SIL Regular" w:eastAsia="Charis SIL Regular" w:hAnsi="Charis SIL Regular"/>
          <w:color w:val="000000"/>
        </w:rPr>
        <w:t xml:space="preserve">consequences of this decline will only exacerbate the already precarious situation. The path forward requires courage, </w:t>
      </w:r>
      <w:r>
        <w:br/>
      </w:r>
      <w:r>
        <w:rPr>
          <w:rFonts w:ascii="Charis SIL Regular" w:eastAsia="Charis SIL Regular" w:hAnsi="Charis SIL Regular"/>
          <w:color w:val="000000"/>
        </w:rPr>
        <w:t>commitment, and a clear understanding of the profound and far-reaching ramifications of widespread distrust.</w:t>
      </w:r>
    </w:p>
    <w:p w14:paraId="656C7204" w14:textId="77777777" w:rsidR="00245D0C" w:rsidRDefault="00245D0C">
      <w:pPr>
        <w:sectPr w:rsidR="00245D0C">
          <w:pgSz w:w="8000" w:h="12000"/>
          <w:pgMar w:top="296" w:right="866" w:bottom="1440" w:left="660" w:header="720" w:footer="720" w:gutter="0"/>
          <w:cols w:space="720"/>
          <w:docGrid w:linePitch="360"/>
        </w:sectPr>
      </w:pPr>
    </w:p>
    <w:p w14:paraId="0C5EE41E" w14:textId="77777777" w:rsidR="00245D0C" w:rsidRDefault="00245D0C">
      <w:pPr>
        <w:autoSpaceDE w:val="0"/>
        <w:autoSpaceDN w:val="0"/>
        <w:spacing w:after="224" w:line="220" w:lineRule="exact"/>
      </w:pPr>
    </w:p>
    <w:p w14:paraId="2F620327" w14:textId="77777777" w:rsidR="00245D0C" w:rsidRDefault="00000000">
      <w:pPr>
        <w:autoSpaceDE w:val="0"/>
        <w:autoSpaceDN w:val="0"/>
        <w:spacing w:after="0" w:line="330" w:lineRule="exact"/>
      </w:pPr>
      <w:r>
        <w:rPr>
          <w:rFonts w:ascii="Charis SIL Bold" w:eastAsia="Charis SIL Bold" w:hAnsi="Charis SIL Bold"/>
          <w:b/>
          <w:color w:val="000000"/>
        </w:rPr>
        <w:t>Rebuilding Trust</w:t>
      </w:r>
    </w:p>
    <w:p w14:paraId="5E1FC81B"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sections have laid bare the stark reality of the decline in public trust. The consequences are far-reaching and deeply </w:t>
      </w:r>
      <w:r>
        <w:br/>
      </w:r>
      <w:r>
        <w:rPr>
          <w:rFonts w:ascii="Charis SIL Regular" w:eastAsia="Charis SIL Regular" w:hAnsi="Charis SIL Regular"/>
          <w:color w:val="000000"/>
        </w:rPr>
        <w:t>troubling, impacting everything from political stability to public health and economic prosperity. But despair is not a viable option.</w:t>
      </w:r>
    </w:p>
    <w:p w14:paraId="044CA4F4"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Rebuilding trust, while a monumental task, is not an impossible one. It requires a multi-pronged approach, a concerted effort from institutions and citizens alike, grounded in a commitment to </w:t>
      </w:r>
      <w:r>
        <w:br/>
      </w:r>
      <w:r>
        <w:rPr>
          <w:rFonts w:ascii="Charis SIL Regular" w:eastAsia="Charis SIL Regular" w:hAnsi="Charis SIL Regular"/>
          <w:color w:val="000000"/>
        </w:rPr>
        <w:t>transparency, accountability, and a renewed focus on the principles of good governance.</w:t>
      </w:r>
    </w:p>
    <w:p w14:paraId="0B60E2C2" w14:textId="77777777" w:rsidR="00245D0C" w:rsidRDefault="00000000">
      <w:pPr>
        <w:autoSpaceDE w:val="0"/>
        <w:autoSpaceDN w:val="0"/>
        <w:spacing w:before="264" w:after="0" w:line="264" w:lineRule="exact"/>
      </w:pPr>
      <w:r>
        <w:rPr>
          <w:rFonts w:ascii="Charis SIL Regular" w:eastAsia="Charis SIL Regular" w:hAnsi="Charis SIL Regular"/>
          <w:color w:val="000000"/>
        </w:rPr>
        <w:t>One crucial step is a radical shift in the communication strategies employed by institutions. For too long, government agencies, corporations, and even scientific bodies have relied on jargon-laden press releases and carefully crafted statements designed more to deflect criticism than to genuinely engage with public concerns.</w:t>
      </w:r>
    </w:p>
    <w:p w14:paraId="1EE7F635"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top-down, paternalistic approach has only served to deepen mistrust. Instead, institutions must embrace a more open and </w:t>
      </w:r>
      <w:r>
        <w:br/>
      </w:r>
      <w:r>
        <w:rPr>
          <w:rFonts w:ascii="Charis SIL Regular" w:eastAsia="Charis SIL Regular" w:hAnsi="Charis SIL Regular"/>
          <w:color w:val="000000"/>
        </w:rPr>
        <w:t xml:space="preserve">transparent mode of communication, one that values dialogue and actively solicits feedback from the public. This means making information readily accessible, employing plain language, and demonstrating a genuine willingness to listen to – and respond to –concerns, even criticisms. Town hall meetings, online forums, and easily navigable websites that present information in an </w:t>
      </w:r>
      <w:r>
        <w:br/>
      </w:r>
      <w:r>
        <w:rPr>
          <w:rFonts w:ascii="Charis SIL Regular" w:eastAsia="Charis SIL Regular" w:hAnsi="Charis SIL Regular"/>
          <w:color w:val="000000"/>
        </w:rPr>
        <w:t>understandable and accessible manner can all play a significant role in building bridges between institutions and the public.</w:t>
      </w:r>
    </w:p>
    <w:p w14:paraId="43DD1EE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Accountability is inextricably linked to transparency. When </w:t>
      </w:r>
      <w:r>
        <w:br/>
      </w:r>
      <w:r>
        <w:rPr>
          <w:rFonts w:ascii="Charis SIL Regular" w:eastAsia="Charis SIL Regular" w:hAnsi="Charis SIL Regular"/>
          <w:color w:val="000000"/>
        </w:rPr>
        <w:t xml:space="preserve">institutions fail to meet expectations, or worse, actively engage in unethical or illegal behavior, they must be held to account. This necessitates robust oversight mechanisms, independent audits, and the willingness to accept responsibility for mistakes. Protecting whistleblowers, those who expose wrongdoing within organizations, is essential to ensuring accountability. These individuals, often facing professional and personal risks, are vital to exposing </w:t>
      </w:r>
      <w:r>
        <w:br/>
      </w:r>
      <w:r>
        <w:rPr>
          <w:rFonts w:ascii="Charis SIL Regular" w:eastAsia="Charis SIL Regular" w:hAnsi="Charis SIL Regular"/>
          <w:color w:val="000000"/>
        </w:rPr>
        <w:lastRenderedPageBreak/>
        <w:t>corruption and restoring trust. Implementing policies that shield them from retaliation is crucial in ensuring that the public's right to know is protected. The pursuit of accountability should not be seen</w:t>
      </w:r>
    </w:p>
    <w:p w14:paraId="14F760FB" w14:textId="77777777" w:rsidR="00245D0C" w:rsidRDefault="00245D0C">
      <w:pPr>
        <w:sectPr w:rsidR="00245D0C">
          <w:pgSz w:w="8000" w:h="12000"/>
          <w:pgMar w:top="442" w:right="642" w:bottom="364" w:left="660" w:header="720" w:footer="720" w:gutter="0"/>
          <w:cols w:space="720"/>
          <w:docGrid w:linePitch="360"/>
        </w:sectPr>
      </w:pPr>
    </w:p>
    <w:p w14:paraId="71504796" w14:textId="77777777" w:rsidR="00245D0C" w:rsidRDefault="00245D0C">
      <w:pPr>
        <w:autoSpaceDE w:val="0"/>
        <w:autoSpaceDN w:val="0"/>
        <w:spacing w:after="78" w:line="220" w:lineRule="exact"/>
      </w:pPr>
    </w:p>
    <w:p w14:paraId="2FD72D7E"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as an attack on institutions, but as a mechanism for strengthening them, ensuring they remain responsive to public needs and adhere to ethical standards. A culture that values accountability fosters an environment of trust.</w:t>
      </w:r>
    </w:p>
    <w:p w14:paraId="6CF9191B"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Furthermore, institutions must actively address the issue of misinformation. The spread of false narratives and conspiracy theories online has significantly eroded public trust in a range of institutions, from science and medicine to government and journalism. Combating this requires a multi-faceted strategy.</w:t>
      </w:r>
    </w:p>
    <w:p w14:paraId="2B4514F3"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Education plays a critical role here. Investing in media literacy programs, which equip citizens with the skills to critically evaluate information and identify bias, is paramount. This means teaching citizens how to discern credible sources from unreliable ones, how to identify logical fallacies, and how to recognize propaganda.</w:t>
      </w:r>
    </w:p>
    <w:p w14:paraId="144176BC"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Educational programs at all levels, from primary school to adult education initiatives, should incorporate media literacy as a core component.</w:t>
      </w:r>
    </w:p>
    <w:p w14:paraId="2E74D69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addition to education, institutions need to actively combat </w:t>
      </w:r>
      <w:r>
        <w:br/>
      </w:r>
      <w:r>
        <w:rPr>
          <w:rFonts w:ascii="Charis SIL Regular" w:eastAsia="Charis SIL Regular" w:hAnsi="Charis SIL Regular"/>
          <w:color w:val="000000"/>
        </w:rPr>
        <w:t>misinformation directly. This may involve partnering with fact-checking organizations, developing rapid response mechanisms to counter false narratives, and utilizing social media platforms to disseminate accurate information. While it is unrealistic to expect institutions to control the flow of information entirely, a proactive approach to combatting misinformation is crucial in preserving public trust. Furthermore, these efforts must be undertaken in a manner that respects freedom of speech, while at the same time acknowledging the detrimental impact misinformation can have on the well-being of society. The challenge lies in balancing freedom of expression with the need to protect citizens from demonstrably false and potentially harmful information.</w:t>
      </w:r>
    </w:p>
    <w:p w14:paraId="53589BCB"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The restoration of trust also necessitates a renewed focus on ethical leadership. Leaders in government, business, and other sectors must embody the highest standards of integrity and transparency. This involves prioritizing public service over personal gain, avoiding </w:t>
      </w:r>
      <w:r>
        <w:rPr>
          <w:rFonts w:ascii="Charis SIL Regular" w:eastAsia="Charis SIL Regular" w:hAnsi="Charis SIL Regular"/>
          <w:color w:val="000000"/>
        </w:rPr>
        <w:lastRenderedPageBreak/>
        <w:t>conflicts of interest, and demonstrating a genuine commitment to the values of fairness and justice. Moreover, leaders should be approachable and accessible to the public, fostering an environment</w:t>
      </w:r>
    </w:p>
    <w:p w14:paraId="095DA526" w14:textId="77777777" w:rsidR="00245D0C" w:rsidRDefault="00245D0C">
      <w:pPr>
        <w:sectPr w:rsidR="00245D0C">
          <w:pgSz w:w="8000" w:h="12000"/>
          <w:pgMar w:top="296" w:right="652" w:bottom="392" w:left="660" w:header="720" w:footer="720" w:gutter="0"/>
          <w:cols w:space="720"/>
          <w:docGrid w:linePitch="360"/>
        </w:sectPr>
      </w:pPr>
    </w:p>
    <w:p w14:paraId="68955395" w14:textId="77777777" w:rsidR="00245D0C" w:rsidRDefault="00245D0C">
      <w:pPr>
        <w:autoSpaceDE w:val="0"/>
        <w:autoSpaceDN w:val="0"/>
        <w:spacing w:after="78" w:line="220" w:lineRule="exact"/>
      </w:pPr>
    </w:p>
    <w:p w14:paraId="43B45E7C" w14:textId="77777777" w:rsidR="00245D0C" w:rsidRDefault="00000000">
      <w:pPr>
        <w:autoSpaceDE w:val="0"/>
        <w:autoSpaceDN w:val="0"/>
        <w:spacing w:before="58" w:after="0" w:line="264" w:lineRule="exact"/>
      </w:pPr>
      <w:r>
        <w:rPr>
          <w:rFonts w:ascii="Charis SIL Regular" w:eastAsia="Charis SIL Regular" w:hAnsi="Charis SIL Regular"/>
          <w:color w:val="000000"/>
        </w:rPr>
        <w:t>of open communication and mutual respect. Transparency in decision-making processes, explaining the rationale behind policies and actions, is essential in building public confidence. Leaders should actively engage in public dialogue, addressing concerns and criticisms openly and honestly, even when unpopular decisions need to be made. The credibility of leadership directly impacts the level of trust placed in institutions.</w:t>
      </w:r>
    </w:p>
    <w:p w14:paraId="79998F5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Building trust also involves addressing systemic inequalities. When certain segments of the population perceive that the system is rigged against them, trust erodes. This means actively working to dismantle systemic racism, sexism, and other forms of </w:t>
      </w:r>
      <w:r>
        <w:br/>
      </w:r>
      <w:r>
        <w:rPr>
          <w:rFonts w:ascii="Charis SIL Regular" w:eastAsia="Charis SIL Regular" w:hAnsi="Charis SIL Regular"/>
          <w:color w:val="000000"/>
        </w:rPr>
        <w:t xml:space="preserve">discrimination. This involves not just symbolic gestures, but </w:t>
      </w:r>
      <w:r>
        <w:br/>
      </w:r>
      <w:r>
        <w:rPr>
          <w:rFonts w:ascii="Charis SIL Regular" w:eastAsia="Charis SIL Regular" w:hAnsi="Charis SIL Regular"/>
          <w:color w:val="000000"/>
        </w:rPr>
        <w:t>concrete policy changes that promote equity and inclusion. When institutions demonstrate a tangible commitment to social justice, it fosters a sense of fairness and legitimacy. Addressing systemic inequalities is not just a moral imperative; it’s a crucial component of rebuilding trust in institutions. This can involve policies focused on affordable housing, access to quality healthcare and education, and addressing disparities in wealth and opportunity.</w:t>
      </w:r>
    </w:p>
    <w:p w14:paraId="131CE3B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rebuilding trust is a long-term project, requiring sustained effort and a commitment to ongoing evaluation. It’s not a quick fix, but a continuous process of improvement. Regular assessments of public perception and feedback mechanisms should be implemented to track progress and identify areas where further action is needed. Institutions should regularly review their communication strategies, accountability mechanisms, and efforts to combat misinformation to ensure effectiveness. The restoration of trust is a continuous </w:t>
      </w:r>
      <w:r>
        <w:br/>
      </w:r>
      <w:r>
        <w:rPr>
          <w:rFonts w:ascii="Charis SIL Regular" w:eastAsia="Charis SIL Regular" w:hAnsi="Charis SIL Regular"/>
          <w:color w:val="000000"/>
        </w:rPr>
        <w:t>journey, demanding consistent vigilance and a commitment to making improvements based on ongoing feedback and evaluation.</w:t>
      </w:r>
    </w:p>
    <w:p w14:paraId="56586E3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path to rebuilding public trust is arduous but not insurmountable. It demands a fundamental shift in the way </w:t>
      </w:r>
      <w:r>
        <w:br/>
      </w:r>
      <w:r>
        <w:rPr>
          <w:rFonts w:ascii="Charis SIL Regular" w:eastAsia="Charis SIL Regular" w:hAnsi="Charis SIL Regular"/>
          <w:color w:val="000000"/>
        </w:rPr>
        <w:t xml:space="preserve">institutions operate and interact with the public. Transparency, accountability, ethical leadership, combating misinformation, and addressing systemic inequalities are not merely desirable goals, but essential prerequisites for restoring public faith in government and </w:t>
      </w:r>
      <w:r>
        <w:rPr>
          <w:rFonts w:ascii="Charis SIL Regular" w:eastAsia="Charis SIL Regular" w:hAnsi="Charis SIL Regular"/>
          <w:color w:val="000000"/>
        </w:rPr>
        <w:lastRenderedPageBreak/>
        <w:t>other crucial institutions. The future of our democratic societies hinges on this collective effort. Failing to address the erosion of</w:t>
      </w:r>
    </w:p>
    <w:p w14:paraId="19884D08" w14:textId="77777777" w:rsidR="00245D0C" w:rsidRDefault="00245D0C">
      <w:pPr>
        <w:sectPr w:rsidR="00245D0C">
          <w:pgSz w:w="8000" w:h="12000"/>
          <w:pgMar w:top="296" w:right="650" w:bottom="392" w:left="660" w:header="720" w:footer="720" w:gutter="0"/>
          <w:cols w:space="720"/>
          <w:docGrid w:linePitch="360"/>
        </w:sectPr>
      </w:pPr>
    </w:p>
    <w:p w14:paraId="1CFFEFB8" w14:textId="77777777" w:rsidR="00245D0C" w:rsidRDefault="00245D0C">
      <w:pPr>
        <w:autoSpaceDE w:val="0"/>
        <w:autoSpaceDN w:val="0"/>
        <w:spacing w:after="78" w:line="220" w:lineRule="exact"/>
      </w:pPr>
    </w:p>
    <w:p w14:paraId="219C2815" w14:textId="77777777" w:rsidR="00245D0C" w:rsidRDefault="00000000">
      <w:pPr>
        <w:autoSpaceDE w:val="0"/>
        <w:autoSpaceDN w:val="0"/>
        <w:spacing w:before="58" w:after="0" w:line="264" w:lineRule="exact"/>
      </w:pPr>
      <w:r>
        <w:rPr>
          <w:rFonts w:ascii="Charis SIL Regular" w:eastAsia="Charis SIL Regular" w:hAnsi="Charis SIL Regular"/>
          <w:color w:val="000000"/>
        </w:rPr>
        <w:t>trust will only invite further instability and division, jeopardizing the very foundations of our shared societal fabric. The commitment to restoring that trust is not just a matter of good governance, but a matter of preserving the social contract itself.</w:t>
      </w:r>
    </w:p>
    <w:p w14:paraId="7EBA76FB" w14:textId="77777777" w:rsidR="00245D0C" w:rsidRDefault="00245D0C">
      <w:pPr>
        <w:sectPr w:rsidR="00245D0C">
          <w:pgSz w:w="8000" w:h="12000"/>
          <w:pgMar w:top="296" w:right="720" w:bottom="1440" w:left="660" w:header="720" w:footer="720" w:gutter="0"/>
          <w:cols w:space="720"/>
          <w:docGrid w:linePitch="360"/>
        </w:sectPr>
      </w:pPr>
    </w:p>
    <w:p w14:paraId="527374B7" w14:textId="77777777" w:rsidR="00245D0C" w:rsidRDefault="00245D0C">
      <w:pPr>
        <w:autoSpaceDE w:val="0"/>
        <w:autoSpaceDN w:val="0"/>
        <w:spacing w:after="224" w:line="220" w:lineRule="exact"/>
      </w:pPr>
    </w:p>
    <w:p w14:paraId="3251824C" w14:textId="77777777" w:rsidR="00245D0C" w:rsidRDefault="00000000">
      <w:pPr>
        <w:autoSpaceDE w:val="0"/>
        <w:autoSpaceDN w:val="0"/>
        <w:spacing w:after="0" w:line="330" w:lineRule="exact"/>
      </w:pPr>
      <w:r>
        <w:rPr>
          <w:rFonts w:ascii="Charis SIL Bold" w:eastAsia="Charis SIL Bold" w:hAnsi="Charis SIL Bold"/>
          <w:b/>
          <w:color w:val="000000"/>
        </w:rPr>
        <w:t>Double Standards and Contradictions</w:t>
      </w:r>
    </w:p>
    <w:p w14:paraId="7C007413" w14:textId="77777777" w:rsidR="00245D0C" w:rsidRDefault="00000000">
      <w:pPr>
        <w:autoSpaceDE w:val="0"/>
        <w:autoSpaceDN w:val="0"/>
        <w:spacing w:before="286" w:after="0" w:line="264" w:lineRule="exact"/>
      </w:pPr>
      <w:r>
        <w:rPr>
          <w:rFonts w:ascii="Charis SIL Regular" w:eastAsia="Charis SIL Regular" w:hAnsi="Charis SIL Regular"/>
          <w:color w:val="000000"/>
        </w:rPr>
        <w:t>The erosion of public trust, discussed in the preceding sections, isn't merely a symptom of broader societal malaise; it's also a direct consequence of the hypocrisy often displayed by prominent figures on the left. While decrying alleged failings of the right, a significant portion of the left wing demonstrates a striking inability to hold themselves to the same standards. This isn't simply a matter of differing opinions; it's a pattern of behavior that reveals a troubling disconnect between their pronouncements and their actions. The double standards are so blatant, so pervasive, that they've become a defining characteristic of the contemporary political landscape.</w:t>
      </w:r>
    </w:p>
    <w:p w14:paraId="3871EE45"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glaring examples lies in the area of free speech. While consistently championing the right to express even the most offensive viewpoints, many on the left readily resort to censorship and intimidation tactics when confronted with opinions that </w:t>
      </w:r>
      <w:r>
        <w:br/>
      </w:r>
      <w:r>
        <w:rPr>
          <w:rFonts w:ascii="Charis SIL Regular" w:eastAsia="Charis SIL Regular" w:hAnsi="Charis SIL Regular"/>
          <w:color w:val="000000"/>
        </w:rPr>
        <w:t xml:space="preserve">challenge their own narratives. The cries for tolerance and </w:t>
      </w:r>
      <w:r>
        <w:br/>
      </w:r>
      <w:r>
        <w:rPr>
          <w:rFonts w:ascii="Charis SIL Regular" w:eastAsia="Charis SIL Regular" w:hAnsi="Charis SIL Regular"/>
          <w:color w:val="000000"/>
        </w:rPr>
        <w:t>inclusivity often vanish when confronted with dissenting voices, replaced by calls for deplatforming, boycotts, and even violence against those who dare to disagree. The irony is thick enough to spread on toast; those who preach tolerance are often the least tolerant. This isn't limited to online spaces; we see the same pattern playing out on college campuses, where conservative speakers are routinely met with protests and disruptions, their voices drowned out by shouts and jeers. The very freedoms they claim to champion are denied to those who hold opposing beliefs.</w:t>
      </w:r>
    </w:p>
    <w:p w14:paraId="05CEA02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issue of cancel culture perfectly encapsulates this hypocrisy. While decrying the supposed intolerance of the right, the left often embraces a culture of public shaming and social ostracism designed to silence dissent. Individuals are targeted for past statements, tweets, or even perceived microaggressions, subjected to relentless online attacks that can destroy careers and reputations. The focus isn't on reasoned debate or intellectual discourse; it's on public humiliation and the annihilation of opposing viewpoints. The supposed champions of empathy and understanding are often the most ruthless practitioners </w:t>
      </w:r>
      <w:r>
        <w:rPr>
          <w:rFonts w:ascii="Charis SIL Regular" w:eastAsia="Charis SIL Regular" w:hAnsi="Charis SIL Regular"/>
          <w:color w:val="000000"/>
        </w:rPr>
        <w:lastRenderedPageBreak/>
        <w:t>of public shaming. The consequences are chilling; it discourages open dialogue and critical thinking, creating</w:t>
      </w:r>
    </w:p>
    <w:p w14:paraId="62E32F97" w14:textId="77777777" w:rsidR="00245D0C" w:rsidRDefault="00245D0C">
      <w:pPr>
        <w:sectPr w:rsidR="00245D0C">
          <w:pgSz w:w="8000" w:h="12000"/>
          <w:pgMar w:top="442" w:right="674" w:bottom="364" w:left="660" w:header="720" w:footer="720" w:gutter="0"/>
          <w:cols w:space="720"/>
          <w:docGrid w:linePitch="360"/>
        </w:sectPr>
      </w:pPr>
    </w:p>
    <w:p w14:paraId="40A5A6DF" w14:textId="77777777" w:rsidR="00245D0C" w:rsidRDefault="00245D0C">
      <w:pPr>
        <w:autoSpaceDE w:val="0"/>
        <w:autoSpaceDN w:val="0"/>
        <w:spacing w:after="78" w:line="220" w:lineRule="exact"/>
      </w:pPr>
    </w:p>
    <w:p w14:paraId="2DFF8BE2" w14:textId="77777777" w:rsidR="00245D0C" w:rsidRDefault="00000000">
      <w:pPr>
        <w:autoSpaceDE w:val="0"/>
        <w:autoSpaceDN w:val="0"/>
        <w:spacing w:before="56" w:after="0" w:line="266" w:lineRule="exact"/>
        <w:ind w:right="288"/>
      </w:pPr>
      <w:r>
        <w:rPr>
          <w:rFonts w:ascii="Charis SIL Regular" w:eastAsia="Charis SIL Regular" w:hAnsi="Charis SIL Regular"/>
          <w:color w:val="000000"/>
        </w:rPr>
        <w:t>an environment of self-censorship where individuals are afraid to express their opinions for fear of reprisal.</w:t>
      </w:r>
    </w:p>
    <w:p w14:paraId="3FA632E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rhetoric surrounding economic inequality. While the left vocally advocates for wealth redistribution and greater </w:t>
      </w:r>
      <w:r>
        <w:br/>
      </w:r>
      <w:r>
        <w:rPr>
          <w:rFonts w:ascii="Charis SIL Regular" w:eastAsia="Charis SIL Regular" w:hAnsi="Charis SIL Regular"/>
          <w:color w:val="000000"/>
        </w:rPr>
        <w:t xml:space="preserve">economic justice, many of its leading figures are themselves </w:t>
      </w:r>
      <w:r>
        <w:br/>
      </w:r>
      <w:r>
        <w:rPr>
          <w:rFonts w:ascii="Charis SIL Regular" w:eastAsia="Charis SIL Regular" w:hAnsi="Charis SIL Regular"/>
          <w:color w:val="000000"/>
        </w:rPr>
        <w:t>beneficiaries of significant wealth and privilege. This isn't to suggest that advocating for economic equality requires personal asceticism, but the stark contrast between their public pronouncements and their personal circumstances creates a disconnect that undermines their credibility. The calls for higher taxes on the wealthy often ring hollow when delivered by individuals who themselves benefit from tax loopholes and preferential treatment. The disconnect between the idealized rhetoric and the lived reality erodes public trust and contributes to the cynicism that pervades the political landscape.</w:t>
      </w:r>
    </w:p>
    <w:p w14:paraId="65FB5434" w14:textId="77777777" w:rsidR="00245D0C" w:rsidRDefault="00000000">
      <w:pPr>
        <w:autoSpaceDE w:val="0"/>
        <w:autoSpaceDN w:val="0"/>
        <w:spacing w:before="264" w:after="0" w:line="264" w:lineRule="exact"/>
      </w:pPr>
      <w:r>
        <w:rPr>
          <w:rFonts w:ascii="Charis SIL Regular" w:eastAsia="Charis SIL Regular" w:hAnsi="Charis SIL Regular"/>
          <w:color w:val="000000"/>
        </w:rPr>
        <w:t>The environmental movement, a cause that enjoys broad support across the political spectrum, is not immune to this hypocrisy. While advocating for drastic measures to combat climate change, prominent environmental activists often engage in behaviors that contradict their stated goals. Private jet travel, lavish lifestyles, and a conspicuous consumption of resources stand in stark contrast to the message of environmental stewardship they promote. This hypocrisy creates cognitive dissonance, undermining the credibility of the environmental message and making it harder to achieve genuine progress. The call for sacrifice and change becomes less persuasive when delivered by those unwilling to make similar sacrifices themselves.</w:t>
      </w:r>
    </w:p>
    <w:p w14:paraId="75DA46FF" w14:textId="77777777" w:rsidR="00245D0C" w:rsidRDefault="00000000">
      <w:pPr>
        <w:autoSpaceDE w:val="0"/>
        <w:autoSpaceDN w:val="0"/>
        <w:spacing w:before="264" w:after="0" w:line="264" w:lineRule="exact"/>
      </w:pPr>
      <w:r>
        <w:rPr>
          <w:rFonts w:ascii="Charis SIL Regular" w:eastAsia="Charis SIL Regular" w:hAnsi="Charis SIL Regular"/>
          <w:color w:val="000000"/>
        </w:rPr>
        <w:t>Furthermore, the issue of immigration policy reveals a significant double standard. While advocating for open borders and sanctuary cities, many on the left fail to address the practical challenges and potential negative consequences associated with such policies. The concerns about national security, resource allocation, and the strain on social services are often dismissed or ignored in favor of a narrative focused on compassion and empathy. This failure to acknowledge the complexity of the issue creates a disconnect between the idealized vision and the practical realities, further eroding public trust.</w:t>
      </w:r>
    </w:p>
    <w:p w14:paraId="51E2AB5B" w14:textId="77777777" w:rsidR="00245D0C" w:rsidRDefault="00245D0C">
      <w:pPr>
        <w:sectPr w:rsidR="00245D0C">
          <w:pgSz w:w="8000" w:h="12000"/>
          <w:pgMar w:top="296" w:right="656" w:bottom="524" w:left="660" w:header="720" w:footer="720" w:gutter="0"/>
          <w:cols w:space="720"/>
          <w:docGrid w:linePitch="360"/>
        </w:sectPr>
      </w:pPr>
    </w:p>
    <w:p w14:paraId="7FD4B2AC" w14:textId="77777777" w:rsidR="00245D0C" w:rsidRDefault="00245D0C">
      <w:pPr>
        <w:autoSpaceDE w:val="0"/>
        <w:autoSpaceDN w:val="0"/>
        <w:spacing w:after="78" w:line="220" w:lineRule="exact"/>
      </w:pPr>
    </w:p>
    <w:p w14:paraId="1DD770EA"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contradictions extend to foreign policy. While criticizing the perceived interventionist tendencies of the right, the left often supports military interventions or regime change operations when aligned with their ideological objectives. This selective application of principles undermines their credibility and raises questions about the consistency of their values. The double standards in foreign policy add to the growing perception that political stances are often driven by partisan interests rather than a consistent set of </w:t>
      </w:r>
      <w:r>
        <w:br/>
      </w:r>
      <w:r>
        <w:rPr>
          <w:rFonts w:ascii="Charis SIL Regular" w:eastAsia="Charis SIL Regular" w:hAnsi="Charis SIL Regular"/>
          <w:color w:val="000000"/>
        </w:rPr>
        <w:t>principles.</w:t>
      </w:r>
    </w:p>
    <w:p w14:paraId="6D13815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left’s pronouncements on social justice often clash with their actions. While advocating for inclusivity and equality, they often engage in practices that exclude or marginalize those who hold different views. This is evident in the treatment of conservative academics, journalists, and artists, who frequently face </w:t>
      </w:r>
      <w:r>
        <w:br/>
      </w:r>
      <w:r>
        <w:rPr>
          <w:rFonts w:ascii="Charis SIL Regular" w:eastAsia="Charis SIL Regular" w:hAnsi="Charis SIL Regular"/>
          <w:color w:val="000000"/>
        </w:rPr>
        <w:t>discrimination and professional setbacks for expressing viewpoints deemed unacceptable by the prevailing orthodoxy. The creation of safe spaces and trigger warnings, intended to promote mental health and well-being, can also inadvertently limit intellectual freedom and create an environment of intellectual conformity. Ironically, the quest for inclusion often ends up fostering exclusion.</w:t>
      </w:r>
    </w:p>
    <w:p w14:paraId="2056F47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pattern of hypocrisy isn't limited to individual actions; it </w:t>
      </w:r>
      <w:r>
        <w:br/>
      </w:r>
      <w:r>
        <w:rPr>
          <w:rFonts w:ascii="Charis SIL Regular" w:eastAsia="Charis SIL Regular" w:hAnsi="Charis SIL Regular"/>
          <w:color w:val="000000"/>
        </w:rPr>
        <w:t xml:space="preserve">extends to institutional practices. Many left-leaning organizations and institutions, while advocating for transparency and </w:t>
      </w:r>
      <w:r>
        <w:br/>
      </w:r>
      <w:r>
        <w:rPr>
          <w:rFonts w:ascii="Charis SIL Regular" w:eastAsia="Charis SIL Regular" w:hAnsi="Charis SIL Regular"/>
          <w:color w:val="000000"/>
        </w:rPr>
        <w:t>accountability, often operate with a lack of transparency and are resistant to external scrutiny. This lack of self-awareness contributes to a widening credibility gap, creating a climate of suspicion and mistrust. The very institutions that preach transparency often lack it themselves, reinforcing the perception of hypocrisy and deepening public cynicism.</w:t>
      </w:r>
    </w:p>
    <w:p w14:paraId="42EDB39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examples presented here are not exhaustive; they represent only a small fraction of the numerous instances of hypocrisy that permeate the contemporary political landscape. The purpose is not to paint an entirely negative picture of the left, but to highlight a troubling pattern of inconsistency and self-contradiction that undermines their credibility and fuels public disillusionment. This </w:t>
      </w:r>
      <w:r>
        <w:rPr>
          <w:rFonts w:ascii="Charis SIL Regular" w:eastAsia="Charis SIL Regular" w:hAnsi="Charis SIL Regular"/>
          <w:color w:val="000000"/>
        </w:rPr>
        <w:lastRenderedPageBreak/>
        <w:t>pattern of behavior is not conducive to constructive political dialogue or effective policymaking. Restoring trust requires a</w:t>
      </w:r>
    </w:p>
    <w:p w14:paraId="340F04A4" w14:textId="77777777" w:rsidR="00245D0C" w:rsidRDefault="00245D0C">
      <w:pPr>
        <w:sectPr w:rsidR="00245D0C">
          <w:pgSz w:w="8000" w:h="12000"/>
          <w:pgMar w:top="296" w:right="658" w:bottom="392" w:left="660" w:header="720" w:footer="720" w:gutter="0"/>
          <w:cols w:space="720"/>
          <w:docGrid w:linePitch="360"/>
        </w:sectPr>
      </w:pPr>
    </w:p>
    <w:p w14:paraId="3F31D32E" w14:textId="77777777" w:rsidR="00245D0C" w:rsidRDefault="00245D0C">
      <w:pPr>
        <w:autoSpaceDE w:val="0"/>
        <w:autoSpaceDN w:val="0"/>
        <w:spacing w:after="78" w:line="220" w:lineRule="exact"/>
      </w:pPr>
    </w:p>
    <w:p w14:paraId="757F701D" w14:textId="77777777" w:rsidR="00245D0C" w:rsidRDefault="00000000">
      <w:pPr>
        <w:autoSpaceDE w:val="0"/>
        <w:autoSpaceDN w:val="0"/>
        <w:spacing w:before="58" w:after="0" w:line="264" w:lineRule="exact"/>
      </w:pPr>
      <w:r>
        <w:rPr>
          <w:rFonts w:ascii="Charis SIL Regular" w:eastAsia="Charis SIL Regular" w:hAnsi="Charis SIL Regular"/>
          <w:color w:val="000000"/>
        </w:rPr>
        <w:t>commitment to honesty, consistency, and a willingness to hold oneself to the same standards one expects of others. Until that happens, the chasm between rhetoric and reality will continue to widen, exacerbating the already existing political polarization and undermining the foundations of a healthy democracy. The challenge for the left, and indeed for all political actors, is to bridge this gap and regain the public’s trust through genuine accountability and consistent adherence to their stated principles. Without such a commitment, the erosion of trust will continue, threatening the stability and legitimacy of the political system as a whole.</w:t>
      </w:r>
    </w:p>
    <w:p w14:paraId="34FCF1A9" w14:textId="77777777" w:rsidR="00245D0C" w:rsidRDefault="00245D0C">
      <w:pPr>
        <w:sectPr w:rsidR="00245D0C">
          <w:pgSz w:w="8000" w:h="12000"/>
          <w:pgMar w:top="296" w:right="646" w:bottom="1440" w:left="660" w:header="720" w:footer="720" w:gutter="0"/>
          <w:cols w:space="720"/>
          <w:docGrid w:linePitch="360"/>
        </w:sectPr>
      </w:pPr>
    </w:p>
    <w:p w14:paraId="66CFB43D" w14:textId="77777777" w:rsidR="00245D0C" w:rsidRDefault="00245D0C">
      <w:pPr>
        <w:autoSpaceDE w:val="0"/>
        <w:autoSpaceDN w:val="0"/>
        <w:spacing w:after="224" w:line="220" w:lineRule="exact"/>
      </w:pPr>
    </w:p>
    <w:p w14:paraId="49426BD1" w14:textId="77777777" w:rsidR="00245D0C" w:rsidRDefault="00000000">
      <w:pPr>
        <w:autoSpaceDE w:val="0"/>
        <w:autoSpaceDN w:val="0"/>
        <w:spacing w:after="0" w:line="330" w:lineRule="exact"/>
      </w:pPr>
      <w:r>
        <w:rPr>
          <w:rFonts w:ascii="Charis SIL Bold" w:eastAsia="Charis SIL Bold" w:hAnsi="Charis SIL Bold"/>
          <w:b/>
          <w:color w:val="000000"/>
        </w:rPr>
        <w:t>Selective Outrage and Moral Relativism</w:t>
      </w:r>
    </w:p>
    <w:p w14:paraId="142EFAB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examples illustrate a pattern of hypocrisy, but the problem runs deeper than individual inconsistencies. It's embedded in a pervasive strain of selective outrage and moral relativism that characterizes much of the contemporary left. This isn't about </w:t>
      </w:r>
      <w:r>
        <w:br/>
      </w:r>
      <w:r>
        <w:rPr>
          <w:rFonts w:ascii="Charis SIL Regular" w:eastAsia="Charis SIL Regular" w:hAnsi="Charis SIL Regular"/>
          <w:color w:val="000000"/>
        </w:rPr>
        <w:t xml:space="preserve">disagreeing with their political positions; it's about the striking disparity between the moral pronouncements and the actual </w:t>
      </w:r>
      <w:r>
        <w:br/>
      </w:r>
      <w:r>
        <w:rPr>
          <w:rFonts w:ascii="Charis SIL Regular" w:eastAsia="Charis SIL Regular" w:hAnsi="Charis SIL Regular"/>
          <w:color w:val="000000"/>
        </w:rPr>
        <w:t xml:space="preserve">application of those morals. One might hold differing views on economic policy, for instance, but the unwavering condemnation of any perceived inequality while simultaneously benefiting from systems that perpetuate that inequality is a clear display of </w:t>
      </w:r>
      <w:r>
        <w:br/>
      </w:r>
      <w:r>
        <w:rPr>
          <w:rFonts w:ascii="Charis SIL Regular" w:eastAsia="Charis SIL Regular" w:hAnsi="Charis SIL Regular"/>
          <w:color w:val="000000"/>
        </w:rPr>
        <w:t>hypocrisy.</w:t>
      </w:r>
    </w:p>
    <w:p w14:paraId="6955AE8C"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Consider the fervent outrage directed at any perceived instance of racism or sexism, often amplified through social media's echo chambers. Yet, when accusations of similar behavior arise within their own ranks, the response is often muted, defensive, or even outright dismissive. The outrage, it seems, is selectively applied, deployed primarily as a weapon against perceived political </w:t>
      </w:r>
      <w:r>
        <w:br/>
      </w:r>
      <w:r>
        <w:rPr>
          <w:rFonts w:ascii="Charis SIL Regular" w:eastAsia="Charis SIL Regular" w:hAnsi="Charis SIL Regular"/>
          <w:color w:val="000000"/>
        </w:rPr>
        <w:t xml:space="preserve">opponents rather than as a genuine commitment to moral </w:t>
      </w:r>
      <w:r>
        <w:br/>
      </w:r>
      <w:r>
        <w:rPr>
          <w:rFonts w:ascii="Charis SIL Regular" w:eastAsia="Charis SIL Regular" w:hAnsi="Charis SIL Regular"/>
          <w:color w:val="000000"/>
        </w:rPr>
        <w:t>consistency. The standards applied are demonstrably different depending on the political affiliation of the accused. This selective application undermines the credibility of the outrage itself, turning it into a cynical political tactic rather than a sincere expression of moral concern.</w:t>
      </w:r>
    </w:p>
    <w:p w14:paraId="1716302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selective outrage is inextricably linked to a form of moral relativism, a belief that morality is subjective and relative to </w:t>
      </w:r>
      <w:r>
        <w:br/>
      </w:r>
      <w:r>
        <w:rPr>
          <w:rFonts w:ascii="Charis SIL Regular" w:eastAsia="Charis SIL Regular" w:hAnsi="Charis SIL Regular"/>
          <w:color w:val="000000"/>
        </w:rPr>
        <w:t xml:space="preserve">individual or cultural contexts. While often couched in terms of tolerance and understanding, this relativism frequently leads to a double standard. Certain actions are condemned vehemently when committed by those on the right, while similar or even worse actions by those on the left are either ignored, excused, or </w:t>
      </w:r>
      <w:r>
        <w:br/>
      </w:r>
      <w:r>
        <w:rPr>
          <w:rFonts w:ascii="Charis SIL Regular" w:eastAsia="Charis SIL Regular" w:hAnsi="Charis SIL Regular"/>
          <w:color w:val="000000"/>
        </w:rPr>
        <w:t xml:space="preserve">downplayed. This double standard isn't accidental; it's a deliberate choice, reflecting a prioritizing of political expediency over moral </w:t>
      </w:r>
      <w:r>
        <w:rPr>
          <w:rFonts w:ascii="Charis SIL Regular" w:eastAsia="Charis SIL Regular" w:hAnsi="Charis SIL Regular"/>
          <w:color w:val="000000"/>
        </w:rPr>
        <w:lastRenderedPageBreak/>
        <w:t>consistency. The moral compass, it seems, swivels freely depending on the political winds.</w:t>
      </w:r>
    </w:p>
    <w:p w14:paraId="49428609" w14:textId="77777777" w:rsidR="00245D0C" w:rsidRDefault="00245D0C">
      <w:pPr>
        <w:sectPr w:rsidR="00245D0C">
          <w:pgSz w:w="8000" w:h="12000"/>
          <w:pgMar w:top="442" w:right="716" w:bottom="496" w:left="660" w:header="720" w:footer="720" w:gutter="0"/>
          <w:cols w:space="720"/>
          <w:docGrid w:linePitch="360"/>
        </w:sectPr>
      </w:pPr>
    </w:p>
    <w:p w14:paraId="181CEBC0" w14:textId="77777777" w:rsidR="00245D0C" w:rsidRDefault="00245D0C">
      <w:pPr>
        <w:autoSpaceDE w:val="0"/>
        <w:autoSpaceDN w:val="0"/>
        <w:spacing w:after="78" w:line="220" w:lineRule="exact"/>
      </w:pPr>
    </w:p>
    <w:p w14:paraId="288CEE7B"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 prime example of this double standard can be found in the </w:t>
      </w:r>
      <w:r>
        <w:br/>
      </w:r>
      <w:r>
        <w:rPr>
          <w:rFonts w:ascii="Charis SIL Regular" w:eastAsia="Charis SIL Regular" w:hAnsi="Charis SIL Regular"/>
          <w:color w:val="000000"/>
        </w:rPr>
        <w:t xml:space="preserve">contrasting reactions to the controversies surrounding certain high-profile individuals. Allegations of misconduct against figures on the right are often met with intense scrutiny and calls for immediate accountability, while similar or even more serious allegations against figures on the left are frequently met with silence, </w:t>
      </w:r>
      <w:r>
        <w:br/>
      </w:r>
      <w:r>
        <w:rPr>
          <w:rFonts w:ascii="Charis SIL Regular" w:eastAsia="Charis SIL Regular" w:hAnsi="Charis SIL Regular"/>
          <w:color w:val="000000"/>
        </w:rPr>
        <w:t>deflection, or attempts to discredit the accusers. The disparity in the responses is stark and raises serious questions about the sincerity of the moral pronouncements. It suggests that moral principles are not universally applied, but rather strategically deployed to serve partisan political objectives.</w:t>
      </w:r>
    </w:p>
    <w:p w14:paraId="41A5B45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moral relativism extends beyond individual cases and informs broader political debates. Consider the passionate advocacy for certain social causes, such as LGBTQ+ rights or environmental protection. While these are laudable goals, the methods employed to advance these causes often betray a disregard for other important values, such as free speech or due process. The pursuit of a </w:t>
      </w:r>
      <w:r>
        <w:br/>
      </w:r>
      <w:r>
        <w:rPr>
          <w:rFonts w:ascii="Charis SIL Regular" w:eastAsia="Charis SIL Regular" w:hAnsi="Charis SIL Regular"/>
          <w:color w:val="000000"/>
        </w:rPr>
        <w:t>perceived greater good often justifies the suppression of dissenting opinions or the disregard for established legal procedures. This demonstrates a selective application of morality, where the ends justify the means, regardless of the ethical implications.</w:t>
      </w:r>
    </w:p>
    <w:p w14:paraId="0D03FDF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inconsistency in the application of moral principles becomes especially evident when examining the left's stance on various social issues. The vigorous condemnation of hate speech, for instance, is often accompanied by a tolerance, or even tacit endorsement, of speech that attacks or denigrates specific groups or individuals based on their political beliefs. This selective application of the principle of free speech reveals a prioritization of political </w:t>
      </w:r>
      <w:r>
        <w:br/>
      </w:r>
      <w:r>
        <w:rPr>
          <w:rFonts w:ascii="Charis SIL Regular" w:eastAsia="Charis SIL Regular" w:hAnsi="Charis SIL Regular"/>
          <w:color w:val="000000"/>
        </w:rPr>
        <w:t>correctness over genuine commitment to intellectual freedom and open debate. The goal, it seems, is not to foster genuine dialogue but to silence dissent and enforce ideological conformity.</w:t>
      </w:r>
    </w:p>
    <w:p w14:paraId="6D31D0F4"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Furthermore, the left's approach to issues of justice and equality often reveals a troubling disconnect between rhetoric and reality. While advocating for equality and fairness, they sometimes engage in practices that create further inequalities or marginalize certain groups. </w:t>
      </w:r>
      <w:r>
        <w:rPr>
          <w:rFonts w:ascii="Charis SIL Regular" w:eastAsia="Charis SIL Regular" w:hAnsi="Charis SIL Regular"/>
          <w:color w:val="000000"/>
        </w:rPr>
        <w:lastRenderedPageBreak/>
        <w:t xml:space="preserve">The emphasis on identity politics, for example, can </w:t>
      </w:r>
      <w:r>
        <w:br/>
      </w:r>
      <w:r>
        <w:rPr>
          <w:rFonts w:ascii="Charis SIL Regular" w:eastAsia="Charis SIL Regular" w:hAnsi="Charis SIL Regular"/>
          <w:color w:val="000000"/>
        </w:rPr>
        <w:t>inadvertently lead to the exclusion or marginalization of those who</w:t>
      </w:r>
    </w:p>
    <w:p w14:paraId="2B2A08A5" w14:textId="77777777" w:rsidR="00245D0C" w:rsidRDefault="00245D0C">
      <w:pPr>
        <w:sectPr w:rsidR="00245D0C">
          <w:pgSz w:w="8000" w:h="12000"/>
          <w:pgMar w:top="296" w:right="640" w:bottom="392" w:left="660" w:header="720" w:footer="720" w:gutter="0"/>
          <w:cols w:space="720"/>
          <w:docGrid w:linePitch="360"/>
        </w:sectPr>
      </w:pPr>
    </w:p>
    <w:p w14:paraId="069A59EB" w14:textId="77777777" w:rsidR="00245D0C" w:rsidRDefault="00245D0C">
      <w:pPr>
        <w:autoSpaceDE w:val="0"/>
        <w:autoSpaceDN w:val="0"/>
        <w:spacing w:after="78" w:line="220" w:lineRule="exact"/>
      </w:pPr>
    </w:p>
    <w:p w14:paraId="6A7833C8" w14:textId="77777777" w:rsidR="00245D0C" w:rsidRDefault="00000000">
      <w:pPr>
        <w:autoSpaceDE w:val="0"/>
        <w:autoSpaceDN w:val="0"/>
        <w:spacing w:before="56" w:after="0" w:line="264" w:lineRule="exact"/>
      </w:pPr>
      <w:r>
        <w:rPr>
          <w:rFonts w:ascii="Charis SIL Regular" w:eastAsia="Charis SIL Regular" w:hAnsi="Charis SIL Regular"/>
          <w:color w:val="000000"/>
        </w:rPr>
        <w:t xml:space="preserve">don't fit neatly into predefined categories. The pursuit of equality, it seems, can sometimes lead to the creation of new forms of </w:t>
      </w:r>
      <w:r>
        <w:br/>
      </w:r>
      <w:r>
        <w:rPr>
          <w:rFonts w:ascii="Charis SIL Regular" w:eastAsia="Charis SIL Regular" w:hAnsi="Charis SIL Regular"/>
          <w:color w:val="000000"/>
        </w:rPr>
        <w:t>exclusion.</w:t>
      </w:r>
    </w:p>
    <w:p w14:paraId="20676E5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selective outrage and moral relativism discussed here aren't isolated incidents; they represent a deeper trend in contemporary political discourse. The willingness to selectively apply moral </w:t>
      </w:r>
      <w:r>
        <w:br/>
      </w:r>
      <w:r>
        <w:rPr>
          <w:rFonts w:ascii="Charis SIL Regular" w:eastAsia="Charis SIL Regular" w:hAnsi="Charis SIL Regular"/>
          <w:color w:val="000000"/>
        </w:rPr>
        <w:t>principles based on political convenience undermines the credibility of the left and fuels public cynicism. It creates a situation where accusations of hypocrisy are easily levied and difficult to refute, eroding trust and making constructive political dialogue more challenging. The lack of consistent moral standards casts a long shadow over the left's political agenda, making it difficult to assess the sincerity of their commitments.</w:t>
      </w:r>
    </w:p>
    <w:p w14:paraId="3B004AD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selective outrage and moral relativism extend far beyond the political sphere. It contributes to the </w:t>
      </w:r>
      <w:r>
        <w:br/>
      </w:r>
      <w:r>
        <w:rPr>
          <w:rFonts w:ascii="Charis SIL Regular" w:eastAsia="Charis SIL Regular" w:hAnsi="Charis SIL Regular"/>
          <w:color w:val="000000"/>
        </w:rPr>
        <w:t xml:space="preserve">polarization of society, hindering genuine dialogue and </w:t>
      </w:r>
      <w:r>
        <w:br/>
      </w:r>
      <w:r>
        <w:rPr>
          <w:rFonts w:ascii="Charis SIL Regular" w:eastAsia="Charis SIL Regular" w:hAnsi="Charis SIL Regular"/>
          <w:color w:val="000000"/>
        </w:rPr>
        <w:t>compromise. It fosters a climate of distrust and cynicism, making it more difficult to address pressing social problems. Restoring public trust requires a commitment to moral consistency and a willingness to hold oneself to the same standards one expects of others. Without such a commitment, the current state of political discourse will continue to be plagued by hypocrisy and selective outrage, further undermining the foundations of a healthy and productive society.</w:t>
      </w:r>
    </w:p>
    <w:p w14:paraId="15449232" w14:textId="77777777" w:rsidR="00245D0C" w:rsidRDefault="00000000">
      <w:pPr>
        <w:autoSpaceDE w:val="0"/>
        <w:autoSpaceDN w:val="0"/>
        <w:spacing w:before="58" w:after="0" w:line="264" w:lineRule="exact"/>
        <w:ind w:right="576"/>
      </w:pPr>
      <w:r>
        <w:rPr>
          <w:rFonts w:ascii="Charis SIL Regular" w:eastAsia="Charis SIL Regular" w:hAnsi="Charis SIL Regular"/>
          <w:color w:val="000000"/>
        </w:rPr>
        <w:t>The challenge is not simply about agreeing on specific policy outcomes but about establishing a shared commitment to fundamental moral principles and their consistent application.</w:t>
      </w:r>
    </w:p>
    <w:p w14:paraId="02A94B7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selective outrage and moral relativism described here are not unique to any one political ideology; however, the examples provided highlight a recurring pattern within the left-leaning political landscape. It is not the intent of this analysis to diminish the legitimacy of progressive values or to dismiss sincere efforts to address social injustices. Rather, it is to highlight the inherent contradictions and inconsistencies that undermine the credibility and effectiveness of those efforts. The goal is to foster a more honest and </w:t>
      </w:r>
      <w:r>
        <w:rPr>
          <w:rFonts w:ascii="Charis SIL Regular" w:eastAsia="Charis SIL Regular" w:hAnsi="Charis SIL Regular"/>
          <w:color w:val="000000"/>
        </w:rPr>
        <w:lastRenderedPageBreak/>
        <w:t xml:space="preserve">productive political discourse, characterized by </w:t>
      </w:r>
      <w:r>
        <w:br/>
      </w:r>
      <w:r>
        <w:rPr>
          <w:rFonts w:ascii="Charis SIL Regular" w:eastAsia="Charis SIL Regular" w:hAnsi="Charis SIL Regular"/>
          <w:color w:val="000000"/>
        </w:rPr>
        <w:t xml:space="preserve">consistency and a commitment to universally applied moral </w:t>
      </w:r>
      <w:r>
        <w:br/>
      </w:r>
      <w:r>
        <w:rPr>
          <w:rFonts w:ascii="Charis SIL Regular" w:eastAsia="Charis SIL Regular" w:hAnsi="Charis SIL Regular"/>
          <w:color w:val="000000"/>
        </w:rPr>
        <w:t>principles. A healthy democracy thrives on transparency and</w:t>
      </w:r>
    </w:p>
    <w:p w14:paraId="33C058F7" w14:textId="77777777" w:rsidR="00245D0C" w:rsidRDefault="00245D0C">
      <w:pPr>
        <w:sectPr w:rsidR="00245D0C">
          <w:pgSz w:w="8000" w:h="12000"/>
          <w:pgMar w:top="296" w:right="650" w:bottom="392" w:left="660" w:header="720" w:footer="720" w:gutter="0"/>
          <w:cols w:space="720"/>
          <w:docGrid w:linePitch="360"/>
        </w:sectPr>
      </w:pPr>
    </w:p>
    <w:p w14:paraId="7521BB92" w14:textId="77777777" w:rsidR="00245D0C" w:rsidRDefault="00245D0C">
      <w:pPr>
        <w:autoSpaceDE w:val="0"/>
        <w:autoSpaceDN w:val="0"/>
        <w:spacing w:after="78" w:line="220" w:lineRule="exact"/>
      </w:pPr>
    </w:p>
    <w:p w14:paraId="2A25B797" w14:textId="77777777" w:rsidR="00245D0C" w:rsidRDefault="00000000">
      <w:pPr>
        <w:autoSpaceDE w:val="0"/>
        <w:autoSpaceDN w:val="0"/>
        <w:spacing w:before="56" w:after="0" w:line="264" w:lineRule="exact"/>
        <w:ind w:right="432"/>
      </w:pPr>
      <w:r>
        <w:rPr>
          <w:rFonts w:ascii="Charis SIL Regular" w:eastAsia="Charis SIL Regular" w:hAnsi="Charis SIL Regular"/>
          <w:color w:val="000000"/>
        </w:rPr>
        <w:t>accountability, and without a willingness to confront hypocrisy wherever it appears, the future of that democracy remains uncertain.</w:t>
      </w:r>
    </w:p>
    <w:p w14:paraId="0400F6E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hypocrisy discussed is not merely a matter of individual </w:t>
      </w:r>
      <w:r>
        <w:br/>
      </w:r>
      <w:r>
        <w:rPr>
          <w:rFonts w:ascii="Charis SIL Regular" w:eastAsia="Charis SIL Regular" w:hAnsi="Charis SIL Regular"/>
          <w:color w:val="000000"/>
        </w:rPr>
        <w:t>failings; it is systemic. The structures and institutions of the left often reflect and reinforce the patterns of selective outrage and moral relativism. For example, the media landscape often exhibits a bias in reporting, disproportionately focusing on certain types of scandals and controversies while ignoring or downplaying others, depending on the political affiliation of those involved. This bias serves to reinforce the selective application of moral principles, creating an echo chamber that amplifies certain narratives while silencing others.</w:t>
      </w:r>
    </w:p>
    <w:p w14:paraId="340C7D4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Similarly, educational institutions, often bastions of progressive ideology, sometimes demonstrate a reluctance to engage in open and honest discussions about controversial issues. Safe spaces and trigger warnings, while intended to promote inclusivity, can </w:t>
      </w:r>
      <w:r>
        <w:br/>
      </w:r>
      <w:r>
        <w:rPr>
          <w:rFonts w:ascii="Charis SIL Regular" w:eastAsia="Charis SIL Regular" w:hAnsi="Charis SIL Regular"/>
          <w:color w:val="000000"/>
        </w:rPr>
        <w:t>inadvertently stifle intellectual inquiry and limit exposure to diverse perspectives. This reluctance to engage in robust debate ultimately hinders the pursuit of knowledge and undermines the development of critical thinking skills.</w:t>
      </w:r>
    </w:p>
    <w:p w14:paraId="5E2E7DE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overcoming this pattern of selective outrage and moral relativism requires a profound shift in mindset. It requires a </w:t>
      </w:r>
      <w:r>
        <w:br/>
      </w:r>
      <w:r>
        <w:rPr>
          <w:rFonts w:ascii="Charis SIL Regular" w:eastAsia="Charis SIL Regular" w:hAnsi="Charis SIL Regular"/>
          <w:color w:val="000000"/>
        </w:rPr>
        <w:t xml:space="preserve">willingness to engage in self-reflection, to confront uncomfortable truths, and to hold oneself to the same standards one expects of others. This involves actively seeking out diverse perspectives, engaging in respectful dialogue, and committing to a consistent application of moral principles, regardless of the political </w:t>
      </w:r>
      <w:r>
        <w:br/>
      </w:r>
      <w:r>
        <w:rPr>
          <w:rFonts w:ascii="Charis SIL Regular" w:eastAsia="Charis SIL Regular" w:hAnsi="Charis SIL Regular"/>
          <w:color w:val="000000"/>
        </w:rPr>
        <w:t xml:space="preserve">implications. Only through such a commitment can we hope to restore trust, foster genuine dialogue, and work toward creating a more just and equitable society. The path forward requires </w:t>
      </w:r>
      <w:r>
        <w:br/>
      </w:r>
      <w:r>
        <w:rPr>
          <w:rFonts w:ascii="Charis SIL Regular" w:eastAsia="Charis SIL Regular" w:hAnsi="Charis SIL Regular"/>
          <w:color w:val="000000"/>
        </w:rPr>
        <w:t xml:space="preserve">acknowledging the existing inconsistencies and actively working to address them. This is not a call for abandoning progressive causes, but rather a call for greater honesty, self-awareness, and a </w:t>
      </w:r>
      <w:r>
        <w:br/>
      </w:r>
      <w:r>
        <w:rPr>
          <w:rFonts w:ascii="Charis SIL Regular" w:eastAsia="Charis SIL Regular" w:hAnsi="Charis SIL Regular"/>
          <w:color w:val="000000"/>
        </w:rPr>
        <w:t xml:space="preserve">commitment to consistent moral principles. Only then can the left </w:t>
      </w:r>
      <w:r>
        <w:rPr>
          <w:rFonts w:ascii="Charis SIL Regular" w:eastAsia="Charis SIL Regular" w:hAnsi="Charis SIL Regular"/>
          <w:color w:val="000000"/>
        </w:rPr>
        <w:lastRenderedPageBreak/>
        <w:t>regain its credibility and contribute meaningfully to the ongoing political discourse.</w:t>
      </w:r>
    </w:p>
    <w:p w14:paraId="38A01B52" w14:textId="77777777" w:rsidR="00245D0C" w:rsidRDefault="00245D0C">
      <w:pPr>
        <w:sectPr w:rsidR="00245D0C">
          <w:pgSz w:w="8000" w:h="12000"/>
          <w:pgMar w:top="296" w:right="648" w:bottom="392" w:left="660" w:header="720" w:footer="720" w:gutter="0"/>
          <w:cols w:space="720"/>
          <w:docGrid w:linePitch="360"/>
        </w:sectPr>
      </w:pPr>
    </w:p>
    <w:p w14:paraId="7144F8EB" w14:textId="77777777" w:rsidR="00245D0C" w:rsidRDefault="00245D0C">
      <w:pPr>
        <w:autoSpaceDE w:val="0"/>
        <w:autoSpaceDN w:val="0"/>
        <w:spacing w:after="224" w:line="220" w:lineRule="exact"/>
      </w:pPr>
    </w:p>
    <w:p w14:paraId="7E0E514B" w14:textId="77777777" w:rsidR="00245D0C" w:rsidRDefault="00000000">
      <w:pPr>
        <w:autoSpaceDE w:val="0"/>
        <w:autoSpaceDN w:val="0"/>
        <w:spacing w:after="0" w:line="330" w:lineRule="exact"/>
      </w:pPr>
      <w:r>
        <w:rPr>
          <w:rFonts w:ascii="Charis SIL Bold" w:eastAsia="Charis SIL Bold" w:hAnsi="Charis SIL Bold"/>
          <w:b/>
          <w:color w:val="000000"/>
        </w:rPr>
        <w:t>The Attack on Traditional Values</w:t>
      </w:r>
    </w:p>
    <w:p w14:paraId="0651A941"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left's embrace of societal transformation often manifests as a critique of what they perceive as outdated or oppressive traditional values. This critique, however, frequently overlooks the positive aspects of these traditions and the unintended consequences of their dismantling. For example, the emphasis on individual autonomy, while laudable in many respects, can inadvertently undermine the importance of community and shared responsibility. The traditional nuclear family, while not without its flaws, has historically </w:t>
      </w:r>
      <w:r>
        <w:br/>
      </w:r>
      <w:r>
        <w:rPr>
          <w:rFonts w:ascii="Charis SIL Regular" w:eastAsia="Charis SIL Regular" w:hAnsi="Charis SIL Regular"/>
          <w:color w:val="000000"/>
        </w:rPr>
        <w:t>provided a crucial framework for raising children and fostering social stability. The erosion of this structure, accelerated by shifts in social norms and policy, has arguably contributed to rising rates of social dysfunction and a decline in community cohesion.</w:t>
      </w:r>
    </w:p>
    <w:p w14:paraId="05D6D19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left's critique of traditional gender roles, while aiming to </w:t>
      </w:r>
      <w:r>
        <w:br/>
      </w:r>
      <w:r>
        <w:rPr>
          <w:rFonts w:ascii="Charis SIL Regular" w:eastAsia="Charis SIL Regular" w:hAnsi="Charis SIL Regular"/>
          <w:color w:val="000000"/>
        </w:rPr>
        <w:t xml:space="preserve">liberate women and challenge patriarchal structures, has also led to unintended consequences. While the pursuit of gender equality is undeniably a worthy goal, the dismantling of traditional gender roles has, in some cases, resulted in the erosion of the distinct roles and responsibilities that once provided clarity and stability within families. The blurred lines of gender expectation have, for some, created confusion and uncertainty, particularly for children </w:t>
      </w:r>
      <w:r>
        <w:br/>
      </w:r>
      <w:r>
        <w:rPr>
          <w:rFonts w:ascii="Charis SIL Regular" w:eastAsia="Charis SIL Regular" w:hAnsi="Charis SIL Regular"/>
          <w:color w:val="000000"/>
        </w:rPr>
        <w:t>navigating their identities in a rapidly changing social landscape. The question, then, is not about rejecting progress towards greater equality, but rather about finding a balance that avoids unintended negative consequences, preserving the positive aspects of traditional structures while progressing toward a more equitable society.</w:t>
      </w:r>
    </w:p>
    <w:p w14:paraId="1D3389C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Similarly, the left's approach to traditional religious and moral values has often been marked by a degree of skepticism or outright rejection. While religious dogma has undoubtedly been used to justify oppression and intolerance throughout history, faith and religious belief also provide meaning, purpose, and community for millions of people. The dismissal of traditional religious values without offering adequate alternatives can lead to a sense of </w:t>
      </w:r>
      <w:r>
        <w:br/>
      </w:r>
      <w:r>
        <w:rPr>
          <w:rFonts w:ascii="Charis SIL Regular" w:eastAsia="Charis SIL Regular" w:hAnsi="Charis SIL Regular"/>
          <w:color w:val="000000"/>
        </w:rPr>
        <w:t xml:space="preserve">spiritual emptiness and a decline in moral anchors that contribute to </w:t>
      </w:r>
      <w:r>
        <w:rPr>
          <w:rFonts w:ascii="Charis SIL Regular" w:eastAsia="Charis SIL Regular" w:hAnsi="Charis SIL Regular"/>
          <w:color w:val="000000"/>
        </w:rPr>
        <w:lastRenderedPageBreak/>
        <w:t xml:space="preserve">social cohesion. The societal fabric, in many ways, has </w:t>
      </w:r>
      <w:r>
        <w:br/>
      </w:r>
      <w:r>
        <w:rPr>
          <w:rFonts w:ascii="Charis SIL Regular" w:eastAsia="Charis SIL Regular" w:hAnsi="Charis SIL Regular"/>
          <w:color w:val="000000"/>
        </w:rPr>
        <w:t>historically been strengthened by shared moral frameworks that,</w:t>
      </w:r>
    </w:p>
    <w:p w14:paraId="5D39CE7E" w14:textId="77777777" w:rsidR="00245D0C" w:rsidRDefault="00245D0C">
      <w:pPr>
        <w:sectPr w:rsidR="00245D0C">
          <w:pgSz w:w="8000" w:h="12000"/>
          <w:pgMar w:top="442" w:right="656" w:bottom="364" w:left="660" w:header="720" w:footer="720" w:gutter="0"/>
          <w:cols w:space="720"/>
          <w:docGrid w:linePitch="360"/>
        </w:sectPr>
      </w:pPr>
    </w:p>
    <w:p w14:paraId="0DB395E3" w14:textId="77777777" w:rsidR="00245D0C" w:rsidRDefault="00245D0C">
      <w:pPr>
        <w:autoSpaceDE w:val="0"/>
        <w:autoSpaceDN w:val="0"/>
        <w:spacing w:after="78" w:line="220" w:lineRule="exact"/>
      </w:pPr>
    </w:p>
    <w:p w14:paraId="3D89DE56"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despite their imperfection, provided a foundation for ethical behavior and community bonding. The challenge for the left is to articulate a compelling moral framework that replaces traditional values without abandoning the essential ingredients of community and shared understanding.</w:t>
      </w:r>
    </w:p>
    <w:p w14:paraId="6D235DE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left's emphasis on individual rights, while fundamental to a just society, can sometimes overshadow the importance of community responsibility. The focus on individual autonomy can, at times, lead to a neglect of the needs of the broader community and a </w:t>
      </w:r>
      <w:r>
        <w:br/>
      </w:r>
      <w:r>
        <w:rPr>
          <w:rFonts w:ascii="Charis SIL Regular" w:eastAsia="Charis SIL Regular" w:hAnsi="Charis SIL Regular"/>
          <w:color w:val="000000"/>
        </w:rPr>
        <w:t xml:space="preserve">diminished sense of shared responsibility. Traditional structures, such as local communities and voluntary organizations, often fostered a sense of interdependence and mutual support. The </w:t>
      </w:r>
      <w:r>
        <w:br/>
      </w:r>
      <w:r>
        <w:rPr>
          <w:rFonts w:ascii="Charis SIL Regular" w:eastAsia="Charis SIL Regular" w:hAnsi="Charis SIL Regular"/>
          <w:color w:val="000000"/>
        </w:rPr>
        <w:t xml:space="preserve">decline of these structures, partially influenced by shifts in societal values, can contribute to a decline in social capital and an increase in social isolation. The emphasis on individual empowerment shouldn’t come at the expense of social solidarity; a successful society requires a balance between individual rights and the </w:t>
      </w:r>
      <w:r>
        <w:br/>
      </w:r>
      <w:r>
        <w:rPr>
          <w:rFonts w:ascii="Charis SIL Regular" w:eastAsia="Charis SIL Regular" w:hAnsi="Charis SIL Regular"/>
          <w:color w:val="000000"/>
        </w:rPr>
        <w:t>responsibility to the broader community.</w:t>
      </w:r>
    </w:p>
    <w:p w14:paraId="00D6973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left's approach to free speech, while generally supportive of it, can sometimes exhibit inconsistencies. While advocating for the protection of speech that challenges prevailing power structures, there is a tendency towards intolerance of </w:t>
      </w:r>
      <w:r>
        <w:br/>
      </w:r>
      <w:r>
        <w:rPr>
          <w:rFonts w:ascii="Charis SIL Regular" w:eastAsia="Charis SIL Regular" w:hAnsi="Charis SIL Regular"/>
          <w:color w:val="000000"/>
        </w:rPr>
        <w:t xml:space="preserve">viewpoints deemed offensive or harmful. The line between </w:t>
      </w:r>
      <w:r>
        <w:br/>
      </w:r>
      <w:r>
        <w:rPr>
          <w:rFonts w:ascii="Charis SIL Regular" w:eastAsia="Charis SIL Regular" w:hAnsi="Charis SIL Regular"/>
          <w:color w:val="000000"/>
        </w:rPr>
        <w:t xml:space="preserve">constructive criticism and offensive speech can be difficult to define, but the application of this line often seems arbitrary, </w:t>
      </w:r>
      <w:r>
        <w:br/>
      </w:r>
      <w:r>
        <w:rPr>
          <w:rFonts w:ascii="Charis SIL Regular" w:eastAsia="Charis SIL Regular" w:hAnsi="Charis SIL Regular"/>
          <w:color w:val="000000"/>
        </w:rPr>
        <w:t xml:space="preserve">especially when considering the protection of those whose beliefs conflict with dominant progressive narratives. This selective </w:t>
      </w:r>
      <w:r>
        <w:br/>
      </w:r>
      <w:r>
        <w:rPr>
          <w:rFonts w:ascii="Charis SIL Regular" w:eastAsia="Charis SIL Regular" w:hAnsi="Charis SIL Regular"/>
          <w:color w:val="000000"/>
        </w:rPr>
        <w:t>protection of speech, often based on the perceived social impact of the message, presents a challenge to the principle of free and open discourse. The challenge isn’t to stifle all dissenting opinions, but to promote respectful dialogue that allows for a diversity of voices without compromising the principles of free speech and open debate.</w:t>
      </w:r>
    </w:p>
    <w:p w14:paraId="43744EFB" w14:textId="77777777" w:rsidR="00245D0C" w:rsidRDefault="00000000">
      <w:pPr>
        <w:autoSpaceDE w:val="0"/>
        <w:autoSpaceDN w:val="0"/>
        <w:spacing w:before="204" w:after="0" w:line="324" w:lineRule="exact"/>
        <w:jc w:val="center"/>
      </w:pPr>
      <w:r>
        <w:rPr>
          <w:rFonts w:ascii="Charis SIL Regular" w:eastAsia="Charis SIL Regular" w:hAnsi="Charis SIL Regular"/>
          <w:color w:val="000000"/>
        </w:rPr>
        <w:t>The critique of traditional values often extends to family structures.</w:t>
      </w:r>
    </w:p>
    <w:p w14:paraId="6006D4E4"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lastRenderedPageBreak/>
        <w:t>While the ideal of a stable, two-parent household has been challenged by societal changes, including increased divorce rates and changing views on marriage and family formation, such</w:t>
      </w:r>
    </w:p>
    <w:p w14:paraId="01220EBE" w14:textId="77777777" w:rsidR="00245D0C" w:rsidRDefault="00245D0C">
      <w:pPr>
        <w:sectPr w:rsidR="00245D0C">
          <w:pgSz w:w="8000" w:h="12000"/>
          <w:pgMar w:top="296" w:right="686" w:bottom="392" w:left="660" w:header="720" w:footer="720" w:gutter="0"/>
          <w:cols w:space="720"/>
          <w:docGrid w:linePitch="360"/>
        </w:sectPr>
      </w:pPr>
    </w:p>
    <w:p w14:paraId="129C2F52" w14:textId="77777777" w:rsidR="00245D0C" w:rsidRDefault="00245D0C">
      <w:pPr>
        <w:autoSpaceDE w:val="0"/>
        <w:autoSpaceDN w:val="0"/>
        <w:spacing w:after="78" w:line="220" w:lineRule="exact"/>
      </w:pPr>
    </w:p>
    <w:p w14:paraId="0CD01B4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changes have had a significant effect on society and individuals alike. The traditional family unit, for many, has been a cornerstone of social stability, providing a reliable environment for raising children and promoting social harmony. The challenges facing children and families are complex, and societal solutions must consider the broader impact of changes to long-standing social structures. The erosion of the traditional family unit does not mean that new forms of family arrangements lack value; however, </w:t>
      </w:r>
      <w:r>
        <w:br/>
      </w:r>
      <w:r>
        <w:rPr>
          <w:rFonts w:ascii="Charis SIL Regular" w:eastAsia="Charis SIL Regular" w:hAnsi="Charis SIL Regular"/>
          <w:color w:val="000000"/>
        </w:rPr>
        <w:t xml:space="preserve">acknowledging the potential negative consequences of the shift in family structures is crucial. The question becomes how to build strong families and communities in the context of a rapidly </w:t>
      </w:r>
      <w:r>
        <w:br/>
      </w:r>
      <w:r>
        <w:rPr>
          <w:rFonts w:ascii="Charis SIL Regular" w:eastAsia="Charis SIL Regular" w:hAnsi="Charis SIL Regular"/>
          <w:color w:val="000000"/>
        </w:rPr>
        <w:t>changing society.</w:t>
      </w:r>
    </w:p>
    <w:p w14:paraId="26B36ADE" w14:textId="77777777" w:rsidR="00245D0C" w:rsidRDefault="00000000">
      <w:pPr>
        <w:autoSpaceDE w:val="0"/>
        <w:autoSpaceDN w:val="0"/>
        <w:spacing w:before="264" w:after="0" w:line="264" w:lineRule="exact"/>
      </w:pPr>
      <w:r>
        <w:rPr>
          <w:rFonts w:ascii="Charis SIL Regular" w:eastAsia="Charis SIL Regular" w:hAnsi="Charis SIL Regular"/>
          <w:color w:val="000000"/>
        </w:rPr>
        <w:t>The debate about traditional values is not about a simple rejection of the past, but rather about thoughtfully evaluating which aspects of the past are valuable and how to integrate those values into a modern context. This requires a nuanced understanding of social change, recognizing that some traditions provide valuable guidance and support while others contribute to oppression and inequality. A responsible approach would involve identifying and preserving the valuable aspects of tradition while discarding those that are harmful or outdated. It is essential to avoid discarding the baby with the bathwater in the effort to progress toward a more just and equitable society.</w:t>
      </w:r>
    </w:p>
    <w:p w14:paraId="4C17905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evaluation of tradition must be conducted in a way that </w:t>
      </w:r>
      <w:r>
        <w:br/>
      </w:r>
      <w:r>
        <w:rPr>
          <w:rFonts w:ascii="Charis SIL Regular" w:eastAsia="Charis SIL Regular" w:hAnsi="Charis SIL Regular"/>
          <w:color w:val="000000"/>
        </w:rPr>
        <w:t xml:space="preserve">encourages a broad spectrum of dialogue and opinion. The </w:t>
      </w:r>
      <w:r>
        <w:br/>
      </w:r>
      <w:r>
        <w:rPr>
          <w:rFonts w:ascii="Charis SIL Regular" w:eastAsia="Charis SIL Regular" w:hAnsi="Charis SIL Regular"/>
          <w:color w:val="000000"/>
        </w:rPr>
        <w:t xml:space="preserve">dismissal of alternative perspectives often undermines the ability to engage in constructive social progress. A democratic society </w:t>
      </w:r>
      <w:r>
        <w:br/>
      </w:r>
      <w:r>
        <w:rPr>
          <w:rFonts w:ascii="Charis SIL Regular" w:eastAsia="Charis SIL Regular" w:hAnsi="Charis SIL Regular"/>
          <w:color w:val="000000"/>
        </w:rPr>
        <w:t>demands a free and open exchange of ideas, regardless of whether those ideas align with the prevailing social narrative. Without respecting diverse viewpoints and engaging in reasoned debate, societal advancement is severely hindered. Constructive criticism and engagement with the historical and social context are essential components of developing a balanced approach to traditional values. This approach is crucial for fostering both a forward-</w:t>
      </w:r>
      <w:r>
        <w:br/>
      </w:r>
      <w:r>
        <w:rPr>
          <w:rFonts w:ascii="Charis SIL Regular" w:eastAsia="Charis SIL Regular" w:hAnsi="Charis SIL Regular"/>
          <w:color w:val="000000"/>
        </w:rPr>
        <w:t>thinking society and the continued ability to learn from the past.</w:t>
      </w:r>
    </w:p>
    <w:p w14:paraId="3F0938F4"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left’s often passionate critiques of traditional values must be understood within the context of its desire for a more just and</w:t>
      </w:r>
    </w:p>
    <w:p w14:paraId="5FDAB49E" w14:textId="77777777" w:rsidR="00245D0C" w:rsidRDefault="00245D0C">
      <w:pPr>
        <w:sectPr w:rsidR="00245D0C">
          <w:pgSz w:w="8000" w:h="12000"/>
          <w:pgMar w:top="296" w:right="646" w:bottom="392" w:left="660" w:header="720" w:footer="720" w:gutter="0"/>
          <w:cols w:space="720"/>
          <w:docGrid w:linePitch="360"/>
        </w:sectPr>
      </w:pPr>
    </w:p>
    <w:p w14:paraId="644FF247" w14:textId="77777777" w:rsidR="00245D0C" w:rsidRDefault="00245D0C">
      <w:pPr>
        <w:autoSpaceDE w:val="0"/>
        <w:autoSpaceDN w:val="0"/>
        <w:spacing w:after="78" w:line="220" w:lineRule="exact"/>
      </w:pPr>
    </w:p>
    <w:p w14:paraId="6A0E88AC"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equitable society. The intention behind many of these critiques is commendable, aiming to address systemic inequalities and create a more inclusive society. However, the path toward this goal must be approached thoughtfully and with an awareness of the potential consequences of unintended societal shifts. The simplistic dismissal of traditional structures and values, without fully understanding their function within society, can be detrimental to the very </w:t>
      </w:r>
      <w:r>
        <w:br/>
      </w:r>
      <w:r>
        <w:rPr>
          <w:rFonts w:ascii="Charis SIL Regular" w:eastAsia="Charis SIL Regular" w:hAnsi="Charis SIL Regular"/>
          <w:color w:val="000000"/>
        </w:rPr>
        <w:t>communities the left seeks to improve.</w:t>
      </w:r>
    </w:p>
    <w:p w14:paraId="4A9E2A7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 holistic approach to social progress requires careful consideration of both the intended and unintended consequences of policy </w:t>
      </w:r>
      <w:r>
        <w:br/>
      </w:r>
      <w:r>
        <w:rPr>
          <w:rFonts w:ascii="Charis SIL Regular" w:eastAsia="Charis SIL Regular" w:hAnsi="Charis SIL Regular"/>
          <w:color w:val="000000"/>
        </w:rPr>
        <w:t xml:space="preserve">changes. The focus on individual rights should not come at the expense of community well-being, nor should the critique of </w:t>
      </w:r>
      <w:r>
        <w:br/>
      </w:r>
      <w:r>
        <w:rPr>
          <w:rFonts w:ascii="Charis SIL Regular" w:eastAsia="Charis SIL Regular" w:hAnsi="Charis SIL Regular"/>
          <w:color w:val="000000"/>
        </w:rPr>
        <w:t xml:space="preserve">traditional values lead to the erosion of social cohesion and </w:t>
      </w:r>
      <w:r>
        <w:br/>
      </w:r>
      <w:r>
        <w:rPr>
          <w:rFonts w:ascii="Charis SIL Regular" w:eastAsia="Charis SIL Regular" w:hAnsi="Charis SIL Regular"/>
          <w:color w:val="000000"/>
        </w:rPr>
        <w:t>stability. A more nuanced and balanced approach, one that seeks to integrate the positive aspects of tradition while addressing societal inequalities, is necessary for creating a truly just and sustainable society. This requires acknowledging the complexity of social change and embracing open dialogue and the exchange of various perspectives. The goal should be to build a society that embraces both progress and the positive elements of its past.</w:t>
      </w:r>
    </w:p>
    <w:p w14:paraId="30D0EED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left's approach to traditional values is complex and multifaceted. While the critique of certain traditions is justified given their historical use to justify oppression and inequality, the rejection of all traditional values without careful consideration of their positive aspects is shortsighted. A more nuanced approach that recognizes the value of certain traditional institutions and social structures while striving for progress is necessary to create a more just and equitable society that also fosters community and shared responsibility. The path toward progress should involve </w:t>
      </w:r>
      <w:r>
        <w:br/>
      </w:r>
      <w:r>
        <w:rPr>
          <w:rFonts w:ascii="Charis SIL Regular" w:eastAsia="Charis SIL Regular" w:hAnsi="Charis SIL Regular"/>
          <w:color w:val="000000"/>
        </w:rPr>
        <w:t xml:space="preserve">constructive engagement with opposing viewpoints, an </w:t>
      </w:r>
      <w:r>
        <w:br/>
      </w:r>
      <w:r>
        <w:rPr>
          <w:rFonts w:ascii="Charis SIL Regular" w:eastAsia="Charis SIL Regular" w:hAnsi="Charis SIL Regular"/>
          <w:color w:val="000000"/>
        </w:rPr>
        <w:t xml:space="preserve">understanding of the complexities of social change, and an </w:t>
      </w:r>
      <w:r>
        <w:br/>
      </w:r>
      <w:r>
        <w:rPr>
          <w:rFonts w:ascii="Charis SIL Regular" w:eastAsia="Charis SIL Regular" w:hAnsi="Charis SIL Regular"/>
          <w:color w:val="000000"/>
        </w:rPr>
        <w:t>approach that balances individual rights with community needs.</w:t>
      </w:r>
    </w:p>
    <w:p w14:paraId="5A67FB2F"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lastRenderedPageBreak/>
        <w:t>Ultimately, the goal should not be to dismantle tradition entirely, but to adapt and integrate valuable elements of the past into a vision for a more just and progressive future.</w:t>
      </w:r>
    </w:p>
    <w:p w14:paraId="621C19AE" w14:textId="77777777" w:rsidR="00245D0C" w:rsidRDefault="00245D0C">
      <w:pPr>
        <w:sectPr w:rsidR="00245D0C">
          <w:pgSz w:w="8000" w:h="12000"/>
          <w:pgMar w:top="296" w:right="646" w:bottom="788" w:left="660" w:header="720" w:footer="720" w:gutter="0"/>
          <w:cols w:space="720"/>
          <w:docGrid w:linePitch="360"/>
        </w:sectPr>
      </w:pPr>
    </w:p>
    <w:p w14:paraId="6B121FB8" w14:textId="77777777" w:rsidR="00245D0C" w:rsidRDefault="00245D0C">
      <w:pPr>
        <w:autoSpaceDE w:val="0"/>
        <w:autoSpaceDN w:val="0"/>
        <w:spacing w:after="224" w:line="220" w:lineRule="exact"/>
      </w:pPr>
    </w:p>
    <w:p w14:paraId="3157CB2F" w14:textId="77777777" w:rsidR="00245D0C" w:rsidRDefault="00000000">
      <w:pPr>
        <w:autoSpaceDE w:val="0"/>
        <w:autoSpaceDN w:val="0"/>
        <w:spacing w:after="0" w:line="330" w:lineRule="exact"/>
      </w:pPr>
      <w:r>
        <w:rPr>
          <w:rFonts w:ascii="Charis SIL Bold" w:eastAsia="Charis SIL Bold" w:hAnsi="Charis SIL Bold"/>
          <w:b/>
          <w:color w:val="000000"/>
        </w:rPr>
        <w:t>Economic Policies and Inequality</w:t>
      </w:r>
    </w:p>
    <w:p w14:paraId="101A8EF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left’s economic pronouncements often paint a rosy picture of widespread prosperity and equality, a vision seemingly at odds with the realities experienced by many. While advocating for policies aimed at alleviating poverty and reducing income inequality, the unintended consequences of these policies often exacerbate the very problems they seek to solve. The focus on wealth redistribution, for example, frequently overlooks the crucial role of wealth creation. A robust economy, capable of generating wealth, is essential for providing opportunities for upward mobility and alleviating </w:t>
      </w:r>
      <w:r>
        <w:br/>
      </w:r>
      <w:r>
        <w:rPr>
          <w:rFonts w:ascii="Charis SIL Regular" w:eastAsia="Charis SIL Regular" w:hAnsi="Charis SIL Regular"/>
          <w:color w:val="000000"/>
        </w:rPr>
        <w:t>poverty. Policies that excessively punish success and discourage investment can stifle economic growth, ultimately harming the very people they are intended to help.</w:t>
      </w:r>
    </w:p>
    <w:p w14:paraId="65EA3DE4" w14:textId="77777777" w:rsidR="00245D0C" w:rsidRDefault="00000000">
      <w:pPr>
        <w:autoSpaceDE w:val="0"/>
        <w:autoSpaceDN w:val="0"/>
        <w:spacing w:before="264" w:after="0" w:line="264" w:lineRule="exact"/>
      </w:pPr>
      <w:r>
        <w:rPr>
          <w:rFonts w:ascii="Charis SIL Regular" w:eastAsia="Charis SIL Regular" w:hAnsi="Charis SIL Regular"/>
          <w:color w:val="000000"/>
        </w:rPr>
        <w:t>The minimum wage debate perfectly illustrates this paradox. While proponents argue that raising the minimum wage will lift low-wage workers out of poverty, the reality is often more nuanced.</w:t>
      </w:r>
    </w:p>
    <w:p w14:paraId="66553036"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Businesses, faced with increased labor costs, may respond by reducing hiring, automating jobs, or raising prices, thus negating the intended benefits. Furthermore, the minimum wage hike disproportionately impacts small businesses and marginal </w:t>
      </w:r>
      <w:r>
        <w:br/>
      </w:r>
      <w:r>
        <w:rPr>
          <w:rFonts w:ascii="Charis SIL Regular" w:eastAsia="Charis SIL Regular" w:hAnsi="Charis SIL Regular"/>
          <w:color w:val="000000"/>
        </w:rPr>
        <w:t>businesses, often those who employ the very individuals the policy aims to protect. These businesses may be forced to close, resulting in job losses and further economic hardship. The unintended consequences of well-intentioned policies frequently lead to a decline in overall economic vitality and reduced opportunities for low-income individuals.</w:t>
      </w:r>
    </w:p>
    <w:p w14:paraId="6D27866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Similarly, the push for expansive social programs, while designed to provide a safety net and improve social welfare, can have </w:t>
      </w:r>
      <w:r>
        <w:br/>
      </w:r>
      <w:r>
        <w:rPr>
          <w:rFonts w:ascii="Charis SIL Regular" w:eastAsia="Charis SIL Regular" w:hAnsi="Charis SIL Regular"/>
          <w:color w:val="000000"/>
        </w:rPr>
        <w:t xml:space="preserve">unintended negative effects on individual initiative and economic self-sufficiency. The creation of overly generous welfare programs can sometimes disincentivize work, leading to dependency and a cycle of poverty. The argument that such programs offer a </w:t>
      </w:r>
      <w:r>
        <w:br/>
      </w:r>
      <w:r>
        <w:rPr>
          <w:rFonts w:ascii="Charis SIL Regular" w:eastAsia="Charis SIL Regular" w:hAnsi="Charis SIL Regular"/>
          <w:color w:val="000000"/>
        </w:rPr>
        <w:t xml:space="preserve">necessary support system is valid; however, the design and </w:t>
      </w:r>
      <w:r>
        <w:br/>
      </w:r>
      <w:r>
        <w:rPr>
          <w:rFonts w:ascii="Charis SIL Regular" w:eastAsia="Charis SIL Regular" w:hAnsi="Charis SIL Regular"/>
          <w:color w:val="000000"/>
        </w:rPr>
        <w:t xml:space="preserve">implementation of these programs are crucial to avoid creating a </w:t>
      </w:r>
      <w:r>
        <w:rPr>
          <w:rFonts w:ascii="Charis SIL Regular" w:eastAsia="Charis SIL Regular" w:hAnsi="Charis SIL Regular"/>
          <w:color w:val="000000"/>
        </w:rPr>
        <w:lastRenderedPageBreak/>
        <w:t xml:space="preserve">system where dependency replaces self-reliance. The balance </w:t>
      </w:r>
      <w:r>
        <w:br/>
      </w:r>
      <w:r>
        <w:rPr>
          <w:rFonts w:ascii="Charis SIL Regular" w:eastAsia="Charis SIL Regular" w:hAnsi="Charis SIL Regular"/>
          <w:color w:val="000000"/>
        </w:rPr>
        <w:t>between providing support and encouraging individual</w:t>
      </w:r>
    </w:p>
    <w:p w14:paraId="205BB76C" w14:textId="77777777" w:rsidR="00245D0C" w:rsidRDefault="00245D0C">
      <w:pPr>
        <w:sectPr w:rsidR="00245D0C">
          <w:pgSz w:w="8000" w:h="12000"/>
          <w:pgMar w:top="442" w:right="666" w:bottom="364" w:left="660" w:header="720" w:footer="720" w:gutter="0"/>
          <w:cols w:space="720"/>
          <w:docGrid w:linePitch="360"/>
        </w:sectPr>
      </w:pPr>
    </w:p>
    <w:p w14:paraId="79985EE8" w14:textId="77777777" w:rsidR="00245D0C" w:rsidRDefault="00245D0C">
      <w:pPr>
        <w:autoSpaceDE w:val="0"/>
        <w:autoSpaceDN w:val="0"/>
        <w:spacing w:after="78" w:line="220" w:lineRule="exact"/>
      </w:pPr>
    </w:p>
    <w:p w14:paraId="657DDEB8" w14:textId="77777777" w:rsidR="00245D0C" w:rsidRDefault="00000000">
      <w:pPr>
        <w:autoSpaceDE w:val="0"/>
        <w:autoSpaceDN w:val="0"/>
        <w:spacing w:before="56" w:after="0" w:line="266" w:lineRule="exact"/>
        <w:ind w:right="576"/>
      </w:pPr>
      <w:r>
        <w:rPr>
          <w:rFonts w:ascii="Charis SIL Regular" w:eastAsia="Charis SIL Regular" w:hAnsi="Charis SIL Regular"/>
          <w:color w:val="000000"/>
        </w:rPr>
        <w:t>responsibility is a delicate one, often overlooked in the zeal to implement broadly sweeping social programs.</w:t>
      </w:r>
    </w:p>
    <w:p w14:paraId="28D61D2D" w14:textId="77777777" w:rsidR="00245D0C" w:rsidRDefault="00000000">
      <w:pPr>
        <w:autoSpaceDE w:val="0"/>
        <w:autoSpaceDN w:val="0"/>
        <w:spacing w:before="264" w:after="0" w:line="264" w:lineRule="exact"/>
      </w:pPr>
      <w:r>
        <w:rPr>
          <w:rFonts w:ascii="Charis SIL Regular" w:eastAsia="Charis SIL Regular" w:hAnsi="Charis SIL Regular"/>
          <w:color w:val="000000"/>
        </w:rPr>
        <w:t>The left's emphasis on government intervention and regulation in the economy often comes at the expense of market efficiency and innovation. While regulation is necessary to protect consumers and ensure fair competition, excessive regulation can stifle economic growth, reduce innovation, and increase the cost of goods and services. Bureaucratic hurdles and complex regulations can make it difficult for small businesses to start and thrive, hindering job creation and economic expansion. The unintended consequence is often a less dynamic economy, less responsive to consumer demand and less innovative, hindering overall economic prosperity. The ideal is finding a balance between sensible regulation and fostering a free and competitive market.</w:t>
      </w:r>
    </w:p>
    <w:p w14:paraId="392A032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left's approach to taxation, often characterized by progressive tax rates and higher taxes on corporations and the wealthy, raises concerns about its impact on investment and </w:t>
      </w:r>
      <w:r>
        <w:br/>
      </w:r>
      <w:r>
        <w:rPr>
          <w:rFonts w:ascii="Charis SIL Regular" w:eastAsia="Charis SIL Regular" w:hAnsi="Charis SIL Regular"/>
          <w:color w:val="000000"/>
        </w:rPr>
        <w:t xml:space="preserve">economic growth. While progressive taxation aims to redistribute wealth and fund social programs, excessively high tax rates can discourage investment, reduce entrepreneurship, and lead to capital flight. The unintended consequence can be a reduction in economic activity, lower job creation, and a diminished tax base. The </w:t>
      </w:r>
      <w:r>
        <w:br/>
      </w:r>
      <w:r>
        <w:rPr>
          <w:rFonts w:ascii="Charis SIL Regular" w:eastAsia="Charis SIL Regular" w:hAnsi="Charis SIL Regular"/>
          <w:color w:val="000000"/>
        </w:rPr>
        <w:t>challenge lies in finding a tax system that is both fair and efficient, generating sufficient revenue for public services without stifling economic growth.</w:t>
      </w:r>
    </w:p>
    <w:p w14:paraId="1BC753F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issue of wealth inequality is often framed as a moral failing of capitalism, a system viewed as inherently generating vast disparities in wealth. The left’s critique of capitalism often neglects the </w:t>
      </w:r>
      <w:r>
        <w:br/>
      </w:r>
      <w:r>
        <w:rPr>
          <w:rFonts w:ascii="Charis SIL Regular" w:eastAsia="Charis SIL Regular" w:hAnsi="Charis SIL Regular"/>
          <w:color w:val="000000"/>
        </w:rPr>
        <w:t xml:space="preserve">dynamism and opportunity provided by free markets, as well as the contributions of entrepreneurship and innovation to overall societal wealth. While inequality certainly exists, the question is whether the pursuit of absolute equality undermines the very system that generates the wealth available for redistribution. The focus should not be on dismantling capitalism but on creating a system that utilizes the efficiency and wealth-generating potential of markets while addressing </w:t>
      </w:r>
      <w:r>
        <w:rPr>
          <w:rFonts w:ascii="Charis SIL Regular" w:eastAsia="Charis SIL Regular" w:hAnsi="Charis SIL Regular"/>
          <w:color w:val="000000"/>
        </w:rPr>
        <w:lastRenderedPageBreak/>
        <w:t xml:space="preserve">inequalities through targeted and effective </w:t>
      </w:r>
      <w:r>
        <w:br/>
      </w:r>
      <w:r>
        <w:rPr>
          <w:rFonts w:ascii="Charis SIL Regular" w:eastAsia="Charis SIL Regular" w:hAnsi="Charis SIL Regular"/>
          <w:color w:val="000000"/>
        </w:rPr>
        <w:t>policies.</w:t>
      </w:r>
    </w:p>
    <w:p w14:paraId="48ED2D68" w14:textId="77777777" w:rsidR="00245D0C" w:rsidRDefault="00245D0C">
      <w:pPr>
        <w:sectPr w:rsidR="00245D0C">
          <w:pgSz w:w="8000" w:h="12000"/>
          <w:pgMar w:top="296" w:right="648" w:bottom="392" w:left="660" w:header="720" w:footer="720" w:gutter="0"/>
          <w:cols w:space="720"/>
          <w:docGrid w:linePitch="360"/>
        </w:sectPr>
      </w:pPr>
    </w:p>
    <w:p w14:paraId="4DF3C03A" w14:textId="77777777" w:rsidR="00245D0C" w:rsidRDefault="00245D0C">
      <w:pPr>
        <w:autoSpaceDE w:val="0"/>
        <w:autoSpaceDN w:val="0"/>
        <w:spacing w:after="210" w:line="220" w:lineRule="exact"/>
      </w:pPr>
    </w:p>
    <w:p w14:paraId="1B225BEC"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 concept of "social justice" often underpins the left’s economic proposals. While social justice is a noble goal, the means of </w:t>
      </w:r>
      <w:r>
        <w:br/>
      </w:r>
      <w:r>
        <w:rPr>
          <w:rFonts w:ascii="Charis SIL Regular" w:eastAsia="Charis SIL Regular" w:hAnsi="Charis SIL Regular"/>
          <w:color w:val="000000"/>
        </w:rPr>
        <w:t xml:space="preserve">achieving it should not come at the expense of economic efficiency and growth. The implementation of policies that prioritize social justice goals over economic realities can lead to unintended </w:t>
      </w:r>
      <w:r>
        <w:br/>
      </w:r>
      <w:r>
        <w:rPr>
          <w:rFonts w:ascii="Charis SIL Regular" w:eastAsia="Charis SIL Regular" w:hAnsi="Charis SIL Regular"/>
          <w:color w:val="000000"/>
        </w:rPr>
        <w:t xml:space="preserve">consequences and create new inequalities. The focus should be on creating policies that promote both economic growth and social justice, recognizing that both are essential for a healthy and </w:t>
      </w:r>
      <w:r>
        <w:br/>
      </w:r>
      <w:r>
        <w:rPr>
          <w:rFonts w:ascii="Charis SIL Regular" w:eastAsia="Charis SIL Regular" w:hAnsi="Charis SIL Regular"/>
          <w:color w:val="000000"/>
        </w:rPr>
        <w:t>prosperous society. A simplistic approach that solely prioritizes social justice over economic viability can easily lead to a decline in overall well-being.</w:t>
      </w:r>
    </w:p>
    <w:p w14:paraId="102D20F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left's support for environmental regulations often intersects with economic policy. While environmental protection is </w:t>
      </w:r>
      <w:r>
        <w:br/>
      </w:r>
      <w:r>
        <w:rPr>
          <w:rFonts w:ascii="Charis SIL Regular" w:eastAsia="Charis SIL Regular" w:hAnsi="Charis SIL Regular"/>
          <w:color w:val="000000"/>
        </w:rPr>
        <w:t>undeniably important, the cost of stringent regulations can burden businesses and affect economic growth. Regulations intended to reduce carbon emissions, for example, can increase energy costs, make products more expensive, and reduce competitiveness. The challenge is finding a balance between protecting the environment and fostering economic growth, ensuring that environmental regulations don't unduly stifle economic activity and lead to job losses. Sustainable economic policies should incorporate a balance between economic and environmental priorities.</w:t>
      </w:r>
    </w:p>
    <w:p w14:paraId="2E5647FF" w14:textId="77777777" w:rsidR="00245D0C" w:rsidRDefault="00000000">
      <w:pPr>
        <w:autoSpaceDE w:val="0"/>
        <w:autoSpaceDN w:val="0"/>
        <w:spacing w:before="264" w:after="0" w:line="264" w:lineRule="exact"/>
      </w:pPr>
      <w:r>
        <w:rPr>
          <w:rFonts w:ascii="Charis SIL Regular" w:eastAsia="Charis SIL Regular" w:hAnsi="Charis SIL Regular"/>
          <w:color w:val="000000"/>
        </w:rPr>
        <w:t>International trade is another area where left-wing policies often clash with the realities of global economics. While protectionist policies, such as tariffs and trade barriers, may seem appealing in the short term, they can ultimately harm consumers, reduce overall economic growth, and create trade wars. Free trade, while having potential downsides, generally leads to greater competition, lower prices, and more consumer choice. Policies that restrict free trade can negatively impact economic efficiency and overall standards of living. The emphasis should be on finding a balanced approach to international trade that promotes free markets while addressing potential challenges.</w:t>
      </w:r>
    </w:p>
    <w:p w14:paraId="3F14D82E"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In summary, the left's economic policies, while often motivated by the laudable goal of reducing inequality and improving social welfare, can have unintended and detrimental consequences. The</w:t>
      </w:r>
    </w:p>
    <w:p w14:paraId="1DB62EAF" w14:textId="77777777" w:rsidR="00245D0C" w:rsidRDefault="00245D0C">
      <w:pPr>
        <w:sectPr w:rsidR="00245D0C">
          <w:pgSz w:w="8000" w:h="12000"/>
          <w:pgMar w:top="428" w:right="732" w:bottom="392" w:left="660" w:header="720" w:footer="720" w:gutter="0"/>
          <w:cols w:space="720"/>
          <w:docGrid w:linePitch="360"/>
        </w:sectPr>
      </w:pPr>
    </w:p>
    <w:p w14:paraId="7129BE79" w14:textId="77777777" w:rsidR="00245D0C" w:rsidRDefault="00245D0C">
      <w:pPr>
        <w:autoSpaceDE w:val="0"/>
        <w:autoSpaceDN w:val="0"/>
        <w:spacing w:after="78" w:line="220" w:lineRule="exact"/>
      </w:pPr>
    </w:p>
    <w:p w14:paraId="697D0C0F"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focus on wealth redistribution, expansive social programs, excessive regulation, high taxation, and protectionist trade policies can stifle economic growth, reduce job creation, and increase the very </w:t>
      </w:r>
      <w:r>
        <w:br/>
      </w:r>
      <w:r>
        <w:rPr>
          <w:rFonts w:ascii="Charis SIL Regular" w:eastAsia="Charis SIL Regular" w:hAnsi="Charis SIL Regular"/>
          <w:color w:val="000000"/>
        </w:rPr>
        <w:t xml:space="preserve">inequalities they aim to address. A more balanced approach, </w:t>
      </w:r>
      <w:r>
        <w:br/>
      </w:r>
      <w:r>
        <w:rPr>
          <w:rFonts w:ascii="Charis SIL Regular" w:eastAsia="Charis SIL Regular" w:hAnsi="Charis SIL Regular"/>
          <w:color w:val="000000"/>
        </w:rPr>
        <w:t xml:space="preserve">recognizing the importance of wealth creation, market efficiency, and individual responsibility, is necessary to achieve true economic prosperity and reduce inequality. The goal should be a system that fosters both economic growth and social justice, rather than </w:t>
      </w:r>
      <w:r>
        <w:br/>
      </w:r>
      <w:r>
        <w:rPr>
          <w:rFonts w:ascii="Charis SIL Regular" w:eastAsia="Charis SIL Regular" w:hAnsi="Charis SIL Regular"/>
          <w:color w:val="000000"/>
        </w:rPr>
        <w:t xml:space="preserve">prioritizing one at the expense of the other. A nuanced </w:t>
      </w:r>
      <w:r>
        <w:br/>
      </w:r>
      <w:r>
        <w:rPr>
          <w:rFonts w:ascii="Charis SIL Regular" w:eastAsia="Charis SIL Regular" w:hAnsi="Charis SIL Regular"/>
          <w:color w:val="000000"/>
        </w:rPr>
        <w:t xml:space="preserve">understanding of economics, coupled with a pragmatic approach to policymaking, is crucial for creating a more equitable and </w:t>
      </w:r>
      <w:r>
        <w:br/>
      </w:r>
      <w:r>
        <w:rPr>
          <w:rFonts w:ascii="Charis SIL Regular" w:eastAsia="Charis SIL Regular" w:hAnsi="Charis SIL Regular"/>
          <w:color w:val="000000"/>
        </w:rPr>
        <w:t xml:space="preserve">prosperous society. The path to a truly just and equitable society is not found in simplistic solutions or the dismantling of productive economic systems, but rather in the careful implementation of policies that encourage both economic growth and social </w:t>
      </w:r>
      <w:r>
        <w:br/>
      </w:r>
      <w:r>
        <w:rPr>
          <w:rFonts w:ascii="Charis SIL Regular" w:eastAsia="Charis SIL Regular" w:hAnsi="Charis SIL Regular"/>
          <w:color w:val="000000"/>
        </w:rPr>
        <w:t>responsibility.</w:t>
      </w:r>
    </w:p>
    <w:p w14:paraId="7D448F0F" w14:textId="77777777" w:rsidR="00245D0C" w:rsidRDefault="00245D0C">
      <w:pPr>
        <w:sectPr w:rsidR="00245D0C">
          <w:pgSz w:w="8000" w:h="12000"/>
          <w:pgMar w:top="296" w:right="678" w:bottom="1440" w:left="660" w:header="720" w:footer="720" w:gutter="0"/>
          <w:cols w:space="720"/>
          <w:docGrid w:linePitch="360"/>
        </w:sectPr>
      </w:pPr>
    </w:p>
    <w:p w14:paraId="4A313D11" w14:textId="77777777" w:rsidR="00245D0C" w:rsidRDefault="00245D0C">
      <w:pPr>
        <w:autoSpaceDE w:val="0"/>
        <w:autoSpaceDN w:val="0"/>
        <w:spacing w:after="224" w:line="220" w:lineRule="exact"/>
      </w:pPr>
    </w:p>
    <w:p w14:paraId="5E009083" w14:textId="77777777" w:rsidR="00245D0C" w:rsidRDefault="00000000">
      <w:pPr>
        <w:autoSpaceDE w:val="0"/>
        <w:autoSpaceDN w:val="0"/>
        <w:spacing w:after="0" w:line="330" w:lineRule="exact"/>
      </w:pPr>
      <w:r>
        <w:rPr>
          <w:rFonts w:ascii="Charis SIL Bold" w:eastAsia="Charis SIL Bold" w:hAnsi="Charis SIL Bold"/>
          <w:b/>
          <w:color w:val="000000"/>
        </w:rPr>
        <w:t>Hypocrisy Exposed</w:t>
      </w:r>
    </w:p>
    <w:p w14:paraId="56B4DB8A"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left's pronouncements on social justice often ring hollow when examined against the actions of its prominent figures. Consider the fervent calls for environmental protection, frequently accompanied by images of private jets and sprawling mansions with substantial carbon footprints. The disconnect between the preached ideals and the lived realities of the elite undermines the credibility of their message. A commitment to sustainability should extend to personal lifestyles, not just to grand pronouncements from podiums or social media posts. The hypocrisy isn't just confined to individual </w:t>
      </w:r>
      <w:r>
        <w:br/>
      </w:r>
      <w:r>
        <w:rPr>
          <w:rFonts w:ascii="Charis SIL Regular" w:eastAsia="Charis SIL Regular" w:hAnsi="Charis SIL Regular"/>
          <w:color w:val="000000"/>
        </w:rPr>
        <w:t xml:space="preserve">lifestyles; it extends to the policies they champion. The same </w:t>
      </w:r>
      <w:r>
        <w:br/>
      </w:r>
      <w:r>
        <w:rPr>
          <w:rFonts w:ascii="Charis SIL Regular" w:eastAsia="Charis SIL Regular" w:hAnsi="Charis SIL Regular"/>
          <w:color w:val="000000"/>
        </w:rPr>
        <w:t xml:space="preserve">individuals advocating for strict environmental regulations often benefit from loopholes and exemptions that allow them to continue their high-consumption lifestyles without facing the same </w:t>
      </w:r>
      <w:r>
        <w:br/>
      </w:r>
      <w:r>
        <w:rPr>
          <w:rFonts w:ascii="Charis SIL Regular" w:eastAsia="Charis SIL Regular" w:hAnsi="Charis SIL Regular"/>
          <w:color w:val="000000"/>
        </w:rPr>
        <w:t>consequences as the average citizen. This creates a double standard, eroding public trust and fueling cynicism toward the very cause they claim to champion.</w:t>
      </w:r>
    </w:p>
    <w:p w14:paraId="735710D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Another glaring example of this hypocrisy lies in the rhetoric </w:t>
      </w:r>
      <w:r>
        <w:br/>
      </w:r>
      <w:r>
        <w:rPr>
          <w:rFonts w:ascii="Charis SIL Regular" w:eastAsia="Charis SIL Regular" w:hAnsi="Charis SIL Regular"/>
          <w:color w:val="000000"/>
        </w:rPr>
        <w:t xml:space="preserve">surrounding economic inequality. While loudly condemning income disparity and advocating for wealth redistribution, many on the left reside in affluent neighborhoods, attend exclusive schools, and enjoy the fruits of a system they simultaneously critique. Their calls for higher taxes on the wealthy seem strangely muted when </w:t>
      </w:r>
      <w:r>
        <w:br/>
      </w:r>
      <w:r>
        <w:rPr>
          <w:rFonts w:ascii="Charis SIL Regular" w:eastAsia="Charis SIL Regular" w:hAnsi="Charis SIL Regular"/>
          <w:color w:val="000000"/>
        </w:rPr>
        <w:t xml:space="preserve">discussing their own substantial incomes and the tax benefits they may enjoy. The disparity between their words and actions casts a shadow of doubt on their sincerity and fuels the perception that their concerns are less about genuine equality and more about political power and social status. This perceived hypocrisy </w:t>
      </w:r>
      <w:r>
        <w:br/>
      </w:r>
      <w:r>
        <w:rPr>
          <w:rFonts w:ascii="Charis SIL Regular" w:eastAsia="Charis SIL Regular" w:hAnsi="Charis SIL Regular"/>
          <w:color w:val="000000"/>
        </w:rPr>
        <w:t>undermines the effectiveness of their message, hindering progress towards a more equitable society. It fosters resentment and distrust, making it challenging to address the very inequalities they claim to oppose.</w:t>
      </w:r>
    </w:p>
    <w:p w14:paraId="6E2D6AB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issue of free speech offers yet another potent example of left-wing hypocrisy. While championing free speech as an inviolable principle, </w:t>
      </w:r>
      <w:r>
        <w:rPr>
          <w:rFonts w:ascii="Charis SIL Regular" w:eastAsia="Charis SIL Regular" w:hAnsi="Charis SIL Regular"/>
          <w:color w:val="000000"/>
        </w:rPr>
        <w:lastRenderedPageBreak/>
        <w:t>many on the left actively seek to silence dissenting voices and suppress opposing viewpoints. The demonization of those who</w:t>
      </w:r>
    </w:p>
    <w:p w14:paraId="5F648057" w14:textId="77777777" w:rsidR="00245D0C" w:rsidRDefault="00245D0C">
      <w:pPr>
        <w:sectPr w:rsidR="00245D0C">
          <w:pgSz w:w="8000" w:h="12000"/>
          <w:pgMar w:top="442" w:right="676" w:bottom="364" w:left="660" w:header="720" w:footer="720" w:gutter="0"/>
          <w:cols w:space="720"/>
          <w:docGrid w:linePitch="360"/>
        </w:sectPr>
      </w:pPr>
    </w:p>
    <w:p w14:paraId="2D9C85EA" w14:textId="77777777" w:rsidR="00245D0C" w:rsidRDefault="00245D0C">
      <w:pPr>
        <w:autoSpaceDE w:val="0"/>
        <w:autoSpaceDN w:val="0"/>
        <w:spacing w:after="78" w:line="220" w:lineRule="exact"/>
      </w:pPr>
    </w:p>
    <w:p w14:paraId="68CA2298" w14:textId="77777777" w:rsidR="00245D0C" w:rsidRDefault="00000000">
      <w:pPr>
        <w:autoSpaceDE w:val="0"/>
        <w:autoSpaceDN w:val="0"/>
        <w:spacing w:before="58" w:after="0" w:line="264" w:lineRule="exact"/>
      </w:pPr>
      <w:r>
        <w:rPr>
          <w:rFonts w:ascii="Charis SIL Regular" w:eastAsia="Charis SIL Regular" w:hAnsi="Charis SIL Regular"/>
          <w:color w:val="000000"/>
        </w:rPr>
        <w:t>hold differing opinions, coupled with calls for censorship and deplatforming, directly contradicts the foundational principles of free expression. The creation of echo chambers where opposing perspectives are shunned or silenced prevents meaningful dialogue and limits the potential for productive discourse and compromise. This silencing of dissent undermines the very principles of a healthy democracy, and creates a climate of intolerance and fear. Ironically, this intolerance is often justified in the name of tolerance itself, creating a paradoxical and self-contradictory stance.</w:t>
      </w:r>
    </w:p>
    <w:p w14:paraId="2D9E111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left's stance on immigration presents a further illustration of this pervasive hypocrisy. While advocating for open borders and welcoming refugees, many in the affluent enclaves of coastal cities often reside in communities with strict zoning regulations and limited affordable housing. The result is a system where the </w:t>
      </w:r>
      <w:r>
        <w:br/>
      </w:r>
      <w:r>
        <w:rPr>
          <w:rFonts w:ascii="Charis SIL Regular" w:eastAsia="Charis SIL Regular" w:hAnsi="Charis SIL Regular"/>
          <w:color w:val="000000"/>
        </w:rPr>
        <w:t xml:space="preserve">proclaimed values of inclusivity and compassion often contrast sharply with the practical realities experienced by those they claim to champion. This creates a system where the benefits of open borders disproportionately benefit those who can afford to navigate the complexities of navigating a diverse population, while those who lack resources face greater challenges. This discrepancy </w:t>
      </w:r>
      <w:r>
        <w:br/>
      </w:r>
      <w:r>
        <w:rPr>
          <w:rFonts w:ascii="Charis SIL Regular" w:eastAsia="Charis SIL Regular" w:hAnsi="Charis SIL Regular"/>
          <w:color w:val="000000"/>
        </w:rPr>
        <w:t>undermines the message of inclusivity and fuels resentment towards policies that are seemingly beneficial to a select few.</w:t>
      </w:r>
    </w:p>
    <w:p w14:paraId="24025A1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transgender athletes reveals another facet of this hypocrisy. While fiercely advocating for the inclusion and acceptance of transgender individuals, the same individuals often oppose policies that could potentially level the playing field in competitive sports. The insistence on including transgender women in women's sports, despite the clear physiological advantages, is often defended as an act of social justice, even though it could directly impact the opportunities and achievements of cisgender female athletes. This creates an environment where the pursuit of inclusion for one group comes at the expense of another, </w:t>
      </w:r>
      <w:r>
        <w:br/>
      </w:r>
      <w:r>
        <w:rPr>
          <w:rFonts w:ascii="Charis SIL Regular" w:eastAsia="Charis SIL Regular" w:hAnsi="Charis SIL Regular"/>
          <w:color w:val="000000"/>
        </w:rPr>
        <w:t>highlighting the complexity and potential inconsistencies in this seemingly simple issue. A more nuanced approach that balances the needs of all involved is urgently required.</w:t>
      </w:r>
    </w:p>
    <w:p w14:paraId="09475A83" w14:textId="77777777" w:rsidR="00245D0C"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Furthermore, the rhetoric surrounding cancel culture is rife with hypocrisy. While condemning the actions of those who engage in</w:t>
      </w:r>
    </w:p>
    <w:p w14:paraId="1167F682" w14:textId="77777777" w:rsidR="00245D0C" w:rsidRDefault="00245D0C">
      <w:pPr>
        <w:sectPr w:rsidR="00245D0C">
          <w:pgSz w:w="8000" w:h="12000"/>
          <w:pgMar w:top="296" w:right="666" w:bottom="392" w:left="660" w:header="720" w:footer="720" w:gutter="0"/>
          <w:cols w:space="720"/>
          <w:docGrid w:linePitch="360"/>
        </w:sectPr>
      </w:pPr>
    </w:p>
    <w:p w14:paraId="5C68A56D" w14:textId="77777777" w:rsidR="00245D0C" w:rsidRDefault="00245D0C">
      <w:pPr>
        <w:autoSpaceDE w:val="0"/>
        <w:autoSpaceDN w:val="0"/>
        <w:spacing w:after="78" w:line="220" w:lineRule="exact"/>
      </w:pPr>
    </w:p>
    <w:p w14:paraId="359F3C63" w14:textId="77777777" w:rsidR="00245D0C" w:rsidRDefault="00000000">
      <w:pPr>
        <w:autoSpaceDE w:val="0"/>
        <w:autoSpaceDN w:val="0"/>
        <w:spacing w:before="58" w:after="0" w:line="264" w:lineRule="exact"/>
      </w:pPr>
      <w:r>
        <w:rPr>
          <w:rFonts w:ascii="Charis SIL Regular" w:eastAsia="Charis SIL Regular" w:hAnsi="Charis SIL Regular"/>
          <w:color w:val="000000"/>
        </w:rPr>
        <w:t>cancel culture, the left frequently utilizes the same tactics against those with whom they disagree. The use of social media to shame, ostracize, and ruin the reputations of individuals who express unpopular or controversial opinions demonstrates a troubling inconsistency. This disregard for the principles of due process and fair treatment undermines the very freedoms the left claims to champion. It cultivates an environment of fear and self-censorship, stifling honest discourse and limiting the free exchange of ideas. This behavior undermines the credibility of those who profess to uphold values of freedom of expression and individual liberty.</w:t>
      </w:r>
    </w:p>
    <w:p w14:paraId="38DC6A1F" w14:textId="77777777" w:rsidR="00245D0C" w:rsidRDefault="00000000">
      <w:pPr>
        <w:autoSpaceDE w:val="0"/>
        <w:autoSpaceDN w:val="0"/>
        <w:spacing w:before="204" w:after="0" w:line="324" w:lineRule="exact"/>
      </w:pPr>
      <w:r>
        <w:rPr>
          <w:rFonts w:ascii="Charis SIL Regular" w:eastAsia="Charis SIL Regular" w:hAnsi="Charis SIL Regular"/>
          <w:color w:val="000000"/>
        </w:rPr>
        <w:t>The left’s inconsistent approach to science also warrants attention.</w:t>
      </w:r>
    </w:p>
    <w:p w14:paraId="7ADFFE07"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While embracing scientific consensus on certain issues, such as climate change, they often dismiss or downplay scientific findings that challenge their preferred narratives on other issues. This selective application of science, prioritizing ideology over empirical evidence, erodes the integrity of scientific discourse and </w:t>
      </w:r>
      <w:r>
        <w:br/>
      </w:r>
      <w:r>
        <w:rPr>
          <w:rFonts w:ascii="Charis SIL Regular" w:eastAsia="Charis SIL Regular" w:hAnsi="Charis SIL Regular"/>
          <w:color w:val="000000"/>
        </w:rPr>
        <w:t xml:space="preserve">undermines public trust in scientific institutions. The willingness to accept science only when it aligns with pre-existing beliefs </w:t>
      </w:r>
      <w:r>
        <w:br/>
      </w:r>
      <w:r>
        <w:rPr>
          <w:rFonts w:ascii="Charis SIL Regular" w:eastAsia="Charis SIL Regular" w:hAnsi="Charis SIL Regular"/>
          <w:color w:val="000000"/>
        </w:rPr>
        <w:t>undermines the objective pursuit of knowledge and truth, and presents a problematic approach to evidence-based policy making.</w:t>
      </w:r>
    </w:p>
    <w:p w14:paraId="7E21396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hypocrisy exposed in various aspects of the left's ideology and actions raises serious questions about their </w:t>
      </w:r>
      <w:r>
        <w:br/>
      </w:r>
      <w:r>
        <w:rPr>
          <w:rFonts w:ascii="Charis SIL Regular" w:eastAsia="Charis SIL Regular" w:hAnsi="Charis SIL Regular"/>
          <w:color w:val="000000"/>
        </w:rPr>
        <w:t>commitment to the values they espouse. The discrepancies between their words and deeds, the selective application of principles, and the inconsistencies in their approaches to various issues undermine their credibility and fuel cynicism amongst the populace.</w:t>
      </w:r>
    </w:p>
    <w:p w14:paraId="5BA4A6D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Addressing this hypocrisy is not simply about pointing out </w:t>
      </w:r>
      <w:r>
        <w:br/>
      </w:r>
      <w:r>
        <w:rPr>
          <w:rFonts w:ascii="Charis SIL Regular" w:eastAsia="Charis SIL Regular" w:hAnsi="Charis SIL Regular"/>
          <w:color w:val="000000"/>
        </w:rPr>
        <w:t xml:space="preserve">inconsistencies; it's about fostering a more honest and self-aware approach to political discourse, one characterized by greater </w:t>
      </w:r>
      <w:r>
        <w:br/>
      </w:r>
      <w:r>
        <w:rPr>
          <w:rFonts w:ascii="Charis SIL Regular" w:eastAsia="Charis SIL Regular" w:hAnsi="Charis SIL Regular"/>
          <w:color w:val="000000"/>
        </w:rPr>
        <w:t xml:space="preserve">consistency, intellectual honesty, and a commitment to the </w:t>
      </w:r>
      <w:r>
        <w:br/>
      </w:r>
      <w:r>
        <w:rPr>
          <w:rFonts w:ascii="Charis SIL Regular" w:eastAsia="Charis SIL Regular" w:hAnsi="Charis SIL Regular"/>
          <w:color w:val="000000"/>
        </w:rPr>
        <w:t xml:space="preserve">principles they claim to uphold. A genuine pursuit of social justice requires more than mere rhetoric; it demands a commitment to integrity and a willingness to hold oneself to the same standards one expects of others. Only through a critical self-reflection and a willingness to engage in honest and open dialogue can the left hope to </w:t>
      </w:r>
      <w:r>
        <w:rPr>
          <w:rFonts w:ascii="Charis SIL Regular" w:eastAsia="Charis SIL Regular" w:hAnsi="Charis SIL Regular"/>
          <w:color w:val="000000"/>
        </w:rPr>
        <w:lastRenderedPageBreak/>
        <w:t>overcome the perceptions of hypocrisy and rebuild trust with those who are increasingly skeptical of their agenda. The challenge is not merely to identify the inconsistencies but to adopt a more</w:t>
      </w:r>
    </w:p>
    <w:p w14:paraId="56A198BD" w14:textId="77777777" w:rsidR="00245D0C" w:rsidRDefault="00245D0C">
      <w:pPr>
        <w:sectPr w:rsidR="00245D0C">
          <w:pgSz w:w="8000" w:h="12000"/>
          <w:pgMar w:top="296" w:right="700" w:bottom="392" w:left="660" w:header="720" w:footer="720" w:gutter="0"/>
          <w:cols w:space="720"/>
          <w:docGrid w:linePitch="360"/>
        </w:sectPr>
      </w:pPr>
    </w:p>
    <w:p w14:paraId="106D768F" w14:textId="77777777" w:rsidR="00245D0C" w:rsidRDefault="00245D0C">
      <w:pPr>
        <w:autoSpaceDE w:val="0"/>
        <w:autoSpaceDN w:val="0"/>
        <w:spacing w:after="78" w:line="220" w:lineRule="exact"/>
      </w:pPr>
    </w:p>
    <w:p w14:paraId="526A1501"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holistic and principled approach to policy making. This requires a commitment to intellectual honesty, a willingness to engage in self-reflection and a dedication to creating a society based on </w:t>
      </w:r>
      <w:r>
        <w:br/>
      </w:r>
      <w:r>
        <w:rPr>
          <w:rFonts w:ascii="Charis SIL Regular" w:eastAsia="Charis SIL Regular" w:hAnsi="Charis SIL Regular"/>
          <w:color w:val="000000"/>
        </w:rPr>
        <w:t>consistency, fairness, and a genuine commitment to the common good. The pursuit of a just and equitable society should be guided by consistency, not by selective application of principles based on political expediency or personal convenience.</w:t>
      </w:r>
    </w:p>
    <w:p w14:paraId="4AB4A506" w14:textId="77777777" w:rsidR="00245D0C" w:rsidRDefault="00245D0C">
      <w:pPr>
        <w:sectPr w:rsidR="00245D0C">
          <w:pgSz w:w="8000" w:h="12000"/>
          <w:pgMar w:top="296" w:right="734" w:bottom="1440" w:left="660" w:header="720" w:footer="720" w:gutter="0"/>
          <w:cols w:space="720"/>
          <w:docGrid w:linePitch="360"/>
        </w:sectPr>
      </w:pPr>
    </w:p>
    <w:p w14:paraId="0F2BB2F8" w14:textId="77777777" w:rsidR="00245D0C" w:rsidRDefault="00245D0C">
      <w:pPr>
        <w:autoSpaceDE w:val="0"/>
        <w:autoSpaceDN w:val="0"/>
        <w:spacing w:after="224" w:line="220" w:lineRule="exact"/>
      </w:pPr>
    </w:p>
    <w:p w14:paraId="1A7D9B21" w14:textId="77777777" w:rsidR="00245D0C" w:rsidRDefault="00000000">
      <w:pPr>
        <w:autoSpaceDE w:val="0"/>
        <w:autoSpaceDN w:val="0"/>
        <w:spacing w:after="0" w:line="330" w:lineRule="exact"/>
      </w:pPr>
      <w:r>
        <w:rPr>
          <w:rFonts w:ascii="Charis SIL Bold" w:eastAsia="Charis SIL Bold" w:hAnsi="Charis SIL Bold"/>
          <w:b/>
          <w:color w:val="000000"/>
        </w:rPr>
        <w:t>The Suppression of Conservative Voices</w:t>
      </w:r>
    </w:p>
    <w:p w14:paraId="5FB4FBF5"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suppression of conservative voices isn't a new phenomenon, but it has arguably intensified in recent years. This silencing doesn't necessarily involve outright censorship—though that certainly occurs—but rather a more insidious form of marginalization that operates through subtle biases and systemic exclusions. Mainstream media outlets, often accused of a leftward tilt, frequently showcase a narrow range of perspectives, effectively relegating conservative viewpoints to the fringes of the public discourse. This isn't simply a matter of differing opinions; it's about the disproportionate </w:t>
      </w:r>
      <w:r>
        <w:br/>
      </w:r>
      <w:r>
        <w:rPr>
          <w:rFonts w:ascii="Charis SIL Regular" w:eastAsia="Charis SIL Regular" w:hAnsi="Charis SIL Regular"/>
          <w:color w:val="000000"/>
        </w:rPr>
        <w:t>representation and amplification of certain viewpoints over others.</w:t>
      </w:r>
    </w:p>
    <w:p w14:paraId="3D32BDF8"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Conservative voices, even when present, are often framed </w:t>
      </w:r>
      <w:r>
        <w:br/>
      </w:r>
      <w:r>
        <w:rPr>
          <w:rFonts w:ascii="Charis SIL Regular" w:eastAsia="Charis SIL Regular" w:hAnsi="Charis SIL Regular"/>
          <w:color w:val="000000"/>
        </w:rPr>
        <w:t>negatively, caricatured, or dismissed as irrelevant, thus contributing to their marginalization.</w:t>
      </w:r>
    </w:p>
    <w:p w14:paraId="5EAEB65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inherent biases in news selection and framing are crucial factors in this suppression. Consider the choice of which stories to cover, the angle from which they are presented, and the experts consulted to provide commentary. A consistent pattern emerges: stories emphasizing progressive causes receive extensive coverage and sympathetic treatment, while those highlighting conservative concerns are often downplayed or framed negatively. This </w:t>
      </w:r>
      <w:r>
        <w:br/>
      </w:r>
      <w:r>
        <w:rPr>
          <w:rFonts w:ascii="Charis SIL Regular" w:eastAsia="Charis SIL Regular" w:hAnsi="Charis SIL Regular"/>
          <w:color w:val="000000"/>
        </w:rPr>
        <w:t>selectivity creates an unbalanced narrative, reinforcing existing biases and shaping public perception in a particular direction.</w:t>
      </w:r>
    </w:p>
    <w:p w14:paraId="6F974E33" w14:textId="77777777" w:rsidR="00245D0C" w:rsidRDefault="00000000">
      <w:pPr>
        <w:autoSpaceDE w:val="0"/>
        <w:autoSpaceDN w:val="0"/>
        <w:spacing w:before="204" w:after="0" w:line="324" w:lineRule="exact"/>
      </w:pPr>
      <w:r>
        <w:rPr>
          <w:rFonts w:ascii="Charis SIL Regular" w:eastAsia="Charis SIL Regular" w:hAnsi="Charis SIL Regular"/>
          <w:color w:val="000000"/>
        </w:rPr>
        <w:t>The language used in reporting further underscores the bias.</w:t>
      </w:r>
    </w:p>
    <w:p w14:paraId="1A9FE5C1"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Conservative positions are often described using loaded language, portraying them as extreme, outdated, or even dangerous, while progressive views are presented as moderate, nuanced, or forward-thinking. This linguistic bias subtly steers the reader towards a pre-determined conclusion, making it more difficult for them to </w:t>
      </w:r>
      <w:r>
        <w:br/>
      </w:r>
      <w:r>
        <w:rPr>
          <w:rFonts w:ascii="Charis SIL Regular" w:eastAsia="Charis SIL Regular" w:hAnsi="Charis SIL Regular"/>
          <w:color w:val="000000"/>
        </w:rPr>
        <w:t>objectively evaluate the arguments being presented. The result is a subtle but powerful form of manipulation, shaping public opinion by controlling the narrative.</w:t>
      </w:r>
    </w:p>
    <w:p w14:paraId="033DCDE5"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Academia, too, plays a significant role in this suppression. While ostensibly dedicated to the pursuit of truth and the free exchange of ideas, many academic institutions have become increasingly</w:t>
      </w:r>
    </w:p>
    <w:p w14:paraId="7510872E" w14:textId="77777777" w:rsidR="00245D0C" w:rsidRDefault="00245D0C">
      <w:pPr>
        <w:sectPr w:rsidR="00245D0C">
          <w:pgSz w:w="8000" w:h="12000"/>
          <w:pgMar w:top="442" w:right="664" w:bottom="364" w:left="660" w:header="720" w:footer="720" w:gutter="0"/>
          <w:cols w:space="720"/>
          <w:docGrid w:linePitch="360"/>
        </w:sectPr>
      </w:pPr>
    </w:p>
    <w:p w14:paraId="161EEA60" w14:textId="77777777" w:rsidR="00245D0C" w:rsidRDefault="00245D0C">
      <w:pPr>
        <w:autoSpaceDE w:val="0"/>
        <w:autoSpaceDN w:val="0"/>
        <w:spacing w:after="78" w:line="220" w:lineRule="exact"/>
      </w:pPr>
    </w:p>
    <w:p w14:paraId="3B121641"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homogenous in their political leanings. This homogeneity leads to a self-reinforcing cycle where conservative perspectives are </w:t>
      </w:r>
      <w:r>
        <w:br/>
      </w:r>
      <w:r>
        <w:rPr>
          <w:rFonts w:ascii="Charis SIL Regular" w:eastAsia="Charis SIL Regular" w:hAnsi="Charis SIL Regular"/>
          <w:color w:val="000000"/>
        </w:rPr>
        <w:t>underrepresented in faculty hiring, research funding, and the curriculum itself. Students are therefore exposed to a limited range of viewpoints, fostering a climate of intellectual conformity and discouraging open inquiry.</w:t>
      </w:r>
    </w:p>
    <w:p w14:paraId="3FEC89F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 of this exclusion is the creation of intellectual echo chambers. Professors often hire like-minded colleagues, </w:t>
      </w:r>
      <w:r>
        <w:br/>
      </w:r>
      <w:r>
        <w:rPr>
          <w:rFonts w:ascii="Charis SIL Regular" w:eastAsia="Charis SIL Regular" w:hAnsi="Charis SIL Regular"/>
          <w:color w:val="000000"/>
        </w:rPr>
        <w:t>reinforcing the dominant ideology within the department. Research grants are more likely to be awarded to projects aligned with the prevailing political climate. This creates a system where dissenting voices are systematically excluded, resulting in a lack of diversity of thought and a stifling of intellectual debate.</w:t>
      </w:r>
    </w:p>
    <w:p w14:paraId="70768899" w14:textId="77777777" w:rsidR="00245D0C" w:rsidRDefault="00000000">
      <w:pPr>
        <w:autoSpaceDE w:val="0"/>
        <w:autoSpaceDN w:val="0"/>
        <w:spacing w:before="264" w:after="0" w:line="264" w:lineRule="exact"/>
      </w:pPr>
      <w:r>
        <w:rPr>
          <w:rFonts w:ascii="Charis SIL Regular" w:eastAsia="Charis SIL Regular" w:hAnsi="Charis SIL Regular"/>
          <w:color w:val="000000"/>
        </w:rPr>
        <w:t>The impact extends beyond the walls of academia. The lack of conservative voices in educational settings shapes the intellectual development of future leaders, policymakers, and journalists, perpetuating the cycle of ideological homogeneity. This creates a society where certain perspectives are systematically marginalized, hindering the development of balanced and well-informed policy.</w:t>
      </w:r>
    </w:p>
    <w:p w14:paraId="0E633FA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Further amplifying this suppression is the rise of social media platforms and their algorithms. These platforms, while promoting free speech in principle, often operate with implicit biases that favor certain types of content and viewpoints over others.</w:t>
      </w:r>
    </w:p>
    <w:p w14:paraId="108ED7D9"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Algorithms prioritize engagement and virality, which often means that sensationalist or emotionally charged content, often reflecting progressive viewpoints, tends to dominate the online space, while more nuanced or measured conservative arguments are relegated to the margins. This creates an environment where the loudest and most emotionally charged voices drown out more moderate </w:t>
      </w:r>
      <w:r>
        <w:br/>
      </w:r>
      <w:r>
        <w:rPr>
          <w:rFonts w:ascii="Charis SIL Regular" w:eastAsia="Charis SIL Regular" w:hAnsi="Charis SIL Regular"/>
          <w:color w:val="000000"/>
        </w:rPr>
        <w:t>perspectives, further reinforcing pre-existing biases.</w:t>
      </w:r>
    </w:p>
    <w:p w14:paraId="52FB46F2"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Furthermore, the practice of "deplatforming," or removing </w:t>
      </w:r>
      <w:r>
        <w:br/>
      </w:r>
      <w:r>
        <w:rPr>
          <w:rFonts w:ascii="Charis SIL Regular" w:eastAsia="Charis SIL Regular" w:hAnsi="Charis SIL Regular"/>
          <w:color w:val="000000"/>
        </w:rPr>
        <w:t xml:space="preserve">individuals from online platforms due to controversial views, </w:t>
      </w:r>
      <w:r>
        <w:br/>
      </w:r>
      <w:r>
        <w:rPr>
          <w:rFonts w:ascii="Charis SIL Regular" w:eastAsia="Charis SIL Regular" w:hAnsi="Charis SIL Regular"/>
          <w:color w:val="000000"/>
        </w:rPr>
        <w:t xml:space="preserve">further intensifies the suppression. While often justified in the name of </w:t>
      </w:r>
      <w:r>
        <w:rPr>
          <w:rFonts w:ascii="Charis SIL Regular" w:eastAsia="Charis SIL Regular" w:hAnsi="Charis SIL Regular"/>
          <w:color w:val="000000"/>
        </w:rPr>
        <w:lastRenderedPageBreak/>
        <w:t>combating hate speech, the criteria for deplatforming can be subjective and often target conservative voices disproportionately.</w:t>
      </w:r>
    </w:p>
    <w:p w14:paraId="0CDD84B7" w14:textId="77777777" w:rsidR="00245D0C" w:rsidRDefault="00000000">
      <w:pPr>
        <w:autoSpaceDE w:val="0"/>
        <w:autoSpaceDN w:val="0"/>
        <w:spacing w:after="0" w:line="324" w:lineRule="exact"/>
      </w:pPr>
      <w:r>
        <w:rPr>
          <w:rFonts w:ascii="Charis SIL Regular" w:eastAsia="Charis SIL Regular" w:hAnsi="Charis SIL Regular"/>
          <w:color w:val="000000"/>
        </w:rPr>
        <w:t>This practice chills free speech, discouraging the expression of</w:t>
      </w:r>
    </w:p>
    <w:p w14:paraId="293908F2" w14:textId="77777777" w:rsidR="00245D0C" w:rsidRDefault="00245D0C">
      <w:pPr>
        <w:sectPr w:rsidR="00245D0C">
          <w:pgSz w:w="8000" w:h="12000"/>
          <w:pgMar w:top="296" w:right="676" w:bottom="392" w:left="660" w:header="720" w:footer="720" w:gutter="0"/>
          <w:cols w:space="720"/>
          <w:docGrid w:linePitch="360"/>
        </w:sectPr>
      </w:pPr>
    </w:p>
    <w:p w14:paraId="0C18E2B1" w14:textId="77777777" w:rsidR="00245D0C" w:rsidRDefault="00245D0C">
      <w:pPr>
        <w:autoSpaceDE w:val="0"/>
        <w:autoSpaceDN w:val="0"/>
        <w:spacing w:after="78" w:line="220" w:lineRule="exact"/>
      </w:pPr>
    </w:p>
    <w:p w14:paraId="31BD4B50" w14:textId="77777777" w:rsidR="00245D0C" w:rsidRDefault="00000000">
      <w:pPr>
        <w:autoSpaceDE w:val="0"/>
        <w:autoSpaceDN w:val="0"/>
        <w:spacing w:before="56" w:after="0" w:line="266" w:lineRule="exact"/>
      </w:pPr>
      <w:r>
        <w:rPr>
          <w:rFonts w:ascii="Charis SIL Regular" w:eastAsia="Charis SIL Regular" w:hAnsi="Charis SIL Regular"/>
          <w:color w:val="000000"/>
        </w:rPr>
        <w:t>dissenting opinions and creating a climate of self-censorship, further marginalizing conservative viewpoints.</w:t>
      </w:r>
    </w:p>
    <w:p w14:paraId="45FEF9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suppression extend far beyond the </w:t>
      </w:r>
      <w:r>
        <w:br/>
      </w:r>
      <w:r>
        <w:rPr>
          <w:rFonts w:ascii="Charis SIL Regular" w:eastAsia="Charis SIL Regular" w:hAnsi="Charis SIL Regular"/>
          <w:color w:val="000000"/>
        </w:rPr>
        <w:t xml:space="preserve">confines of academia and media. It erodes public trust in </w:t>
      </w:r>
      <w:r>
        <w:br/>
      </w:r>
      <w:r>
        <w:rPr>
          <w:rFonts w:ascii="Charis SIL Regular" w:eastAsia="Charis SIL Regular" w:hAnsi="Charis SIL Regular"/>
          <w:color w:val="000000"/>
        </w:rPr>
        <w:t xml:space="preserve">institutions, fuels political polarization, and hinders the ability to find common ground on critical issues. When only one side of an issue is consistently amplified, the resulting public discourse </w:t>
      </w:r>
      <w:r>
        <w:br/>
      </w:r>
      <w:r>
        <w:rPr>
          <w:rFonts w:ascii="Charis SIL Regular" w:eastAsia="Charis SIL Regular" w:hAnsi="Charis SIL Regular"/>
          <w:color w:val="000000"/>
        </w:rPr>
        <w:t>becomes skewed and unbalanced. This makes finding consensus and achieving effective policy solutions far more difficult. The silencing of dissent creates an environment where critical discussion and compromise are replaced by ideological warfare.</w:t>
      </w:r>
    </w:p>
    <w:p w14:paraId="61B9817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suppression of conservative voices also undermines the </w:t>
      </w:r>
      <w:r>
        <w:br/>
      </w:r>
      <w:r>
        <w:rPr>
          <w:rFonts w:ascii="Charis SIL Regular" w:eastAsia="Charis SIL Regular" w:hAnsi="Charis SIL Regular"/>
          <w:color w:val="000000"/>
        </w:rPr>
        <w:t xml:space="preserve">principles of a free and open society. A healthy democracy relies on a robust exchange of ideas, where diverse viewpoints are freely expressed and debated. When certain viewpoints are systematically marginalized or silenced, the result is a less informed and less representative society. The ability to engage in meaningful </w:t>
      </w:r>
      <w:r>
        <w:br/>
      </w:r>
      <w:r>
        <w:rPr>
          <w:rFonts w:ascii="Charis SIL Regular" w:eastAsia="Charis SIL Regular" w:hAnsi="Charis SIL Regular"/>
          <w:color w:val="000000"/>
        </w:rPr>
        <w:t xml:space="preserve">discourse and arrive at well-informed decisions is greatly </w:t>
      </w:r>
      <w:r>
        <w:br/>
      </w:r>
      <w:r>
        <w:rPr>
          <w:rFonts w:ascii="Charis SIL Regular" w:eastAsia="Charis SIL Regular" w:hAnsi="Charis SIL Regular"/>
          <w:color w:val="000000"/>
        </w:rPr>
        <w:t>diminished.</w:t>
      </w:r>
    </w:p>
    <w:p w14:paraId="24A8EF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the suppression of conservative voices is a serious issue with far-reaching consequences. It not only undermines the </w:t>
      </w:r>
      <w:r>
        <w:br/>
      </w:r>
      <w:r>
        <w:rPr>
          <w:rFonts w:ascii="Charis SIL Regular" w:eastAsia="Charis SIL Regular" w:hAnsi="Charis SIL Regular"/>
          <w:color w:val="000000"/>
        </w:rPr>
        <w:t xml:space="preserve">principles of free speech and open debate, but it also hinders our ability to address the complex challenges facing our society. A more balanced and inclusive approach to public discourse is needed, one that values the free expression of all viewpoints and fosters genuine engagement with differing perspectives. Addressing this suppression requires more than merely identifying the problems; it requires a conscious and deliberate effort to create a more just and equitable public sphere where all voices can be heard, regardless of their political affiliation. Only then can we hope to have a truly </w:t>
      </w:r>
      <w:r>
        <w:br/>
      </w:r>
      <w:r>
        <w:rPr>
          <w:rFonts w:ascii="Charis SIL Regular" w:eastAsia="Charis SIL Regular" w:hAnsi="Charis SIL Regular"/>
          <w:color w:val="000000"/>
        </w:rPr>
        <w:t xml:space="preserve">representative and effective democracy. The challenge requires not just acknowledging the issue but actively working to dismantle the systems that perpetuate the silencing of dissenting voices. This necessitates examining the biases embedded in media outlets, academic institutions, and social media platforms. It also means </w:t>
      </w:r>
      <w:r>
        <w:rPr>
          <w:rFonts w:ascii="Charis SIL Regular" w:eastAsia="Charis SIL Regular" w:hAnsi="Charis SIL Regular"/>
          <w:color w:val="000000"/>
        </w:rPr>
        <w:lastRenderedPageBreak/>
        <w:t xml:space="preserve">encouraging open dialogue, fostering a culture of intellectual </w:t>
      </w:r>
      <w:r>
        <w:br/>
      </w:r>
      <w:r>
        <w:rPr>
          <w:rFonts w:ascii="Charis SIL Regular" w:eastAsia="Charis SIL Regular" w:hAnsi="Charis SIL Regular"/>
          <w:color w:val="000000"/>
        </w:rPr>
        <w:t>humility, and acknowledging the validity of opposing viewpoints.</w:t>
      </w:r>
    </w:p>
    <w:p w14:paraId="7FFBB476" w14:textId="77777777" w:rsidR="00245D0C" w:rsidRDefault="00245D0C">
      <w:pPr>
        <w:sectPr w:rsidR="00245D0C">
          <w:pgSz w:w="8000" w:h="12000"/>
          <w:pgMar w:top="296" w:right="648" w:bottom="392" w:left="660" w:header="720" w:footer="720" w:gutter="0"/>
          <w:cols w:space="720"/>
          <w:docGrid w:linePitch="360"/>
        </w:sectPr>
      </w:pPr>
    </w:p>
    <w:p w14:paraId="76471FCE" w14:textId="77777777" w:rsidR="00245D0C" w:rsidRDefault="00245D0C">
      <w:pPr>
        <w:autoSpaceDE w:val="0"/>
        <w:autoSpaceDN w:val="0"/>
        <w:spacing w:after="78" w:line="220" w:lineRule="exact"/>
      </w:pPr>
    </w:p>
    <w:p w14:paraId="219C154D" w14:textId="77777777" w:rsidR="00245D0C" w:rsidRDefault="00000000">
      <w:pPr>
        <w:autoSpaceDE w:val="0"/>
        <w:autoSpaceDN w:val="0"/>
        <w:spacing w:before="58" w:after="0" w:line="264" w:lineRule="exact"/>
      </w:pPr>
      <w:r>
        <w:rPr>
          <w:rFonts w:ascii="Charis SIL Regular" w:eastAsia="Charis SIL Regular" w:hAnsi="Charis SIL Regular"/>
          <w:color w:val="000000"/>
        </w:rPr>
        <w:t>The goal is not to force ideological conformity, but to create a space where genuine debate and understanding can flourish. Without this, the very foundations of a free and just society remain fragile and vulnerable. The path forward necessitates a concerted effort from all segments of society to ensure that diverse perspectives are not only tolerated but actively encouraged and celebrated.</w:t>
      </w:r>
    </w:p>
    <w:p w14:paraId="7BEA015D" w14:textId="77777777" w:rsidR="00245D0C" w:rsidRDefault="00245D0C">
      <w:pPr>
        <w:sectPr w:rsidR="00245D0C">
          <w:pgSz w:w="8000" w:h="12000"/>
          <w:pgMar w:top="296" w:right="664" w:bottom="1440" w:left="660" w:header="720" w:footer="720" w:gutter="0"/>
          <w:cols w:space="720"/>
          <w:docGrid w:linePitch="360"/>
        </w:sectPr>
      </w:pPr>
    </w:p>
    <w:p w14:paraId="5B43372F" w14:textId="77777777" w:rsidR="00245D0C" w:rsidRDefault="00245D0C">
      <w:pPr>
        <w:autoSpaceDE w:val="0"/>
        <w:autoSpaceDN w:val="0"/>
        <w:spacing w:after="224" w:line="220" w:lineRule="exact"/>
      </w:pPr>
    </w:p>
    <w:p w14:paraId="3CA8DD37" w14:textId="77777777" w:rsidR="00245D0C" w:rsidRDefault="00000000">
      <w:pPr>
        <w:autoSpaceDE w:val="0"/>
        <w:autoSpaceDN w:val="0"/>
        <w:spacing w:after="0" w:line="330" w:lineRule="exact"/>
      </w:pPr>
      <w:r>
        <w:rPr>
          <w:rFonts w:ascii="Charis SIL Bold" w:eastAsia="Charis SIL Bold" w:hAnsi="Charis SIL Bold"/>
          <w:b/>
          <w:color w:val="000000"/>
        </w:rPr>
        <w:t>The Rise of Political Correctness</w:t>
      </w:r>
    </w:p>
    <w:p w14:paraId="353B6A56"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political correctness, often cloaked in the guise of inclusivity and tolerance, has become a potent weapon in silencing dissent. While proponents champion it as a necessary evolution of language and social norms, a closer examination reveals a far more troubling reality: the deliberate suppression of opposing viewpoints under the banner of virtue signaling. This isn't simply about avoiding offensive language; it’s about controlling the narrative, stifling debate, and ultimately, limiting individual </w:t>
      </w:r>
      <w:r>
        <w:br/>
      </w:r>
      <w:r>
        <w:rPr>
          <w:rFonts w:ascii="Charis SIL Regular" w:eastAsia="Charis SIL Regular" w:hAnsi="Charis SIL Regular"/>
          <w:color w:val="000000"/>
        </w:rPr>
        <w:t>freedom of thought and expression.</w:t>
      </w:r>
    </w:p>
    <w:p w14:paraId="436B398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chilling effect of this phenomenon is profound. Individuals and organizations, fearing the wrath of social media mobs and the potential for career-ending accusations of bigotry, self-censor their opinions, choosing silence over potential controversy. This self-censorship is perhaps the most damaging aspect of the political correctness movement, as it leads to a homogenization of thought and a suppression of diverse perspectives that are crucial for a healthy democracy. The fear of being labeled a "racist," "sexist," "homophobic," or any number of other pejorative terms, effectively discourages open and honest discussion on a wide range of </w:t>
      </w:r>
      <w:r>
        <w:br/>
      </w:r>
      <w:r>
        <w:rPr>
          <w:rFonts w:ascii="Charis SIL Regular" w:eastAsia="Charis SIL Regular" w:hAnsi="Charis SIL Regular"/>
          <w:color w:val="000000"/>
        </w:rPr>
        <w:t>important social and political issues.</w:t>
      </w:r>
    </w:p>
    <w:p w14:paraId="038B23E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chilling effect extends beyond individual expression, impacting institutions and public discourse. Universities, once bastions of free inquiry, now frequently prioritize ideological conformity over intellectual freedom. Speakers with controversial viewpoints, even if they express their opinions respectfully, are often met with </w:t>
      </w:r>
      <w:r>
        <w:br/>
      </w:r>
      <w:r>
        <w:rPr>
          <w:rFonts w:ascii="Charis SIL Regular" w:eastAsia="Charis SIL Regular" w:hAnsi="Charis SIL Regular"/>
          <w:color w:val="000000"/>
        </w:rPr>
        <w:t xml:space="preserve">protests, disruptions, and even threats of violence, forcing </w:t>
      </w:r>
      <w:r>
        <w:br/>
      </w:r>
      <w:r>
        <w:rPr>
          <w:rFonts w:ascii="Charis SIL Regular" w:eastAsia="Charis SIL Regular" w:hAnsi="Charis SIL Regular"/>
          <w:color w:val="000000"/>
        </w:rPr>
        <w:t>administrators to cancel events or disinvite speakers altogether. The result is an environment where uncomfortable truths are avoided, critical thinking is discouraged, and dissenting opinions are silenced before they can even be articulated.</w:t>
      </w:r>
    </w:p>
    <w:p w14:paraId="0BEBF97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media landscape, already struggling with accusations of bias, has become increasingly beholden to the dictates of political correctness. </w:t>
      </w:r>
      <w:r>
        <w:rPr>
          <w:rFonts w:ascii="Charis SIL Regular" w:eastAsia="Charis SIL Regular" w:hAnsi="Charis SIL Regular"/>
          <w:color w:val="000000"/>
        </w:rPr>
        <w:lastRenderedPageBreak/>
        <w:t>Journalists and commentators, fearful of losing their jobs or facing public shaming, often self-censor their opinions,</w:t>
      </w:r>
    </w:p>
    <w:p w14:paraId="76CDB001" w14:textId="77777777" w:rsidR="00245D0C" w:rsidRDefault="00245D0C">
      <w:pPr>
        <w:sectPr w:rsidR="00245D0C">
          <w:pgSz w:w="8000" w:h="12000"/>
          <w:pgMar w:top="442" w:right="658" w:bottom="364" w:left="660" w:header="720" w:footer="720" w:gutter="0"/>
          <w:cols w:space="720"/>
          <w:docGrid w:linePitch="360"/>
        </w:sectPr>
      </w:pPr>
    </w:p>
    <w:p w14:paraId="4BE60089" w14:textId="77777777" w:rsidR="00245D0C" w:rsidRDefault="00245D0C">
      <w:pPr>
        <w:autoSpaceDE w:val="0"/>
        <w:autoSpaceDN w:val="0"/>
        <w:spacing w:after="78" w:line="220" w:lineRule="exact"/>
      </w:pPr>
    </w:p>
    <w:p w14:paraId="51AF7072"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avoiding topics deemed too sensitive or controversial. This results in a skewed portrayal of reality, where certain perspectives are amplified while others are marginalized or ignored altogether. The consequences are significant: the public is denied access to a full range of viewpoints, hindering their ability to form informed opinions and participate meaningfully in public discourse.</w:t>
      </w:r>
    </w:p>
    <w:p w14:paraId="527995BD" w14:textId="77777777" w:rsidR="00245D0C" w:rsidRDefault="00000000">
      <w:pPr>
        <w:autoSpaceDE w:val="0"/>
        <w:autoSpaceDN w:val="0"/>
        <w:spacing w:before="204" w:after="0" w:line="324" w:lineRule="exact"/>
      </w:pPr>
      <w:r>
        <w:rPr>
          <w:rFonts w:ascii="Charis SIL Regular" w:eastAsia="Charis SIL Regular" w:hAnsi="Charis SIL Regular"/>
          <w:color w:val="000000"/>
        </w:rPr>
        <w:t>The rise of social media has further exacerbated this problem.</w:t>
      </w:r>
    </w:p>
    <w:p w14:paraId="1D7242B6"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Social media platforms, while offering a powerful tool for </w:t>
      </w:r>
      <w:r>
        <w:br/>
      </w:r>
      <w:r>
        <w:rPr>
          <w:rFonts w:ascii="Charis SIL Regular" w:eastAsia="Charis SIL Regular" w:hAnsi="Charis SIL Regular"/>
          <w:color w:val="000000"/>
        </w:rPr>
        <w:t>communication and information dissemination, are also fertile ground for the spread of politically correct dogma. Online mobs, often fueled by anonymity and a sense of righteous indignation, swiftly denounce and silence anyone who dares to deviate from the established orthodoxy. This creates a culture of fear and self-</w:t>
      </w:r>
      <w:r>
        <w:br/>
      </w:r>
      <w:r>
        <w:rPr>
          <w:rFonts w:ascii="Charis SIL Regular" w:eastAsia="Charis SIL Regular" w:hAnsi="Charis SIL Regular"/>
          <w:color w:val="000000"/>
        </w:rPr>
        <w:t xml:space="preserve">censorship, where individuals are punished for expressing </w:t>
      </w:r>
      <w:r>
        <w:br/>
      </w:r>
      <w:r>
        <w:rPr>
          <w:rFonts w:ascii="Charis SIL Regular" w:eastAsia="Charis SIL Regular" w:hAnsi="Charis SIL Regular"/>
          <w:color w:val="000000"/>
        </w:rPr>
        <w:t>unpopular opinions, regardless of their validity or the context in which they are expressed. The algorithm-driven nature of these platforms further exacerbates this problem, prioritizing emotionally charged content and reinforcing existing biases.</w:t>
      </w:r>
    </w:p>
    <w:p w14:paraId="43760BC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of political correctness extends beyond the realm of language and discourse, profoundly affecting policy decisions. Politicians and policymakers, increasingly sensitive to the demands of politically correct advocacy groups, often prioritize ideological purity over practical solutions. This can lead to policies that are impractical, ineffective, and even harmful, all in the name of achieving some idealized vision of social justice. The focus shifts from addressing real-world problems to achieving symbolic </w:t>
      </w:r>
      <w:r>
        <w:br/>
      </w:r>
      <w:r>
        <w:rPr>
          <w:rFonts w:ascii="Charis SIL Regular" w:eastAsia="Charis SIL Regular" w:hAnsi="Charis SIL Regular"/>
          <w:color w:val="000000"/>
        </w:rPr>
        <w:t>victories, often at the expense of common sense and pragmatism.</w:t>
      </w:r>
    </w:p>
    <w:p w14:paraId="22AF561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the emphasis on identity politics, a defining feature of the political correctness movement, often leads to division and conflict. The tendency to categorize individuals based on their race, gender, sexual orientation, or other group affiliations, fosters </w:t>
      </w:r>
      <w:r>
        <w:br/>
      </w:r>
      <w:r>
        <w:rPr>
          <w:rFonts w:ascii="Charis SIL Regular" w:eastAsia="Charis SIL Regular" w:hAnsi="Charis SIL Regular"/>
          <w:color w:val="000000"/>
        </w:rPr>
        <w:t xml:space="preserve">resentment and distrust, hindering the development of a unified and cohesive society. The constant focus on group grievances and </w:t>
      </w:r>
      <w:r>
        <w:br/>
      </w:r>
      <w:r>
        <w:rPr>
          <w:rFonts w:ascii="Charis SIL Regular" w:eastAsia="Charis SIL Regular" w:hAnsi="Charis SIL Regular"/>
          <w:color w:val="000000"/>
        </w:rPr>
        <w:lastRenderedPageBreak/>
        <w:t>perceived injustices often overshadows common interests and goals, making it more difficult to address shared challenges.</w:t>
      </w:r>
    </w:p>
    <w:p w14:paraId="3B87A1E7" w14:textId="77777777" w:rsidR="00245D0C" w:rsidRDefault="00000000">
      <w:pPr>
        <w:autoSpaceDE w:val="0"/>
        <w:autoSpaceDN w:val="0"/>
        <w:spacing w:before="204" w:after="0" w:line="324" w:lineRule="exact"/>
      </w:pPr>
      <w:r>
        <w:rPr>
          <w:rFonts w:ascii="Charis SIL Regular" w:eastAsia="Charis SIL Regular" w:hAnsi="Charis SIL Regular"/>
          <w:color w:val="000000"/>
        </w:rPr>
        <w:t>The consequences of this relentless pressure to conform to the</w:t>
      </w:r>
    </w:p>
    <w:p w14:paraId="5D5AEF10" w14:textId="77777777" w:rsidR="00245D0C" w:rsidRDefault="00245D0C">
      <w:pPr>
        <w:sectPr w:rsidR="00245D0C">
          <w:pgSz w:w="8000" w:h="12000"/>
          <w:pgMar w:top="296" w:right="646" w:bottom="392" w:left="660" w:header="720" w:footer="720" w:gutter="0"/>
          <w:cols w:space="720"/>
          <w:docGrid w:linePitch="360"/>
        </w:sectPr>
      </w:pPr>
    </w:p>
    <w:p w14:paraId="049211FB" w14:textId="77777777" w:rsidR="00245D0C" w:rsidRDefault="00245D0C">
      <w:pPr>
        <w:autoSpaceDE w:val="0"/>
        <w:autoSpaceDN w:val="0"/>
        <w:spacing w:after="78" w:line="220" w:lineRule="exact"/>
      </w:pPr>
    </w:p>
    <w:p w14:paraId="72C88380"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dictates of political correctness are severe. It leads to a stifling of intellectual curiosity, a decline in critical thinking, and a chilling effect on free speech. It undermines the ability of individuals to engage in open and honest dialogue, hindering the development of a healthy and robust democracy. The pursuit of a utopian vision of social harmony often results in the suppression of dissenting voices and the creation of an environment where open debate and </w:t>
      </w:r>
      <w:r>
        <w:br/>
      </w:r>
      <w:r>
        <w:rPr>
          <w:rFonts w:ascii="Charis SIL Regular" w:eastAsia="Charis SIL Regular" w:hAnsi="Charis SIL Regular"/>
          <w:color w:val="000000"/>
        </w:rPr>
        <w:t xml:space="preserve">constructive criticism are discouraged. This leaves society </w:t>
      </w:r>
      <w:r>
        <w:br/>
      </w:r>
      <w:r>
        <w:rPr>
          <w:rFonts w:ascii="Charis SIL Regular" w:eastAsia="Charis SIL Regular" w:hAnsi="Charis SIL Regular"/>
          <w:color w:val="000000"/>
        </w:rPr>
        <w:t>vulnerable to manipulation, misinformation, and the unchecked power of those who control the narrative. The irony, of course, is that in striving to create a more tolerant and inclusive society, the movement actually achieves the opposite – a society characterized by intolerance, conformity, and the suppression of free speech.</w:t>
      </w:r>
    </w:p>
    <w:p w14:paraId="1169C3F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imposition of political correctness also distorts our </w:t>
      </w:r>
      <w:r>
        <w:br/>
      </w:r>
      <w:r>
        <w:rPr>
          <w:rFonts w:ascii="Charis SIL Regular" w:eastAsia="Charis SIL Regular" w:hAnsi="Charis SIL Regular"/>
          <w:color w:val="000000"/>
        </w:rPr>
        <w:t xml:space="preserve">understanding of history and societal progress. By selectively </w:t>
      </w:r>
      <w:r>
        <w:br/>
      </w:r>
      <w:r>
        <w:rPr>
          <w:rFonts w:ascii="Charis SIL Regular" w:eastAsia="Charis SIL Regular" w:hAnsi="Charis SIL Regular"/>
          <w:color w:val="000000"/>
        </w:rPr>
        <w:t xml:space="preserve">emphasizing certain aspects of history while ignoring or </w:t>
      </w:r>
      <w:r>
        <w:br/>
      </w:r>
      <w:r>
        <w:rPr>
          <w:rFonts w:ascii="Charis SIL Regular" w:eastAsia="Charis SIL Regular" w:hAnsi="Charis SIL Regular"/>
          <w:color w:val="000000"/>
        </w:rPr>
        <w:t xml:space="preserve">downplaying others, a skewed and incomplete picture emerges. This selective historical narrative is often used to justify current political agendas and to silence dissenting opinions. The constant rewriting of history to conform to the current politically correct narrative is a dangerous game, eroding our understanding of the past and </w:t>
      </w:r>
      <w:r>
        <w:br/>
      </w:r>
      <w:r>
        <w:rPr>
          <w:rFonts w:ascii="Charis SIL Regular" w:eastAsia="Charis SIL Regular" w:hAnsi="Charis SIL Regular"/>
          <w:color w:val="000000"/>
        </w:rPr>
        <w:t>hindering our ability to learn from past mistakes.</w:t>
      </w:r>
    </w:p>
    <w:p w14:paraId="21903F0A" w14:textId="77777777" w:rsidR="00245D0C" w:rsidRDefault="00000000">
      <w:pPr>
        <w:autoSpaceDE w:val="0"/>
        <w:autoSpaceDN w:val="0"/>
        <w:spacing w:before="264" w:after="0" w:line="264" w:lineRule="exact"/>
      </w:pPr>
      <w:r>
        <w:rPr>
          <w:rFonts w:ascii="Charis SIL Regular" w:eastAsia="Charis SIL Regular" w:hAnsi="Charis SIL Regular"/>
          <w:color w:val="000000"/>
        </w:rPr>
        <w:t>The constant pressure to conform to the ever-evolving dictates of political correctness also creates an environment of moralistic policing and social shaming. Individuals are judged not on their actions or character, but on their adherence to the latest set of politically correct norms. This creates a climate of fear and anxiety, inhibiting honest self-expression and genuine connection.</w:t>
      </w:r>
    </w:p>
    <w:p w14:paraId="35CF27B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What is needed is a more nuanced approach, one that recognizes the importance of civility and respectful dialogue while firmly upholding the principles of free speech and open inquiry. We must resist the temptation to silence opposing viewpoints simply because they challenge our preconceived notions. A truly inclusive and tolerant society is one that values diverse perspectives and </w:t>
      </w:r>
      <w:r>
        <w:br/>
      </w:r>
      <w:r>
        <w:rPr>
          <w:rFonts w:ascii="Charis SIL Regular" w:eastAsia="Charis SIL Regular" w:hAnsi="Charis SIL Regular"/>
          <w:color w:val="000000"/>
        </w:rPr>
        <w:t xml:space="preserve">encourages robust debate. It is a society where individuals are free to </w:t>
      </w:r>
      <w:r>
        <w:rPr>
          <w:rFonts w:ascii="Charis SIL Regular" w:eastAsia="Charis SIL Regular" w:hAnsi="Charis SIL Regular"/>
          <w:color w:val="000000"/>
        </w:rPr>
        <w:lastRenderedPageBreak/>
        <w:t>express their opinions without fear of reprisal, even if those opinions are unpopular or controversial. Only through open and</w:t>
      </w:r>
    </w:p>
    <w:p w14:paraId="67338373" w14:textId="77777777" w:rsidR="00245D0C" w:rsidRDefault="00245D0C">
      <w:pPr>
        <w:sectPr w:rsidR="00245D0C">
          <w:pgSz w:w="8000" w:h="12000"/>
          <w:pgMar w:top="296" w:right="648" w:bottom="392" w:left="660" w:header="720" w:footer="720" w:gutter="0"/>
          <w:cols w:space="720"/>
          <w:docGrid w:linePitch="360"/>
        </w:sectPr>
      </w:pPr>
    </w:p>
    <w:p w14:paraId="3E46C92A" w14:textId="77777777" w:rsidR="00245D0C" w:rsidRDefault="00245D0C">
      <w:pPr>
        <w:autoSpaceDE w:val="0"/>
        <w:autoSpaceDN w:val="0"/>
        <w:spacing w:after="78" w:line="220" w:lineRule="exact"/>
      </w:pPr>
    </w:p>
    <w:p w14:paraId="3CA029CC"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honest dialogue can we hope to achieve genuine understanding and progress. The alternative – a society where dissent is silenced and conformity is enforced – is a bleak and unfree one. The future of a healthy and robust democracy hinges on the ability to foster a climate of free expression, even when those expressions are </w:t>
      </w:r>
      <w:r>
        <w:br/>
      </w:r>
      <w:r>
        <w:rPr>
          <w:rFonts w:ascii="Charis SIL Regular" w:eastAsia="Charis SIL Regular" w:hAnsi="Charis SIL Regular"/>
          <w:color w:val="000000"/>
        </w:rPr>
        <w:t xml:space="preserve">uncomfortable or challenge prevailing orthodoxies. The path </w:t>
      </w:r>
      <w:r>
        <w:br/>
      </w:r>
      <w:r>
        <w:rPr>
          <w:rFonts w:ascii="Charis SIL Regular" w:eastAsia="Charis SIL Regular" w:hAnsi="Charis SIL Regular"/>
          <w:color w:val="000000"/>
        </w:rPr>
        <w:t>forward requires a courageous commitment to intellectual freedom and a rejection of the suffocating grip of political correctness.</w:t>
      </w:r>
    </w:p>
    <w:p w14:paraId="67705345" w14:textId="77777777" w:rsidR="00245D0C" w:rsidRDefault="00245D0C">
      <w:pPr>
        <w:sectPr w:rsidR="00245D0C">
          <w:pgSz w:w="8000" w:h="12000"/>
          <w:pgMar w:top="296" w:right="702" w:bottom="1440" w:left="660" w:header="720" w:footer="720" w:gutter="0"/>
          <w:cols w:space="720"/>
          <w:docGrid w:linePitch="360"/>
        </w:sectPr>
      </w:pPr>
    </w:p>
    <w:p w14:paraId="5B3767F0" w14:textId="77777777" w:rsidR="00245D0C" w:rsidRDefault="00245D0C">
      <w:pPr>
        <w:autoSpaceDE w:val="0"/>
        <w:autoSpaceDN w:val="0"/>
        <w:spacing w:after="224" w:line="220" w:lineRule="exact"/>
      </w:pPr>
    </w:p>
    <w:p w14:paraId="779B5546" w14:textId="77777777" w:rsidR="00245D0C" w:rsidRDefault="00000000">
      <w:pPr>
        <w:autoSpaceDE w:val="0"/>
        <w:autoSpaceDN w:val="0"/>
        <w:spacing w:after="0" w:line="330" w:lineRule="exact"/>
      </w:pPr>
      <w:r>
        <w:rPr>
          <w:rFonts w:ascii="Charis SIL Bold" w:eastAsia="Charis SIL Bold" w:hAnsi="Charis SIL Bold"/>
          <w:b/>
          <w:color w:val="000000"/>
        </w:rPr>
        <w:t>Cancel Culture and its Effects</w:t>
      </w:r>
    </w:p>
    <w:p w14:paraId="1D235EA2"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chilling effect of cancel culture extends far beyond the </w:t>
      </w:r>
      <w:r>
        <w:br/>
      </w:r>
      <w:r>
        <w:rPr>
          <w:rFonts w:ascii="Charis SIL Regular" w:eastAsia="Charis SIL Regular" w:hAnsi="Charis SIL Regular"/>
          <w:color w:val="000000"/>
        </w:rPr>
        <w:t xml:space="preserve">immediate target of the online mob. It creates a climate of fear that permeates every aspect of public life, from academia and journalism to politics and the arts. Individuals, fearing the swift and often brutal retribution of social media, begin to self-censor, carefully crafting their words and actions to avoid triggering the sensitivities of the perpetually offended. This self-censorship is not merely a matter of politeness; it represents a surrender of intellectual </w:t>
      </w:r>
      <w:r>
        <w:br/>
      </w:r>
      <w:r>
        <w:rPr>
          <w:rFonts w:ascii="Charis SIL Regular" w:eastAsia="Charis SIL Regular" w:hAnsi="Charis SIL Regular"/>
          <w:color w:val="000000"/>
        </w:rPr>
        <w:t>freedom and a chilling erosion of democratic discourse. It is a tacit admission that the price of expressing an unpopular opinion is too high.</w:t>
      </w:r>
    </w:p>
    <w:p w14:paraId="70F23E98"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This self-imposed restraint has profound implications for the </w:t>
      </w:r>
      <w:r>
        <w:br/>
      </w:r>
      <w:r>
        <w:rPr>
          <w:rFonts w:ascii="Charis SIL Regular" w:eastAsia="Charis SIL Regular" w:hAnsi="Charis SIL Regular"/>
          <w:color w:val="000000"/>
        </w:rPr>
        <w:t>marketplace of ideas. When dissenting voices are silenced, the dominant narrative goes unchallenged. Nuance is lost, replaced by a simplistic, often reductive, understanding of complex issues. The ability to critically examine prevailing orthodoxies is diminished, and the path to intellectual stagnation is paved. Instead of robust debate, we are left with echo chambers, reinforcing existing biases and hindering progress.</w:t>
      </w:r>
    </w:p>
    <w:p w14:paraId="185853F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consequences are particularly evident in the realm of higher education. Universities, once seen as havens for free inquiry and the exchange of diverse perspectives, are increasingly becoming spaces of ideological conformity. Professors and students alike are often hesitant to express views that deviate from the prevailing </w:t>
      </w:r>
      <w:r>
        <w:br/>
      </w:r>
      <w:r>
        <w:rPr>
          <w:rFonts w:ascii="Charis SIL Regular" w:eastAsia="Charis SIL Regular" w:hAnsi="Charis SIL Regular"/>
          <w:color w:val="000000"/>
        </w:rPr>
        <w:t xml:space="preserve">orthodoxy, fearing the wrath of their peers and the potential </w:t>
      </w:r>
      <w:r>
        <w:br/>
      </w:r>
      <w:r>
        <w:rPr>
          <w:rFonts w:ascii="Charis SIL Regular" w:eastAsia="Charis SIL Regular" w:hAnsi="Charis SIL Regular"/>
          <w:color w:val="000000"/>
        </w:rPr>
        <w:t xml:space="preserve">damage to their careers. This self-censorship fosters an environment where intellectual curiosity is stifled, and critical thinking is </w:t>
      </w:r>
      <w:r>
        <w:br/>
      </w:r>
      <w:r>
        <w:rPr>
          <w:rFonts w:ascii="Charis SIL Regular" w:eastAsia="Charis SIL Regular" w:hAnsi="Charis SIL Regular"/>
          <w:color w:val="000000"/>
        </w:rPr>
        <w:t>replaced by unquestioning acceptance of established dogma. The pursuit of truth is sacrificed at the altar of political correctness.</w:t>
      </w:r>
    </w:p>
    <w:p w14:paraId="0F990EC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Journalism, too, suffers under the weight of cancel culture. The fear of being targeted by online mobs and accused of bias, </w:t>
      </w:r>
      <w:r>
        <w:br/>
      </w:r>
      <w:r>
        <w:rPr>
          <w:rFonts w:ascii="Charis SIL Regular" w:eastAsia="Charis SIL Regular" w:hAnsi="Charis SIL Regular"/>
          <w:color w:val="000000"/>
        </w:rPr>
        <w:t xml:space="preserve">misinformation, or worse, has led many journalists to self-censor their </w:t>
      </w:r>
      <w:r>
        <w:rPr>
          <w:rFonts w:ascii="Charis SIL Regular" w:eastAsia="Charis SIL Regular" w:hAnsi="Charis SIL Regular"/>
          <w:color w:val="000000"/>
        </w:rPr>
        <w:lastRenderedPageBreak/>
        <w:t>reporting, avoiding controversial topics or framing their stories in ways that avoid offending any particular group. This</w:t>
      </w:r>
    </w:p>
    <w:p w14:paraId="7DD9CEE5" w14:textId="77777777" w:rsidR="00245D0C" w:rsidRDefault="00245D0C">
      <w:pPr>
        <w:sectPr w:rsidR="00245D0C">
          <w:pgSz w:w="8000" w:h="12000"/>
          <w:pgMar w:top="442" w:right="646" w:bottom="364" w:left="660" w:header="720" w:footer="720" w:gutter="0"/>
          <w:cols w:space="720"/>
          <w:docGrid w:linePitch="360"/>
        </w:sectPr>
      </w:pPr>
    </w:p>
    <w:p w14:paraId="27E33422" w14:textId="77777777" w:rsidR="00245D0C" w:rsidRDefault="00245D0C">
      <w:pPr>
        <w:autoSpaceDE w:val="0"/>
        <w:autoSpaceDN w:val="0"/>
        <w:spacing w:after="78" w:line="220" w:lineRule="exact"/>
      </w:pPr>
    </w:p>
    <w:p w14:paraId="5253C974" w14:textId="77777777" w:rsidR="00245D0C" w:rsidRDefault="00000000">
      <w:pPr>
        <w:autoSpaceDE w:val="0"/>
        <w:autoSpaceDN w:val="0"/>
        <w:spacing w:before="58" w:after="0" w:line="264" w:lineRule="exact"/>
      </w:pPr>
      <w:r>
        <w:rPr>
          <w:rFonts w:ascii="Charis SIL Regular" w:eastAsia="Charis SIL Regular" w:hAnsi="Charis SIL Regular"/>
          <w:color w:val="000000"/>
        </w:rPr>
        <w:t>cautious approach results in a sanitized and incomplete picture of reality, depriving the public of crucial information and fostering a climate of misinformation. Objective reporting gives way to a quest for ideological purity, leaving the public vulnerable to propaganda and the machinations of those seeking to control the narrative.</w:t>
      </w:r>
    </w:p>
    <w:p w14:paraId="73643D7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on the arts is equally disheartening. Artists, writers, and musicians, fearing the backlash of cancel culture, often shy away from exploring controversial themes or expressing unconventional viewpoints. This leads to a homogenization of artistic expression, a stifling of creativity, and a loss of the cultural vibrancy that comes from challenging societal norms and pushing boundaries. The pursuit of artistic excellence is sacrificed on the altar of ideological conformity, leading to bland, inoffensive, and ultimately </w:t>
      </w:r>
      <w:r>
        <w:br/>
      </w:r>
      <w:r>
        <w:rPr>
          <w:rFonts w:ascii="Charis SIL Regular" w:eastAsia="Charis SIL Regular" w:hAnsi="Charis SIL Regular"/>
          <w:color w:val="000000"/>
        </w:rPr>
        <w:t>unmemorable works of art.</w:t>
      </w:r>
    </w:p>
    <w:p w14:paraId="679694E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political arena is no less susceptible to the suffocating influence of cancel culture. Politicians, mindful of their public image and fearful of losing the support of their base, are often hesitant to express opinions that might be deemed controversial or offensive. This results in a lack of genuine debate and a reluctance to tackle difficult issues honestly and openly. Compromise becomes </w:t>
      </w:r>
      <w:r>
        <w:br/>
      </w:r>
      <w:r>
        <w:rPr>
          <w:rFonts w:ascii="Charis SIL Regular" w:eastAsia="Charis SIL Regular" w:hAnsi="Charis SIL Regular"/>
          <w:color w:val="000000"/>
        </w:rPr>
        <w:t>impossible, and political polarization deepens, further hindering the ability of our government to address pressing societal challenges.</w:t>
      </w:r>
    </w:p>
    <w:p w14:paraId="16DC702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rise of social media has undoubtedly amplified the power of cancel culture. The anonymity afforded by online platforms </w:t>
      </w:r>
      <w:r>
        <w:br/>
      </w:r>
      <w:r>
        <w:rPr>
          <w:rFonts w:ascii="Charis SIL Regular" w:eastAsia="Charis SIL Regular" w:hAnsi="Charis SIL Regular"/>
          <w:color w:val="000000"/>
        </w:rPr>
        <w:t xml:space="preserve">emboldens individuals to unleash their anger and frustration </w:t>
      </w:r>
      <w:r>
        <w:br/>
      </w:r>
      <w:r>
        <w:rPr>
          <w:rFonts w:ascii="Charis SIL Regular" w:eastAsia="Charis SIL Regular" w:hAnsi="Charis SIL Regular"/>
          <w:color w:val="000000"/>
        </w:rPr>
        <w:t xml:space="preserve">without consequence, often leading to the targeted harassment and intimidation of those who express dissenting opinions. The speed and reach of social media ensure that accusations, however </w:t>
      </w:r>
      <w:r>
        <w:br/>
      </w:r>
      <w:r>
        <w:rPr>
          <w:rFonts w:ascii="Charis SIL Regular" w:eastAsia="Charis SIL Regular" w:hAnsi="Charis SIL Regular"/>
          <w:color w:val="000000"/>
        </w:rPr>
        <w:t>unfounded, can spread rapidly, damaging reputations and careers in the blink of an eye. The algorithm-driven nature of these platforms further exacerbates the problem, prioritizing emotionally charged content and creating echo chambers that reinforce existing biases.</w:t>
      </w:r>
    </w:p>
    <w:p w14:paraId="21C7BED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due process in many cancel culture </w:t>
      </w:r>
      <w:r>
        <w:br/>
      </w:r>
      <w:r>
        <w:rPr>
          <w:rFonts w:ascii="Charis SIL Regular" w:eastAsia="Charis SIL Regular" w:hAnsi="Charis SIL Regular"/>
          <w:color w:val="000000"/>
        </w:rPr>
        <w:t xml:space="preserve">scenarios is deeply troubling. Individuals are often condemned without </w:t>
      </w:r>
      <w:r>
        <w:rPr>
          <w:rFonts w:ascii="Charis SIL Regular" w:eastAsia="Charis SIL Regular" w:hAnsi="Charis SIL Regular"/>
          <w:color w:val="000000"/>
        </w:rPr>
        <w:lastRenderedPageBreak/>
        <w:t>the opportunity to defend themselves, facing immediate and often irreversible consequences for their words or actions. This</w:t>
      </w:r>
    </w:p>
    <w:p w14:paraId="06F1382B" w14:textId="77777777" w:rsidR="00245D0C" w:rsidRDefault="00245D0C">
      <w:pPr>
        <w:sectPr w:rsidR="00245D0C">
          <w:pgSz w:w="8000" w:h="12000"/>
          <w:pgMar w:top="296" w:right="660" w:bottom="392" w:left="660" w:header="720" w:footer="720" w:gutter="0"/>
          <w:cols w:space="720"/>
          <w:docGrid w:linePitch="360"/>
        </w:sectPr>
      </w:pPr>
    </w:p>
    <w:p w14:paraId="6F0478F9" w14:textId="77777777" w:rsidR="00245D0C" w:rsidRDefault="00245D0C">
      <w:pPr>
        <w:autoSpaceDE w:val="0"/>
        <w:autoSpaceDN w:val="0"/>
        <w:spacing w:after="78" w:line="220" w:lineRule="exact"/>
      </w:pPr>
    </w:p>
    <w:p w14:paraId="19A1E0DF" w14:textId="77777777" w:rsidR="00245D0C" w:rsidRDefault="00000000">
      <w:pPr>
        <w:autoSpaceDE w:val="0"/>
        <w:autoSpaceDN w:val="0"/>
        <w:spacing w:before="56" w:after="0" w:line="266" w:lineRule="exact"/>
      </w:pPr>
      <w:r>
        <w:rPr>
          <w:rFonts w:ascii="Charis SIL Regular" w:eastAsia="Charis SIL Regular" w:hAnsi="Charis SIL Regular"/>
          <w:color w:val="000000"/>
        </w:rPr>
        <w:t>disregard for fairness and due process undermines the fundamental principles of justice and undermines the rule of law.</w:t>
      </w:r>
    </w:p>
    <w:p w14:paraId="723C7A9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It is important to note that the concept of accountability for </w:t>
      </w:r>
      <w:r>
        <w:br/>
      </w:r>
      <w:r>
        <w:rPr>
          <w:rFonts w:ascii="Charis SIL Regular" w:eastAsia="Charis SIL Regular" w:hAnsi="Charis SIL Regular"/>
          <w:color w:val="000000"/>
        </w:rPr>
        <w:t xml:space="preserve">harmful speech and actions is not inherently problematic. There is a clear distinction between holding individuals accountable for </w:t>
      </w:r>
      <w:r>
        <w:br/>
      </w:r>
      <w:r>
        <w:rPr>
          <w:rFonts w:ascii="Charis SIL Regular" w:eastAsia="Charis SIL Regular" w:hAnsi="Charis SIL Regular"/>
          <w:color w:val="000000"/>
        </w:rPr>
        <w:t xml:space="preserve">harmful actions and engaging in the type of swift and brutal </w:t>
      </w:r>
      <w:r>
        <w:br/>
      </w:r>
      <w:r>
        <w:rPr>
          <w:rFonts w:ascii="Charis SIL Regular" w:eastAsia="Charis SIL Regular" w:hAnsi="Charis SIL Regular"/>
          <w:color w:val="000000"/>
        </w:rPr>
        <w:t>retribution that characterizes cancel culture. Constructive criticism and reasoned debate are essential components of a healthy society.</w:t>
      </w:r>
    </w:p>
    <w:p w14:paraId="1537D9CF"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However, cancel culture operates outside of these frameworks, often prioritizing the immediate gratification of outrage over the pursuit of justice and truth.</w:t>
      </w:r>
    </w:p>
    <w:p w14:paraId="1AABA3D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pursuit of a more inclusive and tolerant society should not come at the expense of free speech and open inquiry. A healthy democracy requires a robust marketplace of ideas, where diverse perspectives are not only tolerated but actively encouraged. Cancel culture undermines this fundamental principle, creating an </w:t>
      </w:r>
      <w:r>
        <w:br/>
      </w:r>
      <w:r>
        <w:rPr>
          <w:rFonts w:ascii="Charis SIL Regular" w:eastAsia="Charis SIL Regular" w:hAnsi="Charis SIL Regular"/>
          <w:color w:val="000000"/>
        </w:rPr>
        <w:t xml:space="preserve">environment of fear and self-censorship that is antithetical to the ideals of a free and open society. It is a dangerous precedent that, if left unchecked, will ultimately stifle progress and erode the very foundations of our democracy. The remedy is not the suppression of speech, but rather a recommitment to civil discourse and a </w:t>
      </w:r>
      <w:r>
        <w:br/>
      </w:r>
      <w:r>
        <w:rPr>
          <w:rFonts w:ascii="Charis SIL Regular" w:eastAsia="Charis SIL Regular" w:hAnsi="Charis SIL Regular"/>
          <w:color w:val="000000"/>
        </w:rPr>
        <w:t>willingness to engage with differing viewpoints in a respectful and constructive manner. We must learn to disagree without being disagreeable, and to value intellectual freedom above all else. Only then can we hope to build a society that is truly inclusive, tolerant, and just. The alternative is a society ruled by fear, where dissent is silenced and the pursuit of truth is sacrificed at the altar of political correctness. This path leads not to progress, but to stagnation, and ultimately, to the erosion of our most cherished values.</w:t>
      </w:r>
    </w:p>
    <w:p w14:paraId="45B9D13D" w14:textId="77777777" w:rsidR="00245D0C" w:rsidRDefault="00245D0C">
      <w:pPr>
        <w:sectPr w:rsidR="00245D0C">
          <w:pgSz w:w="8000" w:h="12000"/>
          <w:pgMar w:top="296" w:right="670" w:bottom="1440" w:left="660" w:header="720" w:footer="720" w:gutter="0"/>
          <w:cols w:space="720"/>
          <w:docGrid w:linePitch="360"/>
        </w:sectPr>
      </w:pPr>
    </w:p>
    <w:p w14:paraId="049CF259" w14:textId="77777777" w:rsidR="00245D0C" w:rsidRDefault="00245D0C">
      <w:pPr>
        <w:autoSpaceDE w:val="0"/>
        <w:autoSpaceDN w:val="0"/>
        <w:spacing w:after="224" w:line="220" w:lineRule="exact"/>
      </w:pPr>
    </w:p>
    <w:p w14:paraId="1409E400" w14:textId="77777777" w:rsidR="00245D0C" w:rsidRDefault="00000000">
      <w:pPr>
        <w:autoSpaceDE w:val="0"/>
        <w:autoSpaceDN w:val="0"/>
        <w:spacing w:after="0" w:line="330" w:lineRule="exact"/>
      </w:pPr>
      <w:r>
        <w:rPr>
          <w:rFonts w:ascii="Charis SIL Bold" w:eastAsia="Charis SIL Bold" w:hAnsi="Charis SIL Bold"/>
          <w:b/>
          <w:color w:val="000000"/>
        </w:rPr>
        <w:t>The Importance of Free Speech</w:t>
      </w:r>
    </w:p>
    <w:p w14:paraId="5A7C9928"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The bedrock of any truly free society is the unwavering protection of free speech. This isn't merely a convenient platitude; it's the lifeblood of a healthy democracy, the very oxygen that fuels progress and prevents stagnation. Without the ability to express dissenting viewpoints, to challenge prevailing narratives, and to engage in robust debate, societies risk descending into intellectual conformity and ultimately, tyranny. The suppression of dissenting opinions, whether through overt censorship or the insidious pressures of cancel culture, is a dangerous path leading to the erosion of fundamental freedoms and the silencing of truth.</w:t>
      </w:r>
    </w:p>
    <w:p w14:paraId="790C8678" w14:textId="77777777" w:rsidR="00245D0C" w:rsidRDefault="00000000">
      <w:pPr>
        <w:autoSpaceDE w:val="0"/>
        <w:autoSpaceDN w:val="0"/>
        <w:spacing w:before="266" w:after="0" w:line="264" w:lineRule="exact"/>
        <w:ind w:right="144"/>
      </w:pPr>
      <w:r>
        <w:rPr>
          <w:rFonts w:ascii="Charis SIL Regular" w:eastAsia="Charis SIL Regular" w:hAnsi="Charis SIL Regular"/>
          <w:color w:val="000000"/>
        </w:rPr>
        <w:t>The importance of free speech extends beyond the simple right to express one's opinion. It is intrinsically linked to the pursuit of truth. The clash of ideas, the open and vigorous exchange of differing perspectives, is the crucible in which truth is forged. By allowing for the free expression of even the most controversial or unpopular viewpoints, we create an environment where ideas can be tested, refined, and ultimately, either validated or discarded.</w:t>
      </w:r>
    </w:p>
    <w:p w14:paraId="708F9BDB" w14:textId="77777777" w:rsidR="00245D0C" w:rsidRDefault="00000000">
      <w:pPr>
        <w:autoSpaceDE w:val="0"/>
        <w:autoSpaceDN w:val="0"/>
        <w:spacing w:before="60" w:after="0" w:line="264" w:lineRule="exact"/>
        <w:ind w:right="654"/>
        <w:jc w:val="both"/>
      </w:pPr>
      <w:r>
        <w:rPr>
          <w:rFonts w:ascii="Charis SIL Regular" w:eastAsia="Charis SIL Regular" w:hAnsi="Charis SIL Regular"/>
          <w:color w:val="000000"/>
        </w:rPr>
        <w:t>Suppressing dissent, on the other hand, creates an intellectual vacuum, where falsehoods can flourish unchallenged, and the pursuit of truth becomes a casualty of political expediency.</w:t>
      </w:r>
    </w:p>
    <w:p w14:paraId="505B20E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Consider the historical examples. Socrates, whose questioning of Athenian society led to his execution, stands as a timeless testament to the importance of challenging established norms. Galileo, whose groundbreaking discoveries challenged the prevailing geocentric worldview, faced persecution for his scientific insights. These </w:t>
      </w:r>
      <w:r>
        <w:br/>
      </w:r>
      <w:r>
        <w:rPr>
          <w:rFonts w:ascii="Charis SIL Regular" w:eastAsia="Charis SIL Regular" w:hAnsi="Charis SIL Regular"/>
          <w:color w:val="000000"/>
        </w:rPr>
        <w:t>examples, and countless others, demonstrate the inherent risks of silencing dissent. Throughout history, the suppression of free speech has been a hallmark of authoritarian regimes, and the protection of this right has been a cornerstone of free societies.</w:t>
      </w:r>
    </w:p>
    <w:p w14:paraId="530A6A5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dangers of restricting the free expression of ideas are </w:t>
      </w:r>
      <w:r>
        <w:br/>
      </w:r>
      <w:r>
        <w:rPr>
          <w:rFonts w:ascii="Charis SIL Regular" w:eastAsia="Charis SIL Regular" w:hAnsi="Charis SIL Regular"/>
          <w:color w:val="000000"/>
        </w:rPr>
        <w:t xml:space="preserve">multifaceted and far-reaching. One of the most significant </w:t>
      </w:r>
      <w:r>
        <w:br/>
      </w:r>
      <w:r>
        <w:rPr>
          <w:rFonts w:ascii="Charis SIL Regular" w:eastAsia="Charis SIL Regular" w:hAnsi="Charis SIL Regular"/>
          <w:color w:val="000000"/>
        </w:rPr>
        <w:t xml:space="preserve">consequences is the creation of echo chambers, where individuals are </w:t>
      </w:r>
      <w:r>
        <w:rPr>
          <w:rFonts w:ascii="Charis SIL Regular" w:eastAsia="Charis SIL Regular" w:hAnsi="Charis SIL Regular"/>
          <w:color w:val="000000"/>
        </w:rPr>
        <w:lastRenderedPageBreak/>
        <w:t>only exposed to information that confirms their pre-existing beliefs. This lack of exposure to dissenting viewpoints reinforces</w:t>
      </w:r>
    </w:p>
    <w:p w14:paraId="519DF0A1" w14:textId="77777777" w:rsidR="00245D0C" w:rsidRDefault="00245D0C">
      <w:pPr>
        <w:sectPr w:rsidR="00245D0C">
          <w:pgSz w:w="8000" w:h="12000"/>
          <w:pgMar w:top="442" w:right="650" w:bottom="364" w:left="660" w:header="720" w:footer="720" w:gutter="0"/>
          <w:cols w:space="720"/>
          <w:docGrid w:linePitch="360"/>
        </w:sectPr>
      </w:pPr>
    </w:p>
    <w:p w14:paraId="332541B5" w14:textId="77777777" w:rsidR="00245D0C" w:rsidRDefault="00245D0C">
      <w:pPr>
        <w:autoSpaceDE w:val="0"/>
        <w:autoSpaceDN w:val="0"/>
        <w:spacing w:after="78" w:line="220" w:lineRule="exact"/>
      </w:pPr>
    </w:p>
    <w:p w14:paraId="375681D7"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existing biases and hinders the development of critical thinking skills. It fosters intellectual laziness and prevents the thoughtful consideration of alternative perspectives, ultimately leading to a society characterized by polarization and tribalism.</w:t>
      </w:r>
    </w:p>
    <w:p w14:paraId="0CBFDAB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suppression of free speech leads to a chilling effect on intellectual discourse. Individuals, fearing the consequences of expressing unpopular or controversial opinions, self-censor, </w:t>
      </w:r>
      <w:r>
        <w:br/>
      </w:r>
      <w:r>
        <w:rPr>
          <w:rFonts w:ascii="Charis SIL Regular" w:eastAsia="Charis SIL Regular" w:hAnsi="Charis SIL Regular"/>
          <w:color w:val="000000"/>
        </w:rPr>
        <w:t xml:space="preserve">withholding their thoughts and ideas for fear of retribution. This self-censorship is not merely a matter of politeness; it represents a profound loss of intellectual freedom. It stifles creativity, </w:t>
      </w:r>
      <w:r>
        <w:br/>
      </w:r>
      <w:r>
        <w:rPr>
          <w:rFonts w:ascii="Charis SIL Regular" w:eastAsia="Charis SIL Regular" w:hAnsi="Charis SIL Regular"/>
          <w:color w:val="000000"/>
        </w:rPr>
        <w:t>innovation, and the pursuit of knowledge. It creates a society where conformity is valued above originality and independent thought is discouraged.</w:t>
      </w:r>
    </w:p>
    <w:p w14:paraId="37366E8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argument that certain types of speech should be restricted –hate speech, for example – is often raised in defense of limitations on free speech. However, the slippery slope inherent in defining and regulating such speech is a significant concern. Who gets to decide what constitutes "hate speech"? What criteria will be used? The risk of such regulations being used to suppress dissenting viewpoints under the guise of combating hate speech is considerable. History demonstrates that such powers, once granted, are rarely </w:t>
      </w:r>
      <w:r>
        <w:br/>
      </w:r>
      <w:r>
        <w:rPr>
          <w:rFonts w:ascii="Charis SIL Regular" w:eastAsia="Charis SIL Regular" w:hAnsi="Charis SIL Regular"/>
          <w:color w:val="000000"/>
        </w:rPr>
        <w:t>relinquished willingly. The line between protecting vulnerable groups and stifling legitimate criticism can be blurred, and the consequences of crossing it can be catastrophic.</w:t>
      </w:r>
    </w:p>
    <w:p w14:paraId="3E3A246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the very attempt to define and regulate “hate speech”often leads to a chilling effect on legitimate discourse. The fear of being labeled a purveyor of “hate speech” can lead individuals to self-censor, avoiding controversial topics altogether. This creates an environment where important conversations are stifled, and </w:t>
      </w:r>
      <w:r>
        <w:br/>
      </w:r>
      <w:r>
        <w:rPr>
          <w:rFonts w:ascii="Charis SIL Regular" w:eastAsia="Charis SIL Regular" w:hAnsi="Charis SIL Regular"/>
          <w:color w:val="000000"/>
        </w:rPr>
        <w:t>society's ability to grapple with complex issues is significantly hampered.</w:t>
      </w:r>
    </w:p>
    <w:p w14:paraId="57935F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 robust marketplace of ideas requires a willingness to engage with those who hold opposing views. It requires a commitment to </w:t>
      </w:r>
      <w:r>
        <w:br/>
      </w:r>
      <w:r>
        <w:rPr>
          <w:rFonts w:ascii="Charis SIL Regular" w:eastAsia="Charis SIL Regular" w:hAnsi="Charis SIL Regular"/>
          <w:color w:val="000000"/>
        </w:rPr>
        <w:t xml:space="preserve">respectful dialogue, even when disagreement is sharp. It demands a </w:t>
      </w:r>
      <w:r>
        <w:rPr>
          <w:rFonts w:ascii="Charis SIL Regular" w:eastAsia="Charis SIL Regular" w:hAnsi="Charis SIL Regular"/>
          <w:color w:val="000000"/>
        </w:rPr>
        <w:lastRenderedPageBreak/>
        <w:t xml:space="preserve">recognition that the pursuit of truth is a continuous process, </w:t>
      </w:r>
      <w:r>
        <w:br/>
      </w:r>
      <w:r>
        <w:rPr>
          <w:rFonts w:ascii="Charis SIL Regular" w:eastAsia="Charis SIL Regular" w:hAnsi="Charis SIL Regular"/>
          <w:color w:val="000000"/>
        </w:rPr>
        <w:t>requiring constant examination and reevaluation of our beliefs and</w:t>
      </w:r>
    </w:p>
    <w:p w14:paraId="4BC69AA4" w14:textId="77777777" w:rsidR="00245D0C" w:rsidRDefault="00245D0C">
      <w:pPr>
        <w:sectPr w:rsidR="00245D0C">
          <w:pgSz w:w="8000" w:h="12000"/>
          <w:pgMar w:top="296" w:right="644" w:bottom="392" w:left="660" w:header="720" w:footer="720" w:gutter="0"/>
          <w:cols w:space="720"/>
          <w:docGrid w:linePitch="360"/>
        </w:sectPr>
      </w:pPr>
    </w:p>
    <w:p w14:paraId="1D27524F" w14:textId="77777777" w:rsidR="00245D0C" w:rsidRDefault="00245D0C">
      <w:pPr>
        <w:autoSpaceDE w:val="0"/>
        <w:autoSpaceDN w:val="0"/>
        <w:spacing w:after="78" w:line="220" w:lineRule="exact"/>
      </w:pPr>
    </w:p>
    <w:p w14:paraId="088D542E" w14:textId="77777777" w:rsidR="00245D0C" w:rsidRDefault="00000000">
      <w:pPr>
        <w:autoSpaceDE w:val="0"/>
        <w:autoSpaceDN w:val="0"/>
        <w:spacing w:before="56" w:after="0" w:line="264" w:lineRule="exact"/>
        <w:ind w:right="144"/>
      </w:pPr>
      <w:r>
        <w:rPr>
          <w:rFonts w:ascii="Charis SIL Regular" w:eastAsia="Charis SIL Regular" w:hAnsi="Charis SIL Regular"/>
          <w:color w:val="000000"/>
        </w:rPr>
        <w:t>assumptions. Restricting free speech, under whatever guise, undermines this crucial process and ultimately hinders the pursuit of a more just and equitable society.</w:t>
      </w:r>
    </w:p>
    <w:p w14:paraId="30E31405" w14:textId="77777777" w:rsidR="00245D0C" w:rsidRDefault="00000000">
      <w:pPr>
        <w:autoSpaceDE w:val="0"/>
        <w:autoSpaceDN w:val="0"/>
        <w:spacing w:before="264" w:after="0" w:line="264" w:lineRule="exact"/>
      </w:pPr>
      <w:r>
        <w:rPr>
          <w:rFonts w:ascii="Charis SIL Regular" w:eastAsia="Charis SIL Regular" w:hAnsi="Charis SIL Regular"/>
          <w:color w:val="000000"/>
        </w:rPr>
        <w:t>The alternative to a society that protects free speech is a society dominated by fear. A society where individuals are afraid to express their thoughts and opinions for fear of retaliation. A society where dissenting voices are silenced, and the dominant narrative goes unchallenged. A society where truth is sacrificed at the altar of political correctness, and the pursuit of knowledge is replaced by an unquestioning acceptance of established dogma. Such a society is inherently unstable, susceptible to manipulation, and ultimately, oppressive.</w:t>
      </w:r>
    </w:p>
    <w:p w14:paraId="1283DD3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protection of free speech is not merely a matter of individual liberty; it is a fundamental requirement for a thriving democracy. It is essential for holding those in power accountable, for fostering innovation, and for the pursuit of truth. The erosion of this </w:t>
      </w:r>
      <w:r>
        <w:br/>
      </w:r>
      <w:r>
        <w:rPr>
          <w:rFonts w:ascii="Charis SIL Regular" w:eastAsia="Charis SIL Regular" w:hAnsi="Charis SIL Regular"/>
          <w:color w:val="000000"/>
        </w:rPr>
        <w:t>fundamental right is a dangerous trend, one that must be resisted vigorously if we are to preserve the foundations of a free and open society.</w:t>
      </w:r>
    </w:p>
    <w:p w14:paraId="67CA087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dangers of curtailing free speech extend beyond the immediate silencing of individuals. They impact the very fabric of society, creating an environment of fear, mistrust, and intellectual </w:t>
      </w:r>
      <w:r>
        <w:br/>
      </w:r>
      <w:r>
        <w:rPr>
          <w:rFonts w:ascii="Charis SIL Regular" w:eastAsia="Charis SIL Regular" w:hAnsi="Charis SIL Regular"/>
          <w:color w:val="000000"/>
        </w:rPr>
        <w:t xml:space="preserve">stagnation. The ability to question authority, to challenge </w:t>
      </w:r>
      <w:r>
        <w:br/>
      </w:r>
      <w:r>
        <w:rPr>
          <w:rFonts w:ascii="Charis SIL Regular" w:eastAsia="Charis SIL Regular" w:hAnsi="Charis SIL Regular"/>
          <w:color w:val="000000"/>
        </w:rPr>
        <w:t>established norms, to express dissent – these are not mere luxuries; they are essential elements of a healthy democracy. They are the safeguards that prevent societies from succumbing to tyranny and oppression.</w:t>
      </w:r>
    </w:p>
    <w:p w14:paraId="4CB42270" w14:textId="77777777" w:rsidR="00245D0C" w:rsidRDefault="00000000">
      <w:pPr>
        <w:autoSpaceDE w:val="0"/>
        <w:autoSpaceDN w:val="0"/>
        <w:spacing w:before="266" w:after="0" w:line="264" w:lineRule="exact"/>
        <w:ind w:right="288"/>
      </w:pPr>
      <w:r>
        <w:rPr>
          <w:rFonts w:ascii="Charis SIL Regular" w:eastAsia="Charis SIL Regular" w:hAnsi="Charis SIL Regular"/>
          <w:color w:val="000000"/>
        </w:rPr>
        <w:t xml:space="preserve">While it is crucial to address issues like hate speech and </w:t>
      </w:r>
      <w:r>
        <w:br/>
      </w:r>
      <w:r>
        <w:rPr>
          <w:rFonts w:ascii="Charis SIL Regular" w:eastAsia="Charis SIL Regular" w:hAnsi="Charis SIL Regular"/>
          <w:color w:val="000000"/>
        </w:rPr>
        <w:t>disinformation, the response cannot be the suppression of free speech. Instead, we must focus on fostering media literacy, promoting critical thinking, and encouraging respectful dialogue.</w:t>
      </w:r>
    </w:p>
    <w:p w14:paraId="3599EEAA"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We must learn to disagree without being disagreeable, to engage with opposing viewpoints in a constructive manner, and to </w:t>
      </w:r>
      <w:r>
        <w:br/>
      </w:r>
      <w:r>
        <w:rPr>
          <w:rFonts w:ascii="Charis SIL Regular" w:eastAsia="Charis SIL Regular" w:hAnsi="Charis SIL Regular"/>
          <w:color w:val="000000"/>
        </w:rPr>
        <w:lastRenderedPageBreak/>
        <w:t>recognize the value of intellectual diversity. The alternative is a chilling conformity, a stifling of creativity, and the ultimate erosion of the very principles upon which a free society is built. The defense</w:t>
      </w:r>
    </w:p>
    <w:p w14:paraId="6D65D0A3" w14:textId="77777777" w:rsidR="00245D0C" w:rsidRDefault="00245D0C">
      <w:pPr>
        <w:sectPr w:rsidR="00245D0C">
          <w:pgSz w:w="8000" w:h="12000"/>
          <w:pgMar w:top="296" w:right="650" w:bottom="392" w:left="660" w:header="720" w:footer="720" w:gutter="0"/>
          <w:cols w:space="720"/>
          <w:docGrid w:linePitch="360"/>
        </w:sectPr>
      </w:pPr>
    </w:p>
    <w:p w14:paraId="7601F818" w14:textId="77777777" w:rsidR="00245D0C" w:rsidRDefault="00245D0C">
      <w:pPr>
        <w:autoSpaceDE w:val="0"/>
        <w:autoSpaceDN w:val="0"/>
        <w:spacing w:after="78" w:line="220" w:lineRule="exact"/>
      </w:pPr>
    </w:p>
    <w:p w14:paraId="4497ACBA" w14:textId="77777777" w:rsidR="00245D0C" w:rsidRDefault="00000000">
      <w:pPr>
        <w:autoSpaceDE w:val="0"/>
        <w:autoSpaceDN w:val="0"/>
        <w:spacing w:before="60" w:after="0" w:line="264" w:lineRule="exact"/>
      </w:pPr>
      <w:r>
        <w:rPr>
          <w:rFonts w:ascii="Charis SIL Regular" w:eastAsia="Charis SIL Regular" w:hAnsi="Charis SIL Regular"/>
          <w:color w:val="000000"/>
        </w:rPr>
        <w:t>of free speech, therefore, is not just a political battle; it is a fight for the very soul of our civilization. It is a fight that demands our unwavering commitment and constant vigilance. The consequences of losing this fight are too dire to contemplate.</w:t>
      </w:r>
    </w:p>
    <w:p w14:paraId="09CA26BA" w14:textId="77777777" w:rsidR="00245D0C" w:rsidRDefault="00245D0C">
      <w:pPr>
        <w:sectPr w:rsidR="00245D0C">
          <w:pgSz w:w="8000" w:h="12000"/>
          <w:pgMar w:top="296" w:right="696" w:bottom="1440" w:left="660" w:header="720" w:footer="720" w:gutter="0"/>
          <w:cols w:space="720"/>
          <w:docGrid w:linePitch="360"/>
        </w:sectPr>
      </w:pPr>
    </w:p>
    <w:p w14:paraId="2B3C682A" w14:textId="77777777" w:rsidR="00245D0C" w:rsidRDefault="00245D0C">
      <w:pPr>
        <w:autoSpaceDE w:val="0"/>
        <w:autoSpaceDN w:val="0"/>
        <w:spacing w:after="224" w:line="220" w:lineRule="exact"/>
      </w:pPr>
    </w:p>
    <w:p w14:paraId="4774EEBF" w14:textId="77777777" w:rsidR="00245D0C" w:rsidRDefault="00000000">
      <w:pPr>
        <w:autoSpaceDE w:val="0"/>
        <w:autoSpaceDN w:val="0"/>
        <w:spacing w:after="0" w:line="330" w:lineRule="exact"/>
      </w:pPr>
      <w:r>
        <w:rPr>
          <w:rFonts w:ascii="Charis SIL Bold" w:eastAsia="Charis SIL Bold" w:hAnsi="Charis SIL Bold"/>
          <w:b/>
          <w:color w:val="000000"/>
        </w:rPr>
        <w:t>Protecting Free Thought</w:t>
      </w:r>
    </w:p>
    <w:p w14:paraId="6BF7E6E8"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discussion has highlighted the alarming erosion of free speech in our society, a trend that threatens the very </w:t>
      </w:r>
      <w:r>
        <w:br/>
      </w:r>
      <w:r>
        <w:rPr>
          <w:rFonts w:ascii="Charis SIL Regular" w:eastAsia="Charis SIL Regular" w:hAnsi="Charis SIL Regular"/>
          <w:color w:val="000000"/>
        </w:rPr>
        <w:t xml:space="preserve">foundations of our democracy. But despair is not an option. While the challenges are significant, the defense of free speech is not a lost cause. Effective strategies exist to protect and promote this </w:t>
      </w:r>
      <w:r>
        <w:br/>
      </w:r>
      <w:r>
        <w:rPr>
          <w:rFonts w:ascii="Charis SIL Regular" w:eastAsia="Charis SIL Regular" w:hAnsi="Charis SIL Regular"/>
          <w:color w:val="000000"/>
        </w:rPr>
        <w:t>fundamental right, fostering a more tolerant and inclusive public discourse. The key lies in a multi-pronged approach that tackles both the symptoms and the root causes of the problem.</w:t>
      </w:r>
    </w:p>
    <w:p w14:paraId="2062441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critical strategy is the unwavering defense of legal protections for free speech. This means actively resisting attempts to curtail these rights through legislation or judicial interpretation. While concerns about hate speech and incitement to violence are </w:t>
      </w:r>
      <w:r>
        <w:br/>
      </w:r>
      <w:r>
        <w:rPr>
          <w:rFonts w:ascii="Charis SIL Regular" w:eastAsia="Charis SIL Regular" w:hAnsi="Charis SIL Regular"/>
          <w:color w:val="000000"/>
        </w:rPr>
        <w:t xml:space="preserve">legitimate, any restrictions must be narrowly tailored and subject to rigorous judicial scrutiny. Overly broad definitions of these </w:t>
      </w:r>
      <w:r>
        <w:br/>
      </w:r>
      <w:r>
        <w:rPr>
          <w:rFonts w:ascii="Charis SIL Regular" w:eastAsia="Charis SIL Regular" w:hAnsi="Charis SIL Regular"/>
          <w:color w:val="000000"/>
        </w:rPr>
        <w:t xml:space="preserve">categories create a chilling effect, silencing legitimate expression under the guise of protecting public order. We must champion the principles of due process and the presumption of innocence, </w:t>
      </w:r>
      <w:r>
        <w:br/>
      </w:r>
      <w:r>
        <w:rPr>
          <w:rFonts w:ascii="Charis SIL Regular" w:eastAsia="Charis SIL Regular" w:hAnsi="Charis SIL Regular"/>
          <w:color w:val="000000"/>
        </w:rPr>
        <w:t>ensuring that individuals are not punished for expressing unpopular or controversial views unless their words directly and demonstrably incite imminent violence. This requires constant vigilance and active participation in the legal and political processes.</w:t>
      </w:r>
    </w:p>
    <w:p w14:paraId="74DB499F"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Beyond legal protections, fostering media literacy is paramount. In an age of information overload and sophisticated misinformation campaigns, the ability to critically evaluate information sources is more important than ever. Educating the public about how to identify biased reporting, recognize propaganda techniques, and verify information from reputable sources is crucial in combating disinformation and promoting informed public discourse. This requires investment in educational initiatives at all levels, from primary schools to adult education programs, emphasizing critical thinking skills and responsible information consumption.</w:t>
      </w:r>
    </w:p>
    <w:p w14:paraId="1BA45119"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Furthermore, we must cultivate a culture of respectful dialogue. This doesn’t mean we must agree on everything; indeed, vigorous debate is essential for a healthy democracy. However, it does mean</w:t>
      </w:r>
    </w:p>
    <w:p w14:paraId="09C7FB23" w14:textId="77777777" w:rsidR="00245D0C" w:rsidRDefault="00245D0C">
      <w:pPr>
        <w:sectPr w:rsidR="00245D0C">
          <w:pgSz w:w="8000" w:h="12000"/>
          <w:pgMar w:top="442" w:right="648" w:bottom="364" w:left="660" w:header="720" w:footer="720" w:gutter="0"/>
          <w:cols w:space="720"/>
          <w:docGrid w:linePitch="360"/>
        </w:sectPr>
      </w:pPr>
    </w:p>
    <w:p w14:paraId="57FA1307" w14:textId="77777777" w:rsidR="00245D0C" w:rsidRDefault="00245D0C">
      <w:pPr>
        <w:autoSpaceDE w:val="0"/>
        <w:autoSpaceDN w:val="0"/>
        <w:spacing w:after="78" w:line="220" w:lineRule="exact"/>
      </w:pPr>
    </w:p>
    <w:p w14:paraId="2FB8DEEB"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engaging in discussions with those holding opposing viewpoints with civility and respect. Listening attentively to different </w:t>
      </w:r>
      <w:r>
        <w:br/>
      </w:r>
      <w:r>
        <w:rPr>
          <w:rFonts w:ascii="Charis SIL Regular" w:eastAsia="Charis SIL Regular" w:hAnsi="Charis SIL Regular"/>
          <w:color w:val="000000"/>
        </w:rPr>
        <w:t xml:space="preserve">perspectives, acknowledging the validity of others' experiences, and engaging in reasoned argument, rather than resorting to ad </w:t>
      </w:r>
      <w:r>
        <w:br/>
      </w:r>
      <w:r>
        <w:rPr>
          <w:rFonts w:ascii="Charis SIL Regular" w:eastAsia="Charis SIL Regular" w:hAnsi="Charis SIL Regular"/>
          <w:color w:val="000000"/>
        </w:rPr>
        <w:t>hominem attacks or inflammatory rhetoric, are crucial for fostering productive conversations. This requires a deliberate effort to move beyond tribalism and echo chambers, actively seeking out diverse viewpoints and engaging in meaningful exchange of ideas.</w:t>
      </w:r>
    </w:p>
    <w:p w14:paraId="624C9C0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Promoting diverse voices in media and public discourse is another critical step. The current media landscape often lacks diversity in representation, reinforcing existing biases and limiting exposure to different perspectives. Supporting independent journalism, </w:t>
      </w:r>
      <w:r>
        <w:br/>
      </w:r>
      <w:r>
        <w:rPr>
          <w:rFonts w:ascii="Charis SIL Regular" w:eastAsia="Charis SIL Regular" w:hAnsi="Charis SIL Regular"/>
          <w:color w:val="000000"/>
        </w:rPr>
        <w:t>promoting diverse ownership of media outlets, and providing opportunities for marginalized voices to be heard are crucial for ensuring a more balanced and representative media landscape. This requires proactive support for independent media organizations and initiatives that champion diversity and inclusion in journalism.</w:t>
      </w:r>
    </w:p>
    <w:p w14:paraId="3009F33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Combating online censorship and promoting platform </w:t>
      </w:r>
      <w:r>
        <w:br/>
      </w:r>
      <w:r>
        <w:rPr>
          <w:rFonts w:ascii="Charis SIL Regular" w:eastAsia="Charis SIL Regular" w:hAnsi="Charis SIL Regular"/>
          <w:color w:val="000000"/>
        </w:rPr>
        <w:t xml:space="preserve">accountability is also vital. While social media platforms have become powerful tools for communication, they also pose </w:t>
      </w:r>
      <w:r>
        <w:br/>
      </w:r>
      <w:r>
        <w:rPr>
          <w:rFonts w:ascii="Charis SIL Regular" w:eastAsia="Charis SIL Regular" w:hAnsi="Charis SIL Regular"/>
          <w:color w:val="000000"/>
        </w:rPr>
        <w:t xml:space="preserve">significant risks to free speech, particularly through the arbitrary censorship of user content. Encouraging transparency and </w:t>
      </w:r>
      <w:r>
        <w:br/>
      </w:r>
      <w:r>
        <w:rPr>
          <w:rFonts w:ascii="Charis SIL Regular" w:eastAsia="Charis SIL Regular" w:hAnsi="Charis SIL Regular"/>
          <w:color w:val="000000"/>
        </w:rPr>
        <w:t>accountability in content moderation policies, fighting for greater user control over their data, and promoting independent oversight mechanisms are crucial for protecting free speech in the digital sphere. This necessitates engaging in ongoing dialogues with tech companies and advocating for legislation that protects free speech while addressing issues like harassment and disinformation.</w:t>
      </w:r>
    </w:p>
    <w:p w14:paraId="08C51DF7"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Education plays a vital role in shaping attitudes towards free </w:t>
      </w:r>
      <w:r>
        <w:br/>
      </w:r>
      <w:r>
        <w:rPr>
          <w:rFonts w:ascii="Charis SIL Regular" w:eastAsia="Charis SIL Regular" w:hAnsi="Charis SIL Regular"/>
          <w:color w:val="000000"/>
        </w:rPr>
        <w:t xml:space="preserve">speech. From a young age, children should be taught the </w:t>
      </w:r>
      <w:r>
        <w:br/>
      </w:r>
      <w:r>
        <w:rPr>
          <w:rFonts w:ascii="Charis SIL Regular" w:eastAsia="Charis SIL Regular" w:hAnsi="Charis SIL Regular"/>
          <w:color w:val="000000"/>
        </w:rPr>
        <w:t xml:space="preserve">importance of this fundamental right, understanding its historical context and the consequences of its suppression. Curriculum should emphasize critical thinking skills, respectful debate, and the </w:t>
      </w:r>
      <w:r>
        <w:br/>
      </w:r>
      <w:r>
        <w:rPr>
          <w:rFonts w:ascii="Charis SIL Regular" w:eastAsia="Charis SIL Regular" w:hAnsi="Charis SIL Regular"/>
          <w:color w:val="000000"/>
        </w:rPr>
        <w:t xml:space="preserve">importance of hearing and considering dissenting opinions. This is not merely an academic exercise; it is about cultivating the </w:t>
      </w:r>
      <w:r>
        <w:br/>
      </w:r>
      <w:r>
        <w:rPr>
          <w:rFonts w:ascii="Charis SIL Regular" w:eastAsia="Charis SIL Regular" w:hAnsi="Charis SIL Regular"/>
          <w:color w:val="000000"/>
        </w:rPr>
        <w:lastRenderedPageBreak/>
        <w:t xml:space="preserve">foundational values of a free and democratic society. Adult </w:t>
      </w:r>
      <w:r>
        <w:br/>
      </w:r>
      <w:r>
        <w:rPr>
          <w:rFonts w:ascii="Charis SIL Regular" w:eastAsia="Charis SIL Regular" w:hAnsi="Charis SIL Regular"/>
          <w:color w:val="000000"/>
        </w:rPr>
        <w:t>education initiatives can similarly promote media literacy, critical</w:t>
      </w:r>
    </w:p>
    <w:p w14:paraId="0D1B460E" w14:textId="77777777" w:rsidR="00245D0C" w:rsidRDefault="00245D0C">
      <w:pPr>
        <w:sectPr w:rsidR="00245D0C">
          <w:pgSz w:w="8000" w:h="12000"/>
          <w:pgMar w:top="296" w:right="676" w:bottom="392" w:left="660" w:header="720" w:footer="720" w:gutter="0"/>
          <w:cols w:space="720"/>
          <w:docGrid w:linePitch="360"/>
        </w:sectPr>
      </w:pPr>
    </w:p>
    <w:p w14:paraId="6A5B38D6" w14:textId="77777777" w:rsidR="00245D0C" w:rsidRDefault="00245D0C">
      <w:pPr>
        <w:autoSpaceDE w:val="0"/>
        <w:autoSpaceDN w:val="0"/>
        <w:spacing w:after="78" w:line="220" w:lineRule="exact"/>
      </w:pPr>
    </w:p>
    <w:p w14:paraId="48A05AF5" w14:textId="77777777" w:rsidR="00245D0C" w:rsidRDefault="00000000">
      <w:pPr>
        <w:autoSpaceDE w:val="0"/>
        <w:autoSpaceDN w:val="0"/>
        <w:spacing w:after="0" w:line="324" w:lineRule="exact"/>
      </w:pPr>
      <w:r>
        <w:rPr>
          <w:rFonts w:ascii="Charis SIL Regular" w:eastAsia="Charis SIL Regular" w:hAnsi="Charis SIL Regular"/>
          <w:color w:val="000000"/>
        </w:rPr>
        <w:t>thinking, and the appreciation of the value of diverse perspectives.</w:t>
      </w:r>
    </w:p>
    <w:p w14:paraId="4ACE5473"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Finally, encouraging civil discourse and promoting empathy are crucial for building a more tolerant and inclusive society. This requires actively challenging hate speech and intolerance, but not through suppression, but through counter-speech and education.</w:t>
      </w:r>
    </w:p>
    <w:p w14:paraId="688AABBF"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Promoting empathy and understanding through personal </w:t>
      </w:r>
      <w:r>
        <w:br/>
      </w:r>
      <w:r>
        <w:rPr>
          <w:rFonts w:ascii="Charis SIL Regular" w:eastAsia="Charis SIL Regular" w:hAnsi="Charis SIL Regular"/>
          <w:color w:val="000000"/>
        </w:rPr>
        <w:t xml:space="preserve">interactions, community initiatives, and broader societal campaigns can help break down barriers between different groups and foster greater tolerance. This requires a long-term commitment to building bridges across ideological and cultural divides, promoting </w:t>
      </w:r>
      <w:r>
        <w:br/>
      </w:r>
      <w:r>
        <w:rPr>
          <w:rFonts w:ascii="Charis SIL Regular" w:eastAsia="Charis SIL Regular" w:hAnsi="Charis SIL Regular"/>
          <w:color w:val="000000"/>
        </w:rPr>
        <w:t>understanding and mutual respect.</w:t>
      </w:r>
    </w:p>
    <w:p w14:paraId="2AEBB4C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protecting free speech requires a holistic and </w:t>
      </w:r>
      <w:r>
        <w:br/>
      </w:r>
      <w:r>
        <w:rPr>
          <w:rFonts w:ascii="Charis SIL Regular" w:eastAsia="Charis SIL Regular" w:hAnsi="Charis SIL Regular"/>
          <w:color w:val="000000"/>
        </w:rPr>
        <w:t xml:space="preserve">proactive approach that combines legal protections, media literacy, respectful dialogue, diverse representation, platform accountability, education, and a commitment to building a more empathetic and tolerant society. It’s not a task to be accomplished overnight; it is an ongoing battle that requires constant vigilance, active participation, and a commitment to the fundamental values of freedom and </w:t>
      </w:r>
      <w:r>
        <w:br/>
      </w:r>
      <w:r>
        <w:rPr>
          <w:rFonts w:ascii="Charis SIL Regular" w:eastAsia="Charis SIL Regular" w:hAnsi="Charis SIL Regular"/>
          <w:color w:val="000000"/>
        </w:rPr>
        <w:t xml:space="preserve">democracy. The alternative – a society where dissenting voices are silenced and conformity reigns – is a bleak and dangerous prospect that must be actively resisted. The fight for free speech is not just a political struggle; it's a fight for the very soul of our civilization, a fight worth fighting for every single day. The future of our </w:t>
      </w:r>
      <w:r>
        <w:br/>
      </w:r>
      <w:r>
        <w:rPr>
          <w:rFonts w:ascii="Charis SIL Regular" w:eastAsia="Charis SIL Regular" w:hAnsi="Charis SIL Regular"/>
          <w:color w:val="000000"/>
        </w:rPr>
        <w:t xml:space="preserve">democracy depends on it. The stakes are incredibly high, and </w:t>
      </w:r>
      <w:r>
        <w:br/>
      </w:r>
      <w:r>
        <w:rPr>
          <w:rFonts w:ascii="Charis SIL Regular" w:eastAsia="Charis SIL Regular" w:hAnsi="Charis SIL Regular"/>
          <w:color w:val="000000"/>
        </w:rPr>
        <w:t xml:space="preserve">complacency is not an option. Only through sustained effort and a commitment to these principles can we hope to create a society where free thought thrives and the pursuit of truth is not hindered by fear or intimidation. The preservation of free speech is not simply a matter of individual rights, but a collective responsibility that safeguards the health and vitality of our democratic </w:t>
      </w:r>
      <w:r>
        <w:br/>
      </w:r>
      <w:r>
        <w:rPr>
          <w:rFonts w:ascii="Charis SIL Regular" w:eastAsia="Charis SIL Regular" w:hAnsi="Charis SIL Regular"/>
          <w:color w:val="000000"/>
        </w:rPr>
        <w:t xml:space="preserve">institutions. It is a responsibility we must all embrace with </w:t>
      </w:r>
      <w:r>
        <w:br/>
      </w:r>
      <w:r>
        <w:rPr>
          <w:rFonts w:ascii="Charis SIL Regular" w:eastAsia="Charis SIL Regular" w:hAnsi="Charis SIL Regular"/>
          <w:color w:val="000000"/>
        </w:rPr>
        <w:t>unwavering determination.</w:t>
      </w:r>
    </w:p>
    <w:p w14:paraId="2F82E978" w14:textId="77777777" w:rsidR="00245D0C" w:rsidRDefault="00245D0C">
      <w:pPr>
        <w:sectPr w:rsidR="00245D0C">
          <w:pgSz w:w="8000" w:h="12000"/>
          <w:pgMar w:top="296" w:right="652" w:bottom="1184" w:left="660" w:header="720" w:footer="720" w:gutter="0"/>
          <w:cols w:space="720"/>
          <w:docGrid w:linePitch="360"/>
        </w:sectPr>
      </w:pPr>
    </w:p>
    <w:p w14:paraId="4C437CC1" w14:textId="77777777" w:rsidR="00245D0C" w:rsidRDefault="00245D0C">
      <w:pPr>
        <w:autoSpaceDE w:val="0"/>
        <w:autoSpaceDN w:val="0"/>
        <w:spacing w:after="224" w:line="220" w:lineRule="exact"/>
      </w:pPr>
    </w:p>
    <w:p w14:paraId="5415E1FC" w14:textId="77777777" w:rsidR="00245D0C" w:rsidRDefault="00000000">
      <w:pPr>
        <w:autoSpaceDE w:val="0"/>
        <w:autoSpaceDN w:val="0"/>
        <w:spacing w:after="0" w:line="330" w:lineRule="exact"/>
      </w:pPr>
      <w:r>
        <w:rPr>
          <w:rFonts w:ascii="Charis SIL Bold" w:eastAsia="Charis SIL Bold" w:hAnsi="Charis SIL Bold"/>
          <w:b/>
          <w:color w:val="000000"/>
        </w:rPr>
        <w:t>The Changing Landscape</w:t>
      </w:r>
    </w:p>
    <w:p w14:paraId="668B73A2"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relentless pursuit of the American Dream, that shimmering ideal of upward mobility and prosperity, has always been a </w:t>
      </w:r>
      <w:r>
        <w:br/>
      </w:r>
      <w:r>
        <w:rPr>
          <w:rFonts w:ascii="Charis SIL Regular" w:eastAsia="Charis SIL Regular" w:hAnsi="Charis SIL Regular"/>
          <w:color w:val="000000"/>
        </w:rPr>
        <w:t xml:space="preserve">narrative woven into the very fabric of the nation's identity. Yet, the tapestry itself is undergoing a dramatic transformation, its threads frayed by shifting economic landscapes, evolving social structures, and a widening chasm of inequality. The dream, once a relatively attainable aspiration for many, now feels increasingly elusive for a significant portion of the population. Understanding this shift </w:t>
      </w:r>
      <w:r>
        <w:br/>
      </w:r>
      <w:r>
        <w:rPr>
          <w:rFonts w:ascii="Charis SIL Regular" w:eastAsia="Charis SIL Regular" w:hAnsi="Charis SIL Regular"/>
          <w:color w:val="000000"/>
        </w:rPr>
        <w:t xml:space="preserve">necessitates a frank examination of the forces reshaping the </w:t>
      </w:r>
      <w:r>
        <w:br/>
      </w:r>
      <w:r>
        <w:rPr>
          <w:rFonts w:ascii="Charis SIL Regular" w:eastAsia="Charis SIL Regular" w:hAnsi="Charis SIL Regular"/>
          <w:color w:val="000000"/>
        </w:rPr>
        <w:t>American experience.</w:t>
      </w:r>
    </w:p>
    <w:p w14:paraId="0EE00E0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factors contributing to this </w:t>
      </w:r>
      <w:r>
        <w:br/>
      </w:r>
      <w:r>
        <w:rPr>
          <w:rFonts w:ascii="Charis SIL Regular" w:eastAsia="Charis SIL Regular" w:hAnsi="Charis SIL Regular"/>
          <w:color w:val="000000"/>
        </w:rPr>
        <w:t>metamorphosis is the dramatic change in the economic landscape. The post-World War II era witnessed an unprecedented period of economic growth, fueled by industrial expansion and a strong middle class. This era fostered a sense of optimism, where hard work and determination were often equated with upward mobility. The reality, however, was often more nuanced. Even then, systemic inequalities, particularly along racial and gender lines, limited access to opportunity for many. Yet, the overall trajectory felt upward, fostering a belief in the attainability of the dream.</w:t>
      </w:r>
    </w:p>
    <w:p w14:paraId="448800C2"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Today, the picture is vastly different. The rise of globalization, technological advancements, and automation have dramatically reshaped the job market, leaving many workers displaced and struggling to adapt. The decline of manufacturing and the rise of the service sector have created a bifurcated economy, where high-skilled, high-paying jobs coexist with a growing number of low-wage, precarious positions. This disparity is reflected in the </w:t>
      </w:r>
      <w:r>
        <w:br/>
      </w:r>
      <w:r>
        <w:rPr>
          <w:rFonts w:ascii="Charis SIL Regular" w:eastAsia="Charis SIL Regular" w:hAnsi="Charis SIL Regular"/>
          <w:color w:val="000000"/>
        </w:rPr>
        <w:t xml:space="preserve">widening income gap, with the richest 1% accumulating an </w:t>
      </w:r>
      <w:r>
        <w:br/>
      </w:r>
      <w:r>
        <w:rPr>
          <w:rFonts w:ascii="Charis SIL Regular" w:eastAsia="Charis SIL Regular" w:hAnsi="Charis SIL Regular"/>
          <w:color w:val="000000"/>
        </w:rPr>
        <w:t>increasingly disproportionate share of the nation's wealth. The once-promised "rising tide lifting all boats" has become a cynical joke, leaving many behind in the wake of economic progress.</w:t>
      </w:r>
    </w:p>
    <w:p w14:paraId="3091EBDE" w14:textId="77777777" w:rsidR="00245D0C" w:rsidRDefault="00000000">
      <w:pPr>
        <w:autoSpaceDE w:val="0"/>
        <w:autoSpaceDN w:val="0"/>
        <w:spacing w:before="264" w:after="0" w:line="264" w:lineRule="exact"/>
        <w:ind w:right="148"/>
        <w:jc w:val="both"/>
      </w:pPr>
      <w:r>
        <w:rPr>
          <w:rFonts w:ascii="Charis SIL Regular" w:eastAsia="Charis SIL Regular" w:hAnsi="Charis SIL Regular"/>
          <w:color w:val="000000"/>
        </w:rPr>
        <w:lastRenderedPageBreak/>
        <w:t>The cost of living, particularly housing, education, and healthcare, has also skyrocketed, outpacing wage growth for many Americans. The dream of owning a home, a cornerstone of the American ideal,</w:t>
      </w:r>
    </w:p>
    <w:p w14:paraId="691271DF" w14:textId="77777777" w:rsidR="00245D0C" w:rsidRDefault="00245D0C">
      <w:pPr>
        <w:sectPr w:rsidR="00245D0C">
          <w:pgSz w:w="8000" w:h="12000"/>
          <w:pgMar w:top="442" w:right="644" w:bottom="364" w:left="660" w:header="720" w:footer="720" w:gutter="0"/>
          <w:cols w:space="720"/>
          <w:docGrid w:linePitch="360"/>
        </w:sectPr>
      </w:pPr>
    </w:p>
    <w:p w14:paraId="03A76A22" w14:textId="77777777" w:rsidR="00245D0C" w:rsidRDefault="00245D0C">
      <w:pPr>
        <w:autoSpaceDE w:val="0"/>
        <w:autoSpaceDN w:val="0"/>
        <w:spacing w:after="78" w:line="220" w:lineRule="exact"/>
      </w:pPr>
    </w:p>
    <w:p w14:paraId="489F3FF7" w14:textId="77777777" w:rsidR="00245D0C" w:rsidRDefault="00000000">
      <w:pPr>
        <w:autoSpaceDE w:val="0"/>
        <w:autoSpaceDN w:val="0"/>
        <w:spacing w:before="60" w:after="0" w:line="264" w:lineRule="exact"/>
      </w:pPr>
      <w:r>
        <w:rPr>
          <w:rFonts w:ascii="Charis SIL Regular" w:eastAsia="Charis SIL Regular" w:hAnsi="Charis SIL Regular"/>
          <w:color w:val="000000"/>
        </w:rPr>
        <w:t>is increasingly out of reach for young people and those in the lower and middle classes. Student loan debt has reached crippling levels, burdening graduates with years of financial hardship, delaying major life decisions, and hindering their ability to build wealth. The exorbitant cost of healthcare further exacerbates the financial strain, forcing families to make difficult choices between essential needs and medical care. These escalating costs erode the economic security that once formed the bedrock of the American Dream, creating a climate of anxiety and uncertainty.</w:t>
      </w:r>
    </w:p>
    <w:p w14:paraId="2065C79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Beyond the economic factors, social and cultural shifts have also played a significant role in reshaping the dream. The traditional family structure has evolved, with increasing numbers of single-parent households and dual-income families struggling to balance work and family responsibilities. The rising cost of childcare adds another layer of complexity and financial burden, </w:t>
      </w:r>
      <w:r>
        <w:br/>
      </w:r>
      <w:r>
        <w:rPr>
          <w:rFonts w:ascii="Charis SIL Regular" w:eastAsia="Charis SIL Regular" w:hAnsi="Charis SIL Regular"/>
          <w:color w:val="000000"/>
        </w:rPr>
        <w:t xml:space="preserve">disproportionately impacting women who often bear the primary responsibility for childcare. The decline of unionization has </w:t>
      </w:r>
      <w:r>
        <w:br/>
      </w:r>
      <w:r>
        <w:rPr>
          <w:rFonts w:ascii="Charis SIL Regular" w:eastAsia="Charis SIL Regular" w:hAnsi="Charis SIL Regular"/>
          <w:color w:val="000000"/>
        </w:rPr>
        <w:t>weakened the collective bargaining power of workers, leaving them more vulnerable to exploitation and stagnant wages. The erosion of social safety nets, including reduced access to affordable housing, healthcare, and education, further exacerbates the challenges faced by those striving to achieve the American Dream.</w:t>
      </w:r>
    </w:p>
    <w:p w14:paraId="7BA7A68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rise of political polarization and partisan gridlock has also contributed to the sense of disillusionment surrounding the </w:t>
      </w:r>
      <w:r>
        <w:br/>
      </w:r>
      <w:r>
        <w:rPr>
          <w:rFonts w:ascii="Charis SIL Regular" w:eastAsia="Charis SIL Regular" w:hAnsi="Charis SIL Regular"/>
          <w:color w:val="000000"/>
        </w:rPr>
        <w:t xml:space="preserve">American Dream. The political system often appears unresponsive to the needs of ordinary citizens, fueling cynicism and a sense of powerlessness. The lack of bipartisan cooperation on key issues, such as economic inequality, healthcare reform, and climate </w:t>
      </w:r>
      <w:r>
        <w:br/>
      </w:r>
      <w:r>
        <w:rPr>
          <w:rFonts w:ascii="Charis SIL Regular" w:eastAsia="Charis SIL Regular" w:hAnsi="Charis SIL Regular"/>
          <w:color w:val="000000"/>
        </w:rPr>
        <w:t>change, further exacerbates the challenges facing many Americans.</w:t>
      </w:r>
    </w:p>
    <w:p w14:paraId="69AD6B3A" w14:textId="77777777" w:rsidR="00245D0C" w:rsidRDefault="00000000">
      <w:pPr>
        <w:autoSpaceDE w:val="0"/>
        <w:autoSpaceDN w:val="0"/>
        <w:spacing w:before="60" w:after="0" w:line="264" w:lineRule="exact"/>
      </w:pPr>
      <w:r>
        <w:rPr>
          <w:rFonts w:ascii="Charis SIL Regular" w:eastAsia="Charis SIL Regular" w:hAnsi="Charis SIL Regular"/>
          <w:color w:val="000000"/>
        </w:rPr>
        <w:t>This political stalemate creates an environment where the very foundations of the American Dream are being eroded, leaving many feeling that their voice and concerns are being ignored.</w:t>
      </w:r>
    </w:p>
    <w:p w14:paraId="3CF7819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dream itself has also undergone a transformation. While the pursuit of financial security remains a central aspect, the definition of </w:t>
      </w:r>
      <w:r>
        <w:rPr>
          <w:rFonts w:ascii="Charis SIL Regular" w:eastAsia="Charis SIL Regular" w:hAnsi="Charis SIL Regular"/>
          <w:color w:val="000000"/>
        </w:rPr>
        <w:lastRenderedPageBreak/>
        <w:t xml:space="preserve">success has broadened. Factors such as work-life balance, </w:t>
      </w:r>
      <w:r>
        <w:br/>
      </w:r>
      <w:r>
        <w:rPr>
          <w:rFonts w:ascii="Charis SIL Regular" w:eastAsia="Charis SIL Regular" w:hAnsi="Charis SIL Regular"/>
          <w:color w:val="000000"/>
        </w:rPr>
        <w:t>personal fulfillment, and social contribution are now increasingly valued alongside material wealth. This shift reflects a growing</w:t>
      </w:r>
    </w:p>
    <w:p w14:paraId="7E333872" w14:textId="77777777" w:rsidR="00245D0C" w:rsidRDefault="00245D0C">
      <w:pPr>
        <w:sectPr w:rsidR="00245D0C">
          <w:pgSz w:w="8000" w:h="12000"/>
          <w:pgMar w:top="296" w:right="674" w:bottom="392" w:left="660" w:header="720" w:footer="720" w:gutter="0"/>
          <w:cols w:space="720"/>
          <w:docGrid w:linePitch="360"/>
        </w:sectPr>
      </w:pPr>
    </w:p>
    <w:p w14:paraId="0E096F45" w14:textId="77777777" w:rsidR="00245D0C" w:rsidRDefault="00245D0C">
      <w:pPr>
        <w:autoSpaceDE w:val="0"/>
        <w:autoSpaceDN w:val="0"/>
        <w:spacing w:after="78" w:line="220" w:lineRule="exact"/>
      </w:pPr>
    </w:p>
    <w:p w14:paraId="1AFE554D" w14:textId="77777777" w:rsidR="00245D0C" w:rsidRDefault="00000000">
      <w:pPr>
        <w:autoSpaceDE w:val="0"/>
        <w:autoSpaceDN w:val="0"/>
        <w:spacing w:before="60" w:after="0" w:line="264" w:lineRule="exact"/>
      </w:pPr>
      <w:r>
        <w:rPr>
          <w:rFonts w:ascii="Charis SIL Regular" w:eastAsia="Charis SIL Regular" w:hAnsi="Charis SIL Regular"/>
          <w:color w:val="000000"/>
        </w:rPr>
        <w:t>awareness that the traditional measures of success may not capture the full complexity of a fulfilling life. Yet, this broadened definition of success does not necessarily make the dream easier to achieve.</w:t>
      </w:r>
    </w:p>
    <w:p w14:paraId="2A1B3D65"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The pressures to succeed in multiple spheres – professionally, personally, and socially – can create new stressors and challenges, particularly for those juggling multiple responsibilities.</w:t>
      </w:r>
    </w:p>
    <w:p w14:paraId="720F1E0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the challenges facing the American Dream requires a multi-pronged approach that tackles both economic and social disparities. Policy reforms that address income inequality, provide affordable healthcare and education, and strengthen worker </w:t>
      </w:r>
      <w:r>
        <w:br/>
      </w:r>
      <w:r>
        <w:rPr>
          <w:rFonts w:ascii="Charis SIL Regular" w:eastAsia="Charis SIL Regular" w:hAnsi="Charis SIL Regular"/>
          <w:color w:val="000000"/>
        </w:rPr>
        <w:t xml:space="preserve">protections are essential. Investments in infrastructure, education, and technology are necessary to create a more dynamic and </w:t>
      </w:r>
      <w:r>
        <w:br/>
      </w:r>
      <w:r>
        <w:rPr>
          <w:rFonts w:ascii="Charis SIL Regular" w:eastAsia="Charis SIL Regular" w:hAnsi="Charis SIL Regular"/>
          <w:color w:val="000000"/>
        </w:rPr>
        <w:t xml:space="preserve">inclusive economy. Moreover, fostering a culture of social </w:t>
      </w:r>
      <w:r>
        <w:br/>
      </w:r>
      <w:r>
        <w:rPr>
          <w:rFonts w:ascii="Charis SIL Regular" w:eastAsia="Charis SIL Regular" w:hAnsi="Charis SIL Regular"/>
          <w:color w:val="000000"/>
        </w:rPr>
        <w:t>responsibility and promoting policies that encourage social mobility are crucial in ensuring that the opportunities associated with the American Dream are truly accessible to all.</w:t>
      </w:r>
    </w:p>
    <w:p w14:paraId="49003103"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American Dream, once a symbol of hope and opportunity, is now a subject of intense debate and scrutiny. The dream, in its original form, is increasingly unattainable for many, forcing a reevaluation of its meaning and implications. A frank and </w:t>
      </w:r>
      <w:r>
        <w:br/>
      </w:r>
      <w:r>
        <w:rPr>
          <w:rFonts w:ascii="Charis SIL Regular" w:eastAsia="Charis SIL Regular" w:hAnsi="Charis SIL Regular"/>
          <w:color w:val="000000"/>
        </w:rPr>
        <w:t>unflinching examination of the obstacles and challenges is necessary to create a future where the promise of the American Dream is once again within reach for all, not just a privileged few. This requires a willingness to confront systemic inequalities, challenge outdated assumptions, and work towards a more just and equitable society.</w:t>
      </w:r>
    </w:p>
    <w:p w14:paraId="27650FBE"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The transformation of the American Dream demands nothing less than a fundamental reconsideration of our values, policies, and priorities. Only through sustained effort and collective action can we hope to rebuild a future where the dream, in a revised and relevant form, can once again inspire hope and provide a path to prosperity for all Americans. The task ahead is daunting, yet the pursuit of a more inclusive and equitable future for all is a worthy endeavor, one that demands our unwavering commitment. The struggle to redefine the </w:t>
      </w:r>
      <w:r>
        <w:rPr>
          <w:rFonts w:ascii="Charis SIL Regular" w:eastAsia="Charis SIL Regular" w:hAnsi="Charis SIL Regular"/>
          <w:color w:val="000000"/>
        </w:rPr>
        <w:lastRenderedPageBreak/>
        <w:t>American Dream is not just an economic or political battle; it is a moral imperative that defines the future of the nation.</w:t>
      </w:r>
    </w:p>
    <w:p w14:paraId="6B19A2B8" w14:textId="77777777" w:rsidR="00245D0C" w:rsidRDefault="00245D0C">
      <w:pPr>
        <w:sectPr w:rsidR="00245D0C">
          <w:pgSz w:w="8000" w:h="12000"/>
          <w:pgMar w:top="296" w:right="640" w:bottom="656" w:left="660" w:header="720" w:footer="720" w:gutter="0"/>
          <w:cols w:space="720"/>
          <w:docGrid w:linePitch="360"/>
        </w:sectPr>
      </w:pPr>
    </w:p>
    <w:p w14:paraId="51845D9C" w14:textId="77777777" w:rsidR="00245D0C" w:rsidRDefault="00245D0C">
      <w:pPr>
        <w:autoSpaceDE w:val="0"/>
        <w:autoSpaceDN w:val="0"/>
        <w:spacing w:after="224" w:line="220" w:lineRule="exact"/>
      </w:pPr>
    </w:p>
    <w:p w14:paraId="5E0811BF" w14:textId="77777777" w:rsidR="00245D0C" w:rsidRDefault="00000000">
      <w:pPr>
        <w:autoSpaceDE w:val="0"/>
        <w:autoSpaceDN w:val="0"/>
        <w:spacing w:after="0" w:line="330" w:lineRule="exact"/>
      </w:pPr>
      <w:r>
        <w:rPr>
          <w:rFonts w:ascii="Charis SIL Bold" w:eastAsia="Charis SIL Bold" w:hAnsi="Charis SIL Bold"/>
          <w:b/>
          <w:color w:val="000000"/>
        </w:rPr>
        <w:t>Economic Inequality and Opportunity</w:t>
      </w:r>
    </w:p>
    <w:p w14:paraId="769DB1B0"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the American Dream isn't simply a matter of shifting economic tides; it's a direct consequence of widening economic inequality and the increasingly limited opportunities available to many. The correlation between these two factors is undeniable, forming a vicious cycle that traps individuals and families in a perpetual state of struggle. The supposed meritocracy – the belief that hard work alone guarantees success – is demonstrably false in the face of systemic disadvantages. While the narrative of </w:t>
      </w:r>
      <w:r>
        <w:br/>
      </w:r>
      <w:r>
        <w:rPr>
          <w:rFonts w:ascii="Charis SIL Regular" w:eastAsia="Charis SIL Regular" w:hAnsi="Charis SIL Regular"/>
          <w:color w:val="000000"/>
        </w:rPr>
        <w:t xml:space="preserve">bootstrapping remains a powerful cultural myth, the reality is that many are starting the race from far behind the starting line, </w:t>
      </w:r>
      <w:r>
        <w:br/>
      </w:r>
      <w:r>
        <w:rPr>
          <w:rFonts w:ascii="Charis SIL Regular" w:eastAsia="Charis SIL Regular" w:hAnsi="Charis SIL Regular"/>
          <w:color w:val="000000"/>
        </w:rPr>
        <w:t>burdened by circumstances beyond their control.</w:t>
      </w:r>
    </w:p>
    <w:p w14:paraId="1AB69CF5"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of the most glaring examples of this inequality lies in the stark disparity of wealth accumulation. The concentration of wealth at the top, largely fueled by tax policies favoring the already wealthy and loopholes that allow for aggressive tax avoidance by </w:t>
      </w:r>
      <w:r>
        <w:br/>
      </w:r>
      <w:r>
        <w:rPr>
          <w:rFonts w:ascii="Charis SIL Regular" w:eastAsia="Charis SIL Regular" w:hAnsi="Charis SIL Regular"/>
          <w:color w:val="000000"/>
        </w:rPr>
        <w:t xml:space="preserve">corporations and high-net-worth individuals, exacerbates the problem. This isn't just about a few extra dollars; it's about a </w:t>
      </w:r>
      <w:r>
        <w:br/>
      </w:r>
      <w:r>
        <w:rPr>
          <w:rFonts w:ascii="Charis SIL Regular" w:eastAsia="Charis SIL Regular" w:hAnsi="Charis SIL Regular"/>
          <w:color w:val="000000"/>
        </w:rPr>
        <w:t>fundamental imbalance in power and resources. The wealthiest individuals and corporations exert significant influence on policy, shaping regulations and laws that often solidify their advantage, while simultaneously limiting opportunities for those further down the economic ladder. This creates a system where wealth begets wealth, perpetuating a cycle of inequality that's almost impossible to break.</w:t>
      </w:r>
    </w:p>
    <w:p w14:paraId="6AB02BC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impact of this inequality on access to education is particularly damaging. While a quality education has long been considered a crucial stepping stone to upward mobility, the cost of higher </w:t>
      </w:r>
      <w:r>
        <w:br/>
      </w:r>
      <w:r>
        <w:rPr>
          <w:rFonts w:ascii="Charis SIL Regular" w:eastAsia="Charis SIL Regular" w:hAnsi="Charis SIL Regular"/>
          <w:color w:val="000000"/>
        </w:rPr>
        <w:t xml:space="preserve">education has become prohibitive for many. The spiraling cost of tuition, coupled with the ever-increasing burden of student loan debt, leaves graduates saddled with crippling financial obligations, delaying major life decisions like homeownership and family </w:t>
      </w:r>
      <w:r>
        <w:br/>
      </w:r>
      <w:r>
        <w:rPr>
          <w:rFonts w:ascii="Charis SIL Regular" w:eastAsia="Charis SIL Regular" w:hAnsi="Charis SIL Regular"/>
          <w:color w:val="000000"/>
        </w:rPr>
        <w:t xml:space="preserve">formation. This disparity in access to education creates a significant barrier to social mobility, essentially relegating individuals from lower </w:t>
      </w:r>
      <w:r>
        <w:rPr>
          <w:rFonts w:ascii="Charis SIL Regular" w:eastAsia="Charis SIL Regular" w:hAnsi="Charis SIL Regular"/>
          <w:color w:val="000000"/>
        </w:rPr>
        <w:lastRenderedPageBreak/>
        <w:t>socioeconomic backgrounds to a perpetual cycle of financial hardship. The dream of a college degree, once a reasonably</w:t>
      </w:r>
    </w:p>
    <w:p w14:paraId="038B99A2" w14:textId="77777777" w:rsidR="00245D0C" w:rsidRDefault="00245D0C">
      <w:pPr>
        <w:sectPr w:rsidR="00245D0C">
          <w:pgSz w:w="8000" w:h="12000"/>
          <w:pgMar w:top="442" w:right="700" w:bottom="364" w:left="660" w:header="720" w:footer="720" w:gutter="0"/>
          <w:cols w:space="720"/>
          <w:docGrid w:linePitch="360"/>
        </w:sectPr>
      </w:pPr>
    </w:p>
    <w:p w14:paraId="1D917B66" w14:textId="77777777" w:rsidR="00245D0C" w:rsidRDefault="00245D0C">
      <w:pPr>
        <w:autoSpaceDE w:val="0"/>
        <w:autoSpaceDN w:val="0"/>
        <w:spacing w:after="78" w:line="220" w:lineRule="exact"/>
      </w:pPr>
    </w:p>
    <w:p w14:paraId="7137BD96" w14:textId="77777777" w:rsidR="00245D0C" w:rsidRDefault="00000000">
      <w:pPr>
        <w:autoSpaceDE w:val="0"/>
        <w:autoSpaceDN w:val="0"/>
        <w:spacing w:after="0" w:line="324" w:lineRule="exact"/>
      </w:pPr>
      <w:r>
        <w:rPr>
          <w:rFonts w:ascii="Charis SIL Regular" w:eastAsia="Charis SIL Regular" w:hAnsi="Charis SIL Regular"/>
          <w:color w:val="000000"/>
        </w:rPr>
        <w:t>attainable goal for many, is now a luxury for a select few.</w:t>
      </w:r>
    </w:p>
    <w:p w14:paraId="027112E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access to quality healthcare is another area where economic inequality significantly impacts the pursuit of the </w:t>
      </w:r>
      <w:r>
        <w:br/>
      </w:r>
      <w:r>
        <w:rPr>
          <w:rFonts w:ascii="Charis SIL Regular" w:eastAsia="Charis SIL Regular" w:hAnsi="Charis SIL Regular"/>
          <w:color w:val="000000"/>
        </w:rPr>
        <w:t xml:space="preserve">American Dream. The exorbitant cost of healthcare in the United States places a tremendous financial burden on families, </w:t>
      </w:r>
      <w:r>
        <w:br/>
      </w:r>
      <w:r>
        <w:rPr>
          <w:rFonts w:ascii="Charis SIL Regular" w:eastAsia="Charis SIL Regular" w:hAnsi="Charis SIL Regular"/>
          <w:color w:val="000000"/>
        </w:rPr>
        <w:t xml:space="preserve">particularly those without comprehensive health insurance. A single unexpected illness or injury can quickly wipe out savings, leaving families facing difficult choices between essential needs and </w:t>
      </w:r>
      <w:r>
        <w:br/>
      </w:r>
      <w:r>
        <w:rPr>
          <w:rFonts w:ascii="Charis SIL Regular" w:eastAsia="Charis SIL Regular" w:hAnsi="Charis SIL Regular"/>
          <w:color w:val="000000"/>
        </w:rPr>
        <w:t xml:space="preserve">medical care. This precariousness undermines the sense of security and stability that's essential for achieving long-term goals, </w:t>
      </w:r>
      <w:r>
        <w:br/>
      </w:r>
      <w:r>
        <w:rPr>
          <w:rFonts w:ascii="Charis SIL Regular" w:eastAsia="Charis SIL Regular" w:hAnsi="Charis SIL Regular"/>
          <w:color w:val="000000"/>
        </w:rPr>
        <w:t>reinforcing the cycle of poverty and limiting opportunities for advancement. The inability to afford preventative care and early treatment further exacerbates health problems, leading to higher healthcare costs down the line and reduced economic productivity.</w:t>
      </w:r>
    </w:p>
    <w:p w14:paraId="46EF526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housing crisis also plays a significant role in hindering the attainment of the American Dream. The cost of housing in many parts of the country has soared, far outpacing wage growth, making homeownership an increasingly distant aspiration for many. This problem is particularly acute for young people entering the </w:t>
      </w:r>
      <w:r>
        <w:br/>
      </w:r>
      <w:r>
        <w:rPr>
          <w:rFonts w:ascii="Charis SIL Regular" w:eastAsia="Charis SIL Regular" w:hAnsi="Charis SIL Regular"/>
          <w:color w:val="000000"/>
        </w:rPr>
        <w:t>workforce and those in lower and middle-income brackets. The lack of affordable housing options forces individuals and families to spend a disproportionate amount of their income on rent, leaving little for savings, investments, or other essentials. This scarcity of affordable housing further contributes to the cycle of poverty, trapping individuals in a continuous struggle to make ends meet.</w:t>
      </w:r>
    </w:p>
    <w:p w14:paraId="663835F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the decline of unionization has weakened the collective bargaining power of workers, leaving them increasingly vulnerable to exploitation and stagnant wages. The erosion of labor protections and the rise of the gig economy have contributed to a decline in job security and benefits, creating a precarious employment landscape for many. Workers are increasingly at the mercy of employers, often facing low wages, inadequate benefits, and limited opportunities for advancement. This weakens the economic foundation upon which the </w:t>
      </w:r>
      <w:r>
        <w:rPr>
          <w:rFonts w:ascii="Charis SIL Regular" w:eastAsia="Charis SIL Regular" w:hAnsi="Charis SIL Regular"/>
          <w:color w:val="000000"/>
        </w:rPr>
        <w:lastRenderedPageBreak/>
        <w:t>American Dream is built, making it harder for individuals to accumulate wealth, build financial security, and plan for the future.</w:t>
      </w:r>
    </w:p>
    <w:p w14:paraId="157C518E" w14:textId="77777777" w:rsidR="00245D0C" w:rsidRDefault="00000000">
      <w:pPr>
        <w:autoSpaceDE w:val="0"/>
        <w:autoSpaceDN w:val="0"/>
        <w:spacing w:before="204" w:after="0" w:line="324" w:lineRule="exact"/>
      </w:pPr>
      <w:r>
        <w:rPr>
          <w:rFonts w:ascii="Charis SIL Regular" w:eastAsia="Charis SIL Regular" w:hAnsi="Charis SIL Regular"/>
          <w:color w:val="000000"/>
        </w:rPr>
        <w:t>The impact of these economic realities extends beyond individual</w:t>
      </w:r>
    </w:p>
    <w:p w14:paraId="5D5166DD" w14:textId="77777777" w:rsidR="00245D0C" w:rsidRDefault="00245D0C">
      <w:pPr>
        <w:sectPr w:rsidR="00245D0C">
          <w:pgSz w:w="8000" w:h="12000"/>
          <w:pgMar w:top="296" w:right="656" w:bottom="392" w:left="660" w:header="720" w:footer="720" w:gutter="0"/>
          <w:cols w:space="720"/>
          <w:docGrid w:linePitch="360"/>
        </w:sectPr>
      </w:pPr>
    </w:p>
    <w:p w14:paraId="16E4018E" w14:textId="77777777" w:rsidR="00245D0C" w:rsidRDefault="00245D0C">
      <w:pPr>
        <w:autoSpaceDE w:val="0"/>
        <w:autoSpaceDN w:val="0"/>
        <w:spacing w:after="78" w:line="220" w:lineRule="exact"/>
      </w:pPr>
    </w:p>
    <w:p w14:paraId="441C7330"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hardship. The widening gap between the rich and poor erodes social cohesion, fosters resentment, and undermines the very fabric of American society. A society marked by extreme inequality is a society rife with conflict and instability. The inability of individuals to access essential resources like education, healthcare, and </w:t>
      </w:r>
      <w:r>
        <w:br/>
      </w:r>
      <w:r>
        <w:rPr>
          <w:rFonts w:ascii="Charis SIL Regular" w:eastAsia="Charis SIL Regular" w:hAnsi="Charis SIL Regular"/>
          <w:color w:val="000000"/>
        </w:rPr>
        <w:t xml:space="preserve">affordable housing generates a sense of disillusionment and </w:t>
      </w:r>
      <w:r>
        <w:br/>
      </w:r>
      <w:r>
        <w:rPr>
          <w:rFonts w:ascii="Charis SIL Regular" w:eastAsia="Charis SIL Regular" w:hAnsi="Charis SIL Regular"/>
          <w:color w:val="000000"/>
        </w:rPr>
        <w:t xml:space="preserve">hopelessness, particularly among those who perceive the system as rigged against them. This sense of injustice fuels political </w:t>
      </w:r>
      <w:r>
        <w:br/>
      </w:r>
      <w:r>
        <w:rPr>
          <w:rFonts w:ascii="Charis SIL Regular" w:eastAsia="Charis SIL Regular" w:hAnsi="Charis SIL Regular"/>
          <w:color w:val="000000"/>
        </w:rPr>
        <w:t xml:space="preserve">polarization and social unrest, further undermining the </w:t>
      </w:r>
      <w:r>
        <w:br/>
      </w:r>
      <w:r>
        <w:rPr>
          <w:rFonts w:ascii="Charis SIL Regular" w:eastAsia="Charis SIL Regular" w:hAnsi="Charis SIL Regular"/>
          <w:color w:val="000000"/>
        </w:rPr>
        <w:t>foundational principles of the American Dream.</w:t>
      </w:r>
    </w:p>
    <w:p w14:paraId="127BC0A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this complex issue requires a multifaceted approach that tackles economic inequality at its root. Progressive tax reforms that close loopholes and ensure that the wealthy and corporations pay their fair share of taxes are essential. Investing in affordable </w:t>
      </w:r>
      <w:r>
        <w:br/>
      </w:r>
      <w:r>
        <w:rPr>
          <w:rFonts w:ascii="Charis SIL Regular" w:eastAsia="Charis SIL Regular" w:hAnsi="Charis SIL Regular"/>
          <w:color w:val="000000"/>
        </w:rPr>
        <w:t xml:space="preserve">housing initiatives, expanding access to quality healthcare and education, and strengthening worker protections are crucial steps towards creating a more equitable society. This includes expanding access to affordable childcare, which would dramatically impact the economic prospects of women and families. These policies must be complemented by a renewed focus on civic engagement and </w:t>
      </w:r>
      <w:r>
        <w:br/>
      </w:r>
      <w:r>
        <w:rPr>
          <w:rFonts w:ascii="Charis SIL Regular" w:eastAsia="Charis SIL Regular" w:hAnsi="Charis SIL Regular"/>
          <w:color w:val="000000"/>
        </w:rPr>
        <w:t xml:space="preserve">education that promotes social mobility and reduces political </w:t>
      </w:r>
      <w:r>
        <w:br/>
      </w:r>
      <w:r>
        <w:rPr>
          <w:rFonts w:ascii="Charis SIL Regular" w:eastAsia="Charis SIL Regular" w:hAnsi="Charis SIL Regular"/>
          <w:color w:val="000000"/>
        </w:rPr>
        <w:t>polarization. Only through a combination of policy changes and cultural shifts can the nation begin to mend the frayed threads of the American Dream and create a truly inclusive society where opportunity is within reach for all, not just a privileged few.</w:t>
      </w:r>
    </w:p>
    <w:p w14:paraId="309B3DD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pursuit of the American Dream shouldn't be a lottery </w:t>
      </w:r>
      <w:r>
        <w:br/>
      </w:r>
      <w:r>
        <w:rPr>
          <w:rFonts w:ascii="Charis SIL Regular" w:eastAsia="Charis SIL Regular" w:hAnsi="Charis SIL Regular"/>
          <w:color w:val="000000"/>
        </w:rPr>
        <w:t xml:space="preserve">determined by birthright or circumstance; it should be a path open to all who are willing to work hard and contribute. But until the fundamental economic inequalities that plague the nation are addressed, the dream will remain just that – a dream, out of reach for far too many. This isn't just about economic fairness; it’s about the very soul of the nation and the future of its people. The failure to address these issues is not just a political failing; it's a moral one that threatens the fabric of American society. A genuine </w:t>
      </w:r>
      <w:r>
        <w:br/>
      </w:r>
      <w:r>
        <w:rPr>
          <w:rFonts w:ascii="Charis SIL Regular" w:eastAsia="Charis SIL Regular" w:hAnsi="Charis SIL Regular"/>
          <w:color w:val="000000"/>
        </w:rPr>
        <w:t xml:space="preserve">commitment to restoring the promise of the American Dream requires a fundamental shift in priorities, a commitment to creating a more </w:t>
      </w:r>
      <w:r>
        <w:rPr>
          <w:rFonts w:ascii="Charis SIL Regular" w:eastAsia="Charis SIL Regular" w:hAnsi="Charis SIL Regular"/>
          <w:color w:val="000000"/>
        </w:rPr>
        <w:lastRenderedPageBreak/>
        <w:t xml:space="preserve">equitable and just society where opportunity is not a </w:t>
      </w:r>
      <w:r>
        <w:br/>
      </w:r>
      <w:r>
        <w:rPr>
          <w:rFonts w:ascii="Charis SIL Regular" w:eastAsia="Charis SIL Regular" w:hAnsi="Charis SIL Regular"/>
          <w:color w:val="000000"/>
        </w:rPr>
        <w:t>privilege, but a right. This necessitates a willingness to confront</w:t>
      </w:r>
    </w:p>
    <w:p w14:paraId="4EA0DD50" w14:textId="77777777" w:rsidR="00245D0C" w:rsidRDefault="00245D0C">
      <w:pPr>
        <w:sectPr w:rsidR="00245D0C">
          <w:pgSz w:w="8000" w:h="12000"/>
          <w:pgMar w:top="296" w:right="664" w:bottom="392" w:left="660" w:header="720" w:footer="720" w:gutter="0"/>
          <w:cols w:space="720"/>
          <w:docGrid w:linePitch="360"/>
        </w:sectPr>
      </w:pPr>
    </w:p>
    <w:p w14:paraId="0C572F57" w14:textId="77777777" w:rsidR="00245D0C" w:rsidRDefault="00245D0C">
      <w:pPr>
        <w:autoSpaceDE w:val="0"/>
        <w:autoSpaceDN w:val="0"/>
        <w:spacing w:after="78" w:line="220" w:lineRule="exact"/>
      </w:pPr>
    </w:p>
    <w:p w14:paraId="07BFD7F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uncomfortable truths, to challenge existing power structures, and to champion policies that promote social mobility and reduce </w:t>
      </w:r>
      <w:r>
        <w:br/>
      </w:r>
      <w:r>
        <w:rPr>
          <w:rFonts w:ascii="Charis SIL Regular" w:eastAsia="Charis SIL Regular" w:hAnsi="Charis SIL Regular"/>
          <w:color w:val="000000"/>
        </w:rPr>
        <w:t>inequality. The future of the American Dream depends on it.</w:t>
      </w:r>
    </w:p>
    <w:p w14:paraId="65CC59B8" w14:textId="77777777" w:rsidR="00245D0C" w:rsidRDefault="00245D0C">
      <w:pPr>
        <w:sectPr w:rsidR="00245D0C">
          <w:pgSz w:w="8000" w:h="12000"/>
          <w:pgMar w:top="296" w:right="690" w:bottom="1440" w:left="660" w:header="720" w:footer="720" w:gutter="0"/>
          <w:cols w:space="720"/>
          <w:docGrid w:linePitch="360"/>
        </w:sectPr>
      </w:pPr>
    </w:p>
    <w:p w14:paraId="6B9ADCE1" w14:textId="77777777" w:rsidR="00245D0C" w:rsidRDefault="00245D0C">
      <w:pPr>
        <w:autoSpaceDE w:val="0"/>
        <w:autoSpaceDN w:val="0"/>
        <w:spacing w:after="224" w:line="220" w:lineRule="exact"/>
      </w:pPr>
    </w:p>
    <w:p w14:paraId="2F18994D" w14:textId="77777777" w:rsidR="00245D0C" w:rsidRDefault="00000000">
      <w:pPr>
        <w:autoSpaceDE w:val="0"/>
        <w:autoSpaceDN w:val="0"/>
        <w:spacing w:after="0" w:line="330" w:lineRule="exact"/>
      </w:pPr>
      <w:r>
        <w:rPr>
          <w:rFonts w:ascii="Charis SIL Bold" w:eastAsia="Charis SIL Bold" w:hAnsi="Charis SIL Bold"/>
          <w:b/>
          <w:color w:val="000000"/>
        </w:rPr>
        <w:t>The Impact of Government Policies</w:t>
      </w:r>
    </w:p>
    <w:p w14:paraId="5DBDF8A9"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 xml:space="preserve">The erosion of the American Dream, as we’ve established, isn't merely a consequence of impersonal economic forces. It's a direct result of deliberate policy choices, or more accurately, a series of policy failures and misguided priorities. The government, far from being a neutral arbiter, actively shapes the economic landscape, influencing the distribution of wealth, opportunities, and </w:t>
      </w:r>
      <w:r>
        <w:br/>
      </w:r>
      <w:r>
        <w:rPr>
          <w:rFonts w:ascii="Charis SIL Regular" w:eastAsia="Charis SIL Regular" w:hAnsi="Charis SIL Regular"/>
          <w:color w:val="000000"/>
        </w:rPr>
        <w:t>ultimately, the prospects of achieving that elusive dream.</w:t>
      </w:r>
    </w:p>
    <w:p w14:paraId="5BF9557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Let’s start with taxation. The current tax code, with its myriad loopholes and deductions favoring the wealthy and corporations, is a prime example of how government policy can actively perpetuate inequality. The argument that lower taxes stimulate economic growth is frequently trotted out, but the evidence is far from </w:t>
      </w:r>
      <w:r>
        <w:br/>
      </w:r>
      <w:r>
        <w:rPr>
          <w:rFonts w:ascii="Charis SIL Regular" w:eastAsia="Charis SIL Regular" w:hAnsi="Charis SIL Regular"/>
          <w:color w:val="000000"/>
        </w:rPr>
        <w:t xml:space="preserve">conclusive. In fact, the significant tax cuts enacted in recent decades haven't resulted in the promised economic boom, but rather a dramatic increase in the national debt and a widening gap between the rich and the poor. This isn't a coincidence; it's a predictable outcome of policies that prioritize the interests of the already </w:t>
      </w:r>
      <w:r>
        <w:br/>
      </w:r>
      <w:r>
        <w:rPr>
          <w:rFonts w:ascii="Charis SIL Regular" w:eastAsia="Charis SIL Regular" w:hAnsi="Charis SIL Regular"/>
          <w:color w:val="000000"/>
        </w:rPr>
        <w:t>wealthy over the needs of the broader population.</w:t>
      </w:r>
    </w:p>
    <w:p w14:paraId="0751A469"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emphasis on trickle-down economics, the notion that tax cuts for the wealthy will eventually benefit everyone, has proven to be a myth. Instead, the wealth accumulated at the top remains largely concentrated, failing to "trickle down" to the middle and lower classes. This is not merely an economic observation; it's a profound failure of governance, a betrayal of the social contract that </w:t>
      </w:r>
      <w:r>
        <w:br/>
      </w:r>
      <w:r>
        <w:rPr>
          <w:rFonts w:ascii="Charis SIL Regular" w:eastAsia="Charis SIL Regular" w:hAnsi="Charis SIL Regular"/>
          <w:color w:val="000000"/>
        </w:rPr>
        <w:t xml:space="preserve">underpins a functioning society. The wealthy, benefitting </w:t>
      </w:r>
      <w:r>
        <w:br/>
      </w:r>
      <w:r>
        <w:rPr>
          <w:rFonts w:ascii="Charis SIL Regular" w:eastAsia="Charis SIL Regular" w:hAnsi="Charis SIL Regular"/>
          <w:color w:val="000000"/>
        </w:rPr>
        <w:t>disproportionately from these policies, often exert undue influence on the political process, ensuring that the tax code remains rigged in their favor.</w:t>
      </w:r>
    </w:p>
    <w:p w14:paraId="621CF74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deregulation, another favored policy of recent </w:t>
      </w:r>
      <w:r>
        <w:br/>
      </w:r>
      <w:r>
        <w:rPr>
          <w:rFonts w:ascii="Charis SIL Regular" w:eastAsia="Charis SIL Regular" w:hAnsi="Charis SIL Regular"/>
          <w:color w:val="000000"/>
        </w:rPr>
        <w:t xml:space="preserve">administrations, has had a significant negative impact on the American Dream. While proponents argue that deregulation fosters competition and economic growth, the reality is often quite </w:t>
      </w:r>
      <w:r>
        <w:br/>
      </w:r>
      <w:r>
        <w:rPr>
          <w:rFonts w:ascii="Charis SIL Regular" w:eastAsia="Charis SIL Regular" w:hAnsi="Charis SIL Regular"/>
          <w:color w:val="000000"/>
        </w:rPr>
        <w:lastRenderedPageBreak/>
        <w:t xml:space="preserve">different. The dismantling of regulations designed to protect </w:t>
      </w:r>
      <w:r>
        <w:br/>
      </w:r>
      <w:r>
        <w:rPr>
          <w:rFonts w:ascii="Charis SIL Regular" w:eastAsia="Charis SIL Regular" w:hAnsi="Charis SIL Regular"/>
          <w:color w:val="000000"/>
        </w:rPr>
        <w:t>workers, consumers, and the environment has often led to</w:t>
      </w:r>
    </w:p>
    <w:p w14:paraId="0C4671C7" w14:textId="77777777" w:rsidR="00245D0C" w:rsidRDefault="00245D0C">
      <w:pPr>
        <w:sectPr w:rsidR="00245D0C">
          <w:pgSz w:w="8000" w:h="12000"/>
          <w:pgMar w:top="442" w:right="650" w:bottom="364" w:left="660" w:header="720" w:footer="720" w:gutter="0"/>
          <w:cols w:space="720"/>
          <w:docGrid w:linePitch="360"/>
        </w:sectPr>
      </w:pPr>
    </w:p>
    <w:p w14:paraId="058787C2" w14:textId="77777777" w:rsidR="00245D0C" w:rsidRDefault="00245D0C">
      <w:pPr>
        <w:autoSpaceDE w:val="0"/>
        <w:autoSpaceDN w:val="0"/>
        <w:spacing w:after="78" w:line="220" w:lineRule="exact"/>
      </w:pPr>
    </w:p>
    <w:p w14:paraId="3B6FD440" w14:textId="77777777" w:rsidR="00245D0C" w:rsidRDefault="00000000">
      <w:pPr>
        <w:autoSpaceDE w:val="0"/>
        <w:autoSpaceDN w:val="0"/>
        <w:spacing w:before="60" w:after="0" w:line="264" w:lineRule="exact"/>
      </w:pPr>
      <w:r>
        <w:rPr>
          <w:rFonts w:ascii="Charis SIL Regular" w:eastAsia="Charis SIL Regular" w:hAnsi="Charis SIL Regular"/>
          <w:color w:val="000000"/>
        </w:rPr>
        <w:t>exploitation, environmental degradation, and diminished quality of life. Consider the financial crisis of 2008, a direct consequence of deregulation in the financial sector that allowed for reckless lending practices and ultimately devastated millions of Americans. The ensuing economic downturn disproportionately impacted those already struggling, widening the chasm of inequality and further eroding the American Dream.</w:t>
      </w:r>
    </w:p>
    <w:p w14:paraId="4C2E6C9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role of government in education is also crucial. While publicly funded education was initially conceived as a mechanism for social mobility, the current system is riddled with inequalities. Funding disparities between wealthy and poor school districts create a two-tiered system, leaving children in disadvantaged communities with fewer resources and opportunities. This perpetuates a cycle of poverty, limiting their access to higher education and ultimately their economic prospects. The ever-increasing cost of higher </w:t>
      </w:r>
      <w:r>
        <w:br/>
      </w:r>
      <w:r>
        <w:rPr>
          <w:rFonts w:ascii="Charis SIL Regular" w:eastAsia="Charis SIL Regular" w:hAnsi="Charis SIL Regular"/>
          <w:color w:val="000000"/>
        </w:rPr>
        <w:t>education, coupled with the crippling burden of student loan debt, further exacerbates the problem. Government policies that fail to adequately address the affordability of higher education are a direct impediment to social mobility and the attainment of the American Dream.</w:t>
      </w:r>
    </w:p>
    <w:p w14:paraId="2C09F3A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healthcare system, another arena where government policies have a profound impact, is a prime example of market failure. The high cost of healthcare in the United States, coupled with the lack of universal access, places an enormous financial burden on </w:t>
      </w:r>
      <w:r>
        <w:br/>
      </w:r>
      <w:r>
        <w:rPr>
          <w:rFonts w:ascii="Charis SIL Regular" w:eastAsia="Charis SIL Regular" w:hAnsi="Charis SIL Regular"/>
          <w:color w:val="000000"/>
        </w:rPr>
        <w:t xml:space="preserve">families. A single unexpected illness or injury can quickly wipe out savings, leading to financial ruin and impacting the ability to pursue long-term goals. Government policies that fail to ensure affordable, accessible healthcare for all contribute to economic instability and limit opportunities for advancement. The ongoing debate surrounding healthcare reform highlights the stark </w:t>
      </w:r>
      <w:r>
        <w:br/>
      </w:r>
      <w:r>
        <w:rPr>
          <w:rFonts w:ascii="Charis SIL Regular" w:eastAsia="Charis SIL Regular" w:hAnsi="Charis SIL Regular"/>
          <w:color w:val="000000"/>
        </w:rPr>
        <w:t>ideological differences in how government should address this fundamental issue.</w:t>
      </w:r>
    </w:p>
    <w:p w14:paraId="14D4B94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the government's role in infrastructure development and investment has significant consequences for economic mobility. A robust infrastructure – efficient transportation systems, reliable </w:t>
      </w:r>
      <w:r>
        <w:rPr>
          <w:rFonts w:ascii="Charis SIL Regular" w:eastAsia="Charis SIL Regular" w:hAnsi="Charis SIL Regular"/>
          <w:color w:val="000000"/>
        </w:rPr>
        <w:lastRenderedPageBreak/>
        <w:t>energy grids, and access to modern communication technologies –is essential for economic growth and opportunity. Underinvestment</w:t>
      </w:r>
    </w:p>
    <w:p w14:paraId="3FD51623" w14:textId="77777777" w:rsidR="00245D0C" w:rsidRDefault="00245D0C">
      <w:pPr>
        <w:sectPr w:rsidR="00245D0C">
          <w:pgSz w:w="8000" w:h="12000"/>
          <w:pgMar w:top="296" w:right="662" w:bottom="392" w:left="660" w:header="720" w:footer="720" w:gutter="0"/>
          <w:cols w:space="720"/>
          <w:docGrid w:linePitch="360"/>
        </w:sectPr>
      </w:pPr>
    </w:p>
    <w:p w14:paraId="6CBF16C7" w14:textId="77777777" w:rsidR="00245D0C" w:rsidRDefault="00245D0C">
      <w:pPr>
        <w:autoSpaceDE w:val="0"/>
        <w:autoSpaceDN w:val="0"/>
        <w:spacing w:after="78" w:line="220" w:lineRule="exact"/>
      </w:pPr>
    </w:p>
    <w:p w14:paraId="79D9B6DE"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in infrastructure, however, can stifle economic development, particularly in underserved communities. This lack of investment disproportionately impacts lower-income populations, further exacerbating economic inequality and limiting opportunities for advancement.</w:t>
      </w:r>
    </w:p>
    <w:p w14:paraId="3049561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government’s approach to immigration policy also influences the American Dream. While immigration has historically </w:t>
      </w:r>
      <w:r>
        <w:br/>
      </w:r>
      <w:r>
        <w:rPr>
          <w:rFonts w:ascii="Charis SIL Regular" w:eastAsia="Charis SIL Regular" w:hAnsi="Charis SIL Regular"/>
          <w:color w:val="000000"/>
        </w:rPr>
        <w:t xml:space="preserve">contributed to the nation’s economic dynamism and cultural </w:t>
      </w:r>
      <w:r>
        <w:br/>
      </w:r>
      <w:r>
        <w:rPr>
          <w:rFonts w:ascii="Charis SIL Regular" w:eastAsia="Charis SIL Regular" w:hAnsi="Charis SIL Regular"/>
          <w:color w:val="000000"/>
        </w:rPr>
        <w:t xml:space="preserve">vibrancy, restrictive immigration policies can create labor shortages and hinder economic growth. Conversely, overly lax policies may overburden social services and contribute to social tensions. Finding the right balance is crucial, and a failure to do so significantly impacts economic opportunities and societal cohesion, thus </w:t>
      </w:r>
      <w:r>
        <w:br/>
      </w:r>
      <w:r>
        <w:rPr>
          <w:rFonts w:ascii="Charis SIL Regular" w:eastAsia="Charis SIL Regular" w:hAnsi="Charis SIL Regular"/>
          <w:color w:val="000000"/>
        </w:rPr>
        <w:t>impacting the overall attainment of the American Dream.</w:t>
      </w:r>
    </w:p>
    <w:p w14:paraId="08796CE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debate surrounding social safety nets – programs like </w:t>
      </w:r>
      <w:r>
        <w:br/>
      </w:r>
      <w:r>
        <w:rPr>
          <w:rFonts w:ascii="Charis SIL Regular" w:eastAsia="Charis SIL Regular" w:hAnsi="Charis SIL Regular"/>
          <w:color w:val="000000"/>
        </w:rPr>
        <w:t xml:space="preserve">unemployment insurance, food stamps, and housing assistance –further illustrates the complexities of government policy’s impact on the American Dream. Conservatives often argue that these programs disincentivize work and create dependency, while liberals contend that they provide a crucial safety net for vulnerable populations and help prevent widespread poverty. The reality is likely a complex interplay of both, and the design and implementation of these programs are crucial to their effectiveness and impact on economic mobility. A poorly designed social safety net can indeed trap </w:t>
      </w:r>
      <w:r>
        <w:br/>
      </w:r>
      <w:r>
        <w:rPr>
          <w:rFonts w:ascii="Charis SIL Regular" w:eastAsia="Charis SIL Regular" w:hAnsi="Charis SIL Regular"/>
          <w:color w:val="000000"/>
        </w:rPr>
        <w:t>individuals in a cycle of dependency, while a well-designed one can provide a crucial stepping stone to self-sufficiency and the pursuit of the American Dream.</w:t>
      </w:r>
    </w:p>
    <w:p w14:paraId="3554AA7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the government’s role in regulating the labor market is crucial. Weak labor protections, the decline of unionization, and the rise of the gig economy have contributed to stagnant wages, job insecurity, and a decline in worker benefits. Policies that strengthen worker protections, promote fair wages, and encourage </w:t>
      </w:r>
      <w:r>
        <w:br/>
      </w:r>
      <w:r>
        <w:rPr>
          <w:rFonts w:ascii="Charis SIL Regular" w:eastAsia="Charis SIL Regular" w:hAnsi="Charis SIL Regular"/>
          <w:color w:val="000000"/>
        </w:rPr>
        <w:t>unionization are essential for creating a more equitable economic environment. This is not simply a matter of fairness; it’s a matter of economic stability and opportunity for all.</w:t>
      </w:r>
    </w:p>
    <w:p w14:paraId="0C1DA148"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In conclusion, the American Dream is not merely a matter of</w:t>
      </w:r>
    </w:p>
    <w:p w14:paraId="67C10425" w14:textId="77777777" w:rsidR="00245D0C" w:rsidRDefault="00245D0C">
      <w:pPr>
        <w:sectPr w:rsidR="00245D0C">
          <w:pgSz w:w="8000" w:h="12000"/>
          <w:pgMar w:top="296" w:right="642" w:bottom="392" w:left="660" w:header="720" w:footer="720" w:gutter="0"/>
          <w:cols w:space="720"/>
          <w:docGrid w:linePitch="360"/>
        </w:sectPr>
      </w:pPr>
    </w:p>
    <w:p w14:paraId="72C8FA19" w14:textId="77777777" w:rsidR="00245D0C" w:rsidRDefault="00245D0C">
      <w:pPr>
        <w:autoSpaceDE w:val="0"/>
        <w:autoSpaceDN w:val="0"/>
        <w:spacing w:after="78" w:line="220" w:lineRule="exact"/>
      </w:pPr>
    </w:p>
    <w:p w14:paraId="232F782F"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individual effort; it’s inextricably linked to government policy. A government committed to fostering a truly equitable society must prioritize policies that address economic inequality, invest in public goods like education and healthcare, and strengthen worker </w:t>
      </w:r>
      <w:r>
        <w:br/>
      </w:r>
      <w:r>
        <w:rPr>
          <w:rFonts w:ascii="Charis SIL Regular" w:eastAsia="Charis SIL Regular" w:hAnsi="Charis SIL Regular"/>
          <w:color w:val="000000"/>
        </w:rPr>
        <w:t xml:space="preserve">protections. The current system, with its inherent biases and </w:t>
      </w:r>
      <w:r>
        <w:br/>
      </w:r>
      <w:r>
        <w:rPr>
          <w:rFonts w:ascii="Charis SIL Regular" w:eastAsia="Charis SIL Regular" w:hAnsi="Charis SIL Regular"/>
          <w:color w:val="000000"/>
        </w:rPr>
        <w:t xml:space="preserve">inequalities, actively undermines the pursuit of the American Dream for many. Reforming these policies requires a fundamental shift in priorities, a rejection of ideological dogma, and a </w:t>
      </w:r>
      <w:r>
        <w:br/>
      </w:r>
      <w:r>
        <w:rPr>
          <w:rFonts w:ascii="Charis SIL Regular" w:eastAsia="Charis SIL Regular" w:hAnsi="Charis SIL Regular"/>
          <w:color w:val="000000"/>
        </w:rPr>
        <w:t xml:space="preserve">commitment to creating a society where opportunity is not a </w:t>
      </w:r>
      <w:r>
        <w:br/>
      </w:r>
      <w:r>
        <w:rPr>
          <w:rFonts w:ascii="Charis SIL Regular" w:eastAsia="Charis SIL Regular" w:hAnsi="Charis SIL Regular"/>
          <w:color w:val="000000"/>
        </w:rPr>
        <w:t>privilege, but a right for all, regardless of their background or circumstances. The future of the American Dream rests on this commitment.</w:t>
      </w:r>
    </w:p>
    <w:p w14:paraId="6F227A83" w14:textId="77777777" w:rsidR="00245D0C" w:rsidRDefault="00245D0C">
      <w:pPr>
        <w:sectPr w:rsidR="00245D0C">
          <w:pgSz w:w="8000" w:h="12000"/>
          <w:pgMar w:top="296" w:right="702" w:bottom="1440" w:left="660" w:header="720" w:footer="720" w:gutter="0"/>
          <w:cols w:space="720"/>
          <w:docGrid w:linePitch="360"/>
        </w:sectPr>
      </w:pPr>
    </w:p>
    <w:p w14:paraId="18C2F2D2" w14:textId="77777777" w:rsidR="00245D0C" w:rsidRDefault="00245D0C">
      <w:pPr>
        <w:autoSpaceDE w:val="0"/>
        <w:autoSpaceDN w:val="0"/>
        <w:spacing w:after="224" w:line="220" w:lineRule="exact"/>
      </w:pPr>
    </w:p>
    <w:p w14:paraId="09EA2641" w14:textId="77777777" w:rsidR="00245D0C" w:rsidRDefault="00000000">
      <w:pPr>
        <w:autoSpaceDE w:val="0"/>
        <w:autoSpaceDN w:val="0"/>
        <w:spacing w:after="0" w:line="330" w:lineRule="exact"/>
      </w:pPr>
      <w:r>
        <w:rPr>
          <w:rFonts w:ascii="Charis SIL Bold" w:eastAsia="Charis SIL Bold" w:hAnsi="Charis SIL Bold"/>
          <w:b/>
          <w:color w:val="000000"/>
        </w:rPr>
        <w:t>Cultural Shifts and Values</w:t>
      </w:r>
    </w:p>
    <w:p w14:paraId="76CA356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the American Dream, as we've seen, isn't solely an economic phenomenon. It's deeply intertwined with evolving </w:t>
      </w:r>
      <w:r>
        <w:br/>
      </w:r>
      <w:r>
        <w:rPr>
          <w:rFonts w:ascii="Charis SIL Regular" w:eastAsia="Charis SIL Regular" w:hAnsi="Charis SIL Regular"/>
          <w:color w:val="000000"/>
        </w:rPr>
        <w:t>cultural values and a shifting societal landscape. The very definition of success, once largely defined by material acquisition—a big house, a new car, a secure job—has become increasingly nuanced, reflecting a more complex and, some might argue, more fragmented understanding of what constitutes a fulfilling life. This cultural shift has profound implications for the pursuit of the American Dream, challenging traditional notions of ambition and achievement.</w:t>
      </w:r>
    </w:p>
    <w:p w14:paraId="467057B6"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significant changes is the declining emphasis on traditional family structures. The rise of single-parent households, blended families, and delayed or forgone marriage has altered the landscape of aspiration. The traditional image of a nuclear family with a stay-at-home mother and a breadwinning father is </w:t>
      </w:r>
      <w:r>
        <w:br/>
      </w:r>
      <w:r>
        <w:rPr>
          <w:rFonts w:ascii="Charis SIL Regular" w:eastAsia="Charis SIL Regular" w:hAnsi="Charis SIL Regular"/>
          <w:color w:val="000000"/>
        </w:rPr>
        <w:t>increasingly anachronistic. This shift doesn't necessarily negate the American Dream; rather, it necessitates a re-evaluation of its parameters. The definition of "family" has broadened, and with it, the definition of success must adapt. The ability to raise a family successfully, regardless of its structure, might now be viewed as a more significant accomplishment than accumulating material wealth.</w:t>
      </w:r>
    </w:p>
    <w:p w14:paraId="5EE1B51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 complicating this picture is the growing disparity in access to education and opportunity. While education has historically been considered a cornerstone of upward mobility, the soaring cost of higher education has rendered it unattainable for many. The </w:t>
      </w:r>
      <w:r>
        <w:br/>
      </w:r>
      <w:r>
        <w:rPr>
          <w:rFonts w:ascii="Charis SIL Regular" w:eastAsia="Charis SIL Regular" w:hAnsi="Charis SIL Regular"/>
          <w:color w:val="000000"/>
        </w:rPr>
        <w:t>crippling debt that accompanies a college degree, often coupled with limited job prospects upon graduation, has dampened the allure of the traditional path to success. This has forced many to reassess their educational and career aspirations, often opting for vocational training or alternative paths to economic security. The resulting shift in cultural values reflects a pragmatic acceptance of alternative routes to fulfillment.</w:t>
      </w:r>
    </w:p>
    <w:p w14:paraId="13EDE4C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Simultaneously, the rapid pace of technological change has altered the very nature of work and career aspirations. The rise of the gig</w:t>
      </w:r>
    </w:p>
    <w:p w14:paraId="286DF4C4" w14:textId="77777777" w:rsidR="00245D0C" w:rsidRDefault="00245D0C">
      <w:pPr>
        <w:sectPr w:rsidR="00245D0C">
          <w:pgSz w:w="8000" w:h="12000"/>
          <w:pgMar w:top="442" w:right="666" w:bottom="364" w:left="660" w:header="720" w:footer="720" w:gutter="0"/>
          <w:cols w:space="720"/>
          <w:docGrid w:linePitch="360"/>
        </w:sectPr>
      </w:pPr>
    </w:p>
    <w:p w14:paraId="1D53DA92" w14:textId="77777777" w:rsidR="00245D0C" w:rsidRDefault="00245D0C">
      <w:pPr>
        <w:autoSpaceDE w:val="0"/>
        <w:autoSpaceDN w:val="0"/>
        <w:spacing w:after="78" w:line="220" w:lineRule="exact"/>
      </w:pPr>
    </w:p>
    <w:p w14:paraId="34F4E4F0"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economy, characterized by freelance work and temporary contracts, has challenged traditional notions of job security and benefits. This precarious employment landscape undermines the stability </w:t>
      </w:r>
      <w:r>
        <w:br/>
      </w:r>
      <w:r>
        <w:rPr>
          <w:rFonts w:ascii="Charis SIL Regular" w:eastAsia="Charis SIL Regular" w:hAnsi="Charis SIL Regular"/>
          <w:color w:val="000000"/>
        </w:rPr>
        <w:t xml:space="preserve">traditionally associated with the American Dream, pushing </w:t>
      </w:r>
      <w:r>
        <w:br/>
      </w:r>
      <w:r>
        <w:rPr>
          <w:rFonts w:ascii="Charis SIL Regular" w:eastAsia="Charis SIL Regular" w:hAnsi="Charis SIL Regular"/>
          <w:color w:val="000000"/>
        </w:rPr>
        <w:t>individuals to prioritize flexibility and adaptability over long-term career prospects. The result is a cultural shift towards prioritizing personal fulfillment and work-life balance over traditional career advancement.</w:t>
      </w:r>
    </w:p>
    <w:p w14:paraId="31FF931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cultural shift is further reflected in changing attitudes towards material possessions. The emphasis on consumerism, once a </w:t>
      </w:r>
      <w:r>
        <w:br/>
      </w:r>
      <w:r>
        <w:rPr>
          <w:rFonts w:ascii="Charis SIL Regular" w:eastAsia="Charis SIL Regular" w:hAnsi="Charis SIL Regular"/>
          <w:color w:val="000000"/>
        </w:rPr>
        <w:t xml:space="preserve">defining characteristic of the American Dream, has been challenged by growing awareness of environmental concerns and the </w:t>
      </w:r>
      <w:r>
        <w:br/>
      </w:r>
      <w:r>
        <w:rPr>
          <w:rFonts w:ascii="Charis SIL Regular" w:eastAsia="Charis SIL Regular" w:hAnsi="Charis SIL Regular"/>
          <w:color w:val="000000"/>
        </w:rPr>
        <w:t xml:space="preserve">limitations of material wealth in achieving genuine happiness. The rise of minimalism and the conscious consumer movement reflects a growing dissatisfaction with the relentless pursuit of material goods, as individuals increasingly seek fulfillment in experiences, </w:t>
      </w:r>
      <w:r>
        <w:br/>
      </w:r>
      <w:r>
        <w:rPr>
          <w:rFonts w:ascii="Charis SIL Regular" w:eastAsia="Charis SIL Regular" w:hAnsi="Charis SIL Regular"/>
          <w:color w:val="000000"/>
        </w:rPr>
        <w:t xml:space="preserve">relationships, and personal growth. This rejection of conspicuous consumption isn't a rejection of ambition, but rather a redefined understanding of success that values quality of life over </w:t>
      </w:r>
      <w:r>
        <w:br/>
      </w:r>
      <w:r>
        <w:rPr>
          <w:rFonts w:ascii="Charis SIL Regular" w:eastAsia="Charis SIL Regular" w:hAnsi="Charis SIL Regular"/>
          <w:color w:val="000000"/>
        </w:rPr>
        <w:t>accumulation of possessions.</w:t>
      </w:r>
    </w:p>
    <w:p w14:paraId="34BBCE20" w14:textId="77777777" w:rsidR="00245D0C" w:rsidRDefault="00000000">
      <w:pPr>
        <w:autoSpaceDE w:val="0"/>
        <w:autoSpaceDN w:val="0"/>
        <w:spacing w:before="264" w:after="0" w:line="264" w:lineRule="exact"/>
      </w:pPr>
      <w:r>
        <w:rPr>
          <w:rFonts w:ascii="Charis SIL Regular" w:eastAsia="Charis SIL Regular" w:hAnsi="Charis SIL Regular"/>
          <w:color w:val="000000"/>
        </w:rPr>
        <w:t>The rise of social media has also profoundly impacted the cultural landscape and consequently, perceptions of success. The curated lives presented on platforms like Instagram and Facebook often create unrealistic expectations and contribute to social comparison, potentially fostering feelings of inadequacy and hindering genuine pursuit of personal goals. This carefully constructed reality can lead to a distorted view of the American Dream, obscuring the struggles and compromises inherent in achieving personal success. It also intensifies pressure to conform to narrow standards of beauty, success, and happiness.</w:t>
      </w:r>
    </w:p>
    <w:p w14:paraId="23DF6E81" w14:textId="77777777" w:rsidR="00245D0C" w:rsidRDefault="00000000">
      <w:pPr>
        <w:autoSpaceDE w:val="0"/>
        <w:autoSpaceDN w:val="0"/>
        <w:spacing w:before="264" w:after="0" w:line="264" w:lineRule="exact"/>
        <w:jc w:val="center"/>
      </w:pPr>
      <w:r>
        <w:rPr>
          <w:rFonts w:ascii="Charis SIL Regular" w:eastAsia="Charis SIL Regular" w:hAnsi="Charis SIL Regular"/>
          <w:color w:val="000000"/>
        </w:rPr>
        <w:t>Furthermore, the pervasive political polarization of recent years has infused the American Dream with an additional layer of complexity.</w:t>
      </w:r>
    </w:p>
    <w:p w14:paraId="4D9F0C46" w14:textId="77777777" w:rsidR="00245D0C" w:rsidRDefault="00000000">
      <w:pPr>
        <w:autoSpaceDE w:val="0"/>
        <w:autoSpaceDN w:val="0"/>
        <w:spacing w:before="60" w:after="0" w:line="264" w:lineRule="exact"/>
      </w:pPr>
      <w:r>
        <w:rPr>
          <w:rFonts w:ascii="Charis SIL Regular" w:eastAsia="Charis SIL Regular" w:hAnsi="Charis SIL Regular"/>
          <w:color w:val="000000"/>
        </w:rPr>
        <w:t>This division has not only created economic uncertainty, but also fueled social anxieties and a sense of national fragmentation. The once-</w:t>
      </w:r>
      <w:r>
        <w:rPr>
          <w:rFonts w:ascii="Charis SIL Regular" w:eastAsia="Charis SIL Regular" w:hAnsi="Charis SIL Regular"/>
          <w:color w:val="000000"/>
        </w:rPr>
        <w:lastRenderedPageBreak/>
        <w:t xml:space="preserve">unifying aspiration of upward mobility has become </w:t>
      </w:r>
      <w:r>
        <w:br/>
      </w:r>
      <w:r>
        <w:rPr>
          <w:rFonts w:ascii="Charis SIL Regular" w:eastAsia="Charis SIL Regular" w:hAnsi="Charis SIL Regular"/>
          <w:color w:val="000000"/>
        </w:rPr>
        <w:t>increasingly entangled with ideological divides, further eroding the collective vision of the American Dream. The cultural battles</w:t>
      </w:r>
    </w:p>
    <w:p w14:paraId="69A6C938" w14:textId="77777777" w:rsidR="00245D0C" w:rsidRDefault="00245D0C">
      <w:pPr>
        <w:sectPr w:rsidR="00245D0C">
          <w:pgSz w:w="8000" w:h="12000"/>
          <w:pgMar w:top="296" w:right="642" w:bottom="392" w:left="660" w:header="720" w:footer="720" w:gutter="0"/>
          <w:cols w:space="720"/>
          <w:docGrid w:linePitch="360"/>
        </w:sectPr>
      </w:pPr>
    </w:p>
    <w:p w14:paraId="3E8269D9" w14:textId="77777777" w:rsidR="00245D0C" w:rsidRDefault="00245D0C">
      <w:pPr>
        <w:autoSpaceDE w:val="0"/>
        <w:autoSpaceDN w:val="0"/>
        <w:spacing w:after="78" w:line="220" w:lineRule="exact"/>
      </w:pPr>
    </w:p>
    <w:p w14:paraId="2C237104" w14:textId="77777777" w:rsidR="00245D0C" w:rsidRDefault="00000000">
      <w:pPr>
        <w:autoSpaceDE w:val="0"/>
        <w:autoSpaceDN w:val="0"/>
        <w:spacing w:before="60" w:after="0" w:line="264" w:lineRule="exact"/>
      </w:pPr>
      <w:r>
        <w:rPr>
          <w:rFonts w:ascii="Charis SIL Regular" w:eastAsia="Charis SIL Regular" w:hAnsi="Charis SIL Regular"/>
          <w:color w:val="000000"/>
        </w:rPr>
        <w:t>surrounding issues such as immigration, healthcare, and climate change have made it difficult to forge a shared vision of the future, creating a less cohesive sense of national purpose and identity, thereby impacting the pursuit of the American Dream.</w:t>
      </w:r>
    </w:p>
    <w:p w14:paraId="66B36F5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changing demographics of the United States also profoundly influence cultural values and aspirations. The increasing diversity of the population has brought with it a broader range of perspectives on success and well-being. While the traditional American Dream was largely defined by the experiences of white, middle-class </w:t>
      </w:r>
      <w:r>
        <w:br/>
      </w:r>
      <w:r>
        <w:rPr>
          <w:rFonts w:ascii="Charis SIL Regular" w:eastAsia="Charis SIL Regular" w:hAnsi="Charis SIL Regular"/>
          <w:color w:val="000000"/>
        </w:rPr>
        <w:t xml:space="preserve">Americans, the experiences of diverse populations often differ significantly. These differences highlight the need for a more </w:t>
      </w:r>
      <w:r>
        <w:br/>
      </w:r>
      <w:r>
        <w:rPr>
          <w:rFonts w:ascii="Charis SIL Regular" w:eastAsia="Charis SIL Regular" w:hAnsi="Charis SIL Regular"/>
          <w:color w:val="000000"/>
        </w:rPr>
        <w:t>inclusive and nuanced understanding of the American Dream, one that reflects the aspirations and experiences of all Americans. The evolving definition of success acknowledges a more pluralistic notion of the American Dream, acknowledging the vast spectrum of individual aspirations and cultural contexts.</w:t>
      </w:r>
    </w:p>
    <w:p w14:paraId="0CC3EC2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the American Dream is undergoing a significant transformation. The cultural shifts described above—evolving family structures, changing educational landscapes, the rise of the gig economy, shifting attitudes toward materialism, the influence of social media, and political polarization—have all contributed to a re-evaluation of what constitutes success and fulfillment. While the pursuit of upward mobility remains a powerful motivator for many, the definition of that mobility is being redefined in a way that reflects a more complex and nuanced understanding of well-being and personal happiness. The challenge now lies in adapting to these changes and crafting a vision of the American Dream that is both aspirational and attainable for all, regardless of their background, circumstances, or definition of success. The future of the American Dream depends on our willingness to engage in this ongoing </w:t>
      </w:r>
      <w:r>
        <w:br/>
      </w:r>
      <w:r>
        <w:rPr>
          <w:rFonts w:ascii="Charis SIL Regular" w:eastAsia="Charis SIL Regular" w:hAnsi="Charis SIL Regular"/>
          <w:color w:val="000000"/>
        </w:rPr>
        <w:t>evolution of our collective aspirations.</w:t>
      </w:r>
    </w:p>
    <w:p w14:paraId="53472B78" w14:textId="77777777" w:rsidR="00245D0C" w:rsidRDefault="00245D0C">
      <w:pPr>
        <w:sectPr w:rsidR="00245D0C">
          <w:pgSz w:w="8000" w:h="12000"/>
          <w:pgMar w:top="296" w:right="656" w:bottom="1316" w:left="660" w:header="720" w:footer="720" w:gutter="0"/>
          <w:cols w:space="720"/>
          <w:docGrid w:linePitch="360"/>
        </w:sectPr>
      </w:pPr>
    </w:p>
    <w:p w14:paraId="6C5B873D" w14:textId="77777777" w:rsidR="00245D0C" w:rsidRDefault="00245D0C">
      <w:pPr>
        <w:autoSpaceDE w:val="0"/>
        <w:autoSpaceDN w:val="0"/>
        <w:spacing w:after="224" w:line="220" w:lineRule="exact"/>
      </w:pPr>
    </w:p>
    <w:p w14:paraId="0E60178A" w14:textId="77777777" w:rsidR="00245D0C" w:rsidRDefault="00000000">
      <w:pPr>
        <w:autoSpaceDE w:val="0"/>
        <w:autoSpaceDN w:val="0"/>
        <w:spacing w:after="0" w:line="330" w:lineRule="exact"/>
      </w:pPr>
      <w:r>
        <w:rPr>
          <w:rFonts w:ascii="Charis SIL Bold" w:eastAsia="Charis SIL Bold" w:hAnsi="Charis SIL Bold"/>
          <w:b/>
          <w:color w:val="000000"/>
        </w:rPr>
        <w:t>A Renewed Vision</w:t>
      </w:r>
    </w:p>
    <w:p w14:paraId="1773BDA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erosion of the traditional American Dream, as we've explored, isn't a simple narrative of economic decline. It's a multifaceted crisis rooted in evolving cultural values, technological advancements, and a shifting political landscape. While the yearning for upward </w:t>
      </w:r>
      <w:r>
        <w:br/>
      </w:r>
      <w:r>
        <w:rPr>
          <w:rFonts w:ascii="Charis SIL Regular" w:eastAsia="Charis SIL Regular" w:hAnsi="Charis SIL Regular"/>
          <w:color w:val="000000"/>
        </w:rPr>
        <w:t>mobility persists, the path to achieving it has become significantly more treacherous and less predictable. To revitalize this ideal, we need a renewed vision, one that acknowledges the complexities of the 21st century and empowers individuals to forge their own definitions of success.</w:t>
      </w:r>
    </w:p>
    <w:p w14:paraId="4E3FBC88"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One crucial aspect of this renewed vision involves a fundamental shift in our understanding of success itself. The outdated metrics of material wealth – the sprawling suburban home, the luxury vehicle, the prestigious job title – no longer adequately capture the </w:t>
      </w:r>
      <w:r>
        <w:br/>
      </w:r>
      <w:r>
        <w:rPr>
          <w:rFonts w:ascii="Charis SIL Regular" w:eastAsia="Charis SIL Regular" w:hAnsi="Charis SIL Regular"/>
          <w:color w:val="000000"/>
        </w:rPr>
        <w:t>aspirations of a diverse and increasingly interconnected society. While financial security remains undeniably important, true success in the 21st century must encompass a broader range of factors, including personal fulfillment, meaningful relationships, and a sense of purpose. This means embracing a more holistic definition of the American Dream, one that acknowledges the intrinsic value of contributions beyond the purely economic.</w:t>
      </w:r>
    </w:p>
    <w:p w14:paraId="7E3099D3"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necessitates a reassessment of our educational system. The exorbitant cost of higher education has created a crippling burden of debt for many, effectively shutting the door on upward mobility for a significant portion of the population. A renewed focus on vocational training, apprenticeships, and alternative educational pathways is essential. Furthermore, we must advocate for policies that make higher education more affordable and accessible, </w:t>
      </w:r>
      <w:r>
        <w:br/>
      </w:r>
      <w:r>
        <w:rPr>
          <w:rFonts w:ascii="Charis SIL Regular" w:eastAsia="Charis SIL Regular" w:hAnsi="Charis SIL Regular"/>
          <w:color w:val="000000"/>
        </w:rPr>
        <w:t>reducing the financial strain on students and families and fostering a more equitable playing field. This isn't about diminishing the value of higher education but rather about creating a system that caters to diverse learning styles and career aspirations.</w:t>
      </w:r>
    </w:p>
    <w:p w14:paraId="298A2D7D"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rise of the gig economy, while offering flexibility, has also introduced a significant level of insecurity and instability. The lack of traditional benefits and the unpredictable nature of freelance</w:t>
      </w:r>
    </w:p>
    <w:p w14:paraId="34FFD560" w14:textId="77777777" w:rsidR="00245D0C" w:rsidRDefault="00245D0C">
      <w:pPr>
        <w:sectPr w:rsidR="00245D0C">
          <w:pgSz w:w="8000" w:h="12000"/>
          <w:pgMar w:top="442" w:right="642" w:bottom="364" w:left="660" w:header="720" w:footer="720" w:gutter="0"/>
          <w:cols w:space="720"/>
          <w:docGrid w:linePitch="360"/>
        </w:sectPr>
      </w:pPr>
    </w:p>
    <w:p w14:paraId="55A989DB" w14:textId="77777777" w:rsidR="00245D0C" w:rsidRDefault="00245D0C">
      <w:pPr>
        <w:autoSpaceDE w:val="0"/>
        <w:autoSpaceDN w:val="0"/>
        <w:spacing w:after="78" w:line="220" w:lineRule="exact"/>
      </w:pPr>
    </w:p>
    <w:p w14:paraId="641A896C"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work undermine the sense of security that has historically been associated with the American Dream. Policymakers need to address this precarious employment landscape by exploring innovative solutions, such as portable benefits, portable pensions, and tax incentives for businesses that offer more secure gig-based </w:t>
      </w:r>
      <w:r>
        <w:br/>
      </w:r>
      <w:r>
        <w:rPr>
          <w:rFonts w:ascii="Charis SIL Regular" w:eastAsia="Charis SIL Regular" w:hAnsi="Charis SIL Regular"/>
          <w:color w:val="000000"/>
        </w:rPr>
        <w:t>employment. Furthermore, fostering a culture that values and supports entrepreneurship and small business growth is crucial to creating a more diverse and resilient job market.</w:t>
      </w:r>
    </w:p>
    <w:p w14:paraId="6916DF88" w14:textId="77777777" w:rsidR="00245D0C" w:rsidRDefault="00000000">
      <w:pPr>
        <w:autoSpaceDE w:val="0"/>
        <w:autoSpaceDN w:val="0"/>
        <w:spacing w:before="264" w:after="0" w:line="264" w:lineRule="exact"/>
      </w:pPr>
      <w:r>
        <w:rPr>
          <w:rFonts w:ascii="Charis SIL Regular" w:eastAsia="Charis SIL Regular" w:hAnsi="Charis SIL Regular"/>
          <w:color w:val="000000"/>
        </w:rPr>
        <w:t>Technology, while a powerful engine of progress, also presents challenges to the traditional American Dream. Automation and artificial intelligence are transforming the workforce, rendering some jobs obsolete while creating new ones that require different skills and training. A renewed focus on lifelong learning, reskilling, and upskilling programs is essential to equip individuals with the skills needed to navigate this rapidly evolving job market. This includes investing in resources that help individuals adapt to changing technological demands and embrace new opportunities in emerging fields.</w:t>
      </w:r>
    </w:p>
    <w:p w14:paraId="2D8A427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Addressing the issue of income inequality is also paramount to reviving the American Dream. The widening gap between the wealthy and the working class undermines the sense of opportunity and fairness that is fundamental to the American ethos. Policies aimed at increasing the minimum wage, strengthening labor unions, and closing tax loopholes that benefit the wealthy are crucial steps towards creating a more equitable society. This isn't about </w:t>
      </w:r>
      <w:r>
        <w:br/>
      </w:r>
      <w:r>
        <w:rPr>
          <w:rFonts w:ascii="Charis SIL Regular" w:eastAsia="Charis SIL Regular" w:hAnsi="Charis SIL Regular"/>
          <w:color w:val="000000"/>
        </w:rPr>
        <w:t>punishing success but about ensuring that the system allows for a fair chance for all, regardless of their background or starting point.</w:t>
      </w:r>
    </w:p>
    <w:p w14:paraId="2C23C151" w14:textId="77777777" w:rsidR="00245D0C" w:rsidRDefault="00000000">
      <w:pPr>
        <w:autoSpaceDE w:val="0"/>
        <w:autoSpaceDN w:val="0"/>
        <w:spacing w:before="264" w:after="0" w:line="264" w:lineRule="exact"/>
      </w:pPr>
      <w:r>
        <w:rPr>
          <w:rFonts w:ascii="Charis SIL Regular" w:eastAsia="Charis SIL Regular" w:hAnsi="Charis SIL Regular"/>
          <w:color w:val="000000"/>
        </w:rPr>
        <w:t>Furthermore, the pervasive influence of social media demands critical attention. The curated perfection presented online often fosters unrealistic expectations and unhealthy social comparisons, leading to feelings of inadequacy and hindering genuine self-</w:t>
      </w:r>
      <w:r>
        <w:br/>
      </w:r>
      <w:r>
        <w:rPr>
          <w:rFonts w:ascii="Charis SIL Regular" w:eastAsia="Charis SIL Regular" w:hAnsi="Charis SIL Regular"/>
          <w:color w:val="000000"/>
        </w:rPr>
        <w:t>discovery and goal-setting. Encouraging media literacy, fostering critical thinking skills, and promoting a more balanced and realistic portrayal of success are crucial to mitigating the negative impacts of social media on aspirations and self-esteem.</w:t>
      </w:r>
    </w:p>
    <w:p w14:paraId="72BC1937" w14:textId="77777777" w:rsidR="00245D0C" w:rsidRDefault="00000000">
      <w:pPr>
        <w:autoSpaceDE w:val="0"/>
        <w:autoSpaceDN w:val="0"/>
        <w:spacing w:before="204" w:after="0" w:line="324" w:lineRule="exact"/>
      </w:pPr>
      <w:r>
        <w:rPr>
          <w:rFonts w:ascii="Charis SIL Regular" w:eastAsia="Charis SIL Regular" w:hAnsi="Charis SIL Regular"/>
          <w:color w:val="000000"/>
        </w:rPr>
        <w:lastRenderedPageBreak/>
        <w:t>The renewed American Dream must also embrace a more</w:t>
      </w:r>
    </w:p>
    <w:p w14:paraId="35203630" w14:textId="77777777" w:rsidR="00245D0C" w:rsidRDefault="00245D0C">
      <w:pPr>
        <w:sectPr w:rsidR="00245D0C">
          <w:pgSz w:w="8000" w:h="12000"/>
          <w:pgMar w:top="296" w:right="644" w:bottom="392" w:left="660" w:header="720" w:footer="720" w:gutter="0"/>
          <w:cols w:space="720"/>
          <w:docGrid w:linePitch="360"/>
        </w:sectPr>
      </w:pPr>
    </w:p>
    <w:p w14:paraId="2FCB95CC" w14:textId="77777777" w:rsidR="00245D0C" w:rsidRDefault="00245D0C">
      <w:pPr>
        <w:autoSpaceDE w:val="0"/>
        <w:autoSpaceDN w:val="0"/>
        <w:spacing w:after="78" w:line="220" w:lineRule="exact"/>
      </w:pPr>
    </w:p>
    <w:p w14:paraId="303E7C17"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sustainable approach to life. The relentless pursuit of material possessions, once a cornerstone of the American Dream, is </w:t>
      </w:r>
      <w:r>
        <w:br/>
      </w:r>
      <w:r>
        <w:rPr>
          <w:rFonts w:ascii="Charis SIL Regular" w:eastAsia="Charis SIL Regular" w:hAnsi="Charis SIL Regular"/>
          <w:color w:val="000000"/>
        </w:rPr>
        <w:t>increasingly viewed as unsustainable and incompatible with a healthy planet. Promoting environmental awareness, encouraging responsible consumption, and fostering a sense of community engagement are crucial to achieving a more sustainable and fulfilling life. This includes embracing circular economy models, investing in renewable energy sources, and advocating for policies that protect our natural resources.</w:t>
      </w:r>
    </w:p>
    <w:p w14:paraId="682B550C" w14:textId="77777777" w:rsidR="00245D0C" w:rsidRDefault="00000000">
      <w:pPr>
        <w:autoSpaceDE w:val="0"/>
        <w:autoSpaceDN w:val="0"/>
        <w:spacing w:before="264" w:after="0" w:line="264" w:lineRule="exact"/>
      </w:pPr>
      <w:r>
        <w:rPr>
          <w:rFonts w:ascii="Charis SIL Regular" w:eastAsia="Charis SIL Regular" w:hAnsi="Charis SIL Regular"/>
          <w:color w:val="000000"/>
        </w:rPr>
        <w:t>Finally, a renewed vision of the American Dream must actively combat political polarization. The deep divisions within our society are hindering progress and creating an environment of uncertainty and anxiety. Promoting civil discourse, encouraging empathy and understanding, and fostering a sense of shared national purpose are essential to rebuilding trust and fostering a more unified society. This requires a conscious effort to bridge divides, overcome partisan gridlock, and work together to address the challenges facing our nation.</w:t>
      </w:r>
    </w:p>
    <w:p w14:paraId="616A8D44"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In conclusion, a renewed vision of the American Dream requires a fundamental shift in our perspective. It’s about moving beyond a purely materialistic definition of success and embracing a more holistic understanding of well-being, incorporating factors such as personal fulfillment, meaningful relationships, and contribution to society. This demands proactive policy changes addressing </w:t>
      </w:r>
      <w:r>
        <w:br/>
      </w:r>
      <w:r>
        <w:rPr>
          <w:rFonts w:ascii="Charis SIL Regular" w:eastAsia="Charis SIL Regular" w:hAnsi="Charis SIL Regular"/>
          <w:color w:val="000000"/>
        </w:rPr>
        <w:t xml:space="preserve">education, employment, income inequality, technology's impact, and the influence of social media. It necessitates a commitment to sustainability and a conscious effort to overcome political </w:t>
      </w:r>
      <w:r>
        <w:br/>
      </w:r>
      <w:r>
        <w:rPr>
          <w:rFonts w:ascii="Charis SIL Regular" w:eastAsia="Charis SIL Regular" w:hAnsi="Charis SIL Regular"/>
          <w:color w:val="000000"/>
        </w:rPr>
        <w:t xml:space="preserve">polarization. The American Dream, in its revitalized form, must be inclusive, sustainable, and attainable for all, fostering a society where hard work and dedication lead to a flourishing and fulfilling life, however one chooses to define it. The challenge lies not in abandoning the pursuit of upward mobility but in redefining its meaning to reflect the complexities and aspirations of the 21st century. The American Dream is not a destination, but a journey, and </w:t>
      </w:r>
      <w:r>
        <w:rPr>
          <w:rFonts w:ascii="Charis SIL Regular" w:eastAsia="Charis SIL Regular" w:hAnsi="Charis SIL Regular"/>
          <w:color w:val="000000"/>
        </w:rPr>
        <w:lastRenderedPageBreak/>
        <w:t>the path to achieving it must be continuously adapted and redefined to reflect the ever-evolving realities of our nation.</w:t>
      </w:r>
    </w:p>
    <w:p w14:paraId="4FBA56B9" w14:textId="77777777" w:rsidR="00245D0C" w:rsidRDefault="00245D0C">
      <w:pPr>
        <w:sectPr w:rsidR="00245D0C">
          <w:pgSz w:w="8000" w:h="12000"/>
          <w:pgMar w:top="296" w:right="654" w:bottom="656" w:left="660" w:header="720" w:footer="720" w:gutter="0"/>
          <w:cols w:space="720"/>
          <w:docGrid w:linePitch="360"/>
        </w:sectPr>
      </w:pPr>
    </w:p>
    <w:p w14:paraId="3A9DDC10" w14:textId="77777777" w:rsidR="00245D0C" w:rsidRDefault="00245D0C">
      <w:pPr>
        <w:autoSpaceDE w:val="0"/>
        <w:autoSpaceDN w:val="0"/>
        <w:spacing w:after="224" w:line="220" w:lineRule="exact"/>
      </w:pPr>
    </w:p>
    <w:p w14:paraId="55101805" w14:textId="77777777" w:rsidR="00245D0C" w:rsidRDefault="00000000">
      <w:pPr>
        <w:autoSpaceDE w:val="0"/>
        <w:autoSpaceDN w:val="0"/>
        <w:spacing w:after="0" w:line="330" w:lineRule="exact"/>
      </w:pPr>
      <w:r>
        <w:rPr>
          <w:rFonts w:ascii="Charis SIL Bold" w:eastAsia="Charis SIL Bold" w:hAnsi="Charis SIL Bold"/>
          <w:b/>
          <w:color w:val="000000"/>
        </w:rPr>
        <w:t>Core Principles of Conservatism</w:t>
      </w:r>
    </w:p>
    <w:p w14:paraId="6576593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Conservatism, at its heart, is not about clinging to the past for the sake of nostalgia. It's a philosophy grounded in a deep respect for enduring principles—principles that have proven their resilience across generations and cultures. It's a pragmatic approach, </w:t>
      </w:r>
      <w:r>
        <w:br/>
      </w:r>
      <w:r>
        <w:rPr>
          <w:rFonts w:ascii="Charis SIL Regular" w:eastAsia="Charis SIL Regular" w:hAnsi="Charis SIL Regular"/>
          <w:color w:val="000000"/>
        </w:rPr>
        <w:t>recognizing that societal change is inevitable, but advocating for gradual, organic evolution rather than radical, disruptive upheaval.</w:t>
      </w:r>
    </w:p>
    <w:p w14:paraId="0849BEA5" w14:textId="77777777" w:rsidR="00245D0C" w:rsidRDefault="00000000">
      <w:pPr>
        <w:autoSpaceDE w:val="0"/>
        <w:autoSpaceDN w:val="0"/>
        <w:spacing w:before="58" w:after="0" w:line="264" w:lineRule="exact"/>
      </w:pPr>
      <w:r>
        <w:rPr>
          <w:rFonts w:ascii="Charis SIL Regular" w:eastAsia="Charis SIL Regular" w:hAnsi="Charis SIL Regular"/>
          <w:color w:val="000000"/>
        </w:rPr>
        <w:t xml:space="preserve">This is not to say that conservatives are inherently resistant to change; rather, they approach change with caution, seeking to understand its potential consequences before embracing it </w:t>
      </w:r>
      <w:r>
        <w:br/>
      </w:r>
      <w:r>
        <w:rPr>
          <w:rFonts w:ascii="Charis SIL Regular" w:eastAsia="Charis SIL Regular" w:hAnsi="Charis SIL Regular"/>
          <w:color w:val="000000"/>
        </w:rPr>
        <w:t>wholeheartedly. They value the wisdom of experience, recognizing that many societal problems have been grappled with before, and solutions, whether refined or requiring adaptation, often exist within the well-tested frameworks of the past.</w:t>
      </w:r>
    </w:p>
    <w:p w14:paraId="102378BE"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One of the most fundamental principles of conservatism is a belief in limited government. This isn't about dismantling government entirely; rather, it's about ensuring that the state's role remains confined to its essential functions – protecting individual liberties, enforcing the rule of law, and providing for national security. Conservatives are wary of expanding government power, believing that excessive intervention can stifle individual initiative, erode personal responsibility, and ultimately lead to inefficiency and unintended consequences. The ideal, in a conservative view, is a government that is both effective and restrained, allowing </w:t>
      </w:r>
      <w:r>
        <w:br/>
      </w:r>
      <w:r>
        <w:rPr>
          <w:rFonts w:ascii="Charis SIL Regular" w:eastAsia="Charis SIL Regular" w:hAnsi="Charis SIL Regular"/>
          <w:color w:val="000000"/>
        </w:rPr>
        <w:t xml:space="preserve">individuals and communities to flourish within a framework of liberty and order. This principle extends to fiscal policy, where conservatives generally advocate for lower taxes, reduced </w:t>
      </w:r>
      <w:r>
        <w:br/>
      </w:r>
      <w:r>
        <w:rPr>
          <w:rFonts w:ascii="Charis SIL Regular" w:eastAsia="Charis SIL Regular" w:hAnsi="Charis SIL Regular"/>
          <w:color w:val="000000"/>
        </w:rPr>
        <w:t xml:space="preserve">government spending, and a balanced budget. They believe that economic growth is best fostered through free markets and </w:t>
      </w:r>
      <w:r>
        <w:br/>
      </w:r>
      <w:r>
        <w:rPr>
          <w:rFonts w:ascii="Charis SIL Regular" w:eastAsia="Charis SIL Regular" w:hAnsi="Charis SIL Regular"/>
          <w:color w:val="000000"/>
        </w:rPr>
        <w:t>individual entrepreneurship, not through excessive government regulation and intervention.</w:t>
      </w:r>
    </w:p>
    <w:p w14:paraId="3BDBB85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Closely tied to limited government is the conservative emphasis on individual responsibility. Conservatives believe that individuals are ultimately responsible for their own lives and destinies. While </w:t>
      </w:r>
      <w:r>
        <w:rPr>
          <w:rFonts w:ascii="Charis SIL Regular" w:eastAsia="Charis SIL Regular" w:hAnsi="Charis SIL Regular"/>
          <w:color w:val="000000"/>
        </w:rPr>
        <w:lastRenderedPageBreak/>
        <w:t xml:space="preserve">acknowledging the role of societal factors, they stress the </w:t>
      </w:r>
      <w:r>
        <w:br/>
      </w:r>
      <w:r>
        <w:rPr>
          <w:rFonts w:ascii="Charis SIL Regular" w:eastAsia="Charis SIL Regular" w:hAnsi="Charis SIL Regular"/>
          <w:color w:val="000000"/>
        </w:rPr>
        <w:t>importance of personal effort, perseverance, and self-reliance in</w:t>
      </w:r>
    </w:p>
    <w:p w14:paraId="773C891F" w14:textId="77777777" w:rsidR="00245D0C" w:rsidRDefault="00245D0C">
      <w:pPr>
        <w:sectPr w:rsidR="00245D0C">
          <w:pgSz w:w="8000" w:h="12000"/>
          <w:pgMar w:top="442" w:right="732" w:bottom="364" w:left="660" w:header="720" w:footer="720" w:gutter="0"/>
          <w:cols w:space="720"/>
          <w:docGrid w:linePitch="360"/>
        </w:sectPr>
      </w:pPr>
    </w:p>
    <w:p w14:paraId="68655316" w14:textId="77777777" w:rsidR="00245D0C" w:rsidRDefault="00245D0C">
      <w:pPr>
        <w:autoSpaceDE w:val="0"/>
        <w:autoSpaceDN w:val="0"/>
        <w:spacing w:after="78" w:line="220" w:lineRule="exact"/>
      </w:pPr>
    </w:p>
    <w:p w14:paraId="12315154"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achieving success. This principle isn't about ignoring societal </w:t>
      </w:r>
      <w:r>
        <w:br/>
      </w:r>
      <w:r>
        <w:rPr>
          <w:rFonts w:ascii="Charis SIL Regular" w:eastAsia="Charis SIL Regular" w:hAnsi="Charis SIL Regular"/>
          <w:color w:val="000000"/>
        </w:rPr>
        <w:t>inequalities or dismissing the challenges faced by disadvantaged groups; instead, it emphasizes the importance of empowering individuals to overcome obstacles and improve their circumstances through their own agency. This often translates into support for policies that encourage self-sufficiency, such as vocational training programs, job creation initiatives, and welfare reforms that focus on moving individuals from dependence to independence.</w:t>
      </w:r>
    </w:p>
    <w:p w14:paraId="0909D14B"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 cornerstone of conservative thought is the belief in the </w:t>
      </w:r>
      <w:r>
        <w:br/>
      </w:r>
      <w:r>
        <w:rPr>
          <w:rFonts w:ascii="Charis SIL Regular" w:eastAsia="Charis SIL Regular" w:hAnsi="Charis SIL Regular"/>
          <w:color w:val="000000"/>
        </w:rPr>
        <w:t xml:space="preserve">importance of traditional institutions. These institutions – the family, the church, local communities, and civic organizations –provide essential social structures that foster stability, transmit cultural values, and provide a sense of belonging. Conservatives view these institutions as vital for the healthy functioning of </w:t>
      </w:r>
      <w:r>
        <w:br/>
      </w:r>
      <w:r>
        <w:rPr>
          <w:rFonts w:ascii="Charis SIL Regular" w:eastAsia="Charis SIL Regular" w:hAnsi="Charis SIL Regular"/>
          <w:color w:val="000000"/>
        </w:rPr>
        <w:t>society, acting as buffers against the potential destabilizing forces of rapid social change and providing a framework for moral and ethical guidance. They advocate for policies that strengthen these institutions and promote their continued relevance in a rapidly changing world. This isn't about resisting all change; rather, it's about carefully considering the potential ramifications of altering these foundational social structures and ensuring that any changes are implemented in a way that minimizes disruption and maximizes societal well-being.</w:t>
      </w:r>
    </w:p>
    <w:p w14:paraId="58AEF28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concept of free markets is another core tenet of conservatism. Conservatives believe that free markets, driven by competition and individual initiative, are the most efficient and effective way to allocate resources and generate wealth. They advocate for policies that promote free trade, reduce regulations, and protect private property rights, arguing that these policies unleash economic </w:t>
      </w:r>
      <w:r>
        <w:br/>
      </w:r>
      <w:r>
        <w:rPr>
          <w:rFonts w:ascii="Charis SIL Regular" w:eastAsia="Charis SIL Regular" w:hAnsi="Charis SIL Regular"/>
          <w:color w:val="000000"/>
        </w:rPr>
        <w:t xml:space="preserve">growth and create opportunities for individuals to prosper. While acknowledging the need for some government regulation to prevent market failures and protect consumers, conservatives generally favor a minimalist approach, believing that excessive government intervention distorts markets, stifles innovation, and ultimately harms economic growth. This principle extends to issues such as deregulation, tax cuts, </w:t>
      </w:r>
      <w:r>
        <w:rPr>
          <w:rFonts w:ascii="Charis SIL Regular" w:eastAsia="Charis SIL Regular" w:hAnsi="Charis SIL Regular"/>
          <w:color w:val="000000"/>
        </w:rPr>
        <w:lastRenderedPageBreak/>
        <w:t>and reduced government spending, all aimed at fostering a vibrant and dynamic free market economy.</w:t>
      </w:r>
    </w:p>
    <w:p w14:paraId="4A9BEFED" w14:textId="77777777" w:rsidR="00245D0C" w:rsidRDefault="00245D0C">
      <w:pPr>
        <w:sectPr w:rsidR="00245D0C">
          <w:pgSz w:w="8000" w:h="12000"/>
          <w:pgMar w:top="296" w:right="662" w:bottom="524" w:left="660" w:header="720" w:footer="720" w:gutter="0"/>
          <w:cols w:space="720"/>
          <w:docGrid w:linePitch="360"/>
        </w:sectPr>
      </w:pPr>
    </w:p>
    <w:p w14:paraId="5B5035BB" w14:textId="77777777" w:rsidR="00245D0C" w:rsidRDefault="00245D0C">
      <w:pPr>
        <w:autoSpaceDE w:val="0"/>
        <w:autoSpaceDN w:val="0"/>
        <w:spacing w:after="78" w:line="220" w:lineRule="exact"/>
      </w:pPr>
    </w:p>
    <w:p w14:paraId="2F2A3095"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Central to conservative ideology is a strong belief in the rule of law. This means a commitment to upholding the legal system, respecting established procedures, and ensuring that everyone is subject to the same laws and regulations. Conservatives believe that a fair and impartial justice system is essential for maintaining social order, protecting individual rights, and promoting a just and equitable society. They emphasize the importance of due process, the </w:t>
      </w:r>
      <w:r>
        <w:br/>
      </w:r>
      <w:r>
        <w:rPr>
          <w:rFonts w:ascii="Charis SIL Regular" w:eastAsia="Charis SIL Regular" w:hAnsi="Charis SIL Regular"/>
          <w:color w:val="000000"/>
        </w:rPr>
        <w:t xml:space="preserve">presumption of innocence, and the importance of upholding the legal frameworks that guarantee individual liberties and protect against arbitrary government action. The rule of law, for </w:t>
      </w:r>
      <w:r>
        <w:br/>
      </w:r>
      <w:r>
        <w:rPr>
          <w:rFonts w:ascii="Charis SIL Regular" w:eastAsia="Charis SIL Regular" w:hAnsi="Charis SIL Regular"/>
          <w:color w:val="000000"/>
        </w:rPr>
        <w:t>conservatives, transcends partisan politics; it represents the bedrock of a stable and prosperous society.</w:t>
      </w:r>
    </w:p>
    <w:p w14:paraId="0096A25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Conservatism also places a high value on individual liberty and personal freedom. This includes the freedom of speech, religion, and assembly, as well as the right to own property and pursue one's own interests without undue government interference. However, this emphasis on individual liberty is often balanced with a </w:t>
      </w:r>
      <w:r>
        <w:br/>
      </w:r>
      <w:r>
        <w:rPr>
          <w:rFonts w:ascii="Charis SIL Regular" w:eastAsia="Charis SIL Regular" w:hAnsi="Charis SIL Regular"/>
          <w:color w:val="000000"/>
        </w:rPr>
        <w:t xml:space="preserve">recognition of the need for social order and the importance of personal responsibility. Conservatives believe that individual liberty is not absolute and that it must be exercised responsibly, within the framework of law and with respect for the rights and freedoms of others. The delicate balance between individual freedom and </w:t>
      </w:r>
      <w:r>
        <w:br/>
      </w:r>
      <w:r>
        <w:rPr>
          <w:rFonts w:ascii="Charis SIL Regular" w:eastAsia="Charis SIL Regular" w:hAnsi="Charis SIL Regular"/>
          <w:color w:val="000000"/>
        </w:rPr>
        <w:t xml:space="preserve">societal order is a constant theme in conservative thought, </w:t>
      </w:r>
      <w:r>
        <w:br/>
      </w:r>
      <w:r>
        <w:rPr>
          <w:rFonts w:ascii="Charis SIL Regular" w:eastAsia="Charis SIL Regular" w:hAnsi="Charis SIL Regular"/>
          <w:color w:val="000000"/>
        </w:rPr>
        <w:t>emphasizing the importance of finding a harmonious equilibrium between these two essential components of a healthy society.</w:t>
      </w:r>
    </w:p>
    <w:p w14:paraId="2DDDBD4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National security and a strong defense are also key priorities for conservatives. They generally favor a strong military, robust </w:t>
      </w:r>
      <w:r>
        <w:br/>
      </w:r>
      <w:r>
        <w:rPr>
          <w:rFonts w:ascii="Charis SIL Regular" w:eastAsia="Charis SIL Regular" w:hAnsi="Charis SIL Regular"/>
          <w:color w:val="000000"/>
        </w:rPr>
        <w:t>national defense capabilities, and a proactive approach to foreign policy that protects national interests and promotes global stability.</w:t>
      </w:r>
    </w:p>
    <w:p w14:paraId="2EB2AA41"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is often rooted in a belief in the importance of national </w:t>
      </w:r>
      <w:r>
        <w:br/>
      </w:r>
      <w:r>
        <w:rPr>
          <w:rFonts w:ascii="Charis SIL Regular" w:eastAsia="Charis SIL Regular" w:hAnsi="Charis SIL Regular"/>
          <w:color w:val="000000"/>
        </w:rPr>
        <w:t xml:space="preserve">sovereignty, the protection of borders, and the preservation of national identity. While acknowledging the need for international cooperation, conservatives prioritize the security and well-being of their own nation, viewing a strong national defense as a </w:t>
      </w:r>
      <w:r>
        <w:br/>
      </w:r>
      <w:r>
        <w:rPr>
          <w:rFonts w:ascii="Charis SIL Regular" w:eastAsia="Charis SIL Regular" w:hAnsi="Charis SIL Regular"/>
          <w:color w:val="000000"/>
        </w:rPr>
        <w:t xml:space="preserve">fundamental prerequisite for national prosperity and global </w:t>
      </w:r>
      <w:r>
        <w:br/>
      </w:r>
      <w:r>
        <w:rPr>
          <w:rFonts w:ascii="Charis SIL Regular" w:eastAsia="Charis SIL Regular" w:hAnsi="Charis SIL Regular"/>
          <w:color w:val="000000"/>
        </w:rPr>
        <w:lastRenderedPageBreak/>
        <w:t>influence. This often translates into support for increased military spending, a strong national intelligence apparatus, and policies that safeguard the nation's interests in the global arena.</w:t>
      </w:r>
    </w:p>
    <w:p w14:paraId="173A48B5" w14:textId="77777777" w:rsidR="00245D0C" w:rsidRDefault="00245D0C">
      <w:pPr>
        <w:sectPr w:rsidR="00245D0C">
          <w:pgSz w:w="8000" w:h="12000"/>
          <w:pgMar w:top="296" w:right="672" w:bottom="392" w:left="660" w:header="720" w:footer="720" w:gutter="0"/>
          <w:cols w:space="720"/>
          <w:docGrid w:linePitch="360"/>
        </w:sectPr>
      </w:pPr>
    </w:p>
    <w:p w14:paraId="320415B8" w14:textId="77777777" w:rsidR="00245D0C" w:rsidRDefault="00245D0C">
      <w:pPr>
        <w:autoSpaceDE w:val="0"/>
        <w:autoSpaceDN w:val="0"/>
        <w:spacing w:after="210" w:line="220" w:lineRule="exact"/>
      </w:pPr>
    </w:p>
    <w:p w14:paraId="61C1FA63"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Finally, conservatives tend to value a strong sense of community and local governance. They often emphasize the importance of local autonomy and self-determination, believing that communities are best equipped to understand and address their own unique </w:t>
      </w:r>
      <w:r>
        <w:br/>
      </w:r>
      <w:r>
        <w:rPr>
          <w:rFonts w:ascii="Charis SIL Regular" w:eastAsia="Charis SIL Regular" w:hAnsi="Charis SIL Regular"/>
          <w:color w:val="000000"/>
        </w:rPr>
        <w:t xml:space="preserve">challenges. This principle is often reflected in a preference for decentralized government structures, empowering local </w:t>
      </w:r>
      <w:r>
        <w:br/>
      </w:r>
      <w:r>
        <w:rPr>
          <w:rFonts w:ascii="Charis SIL Regular" w:eastAsia="Charis SIL Regular" w:hAnsi="Charis SIL Regular"/>
          <w:color w:val="000000"/>
        </w:rPr>
        <w:t>communities to make their own decisions and manage their own affairs. This emphasis on localism is tied to the conservative belief in limited government, recognizing that local governance can often be more efficient, responsive, and accountable than centralized government structures. It reflects a belief in the importance of fostering a sense of civic engagement and responsibility at the community level, enhancing the vitality and resilience of society as a whole.</w:t>
      </w:r>
    </w:p>
    <w:p w14:paraId="69AF958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conservatism is a complex and multifaceted ideology that encompasses a range of beliefs and values. Its core principles—limited government, individual responsibility, traditional </w:t>
      </w:r>
      <w:r>
        <w:br/>
      </w:r>
      <w:r>
        <w:rPr>
          <w:rFonts w:ascii="Charis SIL Regular" w:eastAsia="Charis SIL Regular" w:hAnsi="Charis SIL Regular"/>
          <w:color w:val="000000"/>
        </w:rPr>
        <w:t xml:space="preserve">institutions, free markets, the rule of law, individual liberty, </w:t>
      </w:r>
      <w:r>
        <w:br/>
      </w:r>
      <w:r>
        <w:rPr>
          <w:rFonts w:ascii="Charis SIL Regular" w:eastAsia="Charis SIL Regular" w:hAnsi="Charis SIL Regular"/>
          <w:color w:val="000000"/>
        </w:rPr>
        <w:t xml:space="preserve">national security, and community governance—provide a </w:t>
      </w:r>
      <w:r>
        <w:br/>
      </w:r>
      <w:r>
        <w:rPr>
          <w:rFonts w:ascii="Charis SIL Regular" w:eastAsia="Charis SIL Regular" w:hAnsi="Charis SIL Regular"/>
          <w:color w:val="000000"/>
        </w:rPr>
        <w:t xml:space="preserve">framework for addressing the challenges facing society, </w:t>
      </w:r>
      <w:r>
        <w:br/>
      </w:r>
      <w:r>
        <w:rPr>
          <w:rFonts w:ascii="Charis SIL Regular" w:eastAsia="Charis SIL Regular" w:hAnsi="Charis SIL Regular"/>
          <w:color w:val="000000"/>
        </w:rPr>
        <w:t xml:space="preserve">emphasizing a balance between individual freedom and social order, preserving the best of the past while adapting to the needs of the present. It's not a static ideology, but rather a dynamic and evolving philosophy that continues to adapt to the changing </w:t>
      </w:r>
      <w:r>
        <w:br/>
      </w:r>
      <w:r>
        <w:rPr>
          <w:rFonts w:ascii="Charis SIL Regular" w:eastAsia="Charis SIL Regular" w:hAnsi="Charis SIL Regular"/>
          <w:color w:val="000000"/>
        </w:rPr>
        <w:t>realities of the 21st century. The enduring appeal of conservatism lies in its emphasis on enduring principles, common sense, and practical solutions rooted in a deep understanding of human nature and the complexities of societal interaction.</w:t>
      </w:r>
    </w:p>
    <w:p w14:paraId="1008FB79" w14:textId="77777777" w:rsidR="00245D0C" w:rsidRDefault="00245D0C">
      <w:pPr>
        <w:sectPr w:rsidR="00245D0C">
          <w:pgSz w:w="8000" w:h="12000"/>
          <w:pgMar w:top="428" w:right="666" w:bottom="1440" w:left="660" w:header="720" w:footer="720" w:gutter="0"/>
          <w:cols w:space="720"/>
          <w:docGrid w:linePitch="360"/>
        </w:sectPr>
      </w:pPr>
    </w:p>
    <w:p w14:paraId="43A3FBBE" w14:textId="77777777" w:rsidR="00245D0C" w:rsidRDefault="00245D0C">
      <w:pPr>
        <w:autoSpaceDE w:val="0"/>
        <w:autoSpaceDN w:val="0"/>
        <w:spacing w:after="224" w:line="220" w:lineRule="exact"/>
      </w:pPr>
    </w:p>
    <w:p w14:paraId="04FD7700" w14:textId="77777777" w:rsidR="00245D0C" w:rsidRDefault="00000000">
      <w:pPr>
        <w:autoSpaceDE w:val="0"/>
        <w:autoSpaceDN w:val="0"/>
        <w:spacing w:after="0" w:line="330" w:lineRule="exact"/>
      </w:pPr>
      <w:r>
        <w:rPr>
          <w:rFonts w:ascii="Charis SIL Bold" w:eastAsia="Charis SIL Bold" w:hAnsi="Charis SIL Bold"/>
          <w:b/>
          <w:color w:val="000000"/>
        </w:rPr>
        <w:t>Economic Policies for Prosperity</w:t>
      </w:r>
    </w:p>
    <w:p w14:paraId="0ACAFFB6"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foundation of any prosperous society rests upon a robust and dynamic economy. A conservative approach to economic policy isn't about stifling growth or clinging to outdated models; rather, it's about harnessing the inherent power of free markets while </w:t>
      </w:r>
      <w:r>
        <w:br/>
      </w:r>
      <w:r>
        <w:rPr>
          <w:rFonts w:ascii="Charis SIL Regular" w:eastAsia="Charis SIL Regular" w:hAnsi="Charis SIL Regular"/>
          <w:color w:val="000000"/>
        </w:rPr>
        <w:t>acknowledging the vital, albeit limited, role of government. Our vision prioritizes policies that encourage individual initiative, incentivize investment, and foster a climate of sustainable economic expansion, ensuring opportunity for all, not just the privileged few.</w:t>
      </w:r>
    </w:p>
    <w:p w14:paraId="28C0B24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This means a fundamental shift away from the prevailing trend of excessive government intervention and the expansion of the welfare state. While a safety net is essential for those genuinely in need, the current system often traps individuals in cycles of dependency, undermining self-reliance and individual responsibility. We </w:t>
      </w:r>
      <w:r>
        <w:br/>
      </w:r>
      <w:r>
        <w:rPr>
          <w:rFonts w:ascii="Charis SIL Regular" w:eastAsia="Charis SIL Regular" w:hAnsi="Charis SIL Regular"/>
          <w:color w:val="000000"/>
        </w:rPr>
        <w:t>advocate for targeted reforms that focus on empowering individuals to achieve economic independence, not perpetuating a culture of entitlement. This requires a multifaceted approach, addressing not only the symptoms of poverty but also its root causes.</w:t>
      </w:r>
    </w:p>
    <w:p w14:paraId="0382FF85"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key pillars of our economic policy is tax reform. The current tax code is overly complex, riddled with loopholes that benefit the wealthy and well-connected at the expense of the average taxpayer. We propose a simplification of the tax code, reducing the overall tax burden and creating a more equitable system. This isn't about eliminating taxes entirely; it's about </w:t>
      </w:r>
      <w:r>
        <w:br/>
      </w:r>
      <w:r>
        <w:rPr>
          <w:rFonts w:ascii="Charis SIL Regular" w:eastAsia="Charis SIL Regular" w:hAnsi="Charis SIL Regular"/>
          <w:color w:val="000000"/>
        </w:rPr>
        <w:t xml:space="preserve">creating a system that is fair, efficient, and encourages investment and job creation. Lowering both corporate and individual income tax rates will incentivize businesses to invest, expand, and create jobs, ultimately boosting economic growth and generating higher tax revenues in the long run. This is a principle of supply-side economics – the idea that by reducing tax burdens, individuals and businesses will have more resources to invest, driving economic activity. The revenue generated by a growing economy will </w:t>
      </w:r>
      <w:r>
        <w:br/>
      </w:r>
      <w:r>
        <w:rPr>
          <w:rFonts w:ascii="Charis SIL Regular" w:eastAsia="Charis SIL Regular" w:hAnsi="Charis SIL Regular"/>
          <w:color w:val="000000"/>
        </w:rPr>
        <w:t>eventually compensate for the initial tax reduction, creating a virtuous cycle.</w:t>
      </w:r>
    </w:p>
    <w:p w14:paraId="5391429E" w14:textId="77777777" w:rsidR="00245D0C" w:rsidRDefault="00000000">
      <w:pPr>
        <w:autoSpaceDE w:val="0"/>
        <w:autoSpaceDN w:val="0"/>
        <w:spacing w:before="206" w:after="0" w:line="322" w:lineRule="exact"/>
      </w:pPr>
      <w:r>
        <w:rPr>
          <w:rFonts w:ascii="Charis SIL Regular" w:eastAsia="Charis SIL Regular" w:hAnsi="Charis SIL Regular"/>
          <w:color w:val="000000"/>
        </w:rPr>
        <w:lastRenderedPageBreak/>
        <w:t>However, tax cuts alone are insufficient. Responsible spending is</w:t>
      </w:r>
    </w:p>
    <w:p w14:paraId="06B5952C" w14:textId="77777777" w:rsidR="00245D0C" w:rsidRDefault="00245D0C">
      <w:pPr>
        <w:sectPr w:rsidR="00245D0C">
          <w:pgSz w:w="8000" w:h="12000"/>
          <w:pgMar w:top="442" w:right="646" w:bottom="364" w:left="660" w:header="720" w:footer="720" w:gutter="0"/>
          <w:cols w:space="720"/>
          <w:docGrid w:linePitch="360"/>
        </w:sectPr>
      </w:pPr>
    </w:p>
    <w:p w14:paraId="7F28706E" w14:textId="77777777" w:rsidR="00245D0C" w:rsidRDefault="00245D0C">
      <w:pPr>
        <w:autoSpaceDE w:val="0"/>
        <w:autoSpaceDN w:val="0"/>
        <w:spacing w:after="78" w:line="220" w:lineRule="exact"/>
      </w:pPr>
    </w:p>
    <w:p w14:paraId="4D6E15AF"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equally critical. Government should operate efficiently, eliminating wasteful programs and prioritizing core functions: national defense, infrastructure, and the rule of law. This necessitates a thorough review of government spending, identifying areas where cuts can be made without compromising essential services. We must move beyond the cycle of ever-increasing government debt and embrace fiscal responsibility, ensuring future generations are not burdened with the consequences of unsustainable spending habits. This </w:t>
      </w:r>
      <w:r>
        <w:br/>
      </w:r>
      <w:r>
        <w:rPr>
          <w:rFonts w:ascii="Charis SIL Regular" w:eastAsia="Charis SIL Regular" w:hAnsi="Charis SIL Regular"/>
          <w:color w:val="000000"/>
        </w:rPr>
        <w:t>includes a commitment to balanced budgets, reducing the national debt, and establishing long-term fiscal stability. The discipline of responsible spending sends a signal to investors, both domestic and foreign, that the nation is a safe and reliable place to invest, further fueling economic growth.</w:t>
      </w:r>
    </w:p>
    <w:p w14:paraId="1342BFCE"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Moreover, we advocate for a significant reduction in regulations, particularly those that stifle small businesses and entrepreneurship. Over-regulation hinders innovation, increases compliance costs, and ultimately reduces economic competitiveness. While some </w:t>
      </w:r>
      <w:r>
        <w:br/>
      </w:r>
      <w:r>
        <w:rPr>
          <w:rFonts w:ascii="Charis SIL Regular" w:eastAsia="Charis SIL Regular" w:hAnsi="Charis SIL Regular"/>
          <w:color w:val="000000"/>
        </w:rPr>
        <w:t>regulations are undoubtedly necessary to protect consumers and the environment, the current level of government intrusion is excessive and counterproductive. Our approach is to streamline regulations, eliminate unnecessary burdens, and ensure that regulations are proportionate to the risks involved. This will not only encourage the creation of new businesses but also stimulate competition, driving down prices and improving the quality of goods and services for consumers. A more agile and responsive regulatory environment fosters innovation and allows the market to adapt more efficiently to changing economic conditions.</w:t>
      </w:r>
    </w:p>
    <w:p w14:paraId="02C5048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Infrastructure development is another crucial component of our economic plan. Investment in infrastructure is not merely about building roads and bridges; it's about creating jobs, improving productivity, and enhancing the overall competitiveness of the nation. We propose a substantial increase in infrastructure </w:t>
      </w:r>
      <w:r>
        <w:br/>
      </w:r>
      <w:r>
        <w:rPr>
          <w:rFonts w:ascii="Charis SIL Regular" w:eastAsia="Charis SIL Regular" w:hAnsi="Charis SIL Regular"/>
          <w:color w:val="000000"/>
        </w:rPr>
        <w:t xml:space="preserve">spending, focusing on projects that have a demonstrable economic return and will contribute to long-term growth. This includes investment in transportation networks, energy infrastructure, and broadband access. These investments will not only create </w:t>
      </w:r>
      <w:r>
        <w:br/>
      </w:r>
      <w:r>
        <w:rPr>
          <w:rFonts w:ascii="Charis SIL Regular" w:eastAsia="Charis SIL Regular" w:hAnsi="Charis SIL Regular"/>
          <w:color w:val="000000"/>
        </w:rPr>
        <w:lastRenderedPageBreak/>
        <w:t>immediate jobs but also lay the foundation for future economic expansion, facilitating trade, commerce, and innovation. Public-</w:t>
      </w:r>
    </w:p>
    <w:p w14:paraId="5B4B557B" w14:textId="77777777" w:rsidR="00245D0C" w:rsidRDefault="00245D0C">
      <w:pPr>
        <w:sectPr w:rsidR="00245D0C">
          <w:pgSz w:w="8000" w:h="12000"/>
          <w:pgMar w:top="296" w:right="648" w:bottom="392" w:left="660" w:header="720" w:footer="720" w:gutter="0"/>
          <w:cols w:space="720"/>
          <w:docGrid w:linePitch="360"/>
        </w:sectPr>
      </w:pPr>
    </w:p>
    <w:p w14:paraId="741B307E" w14:textId="77777777" w:rsidR="00245D0C" w:rsidRDefault="00245D0C">
      <w:pPr>
        <w:autoSpaceDE w:val="0"/>
        <w:autoSpaceDN w:val="0"/>
        <w:spacing w:after="78" w:line="220" w:lineRule="exact"/>
      </w:pPr>
    </w:p>
    <w:p w14:paraId="52203654"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private partnerships can be leveraged to minimize the burden on taxpayers while maximizing the efficiency and effectiveness of infrastructure development.</w:t>
      </w:r>
    </w:p>
    <w:p w14:paraId="38D1055D"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Furthermore, we are committed to strengthening the rule of law and ensuring a stable and predictable business environment.</w:t>
      </w:r>
    </w:p>
    <w:p w14:paraId="45C79A40"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Investors need to have confidence in the fairness and impartiality of the legal system. Clear and consistent regulations, combined with an efficient judicial system, provide this necessary certainty. This stability attracts investment, fosters economic growth, and creates a climate of trust conducive to entrepreneurial activity. Reducing bureaucratic red tape and streamlining legal processes will improve efficiency and reduce the costs associated with business </w:t>
      </w:r>
      <w:r>
        <w:br/>
      </w:r>
      <w:r>
        <w:rPr>
          <w:rFonts w:ascii="Charis SIL Regular" w:eastAsia="Charis SIL Regular" w:hAnsi="Charis SIL Regular"/>
          <w:color w:val="000000"/>
        </w:rPr>
        <w:t xml:space="preserve">transactions. Such actions will enhance the attractiveness of the nation as an investment destination, both nationally and </w:t>
      </w:r>
      <w:r>
        <w:br/>
      </w:r>
      <w:r>
        <w:rPr>
          <w:rFonts w:ascii="Charis SIL Regular" w:eastAsia="Charis SIL Regular" w:hAnsi="Charis SIL Regular"/>
          <w:color w:val="000000"/>
        </w:rPr>
        <w:t>internationally.</w:t>
      </w:r>
    </w:p>
    <w:p w14:paraId="15755E72"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trade is essential for economic prosperity. We advocate for a pragmatic approach to trade, negotiating agreements that are fair and reciprocal, protecting American businesses and workers while promoting economic growth through access to global markets. Free trade, when conducted responsibly, creates opportunities for </w:t>
      </w:r>
      <w:r>
        <w:br/>
      </w:r>
      <w:r>
        <w:rPr>
          <w:rFonts w:ascii="Charis SIL Regular" w:eastAsia="Charis SIL Regular" w:hAnsi="Charis SIL Regular"/>
          <w:color w:val="000000"/>
        </w:rPr>
        <w:t xml:space="preserve">businesses to expand, consumers to access a wider range of goods and services at competitive prices, and creates a more integrated and interconnected global economy. However, this must be coupled with mechanisms to address potential disruptions caused by trade, including measures to support workers displaced by globalization and to ensure fair competition. Negotiating strategic trade </w:t>
      </w:r>
      <w:r>
        <w:br/>
      </w:r>
      <w:r>
        <w:rPr>
          <w:rFonts w:ascii="Charis SIL Regular" w:eastAsia="Charis SIL Regular" w:hAnsi="Charis SIL Regular"/>
          <w:color w:val="000000"/>
        </w:rPr>
        <w:t>agreements that protect American interests while fostering mutually beneficial relationships with global partners is paramount.</w:t>
      </w:r>
    </w:p>
    <w:p w14:paraId="52B5030B" w14:textId="77777777" w:rsidR="00245D0C" w:rsidRDefault="00000000">
      <w:pPr>
        <w:autoSpaceDE w:val="0"/>
        <w:autoSpaceDN w:val="0"/>
        <w:spacing w:before="266" w:after="0" w:line="264" w:lineRule="exact"/>
      </w:pPr>
      <w:r>
        <w:rPr>
          <w:rFonts w:ascii="Charis SIL Regular" w:eastAsia="Charis SIL Regular" w:hAnsi="Charis SIL Regular"/>
          <w:color w:val="000000"/>
        </w:rPr>
        <w:t xml:space="preserve">In conclusion, our conservative vision for economic policy is not about returning to a mythical past. It is a forward-looking strategy designed to maximize economic growth and create opportunities for all Americans. By promoting free markets, limiting government intrusion, fostering individual responsibility, and making strategic investments, we can build a more prosperous and sustainable </w:t>
      </w:r>
      <w:r>
        <w:br/>
      </w:r>
      <w:r>
        <w:rPr>
          <w:rFonts w:ascii="Charis SIL Regular" w:eastAsia="Charis SIL Regular" w:hAnsi="Charis SIL Regular"/>
          <w:color w:val="000000"/>
        </w:rPr>
        <w:lastRenderedPageBreak/>
        <w:t xml:space="preserve">future. This approach necessitates fiscal discipline, a sensible </w:t>
      </w:r>
      <w:r>
        <w:br/>
      </w:r>
      <w:r>
        <w:rPr>
          <w:rFonts w:ascii="Charis SIL Regular" w:eastAsia="Charis SIL Regular" w:hAnsi="Charis SIL Regular"/>
          <w:color w:val="000000"/>
        </w:rPr>
        <w:t>regulatory environment, and a commitment to long-term economic stability. This is not just an economic plan; it is a blueprint for a</w:t>
      </w:r>
    </w:p>
    <w:p w14:paraId="0542AFB7" w14:textId="77777777" w:rsidR="00245D0C" w:rsidRDefault="00245D0C">
      <w:pPr>
        <w:sectPr w:rsidR="00245D0C">
          <w:pgSz w:w="8000" w:h="12000"/>
          <w:pgMar w:top="296" w:right="656" w:bottom="392" w:left="660" w:header="720" w:footer="720" w:gutter="0"/>
          <w:cols w:space="720"/>
          <w:docGrid w:linePitch="360"/>
        </w:sectPr>
      </w:pPr>
    </w:p>
    <w:p w14:paraId="6A5BB67A" w14:textId="77777777" w:rsidR="00245D0C" w:rsidRDefault="00245D0C">
      <w:pPr>
        <w:autoSpaceDE w:val="0"/>
        <w:autoSpaceDN w:val="0"/>
        <w:spacing w:after="78" w:line="220" w:lineRule="exact"/>
      </w:pPr>
    </w:p>
    <w:p w14:paraId="5B744C99" w14:textId="77777777" w:rsidR="00245D0C" w:rsidRDefault="00000000">
      <w:pPr>
        <w:autoSpaceDE w:val="0"/>
        <w:autoSpaceDN w:val="0"/>
        <w:spacing w:before="60" w:after="0" w:line="264" w:lineRule="exact"/>
      </w:pPr>
      <w:r>
        <w:rPr>
          <w:rFonts w:ascii="Charis SIL Regular" w:eastAsia="Charis SIL Regular" w:hAnsi="Charis SIL Regular"/>
          <w:color w:val="000000"/>
        </w:rPr>
        <w:t>society built on principles of freedom, opportunity, and individual achievement. It's a strategy that empowers individuals, strengthens communities, and builds a more robust and resilient American economy. It’s a conservative approach, yes, but fundamentally, it’s a plan for a brighter future.</w:t>
      </w:r>
    </w:p>
    <w:p w14:paraId="17AB611A" w14:textId="77777777" w:rsidR="00245D0C" w:rsidRDefault="00245D0C">
      <w:pPr>
        <w:sectPr w:rsidR="00245D0C">
          <w:pgSz w:w="8000" w:h="12000"/>
          <w:pgMar w:top="296" w:right="648" w:bottom="1440" w:left="660" w:header="720" w:footer="720" w:gutter="0"/>
          <w:cols w:space="720"/>
          <w:docGrid w:linePitch="360"/>
        </w:sectPr>
      </w:pPr>
    </w:p>
    <w:p w14:paraId="24B8DBEB" w14:textId="77777777" w:rsidR="00245D0C" w:rsidRDefault="00245D0C">
      <w:pPr>
        <w:autoSpaceDE w:val="0"/>
        <w:autoSpaceDN w:val="0"/>
        <w:spacing w:after="224" w:line="220" w:lineRule="exact"/>
      </w:pPr>
    </w:p>
    <w:p w14:paraId="62D9860F" w14:textId="77777777" w:rsidR="00245D0C" w:rsidRDefault="00000000">
      <w:pPr>
        <w:autoSpaceDE w:val="0"/>
        <w:autoSpaceDN w:val="0"/>
        <w:spacing w:after="0" w:line="330" w:lineRule="exact"/>
      </w:pPr>
      <w:r>
        <w:rPr>
          <w:rFonts w:ascii="Charis SIL Bold" w:eastAsia="Charis SIL Bold" w:hAnsi="Charis SIL Bold"/>
          <w:b/>
          <w:color w:val="000000"/>
        </w:rPr>
        <w:t>Social Policies for a Strong Society</w:t>
      </w:r>
    </w:p>
    <w:p w14:paraId="4DF8D66C" w14:textId="77777777" w:rsidR="00245D0C" w:rsidRDefault="00000000">
      <w:pPr>
        <w:autoSpaceDE w:val="0"/>
        <w:autoSpaceDN w:val="0"/>
        <w:spacing w:before="286" w:after="0" w:line="264" w:lineRule="exact"/>
        <w:ind w:right="144"/>
      </w:pPr>
      <w:r>
        <w:rPr>
          <w:rFonts w:ascii="Charis SIL Regular" w:eastAsia="Charis SIL Regular" w:hAnsi="Charis SIL Regular"/>
          <w:color w:val="000000"/>
        </w:rPr>
        <w:t xml:space="preserve">The bedrock of a strong society isn't just a thriving economy; it's also the strength of its families and communities. While economic prosperity provides the means, strong social structures provide the foundation upon which a flourishing civilization is built. A </w:t>
      </w:r>
      <w:r>
        <w:br/>
      </w:r>
      <w:r>
        <w:rPr>
          <w:rFonts w:ascii="Charis SIL Regular" w:eastAsia="Charis SIL Regular" w:hAnsi="Charis SIL Regular"/>
          <w:color w:val="000000"/>
        </w:rPr>
        <w:t xml:space="preserve">conservative approach to social policy isn't about imposing rigid moral codes or dictating lifestyles; rather, it’s about fostering an environment where families can thrive, communities are </w:t>
      </w:r>
      <w:r>
        <w:br/>
      </w:r>
      <w:r>
        <w:rPr>
          <w:rFonts w:ascii="Charis SIL Regular" w:eastAsia="Charis SIL Regular" w:hAnsi="Charis SIL Regular"/>
          <w:color w:val="000000"/>
        </w:rPr>
        <w:t>empowered, and individuals are equipped to fulfill their potential.</w:t>
      </w:r>
    </w:p>
    <w:p w14:paraId="5E46D96E" w14:textId="77777777" w:rsidR="00245D0C" w:rsidRDefault="00000000">
      <w:pPr>
        <w:autoSpaceDE w:val="0"/>
        <w:autoSpaceDN w:val="0"/>
        <w:spacing w:before="58" w:after="0" w:line="264" w:lineRule="exact"/>
        <w:ind w:right="576"/>
      </w:pPr>
      <w:r>
        <w:rPr>
          <w:rFonts w:ascii="Charis SIL Regular" w:eastAsia="Charis SIL Regular" w:hAnsi="Charis SIL Regular"/>
          <w:color w:val="000000"/>
        </w:rPr>
        <w:t>This involves a proactive, not reactive, approach to addressing social challenges.</w:t>
      </w:r>
    </w:p>
    <w:p w14:paraId="5F1035E3"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This begins with a renewed emphasis on the importance of the family unit. The family, as the foundational building block of society, deserves not only our respect but also our active support.</w:t>
      </w:r>
    </w:p>
    <w:p w14:paraId="0BF03902"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isn't about promoting a specific family structure, but rather about recognizing the vital role families play in raising responsible, productive citizens. We must foster an environment that encourages marriage and strengthens family bonds, recognizing that stable, two-parent families generally provide the most supportive </w:t>
      </w:r>
      <w:r>
        <w:br/>
      </w:r>
      <w:r>
        <w:rPr>
          <w:rFonts w:ascii="Charis SIL Regular" w:eastAsia="Charis SIL Regular" w:hAnsi="Charis SIL Regular"/>
          <w:color w:val="000000"/>
        </w:rPr>
        <w:t xml:space="preserve">environment for children. This doesn't imply neglecting single-parent households, many of whom face significant challenges </w:t>
      </w:r>
      <w:r>
        <w:br/>
      </w:r>
      <w:r>
        <w:rPr>
          <w:rFonts w:ascii="Charis SIL Regular" w:eastAsia="Charis SIL Regular" w:hAnsi="Charis SIL Regular"/>
          <w:color w:val="000000"/>
        </w:rPr>
        <w:t>through no fault of their own. Instead, it involves bolstering support systems for all families, recognizing that a strong society is made up of strong family units, in all their diverse forms.</w:t>
      </w:r>
    </w:p>
    <w:p w14:paraId="19C7B8A7" w14:textId="77777777" w:rsidR="00245D0C" w:rsidRDefault="00000000">
      <w:pPr>
        <w:autoSpaceDE w:val="0"/>
        <w:autoSpaceDN w:val="0"/>
        <w:spacing w:before="264" w:after="0" w:line="264" w:lineRule="exact"/>
        <w:ind w:right="288"/>
      </w:pPr>
      <w:r>
        <w:rPr>
          <w:rFonts w:ascii="Charis SIL Regular" w:eastAsia="Charis SIL Regular" w:hAnsi="Charis SIL Regular"/>
          <w:color w:val="000000"/>
        </w:rPr>
        <w:t xml:space="preserve">Government intervention should be targeted and carefully </w:t>
      </w:r>
      <w:r>
        <w:br/>
      </w:r>
      <w:r>
        <w:rPr>
          <w:rFonts w:ascii="Charis SIL Regular" w:eastAsia="Charis SIL Regular" w:hAnsi="Charis SIL Regular"/>
          <w:color w:val="000000"/>
        </w:rPr>
        <w:t xml:space="preserve">considered, prioritizing policies that support families rather than supplanting parental roles. This means resisting the allure of expansive welfare programs that can inadvertently create </w:t>
      </w:r>
      <w:r>
        <w:br/>
      </w:r>
      <w:r>
        <w:rPr>
          <w:rFonts w:ascii="Charis SIL Regular" w:eastAsia="Charis SIL Regular" w:hAnsi="Charis SIL Regular"/>
          <w:color w:val="000000"/>
        </w:rPr>
        <w:t>dependency and undermine the inherent strength of families.</w:t>
      </w:r>
    </w:p>
    <w:p w14:paraId="1E03979E"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Instead, we advocate for policies that empower families to achieve self-sufficiency, including tax credits for families with children, expanded access to affordable childcare, and initiatives that </w:t>
      </w:r>
      <w:r>
        <w:br/>
      </w:r>
      <w:r>
        <w:rPr>
          <w:rFonts w:ascii="Charis SIL Regular" w:eastAsia="Charis SIL Regular" w:hAnsi="Charis SIL Regular"/>
          <w:color w:val="000000"/>
        </w:rPr>
        <w:t xml:space="preserve">promote parental involvement in their children's education. The aim is </w:t>
      </w:r>
      <w:r>
        <w:rPr>
          <w:rFonts w:ascii="Charis SIL Regular" w:eastAsia="Charis SIL Regular" w:hAnsi="Charis SIL Regular"/>
          <w:color w:val="000000"/>
        </w:rPr>
        <w:lastRenderedPageBreak/>
        <w:t>not to dictate family life but to assist families in thriving and overcoming the myriad of challenges that can strain family bonds in our increasingly complex world.</w:t>
      </w:r>
    </w:p>
    <w:p w14:paraId="0ADC3DAD" w14:textId="77777777" w:rsidR="00245D0C" w:rsidRDefault="00245D0C">
      <w:pPr>
        <w:sectPr w:rsidR="00245D0C">
          <w:pgSz w:w="8000" w:h="12000"/>
          <w:pgMar w:top="442" w:right="654" w:bottom="364" w:left="660" w:header="720" w:footer="720" w:gutter="0"/>
          <w:cols w:space="720"/>
          <w:docGrid w:linePitch="360"/>
        </w:sectPr>
      </w:pPr>
    </w:p>
    <w:p w14:paraId="3E36CEF2" w14:textId="77777777" w:rsidR="00245D0C" w:rsidRDefault="00245D0C">
      <w:pPr>
        <w:autoSpaceDE w:val="0"/>
        <w:autoSpaceDN w:val="0"/>
        <w:spacing w:after="210" w:line="220" w:lineRule="exact"/>
      </w:pPr>
    </w:p>
    <w:p w14:paraId="57ADDD20"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Education is another crucial pillar of a strong society. We believe in empowering parents to choose the best education for their children, respecting their right to select private, public, charter, or </w:t>
      </w:r>
      <w:r>
        <w:br/>
      </w:r>
      <w:r>
        <w:rPr>
          <w:rFonts w:ascii="Charis SIL Regular" w:eastAsia="Charis SIL Regular" w:hAnsi="Charis SIL Regular"/>
          <w:color w:val="000000"/>
        </w:rPr>
        <w:t xml:space="preserve">homeschooling options. Competition amongst schools, driven by parental choice, fosters innovation and drives improvement across the education sector. This involves supporting school choice </w:t>
      </w:r>
      <w:r>
        <w:br/>
      </w:r>
      <w:r>
        <w:rPr>
          <w:rFonts w:ascii="Charis SIL Regular" w:eastAsia="Charis SIL Regular" w:hAnsi="Charis SIL Regular"/>
          <w:color w:val="000000"/>
        </w:rPr>
        <w:t>programs that provide families with alternatives to failing public schools, and reducing the bureaucratic burden on schools, allowing educators to focus on teaching rather than navigating endless administrative tasks.</w:t>
      </w:r>
    </w:p>
    <w:p w14:paraId="4408EBD7"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we believe in instilling traditional values in our </w:t>
      </w:r>
      <w:r>
        <w:br/>
      </w:r>
      <w:r>
        <w:rPr>
          <w:rFonts w:ascii="Charis SIL Regular" w:eastAsia="Charis SIL Regular" w:hAnsi="Charis SIL Regular"/>
          <w:color w:val="000000"/>
        </w:rPr>
        <w:t xml:space="preserve">children – values that emphasize hard work, personal responsibility, respect for authority, and civic engagement. While respecting the diversity of beliefs and perspectives in our society, these </w:t>
      </w:r>
      <w:r>
        <w:br/>
      </w:r>
      <w:r>
        <w:rPr>
          <w:rFonts w:ascii="Charis SIL Regular" w:eastAsia="Charis SIL Regular" w:hAnsi="Charis SIL Regular"/>
          <w:color w:val="000000"/>
        </w:rPr>
        <w:t>fundamental values have historically formed the foundation for a successful and responsible citizenry. Promoting these values is not about imposing a rigid ideology but about cultivating a shared sense of purpose and belonging, fostering a society that values integrity, responsibility, and mutual respect.</w:t>
      </w:r>
    </w:p>
    <w:p w14:paraId="254C816E" w14:textId="77777777" w:rsidR="00245D0C" w:rsidRDefault="00000000">
      <w:pPr>
        <w:autoSpaceDE w:val="0"/>
        <w:autoSpaceDN w:val="0"/>
        <w:spacing w:before="264" w:after="0" w:line="264" w:lineRule="exact"/>
      </w:pPr>
      <w:r>
        <w:rPr>
          <w:rFonts w:ascii="Charis SIL Regular" w:eastAsia="Charis SIL Regular" w:hAnsi="Charis SIL Regular"/>
          <w:color w:val="000000"/>
        </w:rPr>
        <w:t>Community involvement is also essential. Strong communities are built upon shared values, mutual support, and a sense of belonging.</w:t>
      </w:r>
    </w:p>
    <w:p w14:paraId="030E2923" w14:textId="77777777" w:rsidR="00245D0C" w:rsidRDefault="00000000">
      <w:pPr>
        <w:autoSpaceDE w:val="0"/>
        <w:autoSpaceDN w:val="0"/>
        <w:spacing w:before="58" w:after="0" w:line="264" w:lineRule="exact"/>
        <w:ind w:right="288"/>
      </w:pPr>
      <w:r>
        <w:rPr>
          <w:rFonts w:ascii="Charis SIL Regular" w:eastAsia="Charis SIL Regular" w:hAnsi="Charis SIL Regular"/>
          <w:color w:val="000000"/>
        </w:rPr>
        <w:t xml:space="preserve">We advocate for policies that encourage local community </w:t>
      </w:r>
      <w:r>
        <w:br/>
      </w:r>
      <w:r>
        <w:rPr>
          <w:rFonts w:ascii="Charis SIL Regular" w:eastAsia="Charis SIL Regular" w:hAnsi="Charis SIL Regular"/>
          <w:color w:val="000000"/>
        </w:rPr>
        <w:t xml:space="preserve">initiatives, empowering citizens to take ownership of their </w:t>
      </w:r>
      <w:r>
        <w:br/>
      </w:r>
      <w:r>
        <w:rPr>
          <w:rFonts w:ascii="Charis SIL Regular" w:eastAsia="Charis SIL Regular" w:hAnsi="Charis SIL Regular"/>
          <w:color w:val="000000"/>
        </w:rPr>
        <w:t>communities and create stronger, more resilient social structures.</w:t>
      </w:r>
    </w:p>
    <w:p w14:paraId="514CE4D4" w14:textId="77777777" w:rsidR="00245D0C" w:rsidRDefault="00000000">
      <w:pPr>
        <w:autoSpaceDE w:val="0"/>
        <w:autoSpaceDN w:val="0"/>
        <w:spacing w:before="58" w:after="0" w:line="264" w:lineRule="exact"/>
        <w:ind w:right="144"/>
      </w:pPr>
      <w:r>
        <w:rPr>
          <w:rFonts w:ascii="Charis SIL Regular" w:eastAsia="Charis SIL Regular" w:hAnsi="Charis SIL Regular"/>
          <w:color w:val="000000"/>
        </w:rPr>
        <w:t>This includes supporting volunteer organizations, promoting neighborhood watch programs, and fostering a sense of civic duty and community engagement. Supporting local businesses is also vital; they are the lifeblood of many communities, providing jobs and contributing to the overall well-being of the area.</w:t>
      </w:r>
    </w:p>
    <w:p w14:paraId="0DF36CF1"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Strengthening local communities means fostering a sense of shared responsibility and collaboration among its members, thereby enabling them to address their unique challenges effectively.</w:t>
      </w:r>
    </w:p>
    <w:p w14:paraId="4EA70E73" w14:textId="77777777" w:rsidR="00245D0C"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Criminal justice reform is another crucial aspect of building a strong society. We believe in a justice system that is both fair and </w:t>
      </w:r>
      <w:r>
        <w:br/>
      </w:r>
      <w:r>
        <w:rPr>
          <w:rFonts w:ascii="Charis SIL Regular" w:eastAsia="Charis SIL Regular" w:hAnsi="Charis SIL Regular"/>
          <w:color w:val="000000"/>
        </w:rPr>
        <w:t xml:space="preserve">effective, ensuring that those who commit crimes are held </w:t>
      </w:r>
      <w:r>
        <w:br/>
      </w:r>
      <w:r>
        <w:rPr>
          <w:rFonts w:ascii="Charis SIL Regular" w:eastAsia="Charis SIL Regular" w:hAnsi="Charis SIL Regular"/>
          <w:color w:val="000000"/>
        </w:rPr>
        <w:t>accountable while recognizing the importance of rehabilitation and</w:t>
      </w:r>
    </w:p>
    <w:p w14:paraId="79E234C1" w14:textId="77777777" w:rsidR="00245D0C" w:rsidRDefault="00245D0C">
      <w:pPr>
        <w:sectPr w:rsidR="00245D0C">
          <w:pgSz w:w="8000" w:h="12000"/>
          <w:pgMar w:top="428" w:right="646" w:bottom="392" w:left="660" w:header="720" w:footer="720" w:gutter="0"/>
          <w:cols w:space="720"/>
          <w:docGrid w:linePitch="360"/>
        </w:sectPr>
      </w:pPr>
    </w:p>
    <w:p w14:paraId="760ECE4A" w14:textId="77777777" w:rsidR="00245D0C" w:rsidRDefault="00245D0C">
      <w:pPr>
        <w:autoSpaceDE w:val="0"/>
        <w:autoSpaceDN w:val="0"/>
        <w:spacing w:after="78" w:line="220" w:lineRule="exact"/>
      </w:pPr>
    </w:p>
    <w:p w14:paraId="310CE897"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restorative justice. This means investing in effective policing, providing adequate resources for law enforcement agencies, and ensuring fair and impartial trials. It also means addressing the root causes of crime, such as poverty, lack of opportunity, and drug addiction, through targeted programs and community-based </w:t>
      </w:r>
      <w:r>
        <w:br/>
      </w:r>
      <w:r>
        <w:rPr>
          <w:rFonts w:ascii="Charis SIL Regular" w:eastAsia="Charis SIL Regular" w:hAnsi="Charis SIL Regular"/>
          <w:color w:val="000000"/>
        </w:rPr>
        <w:t xml:space="preserve">initiatives. Focusing on prevention rather than solely on </w:t>
      </w:r>
      <w:r>
        <w:br/>
      </w:r>
      <w:r>
        <w:rPr>
          <w:rFonts w:ascii="Charis SIL Regular" w:eastAsia="Charis SIL Regular" w:hAnsi="Charis SIL Regular"/>
          <w:color w:val="000000"/>
        </w:rPr>
        <w:t>punishment is essential for long-term success. A balanced approach that emphasizes both public safety and restorative justice is critical for building a safer and more just society.</w:t>
      </w:r>
    </w:p>
    <w:p w14:paraId="5743BE7F"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immigration policy should be guided by principles of national security, economic prudence, and the rule of law. We support a system that prioritizes legal immigration, ensures that immigrants assimilate into American society, and upholds the integrity of our borders. The benefits of legal immigration are undeniable, but uncontrolled immigration poses significant </w:t>
      </w:r>
      <w:r>
        <w:br/>
      </w:r>
      <w:r>
        <w:rPr>
          <w:rFonts w:ascii="Charis SIL Regular" w:eastAsia="Charis SIL Regular" w:hAnsi="Charis SIL Regular"/>
          <w:color w:val="000000"/>
        </w:rPr>
        <w:t xml:space="preserve">challenges to our infrastructure, social services, and national </w:t>
      </w:r>
      <w:r>
        <w:br/>
      </w:r>
      <w:r>
        <w:rPr>
          <w:rFonts w:ascii="Charis SIL Regular" w:eastAsia="Charis SIL Regular" w:hAnsi="Charis SIL Regular"/>
          <w:color w:val="000000"/>
        </w:rPr>
        <w:t xml:space="preserve">security. A balanced approach ensures that immigration contributes to our national strength without jeopardizing the well-being of our citizens. This approach requires robust border security, a merit-based immigration system, and a commitment to effective </w:t>
      </w:r>
      <w:r>
        <w:br/>
      </w:r>
      <w:r>
        <w:rPr>
          <w:rFonts w:ascii="Charis SIL Regular" w:eastAsia="Charis SIL Regular" w:hAnsi="Charis SIL Regular"/>
          <w:color w:val="000000"/>
        </w:rPr>
        <w:t>assimilation programs.</w:t>
      </w:r>
    </w:p>
    <w:p w14:paraId="5CEFFF94"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a conservative vision for social policy is not about clinging to the past; it's about building a future grounded in </w:t>
      </w:r>
      <w:r>
        <w:br/>
      </w:r>
      <w:r>
        <w:rPr>
          <w:rFonts w:ascii="Charis SIL Regular" w:eastAsia="Charis SIL Regular" w:hAnsi="Charis SIL Regular"/>
          <w:color w:val="000000"/>
        </w:rPr>
        <w:t xml:space="preserve">principles of family, community, and individual responsibility. It’s a proactive approach that strengthens the foundational pillars of a thriving society, fostering an environment where families flourish, communities are empowered, and individuals reach their full </w:t>
      </w:r>
      <w:r>
        <w:br/>
      </w:r>
      <w:r>
        <w:rPr>
          <w:rFonts w:ascii="Charis SIL Regular" w:eastAsia="Charis SIL Regular" w:hAnsi="Charis SIL Regular"/>
          <w:color w:val="000000"/>
        </w:rPr>
        <w:t xml:space="preserve">potential. This approach involves a judicious and targeted use of government resources, prioritizing empowerment over dependency, and fostering a society that upholds traditional values while </w:t>
      </w:r>
      <w:r>
        <w:br/>
      </w:r>
      <w:r>
        <w:rPr>
          <w:rFonts w:ascii="Charis SIL Regular" w:eastAsia="Charis SIL Regular" w:hAnsi="Charis SIL Regular"/>
          <w:color w:val="000000"/>
        </w:rPr>
        <w:t xml:space="preserve">embracing diversity of thought and experience. This isn't just a set of policies; it's a blueprint for a strong, vibrant, and enduring </w:t>
      </w:r>
      <w:r>
        <w:br/>
      </w:r>
      <w:r>
        <w:rPr>
          <w:rFonts w:ascii="Charis SIL Regular" w:eastAsia="Charis SIL Regular" w:hAnsi="Charis SIL Regular"/>
          <w:color w:val="000000"/>
        </w:rPr>
        <w:t xml:space="preserve">society, built on enduring principles that transcend fleeting political trends. It’s a vision rooted in the belief that the strength of a nation lies not in its government, but in its people, their families, and the </w:t>
      </w:r>
      <w:r>
        <w:rPr>
          <w:rFonts w:ascii="Charis SIL Regular" w:eastAsia="Charis SIL Regular" w:hAnsi="Charis SIL Regular"/>
          <w:color w:val="000000"/>
        </w:rPr>
        <w:lastRenderedPageBreak/>
        <w:t>communities they build. It's a conservative approach, yes, but fundamentally, it’s a plan for a stronger, more resilient America.</w:t>
      </w:r>
    </w:p>
    <w:p w14:paraId="7E2CAAC0" w14:textId="77777777" w:rsidR="00245D0C" w:rsidRDefault="00245D0C">
      <w:pPr>
        <w:sectPr w:rsidR="00245D0C">
          <w:pgSz w:w="8000" w:h="12000"/>
          <w:pgMar w:top="296" w:right="678" w:bottom="524" w:left="660" w:header="720" w:footer="720" w:gutter="0"/>
          <w:cols w:space="720"/>
          <w:docGrid w:linePitch="360"/>
        </w:sectPr>
      </w:pPr>
    </w:p>
    <w:p w14:paraId="129F8DBA" w14:textId="77777777" w:rsidR="00245D0C" w:rsidRDefault="00245D0C">
      <w:pPr>
        <w:autoSpaceDE w:val="0"/>
        <w:autoSpaceDN w:val="0"/>
        <w:spacing w:after="224" w:line="220" w:lineRule="exact"/>
      </w:pPr>
    </w:p>
    <w:p w14:paraId="0E0CC35C" w14:textId="77777777" w:rsidR="00245D0C" w:rsidRDefault="00000000">
      <w:pPr>
        <w:autoSpaceDE w:val="0"/>
        <w:autoSpaceDN w:val="0"/>
        <w:spacing w:after="0" w:line="330" w:lineRule="exact"/>
      </w:pPr>
      <w:r>
        <w:rPr>
          <w:rFonts w:ascii="Charis SIL Bold" w:eastAsia="Charis SIL Bold" w:hAnsi="Charis SIL Bold"/>
          <w:b/>
          <w:color w:val="000000"/>
        </w:rPr>
        <w:t>Foreign Policy Priorities</w:t>
      </w:r>
    </w:p>
    <w:p w14:paraId="1AAF4909"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American foreign policy, for too long, has lurched between ill-defined interventions and an isolationism that ignores our global responsibilities. A conservative approach offers a steadier hand, guided by clearly defined principles and a pragmatic understanding of America's role in the world. Our foreign policy shouldn't be driven by fleeting political trends or idealistic notions detached from reality; it should be rooted in the enduring interests of the American people – our security, our prosperity, and the </w:t>
      </w:r>
      <w:r>
        <w:br/>
      </w:r>
      <w:r>
        <w:rPr>
          <w:rFonts w:ascii="Charis SIL Regular" w:eastAsia="Charis SIL Regular" w:hAnsi="Charis SIL Regular"/>
          <w:color w:val="000000"/>
        </w:rPr>
        <w:t>preservation of our values.</w:t>
      </w:r>
    </w:p>
    <w:p w14:paraId="5191A2F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At the heart of a conservative foreign policy lies a firm commitment to national security. This isn't just about military strength, though a strong and well-equipped military is undeniably crucial. It's also about strategic foresight, anticipating threats before they </w:t>
      </w:r>
      <w:r>
        <w:br/>
      </w:r>
      <w:r>
        <w:rPr>
          <w:rFonts w:ascii="Charis SIL Regular" w:eastAsia="Charis SIL Regular" w:hAnsi="Charis SIL Regular"/>
          <w:color w:val="000000"/>
        </w:rPr>
        <w:t>materialize and acting decisively to neutralize them. This means investing in cutting-edge military technology, maintaining a robust intelligence network, and fostering strong alliances with like-minded nations. It's about recognizing that peace isn't simply the absence of war; it's the product of credible deterrence, a willingness to defend our interests, and a commitment to projecting American power responsibly.</w:t>
      </w:r>
    </w:p>
    <w:p w14:paraId="5B26405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We must resist the siren song of endless military interventions, recognizing that the deployment of American troops should be a last resort, carefully considered and strategically deployed to achieve clearly defined objectives. Unilateral actions, often </w:t>
      </w:r>
      <w:r>
        <w:br/>
      </w:r>
      <w:r>
        <w:rPr>
          <w:rFonts w:ascii="Charis SIL Regular" w:eastAsia="Charis SIL Regular" w:hAnsi="Charis SIL Regular"/>
          <w:color w:val="000000"/>
        </w:rPr>
        <w:t>undertaken with insufficient planning and a lack of clear exit strategies, have proven costly and counterproductive in the past. Instead, we should prioritize strategic partnerships, working with our allies to share the burdens and responsibilities of maintaining global security. NATO, for instance, remains a cornerstone of European security and a vital framework for collective defense.</w:t>
      </w:r>
    </w:p>
    <w:p w14:paraId="657E21B0" w14:textId="77777777" w:rsidR="00245D0C" w:rsidRDefault="00000000">
      <w:pPr>
        <w:autoSpaceDE w:val="0"/>
        <w:autoSpaceDN w:val="0"/>
        <w:spacing w:before="60" w:after="0" w:line="264" w:lineRule="exact"/>
        <w:ind w:right="288"/>
      </w:pPr>
      <w:r>
        <w:rPr>
          <w:rFonts w:ascii="Charis SIL Regular" w:eastAsia="Charis SIL Regular" w:hAnsi="Charis SIL Regular"/>
          <w:color w:val="000000"/>
        </w:rPr>
        <w:t>Strengthening these alliances, rather than undermining them through unpredictable policy shifts, is paramount to maintaining global stability.</w:t>
      </w:r>
    </w:p>
    <w:p w14:paraId="32DF5AF8" w14:textId="77777777" w:rsidR="00245D0C" w:rsidRDefault="00000000">
      <w:pPr>
        <w:autoSpaceDE w:val="0"/>
        <w:autoSpaceDN w:val="0"/>
        <w:spacing w:before="206" w:after="0" w:line="322" w:lineRule="exact"/>
      </w:pPr>
      <w:r>
        <w:rPr>
          <w:rFonts w:ascii="Charis SIL Regular" w:eastAsia="Charis SIL Regular" w:hAnsi="Charis SIL Regular"/>
          <w:color w:val="000000"/>
        </w:rPr>
        <w:lastRenderedPageBreak/>
        <w:t>Beyond military strength, economic strength is equally crucial. A</w:t>
      </w:r>
    </w:p>
    <w:p w14:paraId="3DB1A380" w14:textId="77777777" w:rsidR="00245D0C" w:rsidRDefault="00245D0C">
      <w:pPr>
        <w:sectPr w:rsidR="00245D0C">
          <w:pgSz w:w="8000" w:h="12000"/>
          <w:pgMar w:top="442" w:right="678" w:bottom="364" w:left="660" w:header="720" w:footer="720" w:gutter="0"/>
          <w:cols w:space="720"/>
          <w:docGrid w:linePitch="360"/>
        </w:sectPr>
      </w:pPr>
    </w:p>
    <w:p w14:paraId="62DA434F" w14:textId="77777777" w:rsidR="00245D0C" w:rsidRDefault="00245D0C">
      <w:pPr>
        <w:autoSpaceDE w:val="0"/>
        <w:autoSpaceDN w:val="0"/>
        <w:spacing w:after="78" w:line="220" w:lineRule="exact"/>
      </w:pPr>
    </w:p>
    <w:p w14:paraId="6A55176C"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robust American economy provides the resources necessary to project our power, support our allies, and counter our adversaries.</w:t>
      </w:r>
    </w:p>
    <w:p w14:paraId="5D706F63"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requires a consistent focus on free markets, reduced </w:t>
      </w:r>
      <w:r>
        <w:br/>
      </w:r>
      <w:r>
        <w:rPr>
          <w:rFonts w:ascii="Charis SIL Regular" w:eastAsia="Charis SIL Regular" w:hAnsi="Charis SIL Regular"/>
          <w:color w:val="000000"/>
        </w:rPr>
        <w:t xml:space="preserve">regulations that stifle economic growth, and a commitment to fiscal responsibility. A nation burdened by massive debt is a nation </w:t>
      </w:r>
      <w:r>
        <w:br/>
      </w:r>
      <w:r>
        <w:rPr>
          <w:rFonts w:ascii="Charis SIL Regular" w:eastAsia="Charis SIL Regular" w:hAnsi="Charis SIL Regular"/>
          <w:color w:val="000000"/>
        </w:rPr>
        <w:t xml:space="preserve">weakened, both domestically and internationally. A strong economy empowers us to invest in our military, provide foreign aid </w:t>
      </w:r>
      <w:r>
        <w:br/>
      </w:r>
      <w:r>
        <w:rPr>
          <w:rFonts w:ascii="Charis SIL Regular" w:eastAsia="Charis SIL Regular" w:hAnsi="Charis SIL Regular"/>
          <w:color w:val="000000"/>
        </w:rPr>
        <w:t xml:space="preserve">strategically, and negotiate effectively on the world stage. It </w:t>
      </w:r>
      <w:r>
        <w:br/>
      </w:r>
      <w:r>
        <w:rPr>
          <w:rFonts w:ascii="Charis SIL Regular" w:eastAsia="Charis SIL Regular" w:hAnsi="Charis SIL Regular"/>
          <w:color w:val="000000"/>
        </w:rPr>
        <w:t>provides us with the leverage to influence global affairs, fostering economic prosperity not only at home but also abroad.</w:t>
      </w:r>
    </w:p>
    <w:p w14:paraId="3D6E0B0C"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This economic strength should be leveraged to promote free trade, recognizing that mutually beneficial trade relationships enhance global prosperity and contribute to international stability.</w:t>
      </w:r>
    </w:p>
    <w:p w14:paraId="41AA9C48" w14:textId="77777777" w:rsidR="00245D0C" w:rsidRDefault="00000000">
      <w:pPr>
        <w:autoSpaceDE w:val="0"/>
        <w:autoSpaceDN w:val="0"/>
        <w:spacing w:before="60" w:after="0" w:line="264" w:lineRule="exact"/>
      </w:pPr>
      <w:r>
        <w:rPr>
          <w:rFonts w:ascii="Charis SIL Regular" w:eastAsia="Charis SIL Regular" w:hAnsi="Charis SIL Regular"/>
          <w:color w:val="000000"/>
        </w:rPr>
        <w:t>Protectionist policies, while sometimes appealing in the short term, ultimately harm both American consumers and the global economy. A commitment to open markets, coupled with fair trade practices, fosters economic growth and strengthens international partnerships.</w:t>
      </w:r>
    </w:p>
    <w:p w14:paraId="493A5697" w14:textId="77777777" w:rsidR="00245D0C" w:rsidRDefault="00000000">
      <w:pPr>
        <w:autoSpaceDE w:val="0"/>
        <w:autoSpaceDN w:val="0"/>
        <w:spacing w:before="60" w:after="0" w:line="264" w:lineRule="exact"/>
      </w:pPr>
      <w:r>
        <w:rPr>
          <w:rFonts w:ascii="Charis SIL Regular" w:eastAsia="Charis SIL Regular" w:hAnsi="Charis SIL Regular"/>
          <w:color w:val="000000"/>
        </w:rPr>
        <w:t>While recognizing the need to protect American industries from unfair competition, we must avoid erecting trade barriers that stifle innovation and harm consumers. A well-calibrated approach to trade can simultaneously protect domestic industries and promote global prosperity.</w:t>
      </w:r>
    </w:p>
    <w:p w14:paraId="5E18AFED" w14:textId="77777777" w:rsidR="00245D0C" w:rsidRDefault="00000000">
      <w:pPr>
        <w:autoSpaceDE w:val="0"/>
        <w:autoSpaceDN w:val="0"/>
        <w:spacing w:before="264" w:after="0" w:line="264" w:lineRule="exact"/>
      </w:pPr>
      <w:r>
        <w:rPr>
          <w:rFonts w:ascii="Charis SIL Regular" w:eastAsia="Charis SIL Regular" w:hAnsi="Charis SIL Regular"/>
          <w:color w:val="000000"/>
        </w:rPr>
        <w:t>Human rights should also be a cornerstone of our foreign policy, but not at the expense of our national interests or in a manner that undermines our ability to achieve our strategic objectives. We must engage with nations that violate human rights, but not necessarily through impulsive condemnations or the imposition of sanctions that often backfire. A more nuanced approach is necessary, one that combines diplomatic pressure with targeted sanctions, supporting human rights activists and dissidents while carefully considering the potential unintended consequences of our actions. Supporting democratic movements and promoting human rights abroad doesn't always mean military intervention; it often requires a subtle and strategic approach.</w:t>
      </w:r>
    </w:p>
    <w:p w14:paraId="74220577"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International organizations, such as the United Nations, can be useful tools for advancing American interests, but only when they are reformed to reflect our values and serve our strategic goals.</w:t>
      </w:r>
    </w:p>
    <w:p w14:paraId="5838956C" w14:textId="77777777" w:rsidR="00245D0C" w:rsidRDefault="00245D0C">
      <w:pPr>
        <w:sectPr w:rsidR="00245D0C">
          <w:pgSz w:w="8000" w:h="12000"/>
          <w:pgMar w:top="296" w:right="646" w:bottom="392" w:left="660" w:header="720" w:footer="720" w:gutter="0"/>
          <w:cols w:space="720"/>
          <w:docGrid w:linePitch="360"/>
        </w:sectPr>
      </w:pPr>
    </w:p>
    <w:p w14:paraId="0DC93F5B" w14:textId="77777777" w:rsidR="00245D0C" w:rsidRDefault="00245D0C">
      <w:pPr>
        <w:autoSpaceDE w:val="0"/>
        <w:autoSpaceDN w:val="0"/>
        <w:spacing w:after="78" w:line="220" w:lineRule="exact"/>
      </w:pPr>
    </w:p>
    <w:p w14:paraId="7C9047D8"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These institutions often suffer from bureaucratic inefficiencies, ineffective leadership, and a lack of accountability. Rather than blindly supporting these organizations, we must advocate for reform, ensuring that they are responsive to our needs and aligned with our priorities. This includes promoting transparency, </w:t>
      </w:r>
      <w:r>
        <w:br/>
      </w:r>
      <w:r>
        <w:rPr>
          <w:rFonts w:ascii="Charis SIL Regular" w:eastAsia="Charis SIL Regular" w:hAnsi="Charis SIL Regular"/>
          <w:color w:val="000000"/>
        </w:rPr>
        <w:t>improving efficiency, and ensuring that these organizations are not used as platforms for anti-American sentiment or to undermine our national interests. Critical engagement, not blind allegiance, is the appropriate response to international bodies.</w:t>
      </w:r>
    </w:p>
    <w:p w14:paraId="462115B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a conservative foreign policy must acknowledge the </w:t>
      </w:r>
      <w:r>
        <w:br/>
      </w:r>
      <w:r>
        <w:rPr>
          <w:rFonts w:ascii="Charis SIL Regular" w:eastAsia="Charis SIL Regular" w:hAnsi="Charis SIL Regular"/>
          <w:color w:val="000000"/>
        </w:rPr>
        <w:t xml:space="preserve">limitations of American power. While we have the responsibility to lead and protect our interests, we cannot be the world's policeman. We must carefully choose our battles, focusing on our core strategic interests and avoiding entanglement in conflicts that do not directly threaten our security or prosperity. A selective and strategic </w:t>
      </w:r>
      <w:r>
        <w:br/>
      </w:r>
      <w:r>
        <w:rPr>
          <w:rFonts w:ascii="Charis SIL Regular" w:eastAsia="Charis SIL Regular" w:hAnsi="Charis SIL Regular"/>
          <w:color w:val="000000"/>
        </w:rPr>
        <w:t xml:space="preserve">approach to intervention, combined with strong alliances and a commitment to national strength, offers a more effective and </w:t>
      </w:r>
      <w:r>
        <w:br/>
      </w:r>
      <w:r>
        <w:rPr>
          <w:rFonts w:ascii="Charis SIL Regular" w:eastAsia="Charis SIL Regular" w:hAnsi="Charis SIL Regular"/>
          <w:color w:val="000000"/>
        </w:rPr>
        <w:t>sustainable path to global security and stability. This doesn't mean isolationism; it means a more responsible and effective use of American power. It's about maintaining a global leadership role while recognizing the limits of our influence and avoiding the pitfalls of overextension.</w:t>
      </w:r>
    </w:p>
    <w:p w14:paraId="7E4BDFA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In conclusion, a conservative vision for American foreign policy is not about isolationism or unilateralism; it's about a principled and pragmatic approach to safeguarding American interests and </w:t>
      </w:r>
      <w:r>
        <w:br/>
      </w:r>
      <w:r>
        <w:rPr>
          <w:rFonts w:ascii="Charis SIL Regular" w:eastAsia="Charis SIL Regular" w:hAnsi="Charis SIL Regular"/>
          <w:color w:val="000000"/>
        </w:rPr>
        <w:t xml:space="preserve">promoting global stability. It is a strategy based on national </w:t>
      </w:r>
      <w:r>
        <w:br/>
      </w:r>
      <w:r>
        <w:rPr>
          <w:rFonts w:ascii="Charis SIL Regular" w:eastAsia="Charis SIL Regular" w:hAnsi="Charis SIL Regular"/>
          <w:color w:val="000000"/>
        </w:rPr>
        <w:t xml:space="preserve">strength, strategic partnerships, and a clear understanding of our national interests. This approach emphasizes the importance of maintaining a strong military, promoting free trade, supporting human rights strategically, reforming international organizations, and recognizing the limitations of American power. It's a foreign policy that is both assertive and responsible, grounded in reality and committed to the enduring security and prosperity of the </w:t>
      </w:r>
      <w:r>
        <w:br/>
      </w:r>
      <w:r>
        <w:rPr>
          <w:rFonts w:ascii="Charis SIL Regular" w:eastAsia="Charis SIL Regular" w:hAnsi="Charis SIL Regular"/>
          <w:color w:val="000000"/>
        </w:rPr>
        <w:t xml:space="preserve">American people. It's a foreign policy that prioritizes American interests not through aggressive expansion, but through a calculated and consistent defense of our values and our way of life on the world </w:t>
      </w:r>
      <w:r>
        <w:rPr>
          <w:rFonts w:ascii="Charis SIL Regular" w:eastAsia="Charis SIL Regular" w:hAnsi="Charis SIL Regular"/>
          <w:color w:val="000000"/>
        </w:rPr>
        <w:lastRenderedPageBreak/>
        <w:t xml:space="preserve">stage. It is a strategy for a strong and secure America, </w:t>
      </w:r>
      <w:r>
        <w:br/>
      </w:r>
      <w:r>
        <w:rPr>
          <w:rFonts w:ascii="Charis SIL Regular" w:eastAsia="Charis SIL Regular" w:hAnsi="Charis SIL Regular"/>
          <w:color w:val="000000"/>
        </w:rPr>
        <w:t>engaged in the world, but not burdened by an unrealistic</w:t>
      </w:r>
    </w:p>
    <w:p w14:paraId="3FCF19E0" w14:textId="77777777" w:rsidR="00245D0C" w:rsidRDefault="00245D0C">
      <w:pPr>
        <w:sectPr w:rsidR="00245D0C">
          <w:pgSz w:w="8000" w:h="12000"/>
          <w:pgMar w:top="296" w:right="652" w:bottom="392" w:left="660" w:header="720" w:footer="720" w:gutter="0"/>
          <w:cols w:space="720"/>
          <w:docGrid w:linePitch="360"/>
        </w:sectPr>
      </w:pPr>
    </w:p>
    <w:p w14:paraId="07207FEB" w14:textId="77777777" w:rsidR="00245D0C" w:rsidRDefault="00245D0C">
      <w:pPr>
        <w:autoSpaceDE w:val="0"/>
        <w:autoSpaceDN w:val="0"/>
        <w:spacing w:after="78" w:line="220" w:lineRule="exact"/>
      </w:pPr>
    </w:p>
    <w:p w14:paraId="04D8102C" w14:textId="77777777" w:rsidR="00245D0C" w:rsidRDefault="00000000">
      <w:pPr>
        <w:autoSpaceDE w:val="0"/>
        <w:autoSpaceDN w:val="0"/>
        <w:spacing w:before="60" w:after="0" w:line="264" w:lineRule="exact"/>
      </w:pPr>
      <w:r>
        <w:rPr>
          <w:rFonts w:ascii="Charis SIL Regular" w:eastAsia="Charis SIL Regular" w:hAnsi="Charis SIL Regular"/>
          <w:color w:val="000000"/>
        </w:rPr>
        <w:t>expectation to solve every global problem. It is a foreign policy rooted in practicality, not idealism, a hallmark of true conservative principles.</w:t>
      </w:r>
    </w:p>
    <w:p w14:paraId="6FF12B7E" w14:textId="77777777" w:rsidR="00245D0C" w:rsidRDefault="00245D0C">
      <w:pPr>
        <w:sectPr w:rsidR="00245D0C">
          <w:pgSz w:w="8000" w:h="12000"/>
          <w:pgMar w:top="296" w:right="764" w:bottom="1440" w:left="660" w:header="720" w:footer="720" w:gutter="0"/>
          <w:cols w:space="720"/>
          <w:docGrid w:linePitch="360"/>
        </w:sectPr>
      </w:pPr>
    </w:p>
    <w:p w14:paraId="121E73DE" w14:textId="77777777" w:rsidR="00245D0C" w:rsidRDefault="00245D0C">
      <w:pPr>
        <w:autoSpaceDE w:val="0"/>
        <w:autoSpaceDN w:val="0"/>
        <w:spacing w:after="224" w:line="220" w:lineRule="exact"/>
      </w:pPr>
    </w:p>
    <w:p w14:paraId="354FBF20" w14:textId="77777777" w:rsidR="00245D0C" w:rsidRDefault="00000000">
      <w:pPr>
        <w:autoSpaceDE w:val="0"/>
        <w:autoSpaceDN w:val="0"/>
        <w:spacing w:after="0" w:line="330" w:lineRule="exact"/>
      </w:pPr>
      <w:r>
        <w:rPr>
          <w:rFonts w:ascii="Charis SIL Bold" w:eastAsia="Charis SIL Bold" w:hAnsi="Charis SIL Bold"/>
          <w:b/>
          <w:color w:val="000000"/>
        </w:rPr>
        <w:t>A Path Forward</w:t>
      </w:r>
    </w:p>
    <w:p w14:paraId="4F64004C" w14:textId="77777777" w:rsidR="00245D0C" w:rsidRDefault="00000000">
      <w:pPr>
        <w:autoSpaceDE w:val="0"/>
        <w:autoSpaceDN w:val="0"/>
        <w:spacing w:before="286" w:after="0" w:line="264" w:lineRule="exact"/>
      </w:pPr>
      <w:r>
        <w:rPr>
          <w:rFonts w:ascii="Charis SIL Regular" w:eastAsia="Charis SIL Regular" w:hAnsi="Charis SIL Regular"/>
          <w:color w:val="000000"/>
        </w:rPr>
        <w:t xml:space="preserve">The preceding chapters have laid bare the challenges facing our nation, challenges stemming from a departure from core </w:t>
      </w:r>
      <w:r>
        <w:br/>
      </w:r>
      <w:r>
        <w:rPr>
          <w:rFonts w:ascii="Charis SIL Regular" w:eastAsia="Charis SIL Regular" w:hAnsi="Charis SIL Regular"/>
          <w:color w:val="000000"/>
        </w:rPr>
        <w:t>conservative principles. We’ve examined the erosion of traditional values, the expansion of government overreach, and the alarming drift towards policies that prioritize ideological purity over practical solutions. But this isn't a lament; it's a call to action. This is not a time for despair, but a time for renewed commitment and a bold vision for a brighter future.</w:t>
      </w:r>
    </w:p>
    <w:p w14:paraId="4A6C3D00"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path forward is not paved with utopian dreams or simplistic solutions. It’s a path of steady, principled action, grounded in the timeless wisdom of conservatism. It demands a return to a balanced budget, fiscal responsibility that prioritizes long-term stability over short-term political gains. This means making tough choices, </w:t>
      </w:r>
      <w:r>
        <w:br/>
      </w:r>
      <w:r>
        <w:rPr>
          <w:rFonts w:ascii="Charis SIL Regular" w:eastAsia="Charis SIL Regular" w:hAnsi="Charis SIL Regular"/>
          <w:color w:val="000000"/>
        </w:rPr>
        <w:t>prioritizing essential services, and reigning in wasteful spending. We must demand transparency and accountability from our elected officials, ensuring that taxpayer dollars are used efficiently and effectively. The era of reckless spending and unsustainable debt must come to an end.</w:t>
      </w:r>
    </w:p>
    <w:p w14:paraId="356CF73A"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Furthermore, we must champion free markets and </w:t>
      </w:r>
      <w:r>
        <w:br/>
      </w:r>
      <w:r>
        <w:rPr>
          <w:rFonts w:ascii="Charis SIL Regular" w:eastAsia="Charis SIL Regular" w:hAnsi="Charis SIL Regular"/>
          <w:color w:val="000000"/>
        </w:rPr>
        <w:t>entrepreneurship, recognizing that they are the engines of economic growth and prosperity. Excessive government regulation stifles innovation and undermines individual liberty. A conservative approach advocates for a streamlined regulatory framework that protects consumers while fostering a competitive and dynamic marketplace. This includes lowering taxes, reducing bureaucratic hurdles, and fostering an environment where businesses can thrive, creating jobs and opportunity for all. The prosperity of our nation isn't a zero-sum game; it's a rising tide that lifts all boats. We must dismantle policies that discourage economic growth and embrace those that unleash the potential of our people.</w:t>
      </w:r>
    </w:p>
    <w:p w14:paraId="305537D3"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foundation of a strong society is a strong family unit. We must reaffirm the importance of marriage and the nuclear family, </w:t>
      </w:r>
      <w:r>
        <w:br/>
      </w:r>
      <w:r>
        <w:rPr>
          <w:rFonts w:ascii="Charis SIL Regular" w:eastAsia="Charis SIL Regular" w:hAnsi="Charis SIL Regular"/>
          <w:color w:val="000000"/>
        </w:rPr>
        <w:lastRenderedPageBreak/>
        <w:t>recognizing the vital role they play in raising responsible and productive citizens. Policies that undermine the family structure,</w:t>
      </w:r>
    </w:p>
    <w:p w14:paraId="504B65A1" w14:textId="77777777" w:rsidR="00245D0C" w:rsidRDefault="00245D0C">
      <w:pPr>
        <w:sectPr w:rsidR="00245D0C">
          <w:pgSz w:w="8000" w:h="12000"/>
          <w:pgMar w:top="442" w:right="646" w:bottom="364" w:left="660" w:header="720" w:footer="720" w:gutter="0"/>
          <w:cols w:space="720"/>
          <w:docGrid w:linePitch="360"/>
        </w:sectPr>
      </w:pPr>
    </w:p>
    <w:p w14:paraId="7786B25E" w14:textId="77777777" w:rsidR="00245D0C" w:rsidRDefault="00245D0C">
      <w:pPr>
        <w:autoSpaceDE w:val="0"/>
        <w:autoSpaceDN w:val="0"/>
        <w:spacing w:after="78" w:line="220" w:lineRule="exact"/>
      </w:pPr>
    </w:p>
    <w:p w14:paraId="0575BB09" w14:textId="77777777" w:rsidR="00245D0C" w:rsidRDefault="00000000">
      <w:pPr>
        <w:autoSpaceDE w:val="0"/>
        <w:autoSpaceDN w:val="0"/>
        <w:spacing w:before="60" w:after="0" w:line="264" w:lineRule="exact"/>
        <w:ind w:right="144"/>
      </w:pPr>
      <w:r>
        <w:rPr>
          <w:rFonts w:ascii="Charis SIL Regular" w:eastAsia="Charis SIL Regular" w:hAnsi="Charis SIL Regular"/>
          <w:color w:val="000000"/>
        </w:rPr>
        <w:t xml:space="preserve">such as those that normalize unconventional family arrangements or diminish the importance of parental authority, should be </w:t>
      </w:r>
      <w:r>
        <w:br/>
      </w:r>
      <w:r>
        <w:rPr>
          <w:rFonts w:ascii="Charis SIL Regular" w:eastAsia="Charis SIL Regular" w:hAnsi="Charis SIL Regular"/>
          <w:color w:val="000000"/>
        </w:rPr>
        <w:t>resisted. We need to actively support policies that strengthen families, including measures that promote family values and encourage parental involvement in children's lives. This isn't about imposing a rigid moral code; it's about recognizing the societal benefits of stable families.</w:t>
      </w:r>
    </w:p>
    <w:p w14:paraId="1094F78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Education is the cornerstone of individual liberty and national strength. We need a system that empowers students with the </w:t>
      </w:r>
      <w:r>
        <w:br/>
      </w:r>
      <w:r>
        <w:rPr>
          <w:rFonts w:ascii="Charis SIL Regular" w:eastAsia="Charis SIL Regular" w:hAnsi="Charis SIL Regular"/>
          <w:color w:val="000000"/>
        </w:rPr>
        <w:t xml:space="preserve">knowledge and skills necessary to succeed in the 21st century. This requires a return to academic rigor, an emphasis on core subjects, and a reduction in ideological indoctrination. We must empower parents to make choices about their children's education, including the right to choose from a range of educational options, including charter schools and private schools. A competitive education system will result in better preparation of future generations to face the challenges and opportunities of a rapidly evolving world. Public schools should be accountable to parents and taxpayers, with a clear focus on academic achievement and preparation for a </w:t>
      </w:r>
      <w:r>
        <w:br/>
      </w:r>
      <w:r>
        <w:rPr>
          <w:rFonts w:ascii="Charis SIL Regular" w:eastAsia="Charis SIL Regular" w:hAnsi="Charis SIL Regular"/>
          <w:color w:val="000000"/>
        </w:rPr>
        <w:t>successful future.</w:t>
      </w:r>
    </w:p>
    <w:p w14:paraId="3DE9A74D"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rule of law is the bedrock of a just and ordered society. We must maintain a strong and independent judiciary, one that upholds the Constitution and protects the rights of all citizens. This means resisting the temptation to politicize the judicial process and </w:t>
      </w:r>
      <w:r>
        <w:br/>
      </w:r>
      <w:r>
        <w:rPr>
          <w:rFonts w:ascii="Charis SIL Regular" w:eastAsia="Charis SIL Regular" w:hAnsi="Charis SIL Regular"/>
          <w:color w:val="000000"/>
        </w:rPr>
        <w:t xml:space="preserve">ensuring that judges are appointed based on their merit and </w:t>
      </w:r>
      <w:r>
        <w:br/>
      </w:r>
      <w:r>
        <w:rPr>
          <w:rFonts w:ascii="Charis SIL Regular" w:eastAsia="Charis SIL Regular" w:hAnsi="Charis SIL Regular"/>
          <w:color w:val="000000"/>
        </w:rPr>
        <w:t xml:space="preserve">adherence to the law. A system that is perceived as fair and </w:t>
      </w:r>
      <w:r>
        <w:br/>
      </w:r>
      <w:r>
        <w:rPr>
          <w:rFonts w:ascii="Charis SIL Regular" w:eastAsia="Charis SIL Regular" w:hAnsi="Charis SIL Regular"/>
          <w:color w:val="000000"/>
        </w:rPr>
        <w:t>impartial is crucial for maintaining social order and preserving individual liberties. The justice system must operate within the confines of the law, avoiding arbitrary enforcement and protecting individual rights.</w:t>
      </w:r>
    </w:p>
    <w:p w14:paraId="47C40EF6"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Finally, national security must remain a paramount concern. We must maintain a strong military and a robust intelligence network, capable of deterring aggression and protecting our national </w:t>
      </w:r>
      <w:r>
        <w:br/>
      </w:r>
      <w:r>
        <w:rPr>
          <w:rFonts w:ascii="Charis SIL Regular" w:eastAsia="Charis SIL Regular" w:hAnsi="Charis SIL Regular"/>
          <w:color w:val="000000"/>
        </w:rPr>
        <w:t xml:space="preserve">interests. This necessitates prudent investment in defense, </w:t>
      </w:r>
      <w:r>
        <w:br/>
      </w:r>
      <w:r>
        <w:rPr>
          <w:rFonts w:ascii="Charis SIL Regular" w:eastAsia="Charis SIL Regular" w:hAnsi="Charis SIL Regular"/>
          <w:color w:val="000000"/>
        </w:rPr>
        <w:t xml:space="preserve">maintaining a technologically advanced military, and fostering strong </w:t>
      </w:r>
      <w:r>
        <w:rPr>
          <w:rFonts w:ascii="Charis SIL Regular" w:eastAsia="Charis SIL Regular" w:hAnsi="Charis SIL Regular"/>
          <w:color w:val="000000"/>
        </w:rPr>
        <w:lastRenderedPageBreak/>
        <w:t>alliances with like-minded nations. A strong national defense is not simply a matter of military hardware; it’s also about strategic</w:t>
      </w:r>
    </w:p>
    <w:p w14:paraId="477ED2FA" w14:textId="77777777" w:rsidR="00245D0C" w:rsidRDefault="00245D0C">
      <w:pPr>
        <w:sectPr w:rsidR="00245D0C">
          <w:pgSz w:w="8000" w:h="12000"/>
          <w:pgMar w:top="296" w:right="668" w:bottom="392" w:left="660" w:header="720" w:footer="720" w:gutter="0"/>
          <w:cols w:space="720"/>
          <w:docGrid w:linePitch="360"/>
        </w:sectPr>
      </w:pPr>
    </w:p>
    <w:p w14:paraId="677091F7" w14:textId="77777777" w:rsidR="00245D0C" w:rsidRDefault="00245D0C">
      <w:pPr>
        <w:autoSpaceDE w:val="0"/>
        <w:autoSpaceDN w:val="0"/>
        <w:spacing w:after="78" w:line="220" w:lineRule="exact"/>
      </w:pPr>
    </w:p>
    <w:p w14:paraId="649CA611" w14:textId="77777777" w:rsidR="00245D0C" w:rsidRDefault="00000000">
      <w:pPr>
        <w:autoSpaceDE w:val="0"/>
        <w:autoSpaceDN w:val="0"/>
        <w:spacing w:before="60" w:after="0" w:line="264" w:lineRule="exact"/>
      </w:pPr>
      <w:r>
        <w:rPr>
          <w:rFonts w:ascii="Charis SIL Regular" w:eastAsia="Charis SIL Regular" w:hAnsi="Charis SIL Regular"/>
          <w:color w:val="000000"/>
        </w:rPr>
        <w:t>diplomacy, ensuring that our foreign policy is guided by clear objectives and a commitment to preserving American interests. This includes working in cooperation with global allies to safeguard common values while protecting national interests.</w:t>
      </w:r>
    </w:p>
    <w:p w14:paraId="689BC53F" w14:textId="77777777" w:rsidR="00245D0C" w:rsidRDefault="00000000">
      <w:pPr>
        <w:autoSpaceDE w:val="0"/>
        <w:autoSpaceDN w:val="0"/>
        <w:spacing w:before="264" w:after="0" w:line="264" w:lineRule="exact"/>
      </w:pPr>
      <w:r>
        <w:rPr>
          <w:rFonts w:ascii="Charis SIL Regular" w:eastAsia="Charis SIL Regular" w:hAnsi="Charis SIL Regular"/>
          <w:color w:val="000000"/>
        </w:rPr>
        <w:t>This conservative vision is not about resisting progress; it's about embracing responsible change. It's about preserving the best of our past while adapting to the challenges of the future. It's about a future where individual liberty is protected, economic opportunity is abundant, and our nation remains a beacon of freedom and prosperity. It's a future where families are strong, education is rigorous, and our nation remains secure. It's a future rooted in the timeless wisdom of conservative principles, a vision that offers not just a return to the past, but a path to a brighter, more secure tomorrow for all Americans.</w:t>
      </w:r>
    </w:p>
    <w:p w14:paraId="3AEAF161" w14:textId="77777777" w:rsidR="00245D0C" w:rsidRDefault="00000000">
      <w:pPr>
        <w:autoSpaceDE w:val="0"/>
        <w:autoSpaceDN w:val="0"/>
        <w:spacing w:before="264" w:after="0" w:line="264" w:lineRule="exact"/>
      </w:pPr>
      <w:r>
        <w:rPr>
          <w:rFonts w:ascii="Charis SIL Regular" w:eastAsia="Charis SIL Regular" w:hAnsi="Charis SIL Regular"/>
          <w:color w:val="000000"/>
        </w:rPr>
        <w:t>This path demands courage, conviction, and a willingness to engage in the difficult debates that shape our future. It requires us to challenge the prevailing narratives, to question the status quo, and to articulate a vision of a better future. This is not a task for the faint of heart, but one that demands the best of our intellect, our dedication, and our unwavering belief in the enduring strength of our nation.</w:t>
      </w:r>
    </w:p>
    <w:p w14:paraId="623AFADD"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challenges we face are real, but so are the solutions. The path to a better future is clear, though arduous. It requires a renewed commitment to the core principles of conservatism: individual liberty, limited government, fiscal responsibility, and a strong national defense. It requires a willingness to challenge the </w:t>
      </w:r>
      <w:r>
        <w:br/>
      </w:r>
      <w:r>
        <w:rPr>
          <w:rFonts w:ascii="Charis SIL Regular" w:eastAsia="Charis SIL Regular" w:hAnsi="Charis SIL Regular"/>
          <w:color w:val="000000"/>
        </w:rPr>
        <w:t>prevailing narratives and to embrace a vision of a future built on the values that have made America great.</w:t>
      </w:r>
    </w:p>
    <w:p w14:paraId="0BB6EE51" w14:textId="77777777" w:rsidR="00245D0C" w:rsidRDefault="00000000">
      <w:pPr>
        <w:autoSpaceDE w:val="0"/>
        <w:autoSpaceDN w:val="0"/>
        <w:spacing w:before="266" w:after="0" w:line="264" w:lineRule="exact"/>
        <w:ind w:right="144"/>
      </w:pPr>
      <w:r>
        <w:rPr>
          <w:rFonts w:ascii="Charis SIL Regular" w:eastAsia="Charis SIL Regular" w:hAnsi="Charis SIL Regular"/>
          <w:color w:val="000000"/>
        </w:rPr>
        <w:t xml:space="preserve">We must reject the siren song of radicalism, the seductive promise of quick fixes and utopian ideals that invariably lead to </w:t>
      </w:r>
      <w:r>
        <w:br/>
      </w:r>
      <w:r>
        <w:rPr>
          <w:rFonts w:ascii="Charis SIL Regular" w:eastAsia="Charis SIL Regular" w:hAnsi="Charis SIL Regular"/>
          <w:color w:val="000000"/>
        </w:rPr>
        <w:t>disappointment and failure. Instead, we must embrace the steady, deliberate path of conservative principles – principles tested and proven over time. A return to these fundamental tenets is not a regression; it is a reaffirmation of the values and beliefs that have served our nation well for generations.</w:t>
      </w:r>
    </w:p>
    <w:p w14:paraId="03E160D6" w14:textId="77777777" w:rsidR="00245D0C" w:rsidRDefault="00245D0C">
      <w:pPr>
        <w:sectPr w:rsidR="00245D0C">
          <w:pgSz w:w="8000" w:h="12000"/>
          <w:pgMar w:top="296" w:right="680" w:bottom="524" w:left="660" w:header="720" w:footer="720" w:gutter="0"/>
          <w:cols w:space="720"/>
          <w:docGrid w:linePitch="360"/>
        </w:sectPr>
      </w:pPr>
    </w:p>
    <w:p w14:paraId="784CA930" w14:textId="77777777" w:rsidR="00245D0C" w:rsidRDefault="00245D0C">
      <w:pPr>
        <w:autoSpaceDE w:val="0"/>
        <w:autoSpaceDN w:val="0"/>
        <w:spacing w:after="78" w:line="220" w:lineRule="exact"/>
      </w:pPr>
    </w:p>
    <w:p w14:paraId="3003802A" w14:textId="77777777" w:rsidR="00245D0C" w:rsidRDefault="00000000">
      <w:pPr>
        <w:autoSpaceDE w:val="0"/>
        <w:autoSpaceDN w:val="0"/>
        <w:spacing w:before="60" w:after="0" w:line="264" w:lineRule="exact"/>
      </w:pPr>
      <w:r>
        <w:rPr>
          <w:rFonts w:ascii="Charis SIL Regular" w:eastAsia="Charis SIL Regular" w:hAnsi="Charis SIL Regular"/>
          <w:color w:val="000000"/>
        </w:rPr>
        <w:t xml:space="preserve">This is not simply a political agenda; it's a moral imperative. It's a call to restore faith in our institutions, in our leaders, and in the enduring spirit of the American people. It's a call to action, a </w:t>
      </w:r>
      <w:r>
        <w:br/>
      </w:r>
      <w:r>
        <w:rPr>
          <w:rFonts w:ascii="Charis SIL Regular" w:eastAsia="Charis SIL Regular" w:hAnsi="Charis SIL Regular"/>
          <w:color w:val="000000"/>
        </w:rPr>
        <w:t xml:space="preserve">summons to each and every citizen to contribute to the </w:t>
      </w:r>
      <w:r>
        <w:br/>
      </w:r>
      <w:r>
        <w:rPr>
          <w:rFonts w:ascii="Charis SIL Regular" w:eastAsia="Charis SIL Regular" w:hAnsi="Charis SIL Regular"/>
          <w:color w:val="000000"/>
        </w:rPr>
        <w:t>revitalization of our nation. It's a call to reclaim our heritage and to build a brighter future for generations to come.</w:t>
      </w:r>
    </w:p>
    <w:p w14:paraId="11588A20" w14:textId="77777777" w:rsidR="00245D0C" w:rsidRDefault="00000000">
      <w:pPr>
        <w:autoSpaceDE w:val="0"/>
        <w:autoSpaceDN w:val="0"/>
        <w:spacing w:before="264" w:after="0" w:line="264" w:lineRule="exact"/>
        <w:ind w:right="144"/>
      </w:pPr>
      <w:r>
        <w:rPr>
          <w:rFonts w:ascii="Charis SIL Regular" w:eastAsia="Charis SIL Regular" w:hAnsi="Charis SIL Regular"/>
          <w:color w:val="000000"/>
        </w:rPr>
        <w:t xml:space="preserve">The task before us is immense, but not insurmountable. With renewed commitment, thoughtful leadership, and the unwavering support of the American people, we can forge a path towards a future where prosperity and freedom flourish, where families are strengthened, and where our nation stands tall as a beacon of liberty in a world that desperately needs it. This requires </w:t>
      </w:r>
      <w:r>
        <w:br/>
      </w:r>
      <w:r>
        <w:rPr>
          <w:rFonts w:ascii="Charis SIL Regular" w:eastAsia="Charis SIL Regular" w:hAnsi="Charis SIL Regular"/>
          <w:color w:val="000000"/>
        </w:rPr>
        <w:t>unwavering determination and a steadfast refusal to compromise our principles. We must stand firm in our convictions and work tirelessly to achieve the vision of a better tomorrow.</w:t>
      </w:r>
    </w:p>
    <w:p w14:paraId="0CB7B051"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The path ahead demands that we engage in meaningful dialogue, acknowledging differing perspectives while holding fast to our fundamental beliefs. We must not retreat into echo chambers, but instead engage respectfully with those who hold differing </w:t>
      </w:r>
      <w:r>
        <w:br/>
      </w:r>
      <w:r>
        <w:rPr>
          <w:rFonts w:ascii="Charis SIL Regular" w:eastAsia="Charis SIL Regular" w:hAnsi="Charis SIL Regular"/>
          <w:color w:val="000000"/>
        </w:rPr>
        <w:t>viewpoints, striving to find common ground while upholding our principles. The strength of our nation lies in its diversity of thought and its commitment to the rule of law.</w:t>
      </w:r>
    </w:p>
    <w:p w14:paraId="7DF3B9DC" w14:textId="77777777" w:rsidR="00245D0C" w:rsidRDefault="00000000">
      <w:pPr>
        <w:autoSpaceDE w:val="0"/>
        <w:autoSpaceDN w:val="0"/>
        <w:spacing w:before="264" w:after="0" w:line="264" w:lineRule="exact"/>
      </w:pPr>
      <w:r>
        <w:rPr>
          <w:rFonts w:ascii="Charis SIL Regular" w:eastAsia="Charis SIL Regular" w:hAnsi="Charis SIL Regular"/>
          <w:color w:val="000000"/>
        </w:rPr>
        <w:t xml:space="preserve">Ultimately, the future of our nation rests not in the hands of a select few, but in the hands of every American citizen. It is our collective responsibility to safeguard the principles upon which our nation was founded, and to actively shape a future that honors our past while embracing the challenges of tomorrow. It is a future where the values of hard work, personal responsibility, and community engagement guide our actions and strengthen the fabric of our society. The American spirit, enduring and resilient, will carry us through, provided we remain steadfast in our commitment to </w:t>
      </w:r>
      <w:r>
        <w:br/>
      </w:r>
      <w:r>
        <w:rPr>
          <w:rFonts w:ascii="Charis SIL Regular" w:eastAsia="Charis SIL Regular" w:hAnsi="Charis SIL Regular"/>
          <w:color w:val="000000"/>
        </w:rPr>
        <w:t>conservative principles and to the unwavering pursuit of a brighter future for all.</w:t>
      </w:r>
    </w:p>
    <w:p w14:paraId="0A2E3419" w14:textId="77777777" w:rsidR="00245D0C" w:rsidRDefault="00245D0C">
      <w:pPr>
        <w:sectPr w:rsidR="00245D0C">
          <w:pgSz w:w="8000" w:h="12000"/>
          <w:pgMar w:top="296" w:right="662" w:bottom="920" w:left="660" w:header="720" w:footer="720" w:gutter="0"/>
          <w:cols w:space="720"/>
          <w:docGrid w:linePitch="360"/>
        </w:sectPr>
      </w:pPr>
    </w:p>
    <w:p w14:paraId="29914A45" w14:textId="77777777" w:rsidR="00245D0C" w:rsidRDefault="00245D0C">
      <w:pPr>
        <w:autoSpaceDE w:val="0"/>
        <w:autoSpaceDN w:val="0"/>
        <w:spacing w:after="224" w:line="220" w:lineRule="exact"/>
      </w:pPr>
    </w:p>
    <w:p w14:paraId="45DB12D5" w14:textId="77777777" w:rsidR="00245D0C"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63D0A537" w14:textId="77777777" w:rsidR="00776B53" w:rsidRDefault="00776B53">
      <w:pPr>
        <w:autoSpaceDE w:val="0"/>
        <w:autoSpaceDN w:val="0"/>
        <w:spacing w:after="0" w:line="330" w:lineRule="exact"/>
      </w:pPr>
    </w:p>
    <w:p w14:paraId="1A6A6DF5" w14:textId="69119544" w:rsidR="00776B53" w:rsidRPr="00776B53" w:rsidRDefault="00776B53" w:rsidP="00776B53">
      <w:pPr>
        <w:rPr>
          <w:rFonts w:ascii="Charis SIL Regular" w:eastAsia="Charis SIL Regular" w:hAnsi="Charis SIL Regular"/>
          <w:color w:val="000000"/>
        </w:rPr>
      </w:pPr>
      <w:r w:rsidRPr="00776B53">
        <w:rPr>
          <w:rFonts w:ascii="Charis SIL Regular" w:eastAsia="Charis SIL Regular" w:hAnsi="Charis SIL Regular"/>
          <w:color w:val="000000"/>
        </w:rPr>
        <w:t xml:space="preserve">First and foremost, a heartfelt, nay, </w:t>
      </w:r>
      <w:r w:rsidRPr="00776B53">
        <w:rPr>
          <w:rFonts w:ascii="Charis SIL Regular" w:eastAsia="Charis SIL Regular" w:hAnsi="Charis SIL Regular"/>
          <w:i/>
          <w:iCs/>
          <w:color w:val="000000"/>
        </w:rPr>
        <w:t>heroic</w:t>
      </w:r>
      <w:r w:rsidRPr="00776B53">
        <w:rPr>
          <w:rFonts w:ascii="Charis SIL Regular" w:eastAsia="Charis SIL Regular" w:hAnsi="Charis SIL Regular"/>
          <w:color w:val="000000"/>
        </w:rPr>
        <w:t xml:space="preserve"> salute to my BFF,</w:t>
      </w:r>
      <w:r>
        <w:rPr>
          <w:rFonts w:ascii="Charis SIL Regular" w:eastAsia="Charis SIL Regular" w:hAnsi="Charis SIL Regular"/>
          <w:color w:val="000000"/>
        </w:rPr>
        <w:t xml:space="preserve"> Jackie,</w:t>
      </w:r>
      <w:r w:rsidRPr="00776B53">
        <w:rPr>
          <w:rFonts w:ascii="Charis SIL Regular" w:eastAsia="Charis SIL Regular" w:hAnsi="Charis SIL Regular"/>
          <w:color w:val="000000"/>
        </w:rPr>
        <w:t xml:space="preserve"> who somehow managed to survive my constant barrage of politically incorrect jokes and satirical zingers without resorting to violence or a restraining order. </w:t>
      </w:r>
      <w:r>
        <w:rPr>
          <w:rFonts w:ascii="Charis SIL Regular" w:eastAsia="Charis SIL Regular" w:hAnsi="Charis SIL Regular"/>
          <w:color w:val="000000"/>
        </w:rPr>
        <w:t>Her</w:t>
      </w:r>
      <w:r w:rsidRPr="00776B53">
        <w:rPr>
          <w:rFonts w:ascii="Charis SIL Regular" w:eastAsia="Charis SIL Regular" w:hAnsi="Charis SIL Regular"/>
          <w:color w:val="000000"/>
        </w:rPr>
        <w:t xml:space="preserve"> tolerance is truly a testament to the enduring power of friendship (or perhaps a deep-seated fear of what I might write about </w:t>
      </w:r>
      <w:r w:rsidRPr="00776B53">
        <w:rPr>
          <w:rFonts w:ascii="Charis SIL Regular" w:eastAsia="Charis SIL Regular" w:hAnsi="Charis SIL Regular"/>
          <w:i/>
          <w:iCs/>
          <w:color w:val="000000"/>
        </w:rPr>
        <w:t>them</w:t>
      </w:r>
      <w:r w:rsidRPr="00776B53">
        <w:rPr>
          <w:rFonts w:ascii="Charis SIL Regular" w:eastAsia="Charis SIL Regular" w:hAnsi="Charis SIL Regular"/>
          <w:color w:val="000000"/>
        </w:rPr>
        <w:t>).</w:t>
      </w:r>
    </w:p>
    <w:p w14:paraId="0008FE9D" w14:textId="77777777" w:rsidR="00776B53" w:rsidRPr="00776B53" w:rsidRDefault="00776B53" w:rsidP="00776B53">
      <w:pPr>
        <w:rPr>
          <w:rFonts w:ascii="Charis SIL Regular" w:eastAsia="Charis SIL Regular" w:hAnsi="Charis SIL Regular"/>
          <w:color w:val="000000"/>
        </w:rPr>
      </w:pPr>
      <w:r w:rsidRPr="00776B53">
        <w:rPr>
          <w:rFonts w:ascii="Charis SIL Regular" w:eastAsia="Charis SIL Regular" w:hAnsi="Charis SIL Regular"/>
          <w:color w:val="000000"/>
        </w:rPr>
        <w:t xml:space="preserve">A standing ovation to my long-suffering family, who bravely endured my nocturnal writing binges, punctuated by maniacal laughter and the occasional string of </w:t>
      </w:r>
      <w:proofErr w:type="gramStart"/>
      <w:r w:rsidRPr="00776B53">
        <w:rPr>
          <w:rFonts w:ascii="Charis SIL Regular" w:eastAsia="Charis SIL Regular" w:hAnsi="Charis SIL Regular"/>
          <w:color w:val="000000"/>
        </w:rPr>
        <w:t>expletives</w:t>
      </w:r>
      <w:proofErr w:type="gramEnd"/>
      <w:r w:rsidRPr="00776B53">
        <w:rPr>
          <w:rFonts w:ascii="Charis SIL Regular" w:eastAsia="Charis SIL Regular" w:hAnsi="Charis SIL Regular"/>
          <w:color w:val="000000"/>
        </w:rPr>
        <w:t xml:space="preserve"> directed at the sheer, unadulterated madness of modern politics. Their unwavering support—and their remarkable ability to pretend they didn't hear me ranting about socialist cats—has been absolutely…tolerable.</w:t>
      </w:r>
    </w:p>
    <w:p w14:paraId="741C7FC2" w14:textId="77777777" w:rsidR="00776B53" w:rsidRPr="00776B53" w:rsidRDefault="00776B53" w:rsidP="00776B53">
      <w:pPr>
        <w:rPr>
          <w:rFonts w:ascii="Charis SIL Regular" w:eastAsia="Charis SIL Regular" w:hAnsi="Charis SIL Regular"/>
          <w:color w:val="000000"/>
        </w:rPr>
      </w:pPr>
      <w:r w:rsidRPr="00776B53">
        <w:rPr>
          <w:rFonts w:ascii="Charis SIL Regular" w:eastAsia="Charis SIL Regular" w:hAnsi="Charis SIL Regular"/>
          <w:color w:val="000000"/>
        </w:rPr>
        <w:t xml:space="preserve">And finally, a </w:t>
      </w:r>
      <w:proofErr w:type="gramStart"/>
      <w:r w:rsidRPr="00776B53">
        <w:rPr>
          <w:rFonts w:ascii="Charis SIL Regular" w:eastAsia="Charis SIL Regular" w:hAnsi="Charis SIL Regular"/>
          <w:color w:val="000000"/>
        </w:rPr>
        <w:t>profoundly</w:t>
      </w:r>
      <w:proofErr w:type="gramEnd"/>
      <w:r w:rsidRPr="00776B53">
        <w:rPr>
          <w:rFonts w:ascii="Charis SIL Regular" w:eastAsia="Charis SIL Regular" w:hAnsi="Charis SIL Regular"/>
          <w:color w:val="000000"/>
        </w:rPr>
        <w:t xml:space="preserve">, deliciously, </w:t>
      </w:r>
      <w:proofErr w:type="spellStart"/>
      <w:r w:rsidRPr="00776B53">
        <w:rPr>
          <w:rFonts w:ascii="Charis SIL Regular" w:eastAsia="Charis SIL Regular" w:hAnsi="Charis SIL Regular"/>
          <w:color w:val="000000"/>
        </w:rPr>
        <w:t>drippingly</w:t>
      </w:r>
      <w:proofErr w:type="spellEnd"/>
      <w:r w:rsidRPr="00776B53">
        <w:rPr>
          <w:rFonts w:ascii="Charis SIL Regular" w:eastAsia="Charis SIL Regular" w:hAnsi="Charis SIL Regular"/>
          <w:color w:val="000000"/>
        </w:rPr>
        <w:t xml:space="preserve"> sarcastic "thank you" to the left-wing outrage industrial complex. Your predictable, pearl-clutching reactions to my work have been a veritable geyser of creative inspiration, a never-ending source of comedic gold. You're like a bunch of walking, talking punchlines, and I thank you for your service.</w:t>
      </w:r>
    </w:p>
    <w:p w14:paraId="209D4324" w14:textId="77777777" w:rsidR="00245D0C" w:rsidRDefault="00245D0C">
      <w:pPr>
        <w:sectPr w:rsidR="00245D0C">
          <w:pgSz w:w="8000" w:h="12000"/>
          <w:pgMar w:top="442" w:right="678" w:bottom="1440" w:left="660" w:header="720" w:footer="720" w:gutter="0"/>
          <w:cols w:space="720"/>
          <w:docGrid w:linePitch="360"/>
        </w:sectPr>
      </w:pPr>
    </w:p>
    <w:p w14:paraId="4C2589EE" w14:textId="77777777" w:rsidR="00245D0C" w:rsidRDefault="00245D0C">
      <w:pPr>
        <w:autoSpaceDE w:val="0"/>
        <w:autoSpaceDN w:val="0"/>
        <w:spacing w:after="224" w:line="220" w:lineRule="exact"/>
      </w:pPr>
    </w:p>
    <w:p w14:paraId="57294A3C" w14:textId="77777777" w:rsidR="00245D0C" w:rsidRDefault="00000000">
      <w:pPr>
        <w:autoSpaceDE w:val="0"/>
        <w:autoSpaceDN w:val="0"/>
        <w:spacing w:after="0" w:line="330" w:lineRule="exact"/>
      </w:pPr>
      <w:r>
        <w:rPr>
          <w:rFonts w:ascii="Charis SIL Bold" w:eastAsia="Charis SIL Bold" w:hAnsi="Charis SIL Bold"/>
          <w:b/>
          <w:color w:val="000000"/>
        </w:rPr>
        <w:t>Appendix</w:t>
      </w:r>
    </w:p>
    <w:p w14:paraId="6611CEFD" w14:textId="77777777" w:rsidR="00245D0C" w:rsidRDefault="00000000">
      <w:pPr>
        <w:autoSpaceDE w:val="0"/>
        <w:autoSpaceDN w:val="0"/>
        <w:spacing w:before="286" w:after="0" w:line="264" w:lineRule="exact"/>
      </w:pPr>
      <w:r>
        <w:rPr>
          <w:rFonts w:ascii="Charis SIL Regular" w:eastAsia="Charis SIL Regular" w:hAnsi="Charis SIL Regular"/>
          <w:color w:val="000000"/>
        </w:rPr>
        <w:t>This appendix contains supporting documentation, including (but not limited to) fabricated emails, doctored photographs, and statistically dubious polls that were used as “research” for this satirical masterpiece. All events, characters, and statistics depicted herein are entirely fictional (unless otherwise noted, in which case they are even more fictional). Reader discretion advised. Any resemblance to actual persons, living or dead, or actual events is purely coincidental… or perhaps a deeply unsettling reflection of our current political climate. You decide.</w:t>
      </w:r>
    </w:p>
    <w:p w14:paraId="543EAF07" w14:textId="77777777" w:rsidR="00245D0C" w:rsidRDefault="00245D0C">
      <w:pPr>
        <w:sectPr w:rsidR="00245D0C">
          <w:pgSz w:w="8000" w:h="12000"/>
          <w:pgMar w:top="442" w:right="822" w:bottom="1440" w:left="660" w:header="720" w:footer="720" w:gutter="0"/>
          <w:cols w:space="720"/>
          <w:docGrid w:linePitch="360"/>
        </w:sectPr>
      </w:pPr>
    </w:p>
    <w:p w14:paraId="03CD87B3" w14:textId="77777777" w:rsidR="00245D0C" w:rsidRDefault="00245D0C">
      <w:pPr>
        <w:autoSpaceDE w:val="0"/>
        <w:autoSpaceDN w:val="0"/>
        <w:spacing w:after="224" w:line="220" w:lineRule="exact"/>
      </w:pPr>
    </w:p>
    <w:p w14:paraId="7EDB7D92" w14:textId="77777777" w:rsidR="00245D0C" w:rsidRDefault="00000000">
      <w:pPr>
        <w:autoSpaceDE w:val="0"/>
        <w:autoSpaceDN w:val="0"/>
        <w:spacing w:after="0" w:line="330" w:lineRule="exact"/>
      </w:pPr>
      <w:r>
        <w:rPr>
          <w:rFonts w:ascii="Charis SIL Bold" w:eastAsia="Charis SIL Bold" w:hAnsi="Charis SIL Bold"/>
          <w:b/>
          <w:color w:val="000000"/>
        </w:rPr>
        <w:t>Glossary</w:t>
      </w:r>
    </w:p>
    <w:p w14:paraId="456D35F0" w14:textId="77777777" w:rsidR="00245D0C" w:rsidRDefault="00000000">
      <w:pPr>
        <w:autoSpaceDE w:val="0"/>
        <w:autoSpaceDN w:val="0"/>
        <w:spacing w:before="298" w:after="0" w:line="258" w:lineRule="exact"/>
      </w:pPr>
      <w:r>
        <w:rPr>
          <w:rFonts w:ascii="Charis SIL Bold" w:eastAsia="Charis SIL Bold" w:hAnsi="Charis SIL Bold"/>
          <w:b/>
          <w:color w:val="000000"/>
        </w:rPr>
        <w:t>Woke:</w:t>
      </w:r>
      <w:r>
        <w:rPr>
          <w:rFonts w:ascii="Charis SIL Regular" w:eastAsia="Charis SIL Regular" w:hAnsi="Charis SIL Regular"/>
          <w:color w:val="000000"/>
        </w:rPr>
        <w:t xml:space="preserve"> A state of perpetually offended awareness, characterized by an inability to discern satire from reality.</w:t>
      </w:r>
    </w:p>
    <w:p w14:paraId="09BB013F" w14:textId="77777777" w:rsidR="00245D0C" w:rsidRDefault="00000000">
      <w:pPr>
        <w:autoSpaceDE w:val="0"/>
        <w:autoSpaceDN w:val="0"/>
        <w:spacing w:before="70" w:after="0" w:line="260" w:lineRule="exact"/>
        <w:ind w:right="288"/>
      </w:pPr>
      <w:r>
        <w:rPr>
          <w:rFonts w:ascii="Charis SIL Bold" w:eastAsia="Charis SIL Bold" w:hAnsi="Charis SIL Bold"/>
          <w:b/>
          <w:color w:val="000000"/>
        </w:rPr>
        <w:t>Virtue Signaling:</w:t>
      </w:r>
      <w:r>
        <w:rPr>
          <w:rFonts w:ascii="Charis SIL Regular" w:eastAsia="Charis SIL Regular" w:hAnsi="Charis SIL Regular"/>
          <w:color w:val="000000"/>
        </w:rPr>
        <w:t xml:space="preserve"> The act of publicly demonstrating one's moral superiority, often through performative acts rather than genuine action.</w:t>
      </w:r>
    </w:p>
    <w:p w14:paraId="662B852F" w14:textId="77777777" w:rsidR="00245D0C" w:rsidRDefault="00000000">
      <w:pPr>
        <w:autoSpaceDE w:val="0"/>
        <w:autoSpaceDN w:val="0"/>
        <w:spacing w:before="70" w:after="0" w:line="260" w:lineRule="exact"/>
      </w:pPr>
      <w:r>
        <w:rPr>
          <w:rFonts w:ascii="Charis SIL Bold" w:eastAsia="Charis SIL Bold" w:hAnsi="Charis SIL Bold"/>
          <w:b/>
          <w:color w:val="000000"/>
        </w:rPr>
        <w:t>Cancel Culture:</w:t>
      </w:r>
      <w:r>
        <w:rPr>
          <w:rFonts w:ascii="Charis SIL Regular" w:eastAsia="Charis SIL Regular" w:hAnsi="Charis SIL Regular"/>
          <w:color w:val="000000"/>
        </w:rPr>
        <w:t xml:space="preserve"> The modern-day equivalent of the public shaming, often resulting in the professional and social annihilation of those deemed insufficiently enlightened.</w:t>
      </w:r>
    </w:p>
    <w:p w14:paraId="2EA137DD" w14:textId="77777777" w:rsidR="00245D0C" w:rsidRDefault="00000000">
      <w:pPr>
        <w:autoSpaceDE w:val="0"/>
        <w:autoSpaceDN w:val="0"/>
        <w:spacing w:before="66" w:after="0" w:line="262" w:lineRule="exact"/>
        <w:ind w:right="144"/>
      </w:pPr>
      <w:r>
        <w:rPr>
          <w:rFonts w:ascii="Charis SIL Bold" w:eastAsia="Charis SIL Bold" w:hAnsi="Charis SIL Bold"/>
          <w:b/>
          <w:color w:val="000000"/>
        </w:rPr>
        <w:t>Gaslighting:</w:t>
      </w:r>
      <w:r>
        <w:rPr>
          <w:rFonts w:ascii="Charis SIL Regular" w:eastAsia="Charis SIL Regular" w:hAnsi="Charis SIL Regular"/>
          <w:color w:val="000000"/>
        </w:rPr>
        <w:t xml:space="preserve"> The practice of manipulating someone by making them question their own sanity, typically employed by those who control the narrative.</w:t>
      </w:r>
    </w:p>
    <w:p w14:paraId="79E8E050" w14:textId="77777777" w:rsidR="00245D0C" w:rsidRDefault="00000000">
      <w:pPr>
        <w:autoSpaceDE w:val="0"/>
        <w:autoSpaceDN w:val="0"/>
        <w:spacing w:before="68" w:after="0" w:line="260" w:lineRule="exact"/>
      </w:pPr>
      <w:r>
        <w:rPr>
          <w:rFonts w:ascii="Charis SIL Bold" w:eastAsia="Charis SIL Bold" w:hAnsi="Charis SIL Bold"/>
          <w:b/>
          <w:color w:val="000000"/>
        </w:rPr>
        <w:t>The Resistance:</w:t>
      </w:r>
      <w:r>
        <w:rPr>
          <w:rFonts w:ascii="Charis SIL Regular" w:eastAsia="Charis SIL Regular" w:hAnsi="Charis SIL Regular"/>
          <w:color w:val="000000"/>
        </w:rPr>
        <w:t xml:space="preserve"> A largely disorganized and often self-contradictory movement united by a shared aversion to a certain former </w:t>
      </w:r>
      <w:r>
        <w:br/>
      </w:r>
      <w:r>
        <w:rPr>
          <w:rFonts w:ascii="Charis SIL Regular" w:eastAsia="Charis SIL Regular" w:hAnsi="Charis SIL Regular"/>
          <w:color w:val="000000"/>
        </w:rPr>
        <w:t>president.</w:t>
      </w:r>
    </w:p>
    <w:p w14:paraId="75F264C1" w14:textId="77777777" w:rsidR="00245D0C" w:rsidRDefault="00245D0C">
      <w:pPr>
        <w:sectPr w:rsidR="00245D0C">
          <w:pgSz w:w="8000" w:h="12000"/>
          <w:pgMar w:top="442" w:right="676" w:bottom="1440" w:left="660" w:header="720" w:footer="720" w:gutter="0"/>
          <w:cols w:space="720"/>
          <w:docGrid w:linePitch="360"/>
        </w:sectPr>
      </w:pPr>
    </w:p>
    <w:p w14:paraId="6F103E84" w14:textId="77777777" w:rsidR="00245D0C" w:rsidRDefault="00245D0C">
      <w:pPr>
        <w:autoSpaceDE w:val="0"/>
        <w:autoSpaceDN w:val="0"/>
        <w:spacing w:after="224" w:line="220" w:lineRule="exact"/>
      </w:pPr>
    </w:p>
    <w:p w14:paraId="5D3B3846" w14:textId="77777777" w:rsidR="00245D0C" w:rsidRDefault="00000000">
      <w:pPr>
        <w:autoSpaceDE w:val="0"/>
        <w:autoSpaceDN w:val="0"/>
        <w:spacing w:after="0" w:line="330" w:lineRule="exact"/>
      </w:pPr>
      <w:r>
        <w:rPr>
          <w:rFonts w:ascii="Charis SIL Bold" w:eastAsia="Charis SIL Bold" w:hAnsi="Charis SIL Bold"/>
          <w:b/>
          <w:color w:val="000000"/>
        </w:rPr>
        <w:t>References</w:t>
      </w:r>
    </w:p>
    <w:p w14:paraId="43EACC0B" w14:textId="77777777" w:rsidR="00245D0C" w:rsidRDefault="00000000">
      <w:pPr>
        <w:autoSpaceDE w:val="0"/>
        <w:autoSpaceDN w:val="0"/>
        <w:spacing w:before="286" w:after="0" w:line="264" w:lineRule="exact"/>
      </w:pPr>
      <w:r>
        <w:rPr>
          <w:rFonts w:ascii="Charis SIL Regular" w:eastAsia="Charis SIL Regular" w:hAnsi="Charis SIL Regular"/>
          <w:color w:val="000000"/>
        </w:rPr>
        <w:t>While this book is primarily a work of fiction, certain elements were inspired by real-world events, though heavily exaggerated for comedic effect. Sources include: My imagination, late-night cable news, and countless hours spent lurking on social media.</w:t>
      </w:r>
    </w:p>
    <w:p w14:paraId="21A28A14" w14:textId="77777777" w:rsidR="00245D0C" w:rsidRDefault="00245D0C">
      <w:pPr>
        <w:sectPr w:rsidR="00245D0C">
          <w:pgSz w:w="8000" w:h="12000"/>
          <w:pgMar w:top="442" w:right="644" w:bottom="1440" w:left="660" w:header="720" w:footer="720" w:gutter="0"/>
          <w:cols w:space="720"/>
          <w:docGrid w:linePitch="360"/>
        </w:sectPr>
      </w:pPr>
    </w:p>
    <w:p w14:paraId="7397F110" w14:textId="77777777" w:rsidR="00245D0C" w:rsidRDefault="00245D0C">
      <w:pPr>
        <w:autoSpaceDE w:val="0"/>
        <w:autoSpaceDN w:val="0"/>
        <w:spacing w:after="224" w:line="220" w:lineRule="exact"/>
      </w:pPr>
    </w:p>
    <w:p w14:paraId="2707DDD0" w14:textId="77777777" w:rsidR="00245D0C" w:rsidRDefault="00000000">
      <w:pPr>
        <w:autoSpaceDE w:val="0"/>
        <w:autoSpaceDN w:val="0"/>
        <w:spacing w:after="0" w:line="330" w:lineRule="exact"/>
      </w:pPr>
      <w:r>
        <w:rPr>
          <w:rFonts w:ascii="Charis SIL Bold" w:eastAsia="Charis SIL Bold" w:hAnsi="Charis SIL Bold"/>
          <w:b/>
          <w:color w:val="000000"/>
        </w:rPr>
        <w:t>Author Biography</w:t>
      </w:r>
    </w:p>
    <w:p w14:paraId="1DAD8785"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rsidRPr="00776B53">
        <w:rPr>
          <w:rFonts w:ascii="Charis SIL Regular" w:eastAsia="Charis SIL Regular" w:hAnsi="Charis SIL Regular"/>
          <w:color w:val="000000"/>
        </w:rPr>
        <w:t>Jason Clark, a man perpetually trapped in an existential loop of "what ifs" and "how comes," spends his days pondering the truly crucial questions, like "Why are pronouns so confusing?" and "Is my cat a socialist?" A self-proclaimed "idea explorer," Jason fearlessly dives into the murky depths of human motivation, particularly the baffling mechanics of why anyone would willingly identify as a gender other than "normal."</w:t>
      </w:r>
    </w:p>
    <w:p w14:paraId="2534BF4D"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rsidRPr="00776B53">
        <w:rPr>
          <w:rFonts w:ascii="Charis SIL Regular" w:eastAsia="Charis SIL Regular" w:hAnsi="Charis SIL Regular"/>
          <w:color w:val="000000"/>
        </w:rPr>
        <w:t>His formative years, spent amidst the sun-drenched beaches and sprawling urban chaos of Southern California (a hotbed of liberal lunacy), instilled in him a profound appreciation for...well, mostly for how much better Salt Lake City is. In his spare time, Jason meticulously curates a collection of vintage political cartoons, a testament to a simpler time when men were men, women were…well, women, and snowflakes hadn’t yet infested the planet. He also engages in spirited debates on X (formerly Twitter), where he expertly dismantles the illogical arguments of the woke mob, one 280-character takedown at a time.</w:t>
      </w:r>
    </w:p>
    <w:p w14:paraId="739BB979" w14:textId="77777777" w:rsidR="00776B53" w:rsidRPr="00776B53" w:rsidRDefault="00776B53" w:rsidP="00776B53">
      <w:pPr>
        <w:autoSpaceDE w:val="0"/>
        <w:autoSpaceDN w:val="0"/>
        <w:spacing w:before="286" w:after="0" w:line="264" w:lineRule="exact"/>
        <w:rPr>
          <w:rFonts w:ascii="Charis SIL Regular" w:eastAsia="Charis SIL Regular" w:hAnsi="Charis SIL Regular"/>
          <w:color w:val="000000"/>
        </w:rPr>
      </w:pPr>
      <w:r w:rsidRPr="00776B53">
        <w:rPr>
          <w:rFonts w:ascii="Charis SIL Regular" w:eastAsia="Charis SIL Regular" w:hAnsi="Charis SIL Regular"/>
          <w:color w:val="000000"/>
        </w:rPr>
        <w:t>Jason currently resides in the heart of red-blooded America, Salt Lake City, with his loyal feline companion, “Triggered,” a cat who, much like Jason, is easily set off by the mere mention of critical race theory.</w:t>
      </w:r>
    </w:p>
    <w:p w14:paraId="73D536B9" w14:textId="5C149BE5" w:rsidR="00245D0C" w:rsidRPr="00776B53" w:rsidRDefault="00245D0C" w:rsidP="00776B53">
      <w:pPr>
        <w:autoSpaceDE w:val="0"/>
        <w:autoSpaceDN w:val="0"/>
        <w:spacing w:before="286" w:after="0" w:line="264" w:lineRule="exact"/>
        <w:rPr>
          <w:rFonts w:ascii="Charis SIL Regular" w:eastAsia="Charis SIL Regular" w:hAnsi="Charis SIL Regular"/>
          <w:color w:val="000000"/>
        </w:rPr>
      </w:pPr>
    </w:p>
    <w:sectPr w:rsidR="00245D0C" w:rsidRPr="00776B53" w:rsidSect="00034616">
      <w:pgSz w:w="8000" w:h="12000"/>
      <w:pgMar w:top="442" w:right="64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6B59C" w14:textId="77777777" w:rsidR="00597C26" w:rsidRDefault="00597C26" w:rsidP="00776B53">
      <w:pPr>
        <w:spacing w:after="0" w:line="240" w:lineRule="auto"/>
      </w:pPr>
      <w:r>
        <w:separator/>
      </w:r>
    </w:p>
  </w:endnote>
  <w:endnote w:type="continuationSeparator" w:id="0">
    <w:p w14:paraId="508F3FA2" w14:textId="77777777" w:rsidR="00597C26" w:rsidRDefault="00597C26" w:rsidP="00776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5605" w14:textId="77777777" w:rsidR="00597C26" w:rsidRDefault="00597C26" w:rsidP="00776B53">
      <w:pPr>
        <w:spacing w:after="0" w:line="240" w:lineRule="auto"/>
      </w:pPr>
      <w:r>
        <w:separator/>
      </w:r>
    </w:p>
  </w:footnote>
  <w:footnote w:type="continuationSeparator" w:id="0">
    <w:p w14:paraId="38BC3FFC" w14:textId="77777777" w:rsidR="00597C26" w:rsidRDefault="00597C26" w:rsidP="00776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DB48" w14:textId="77777777" w:rsidR="00776B53" w:rsidRDefault="00776B53">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38494736" w14:textId="77777777" w:rsidR="00776B53" w:rsidRDefault="00776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870837">
    <w:abstractNumId w:val="8"/>
  </w:num>
  <w:num w:numId="2" w16cid:durableId="1608195442">
    <w:abstractNumId w:val="6"/>
  </w:num>
  <w:num w:numId="3" w16cid:durableId="1124694386">
    <w:abstractNumId w:val="5"/>
  </w:num>
  <w:num w:numId="4" w16cid:durableId="1506703120">
    <w:abstractNumId w:val="4"/>
  </w:num>
  <w:num w:numId="5" w16cid:durableId="490800872">
    <w:abstractNumId w:val="7"/>
  </w:num>
  <w:num w:numId="6" w16cid:durableId="2000189778">
    <w:abstractNumId w:val="3"/>
  </w:num>
  <w:num w:numId="7" w16cid:durableId="995643619">
    <w:abstractNumId w:val="2"/>
  </w:num>
  <w:num w:numId="8" w16cid:durableId="172963939">
    <w:abstractNumId w:val="1"/>
  </w:num>
  <w:num w:numId="9" w16cid:durableId="171719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D0C"/>
    <w:rsid w:val="0029639D"/>
    <w:rsid w:val="00326F90"/>
    <w:rsid w:val="00597C26"/>
    <w:rsid w:val="00776B53"/>
    <w:rsid w:val="00AA1D8D"/>
    <w:rsid w:val="00B47730"/>
    <w:rsid w:val="00CB0664"/>
    <w:rsid w:val="00D90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7BCF7"/>
  <w14:defaultImageDpi w14:val="300"/>
  <w15:docId w15:val="{0EC1FB46-075B-454B-A36D-57CDDFCD6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727080">
      <w:bodyDiv w:val="1"/>
      <w:marLeft w:val="0"/>
      <w:marRight w:val="0"/>
      <w:marTop w:val="0"/>
      <w:marBottom w:val="0"/>
      <w:divBdr>
        <w:top w:val="none" w:sz="0" w:space="0" w:color="auto"/>
        <w:left w:val="none" w:sz="0" w:space="0" w:color="auto"/>
        <w:bottom w:val="none" w:sz="0" w:space="0" w:color="auto"/>
        <w:right w:val="none" w:sz="0" w:space="0" w:color="auto"/>
      </w:divBdr>
      <w:divsChild>
        <w:div w:id="1930651606">
          <w:marLeft w:val="0"/>
          <w:marRight w:val="0"/>
          <w:marTop w:val="0"/>
          <w:marBottom w:val="0"/>
          <w:divBdr>
            <w:top w:val="none" w:sz="0" w:space="0" w:color="auto"/>
            <w:left w:val="none" w:sz="0" w:space="0" w:color="auto"/>
            <w:bottom w:val="none" w:sz="0" w:space="0" w:color="auto"/>
            <w:right w:val="none" w:sz="0" w:space="0" w:color="auto"/>
          </w:divBdr>
        </w:div>
      </w:divsChild>
    </w:div>
    <w:div w:id="573979657">
      <w:bodyDiv w:val="1"/>
      <w:marLeft w:val="0"/>
      <w:marRight w:val="0"/>
      <w:marTop w:val="0"/>
      <w:marBottom w:val="0"/>
      <w:divBdr>
        <w:top w:val="none" w:sz="0" w:space="0" w:color="auto"/>
        <w:left w:val="none" w:sz="0" w:space="0" w:color="auto"/>
        <w:bottom w:val="none" w:sz="0" w:space="0" w:color="auto"/>
        <w:right w:val="none" w:sz="0" w:space="0" w:color="auto"/>
      </w:divBdr>
      <w:divsChild>
        <w:div w:id="1650937916">
          <w:marLeft w:val="0"/>
          <w:marRight w:val="0"/>
          <w:marTop w:val="0"/>
          <w:marBottom w:val="0"/>
          <w:divBdr>
            <w:top w:val="none" w:sz="0" w:space="0" w:color="auto"/>
            <w:left w:val="none" w:sz="0" w:space="0" w:color="auto"/>
            <w:bottom w:val="none" w:sz="0" w:space="0" w:color="auto"/>
            <w:right w:val="none" w:sz="0" w:space="0" w:color="auto"/>
          </w:divBdr>
        </w:div>
      </w:divsChild>
    </w:div>
    <w:div w:id="808860937">
      <w:bodyDiv w:val="1"/>
      <w:marLeft w:val="0"/>
      <w:marRight w:val="0"/>
      <w:marTop w:val="0"/>
      <w:marBottom w:val="0"/>
      <w:divBdr>
        <w:top w:val="none" w:sz="0" w:space="0" w:color="auto"/>
        <w:left w:val="none" w:sz="0" w:space="0" w:color="auto"/>
        <w:bottom w:val="none" w:sz="0" w:space="0" w:color="auto"/>
        <w:right w:val="none" w:sz="0" w:space="0" w:color="auto"/>
      </w:divBdr>
      <w:divsChild>
        <w:div w:id="1546679552">
          <w:marLeft w:val="0"/>
          <w:marRight w:val="0"/>
          <w:marTop w:val="0"/>
          <w:marBottom w:val="0"/>
          <w:divBdr>
            <w:top w:val="none" w:sz="0" w:space="0" w:color="auto"/>
            <w:left w:val="none" w:sz="0" w:space="0" w:color="auto"/>
            <w:bottom w:val="none" w:sz="0" w:space="0" w:color="auto"/>
            <w:right w:val="none" w:sz="0" w:space="0" w:color="auto"/>
          </w:divBdr>
        </w:div>
      </w:divsChild>
    </w:div>
    <w:div w:id="1121608586">
      <w:bodyDiv w:val="1"/>
      <w:marLeft w:val="0"/>
      <w:marRight w:val="0"/>
      <w:marTop w:val="0"/>
      <w:marBottom w:val="0"/>
      <w:divBdr>
        <w:top w:val="none" w:sz="0" w:space="0" w:color="auto"/>
        <w:left w:val="none" w:sz="0" w:space="0" w:color="auto"/>
        <w:bottom w:val="none" w:sz="0" w:space="0" w:color="auto"/>
        <w:right w:val="none" w:sz="0" w:space="0" w:color="auto"/>
      </w:divBdr>
      <w:divsChild>
        <w:div w:id="494881946">
          <w:marLeft w:val="0"/>
          <w:marRight w:val="0"/>
          <w:marTop w:val="0"/>
          <w:marBottom w:val="0"/>
          <w:divBdr>
            <w:top w:val="none" w:sz="0" w:space="0" w:color="auto"/>
            <w:left w:val="none" w:sz="0" w:space="0" w:color="auto"/>
            <w:bottom w:val="none" w:sz="0" w:space="0" w:color="auto"/>
            <w:right w:val="none" w:sz="0" w:space="0" w:color="auto"/>
          </w:divBdr>
        </w:div>
      </w:divsChild>
    </w:div>
    <w:div w:id="1191459040">
      <w:bodyDiv w:val="1"/>
      <w:marLeft w:val="0"/>
      <w:marRight w:val="0"/>
      <w:marTop w:val="0"/>
      <w:marBottom w:val="0"/>
      <w:divBdr>
        <w:top w:val="none" w:sz="0" w:space="0" w:color="auto"/>
        <w:left w:val="none" w:sz="0" w:space="0" w:color="auto"/>
        <w:bottom w:val="none" w:sz="0" w:space="0" w:color="auto"/>
        <w:right w:val="none" w:sz="0" w:space="0" w:color="auto"/>
      </w:divBdr>
      <w:divsChild>
        <w:div w:id="1298490050">
          <w:marLeft w:val="0"/>
          <w:marRight w:val="0"/>
          <w:marTop w:val="0"/>
          <w:marBottom w:val="0"/>
          <w:divBdr>
            <w:top w:val="none" w:sz="0" w:space="0" w:color="auto"/>
            <w:left w:val="none" w:sz="0" w:space="0" w:color="auto"/>
            <w:bottom w:val="none" w:sz="0" w:space="0" w:color="auto"/>
            <w:right w:val="none" w:sz="0" w:space="0" w:color="auto"/>
          </w:divBdr>
        </w:div>
      </w:divsChild>
    </w:div>
    <w:div w:id="1965382449">
      <w:bodyDiv w:val="1"/>
      <w:marLeft w:val="0"/>
      <w:marRight w:val="0"/>
      <w:marTop w:val="0"/>
      <w:marBottom w:val="0"/>
      <w:divBdr>
        <w:top w:val="none" w:sz="0" w:space="0" w:color="auto"/>
        <w:left w:val="none" w:sz="0" w:space="0" w:color="auto"/>
        <w:bottom w:val="none" w:sz="0" w:space="0" w:color="auto"/>
        <w:right w:val="none" w:sz="0" w:space="0" w:color="auto"/>
      </w:divBdr>
      <w:divsChild>
        <w:div w:id="14899041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499</Pages>
  <Words>82391</Words>
  <Characters>469629</Characters>
  <Application>Microsoft Office Word</Application>
  <DocSecurity>0</DocSecurity>
  <Lines>3913</Lines>
  <Paragraphs>1101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2025-02-24T15:42:00Z</dcterms:created>
  <dcterms:modified xsi:type="dcterms:W3CDTF">2025-02-24T15:42:00Z</dcterms:modified>
  <cp:category/>
</cp:coreProperties>
</file>