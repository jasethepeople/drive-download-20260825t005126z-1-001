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The Crippling Undertaking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every soul who has ever stared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task, a towering mountain of expectation, and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grip of paralysis. To those who have known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self-doubt, the insidious voice that insists, "You're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enough," "You can't do it," "It's too much." This is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dreamers with dreams deferred, the hearts burdened by unrealized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the spirits dimmed by the weight of unfinished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quiet courage it takes to begin,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seems obscured by fog and uncertainty.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small steps, the consistent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effort, and the resilience to rise again after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stumble. This book celebrates the incremental victories,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progress, the quiet perseverance that eventually chips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enormity of any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testament to the strength found within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transform fear into fuel, and the extraordinary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self-belief. This is for those who understand that perfection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that progress is the only true measure of success,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monumental tasks can be conquered one "Just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step," one "Just take the swing," one "Just take the bite"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May these words serve as a constant reminder that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far more than you think, and that your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is ultimately one of extraordinary transformation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Believe in the power of your own potential; you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within you to overcome.</w:t>
      </w:r>
    </w:p>
    <w:p>
      <w:pPr>
        <w:sectPr>
          <w:pgSz w:w="8000" w:h="12000"/>
          <w:pgMar w:top="442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Paralyzing Power of Immensity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pine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expectation. Before me, a mountain. Not a literal one,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though the image felt eerily appropriate. It was a project,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behemoth of a task that loomed, vast and unforgiving,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 in the landscape of my life.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volume of work, the countless hours of research,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 that threatened to swallow me whole.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self-imposed burden of perfection, the fear of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down with a crushing weight,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just another assignment, another deadline. This was…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It felt like my worth, my future, my very identity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in the balance, suspended by the gossamer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conquer this mountain. And the truth was,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paralyzed. The mountain was too big. Too daunting. Too…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knew, intellectually, that this wasn’t rational. I’d read the self-help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attended the workshops, absorbed the motivational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speeches. I knew the power of breaking down large tasks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manageable chunks. I understood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progress. But knowledge, in this moment, felt as useless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seashell in a desert. My mind, normally a vibrant,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marketplace of ideas, was a desolate wasteland, echoing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inaction.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paralysis wasn't physical. My limbs weren't frozen, my muscles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locked. It was a paralysis of the will, a stagnation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mountain remained stubbornly in place,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reminder of my inadequacy. Each day that passed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eternity, each hour a heavy burden. The clock ticked,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drumbeat against the stillness of my inaction.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just fear of failure. It was the fear of starting,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exposing my vulnerabilities, the fear of not living up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impossibly high standards. What if I started and failed? What if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wasn’t good enough? What if this mountain was simply too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climb, too steep, too treacherous for someone like me?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thoughts, these insidious whispers of self-doubt,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chambers of my mind, a constant, nagging chorus of negativity.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insidious voices of my inner critic, ever-present,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ever-judgmental, ever-ready to sabotage my efforts before they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I could almost feel their presence, shadowy figures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 of my consciousness, feeding on my insecurities,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lies of incompetence and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was, I'd spent years honing my craft, pushing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my abilities, striving for excellence. I'd conquered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mountains, overcome obstacles that had once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Yet, here I stood, frozen by the immensity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 was a testament to the power of perception,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capable individuals can be paralyzed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sheer scale of a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mountain wasn’t just the weight of the task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weight of expectations, both internal and external.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I placed upon myself to produce flawless work,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 all expectations, to somehow create something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And the expectation of others – the implicit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deliver, the silent judgment of those who watched and waited.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this pressure, this suffocating burden of expectation,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feeling of paralysis. It turned a challenging task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insurmountable obstacle, a seemingly impossible feat.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caught in the vise grip of my own anxieties,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free, unable to even take that first, crucial step.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new sensation. It was a familiar pattern, a well-worn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groove of procrastination and self-doubt. I'd experienced it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agonizing paralysis, this debilitating fear of failure.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had eventually found a way to break free, to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 and begin the climb. But this mountain felt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 felt… insurmountable.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spent days, perhaps weeks, lost in this state of inaction.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remained, a silent sentinel in the landscape of my mind.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tried to distract myself, to find solace in routine tasks, but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shadow of the project loomed, a constant, nagging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unfinished business.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a vast, imposing presence that stretched to the horizon.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be climbing endlessly, making no progress, constantly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down to the base, the summit forever out of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 was relentless, both mental and physical.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morning, something shifted. The sun streamed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window, illuminating the dust motes dancing in the air.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 sang outside, its melody unexpectedly sharp and clear.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thing, insignificant in the grand scheme of my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task, but it was a crack in the darkness, a flicker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epiphany. It wasn't a grand revelation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miraculous burst of inspiration. It was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far more gradual – a slow, almost imperceptible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 realized, in that moment, that the mountain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to disappear. It was going to remain, a constant presence,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no longer possessed the power to paralyze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gentle wave,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carrying away the weight of my self-doubt.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afraid, of course. The challenge was still immense, the task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but the fear no longer held me captive. I could still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mountain, but I no longer felt crushed beneath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realized, was not to conquer the mountain in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heroic effort, but to approach it one small step at a time,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task at a time. It was about breaking the immensity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smaller, less intimidating pieces, chipping away at it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persistently, without succumbing to the allure of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mountain shifted in my mind. It was no longer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obstacle, but a series of smaller hills,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reachable, each one a stepping stone on the path to the summit.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 wouldn’t be easy, I knew. There would be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periods of frustration. But those moments, I realized,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insurmountable barriers, but simply part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newfound resolve, I began. Not with a grand flourish,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declaration of intent, but with a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act. A single sentence, a single paragraph,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page. It was a modest start, a tiny crack in the vastness of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but it was a start nonetheless. And in that first small step,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renewed energy, a flicker of hope. The mountain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there, but its shadow no longer eclipsed the sun.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started subtly, like the rustling of leaves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forest. At first, they were barely audible, a low hum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my conscious thought. But as the days bled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weeks, the whispers grew louder, more insistent, morphing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self-doubt that echoed in the empty spaces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"You're not good enough," they hissed. "It's too much. You'll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fail. Why even bother trying?"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external voices; they were my own internal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voices that had haunted me for years.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lurking in the corners of my consciousness, the parasitic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that thrived on my insecurities. They knew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fears, my deepest anxieties, and they used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cripple me, to keep me chained to the inertia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inaction. They fed on my perfectionism, twisting my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excellence into a weapon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bitter and sharp. I was a writer, for crying out loud!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my days crafting narratives, creating characters who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 and overcame their obstacles. I had spent years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construct compelling stories, shaping words into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change. And yet, here I was, paralyzed by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narrative, unable to even begin the story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critic was a master of manipulation, a seasoned strategist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self-sabotage. It presented the mountain not as a challenge,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insurmountable obstacle, a testament to my inadequacy.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my fears, magnified my insecurities, until the task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merely difficult, but impossible.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"Just one mistake," it would whisper, "and it's all over.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 will be ruined. You'll be exposed as a fraud.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see you for what you really are: a talentless pretender."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this imagined failure, this catastrophic implosion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self-esteem, was almost unbearable. It was the fear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humiliation, the dread of letting down those who believed in me,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shame of falling short of my own impossibly high standards.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fear was not a rational assessment of risk; it was a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exaggerated nightmare born from the fertile ground of my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voice didn't just focus on the potential for failure;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my past successes. It dismissed my accomplishments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luck, coincidences, or the result of external factors.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downplayed my strengths, highlighted my weaknesses,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my past achievements as irrelevant to the task at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"That last project? It was a fluke," the voice sneered. "You got lucky.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time, you won't be so fortunate. This is different. This is…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mountain loomed larger, more menacing,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than ever before. It wasn't the work itself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me. It was the internal war, the relentless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desire to succeed and the sabotaging voices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reason with myself, to use logic and rational thought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 the negativity. I repeated the mantras – "Just take the step,"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"Just take the swing," "Just take the bite" – but the words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powerless against the persistent barrage of criticism.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meant to be a lifeline, instead felt like a taunt,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inaction.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 wasn't a lack of skills or knowledge; it was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self-belief. The mountain wasn't simply too high; it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to even approach. The fear was not of failing,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starting, of exposing myself to the possibility of failure.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felt almost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staring at the blank page, my fingers hovering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keyboard, my mind a battlefield of conflicting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was palpable, a physical weight pressing down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I felt trapped in a cycle of self-sabotage, a prisoner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procrastination; it was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issue, a deeply ingrained pattern of self-doubt that had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itself in this daunting task. It was the fear of not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enough, the fear of not measuring up, the fear of being judged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found wanting.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Sleep offered little respite.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grotesque parody of my waking reality. I’d be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 the mountain, the summit always receding before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endless, fruitless ascent in a landscape of shadows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reproach. I would wake feeling more exhausted than when I’d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bed, the echoes of my inner critic still ringing in my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only through a gradual process of self-reflection,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examination of my inner landscape,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nature of my enemy. The voice, I realized,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reality, but a distorted, exaggerated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fears and insecurities. It was a liar, a manipulator,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itself didn't magically banish the negativity.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continued, but their power was diminished, their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potent. I learned to recognize them for what they were –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not immutable facts. I learned to challenge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their validity, to refuse to accept their pronouncements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gospel.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 and arduous process.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seemed insurmountable, when the self-doubt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overwhelm me once more. But each time, I fought back,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surely, chipping away at the edifice of my self-criticism,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negative self-talk with affirmations, with messages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self-compassion. It wasn't a quick fix;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self-discovery, a slow, painstaking climb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gradually, very gradually, I began to break free. I started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tiny, manageable tasks. I wrote a single sentence, then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paragraph, then a page. Each small victory, each completed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my growing self-belief. It was proof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inertia, that I could silence the negative voices,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could, in fact, conquer the mountain. It wasn't about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perfection; it was about making progress.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however small, was enough.</w:t>
      </w:r>
    </w:p>
    <w:p>
      <w:pPr>
        <w:sectPr>
          <w:pgSz w:w="8000" w:h="12000"/>
          <w:pgMar w:top="296" w:right="13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Crack of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unspoken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mountain. Days bled into weeks, weeks into a blur of inaction.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page mocked me, a stark white expanse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within. The whispers continued their relentless assault,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self-doubt that threatened to drown me in its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negativity. “You’ll never finish,” they hissed. “It’s too ambitious.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You’re not cut out for this.”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something shifted. It wasn't a dramatic revelation,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inspiration that illuminated the path ahead.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 flicker of light in the overwhelming darkness.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single breath, a conscious decision to step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pressure of the looming task. I went for a walk.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crisp autumn air, the vibrant colors of the turning leaves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simple things, usually unnoticed in my self-imposed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suddenly held a profound beauty.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footsteps, the rustling of leaves under my feet – these were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moments that anchored me in the present,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the swirling vortex of my negative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during this walk, amidst the quiet contemplation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that a tiny seed of an idea took root. It wasn't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solution, not a grand plan to conquer the mountain in one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swoop. It was simply a small, manageable step. Instead of tackling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project, I would focus on a single element,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paragraph, a single sentence. It was a microscopic fraction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goal, but it felt achievable. It felt…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this tiny spark of hope, was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breakthrough. It wasn't a magic bullet, but it was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wall of my self-doubt. The whispers still persisted,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insidious influence still present, but their power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weakened. They were no longer the commanding voices dictating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actions. They were merely background noise, a persistent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 now choose to ignore.</w:t>
      </w:r>
    </w:p>
    <w:p>
      <w:pPr>
        <w:sectPr>
          <w:pgSz w:w="8000" w:h="12000"/>
          <w:pgMar w:top="442" w:right="73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sat down at my desk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fear was still there, a faint tremor in my hands, a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tension in my stomach. But it was different now.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paralyzing. I had taken the first step, the smallest of steps,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step nonetheless. I began to write.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perfect. Far from it. The words were clumsy, the sentences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the ideas fragmented. But I kept writing, pushing past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silencing the inner voice that screamed, “Stop!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terrible!” Each word I typed was a small act of defiance,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inertia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sentence completed, the feeling of being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diminish. It was a slow process, a gradual chipping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imposing mass of the mountain. But the progress,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was undeniable. It was a tangible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self-belief. It was proof that I could do this, one word,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sentence, one paragraph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became a meditation. The focus required to craft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to select the right words, to shape the narrative –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 was a powerful antidote to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thoughts. It was a way of reclaiming control, of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focus from the overwhelming enormity of the task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 immediacy of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embrace imperfection. I stopped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perfection, recognizing that progress, not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key to success. I allowed myself to make mistakes,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to falter. These imperfections, once seen as signs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opportunities for growth, for learning, for refinement.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hesitant steps gradually transformed into a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stride. The writing became smoother, more fluid, more expressive.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easily, the ideas coalesced more naturally.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page, once a symbol of fear and intimidation,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welcoming expanse, a canvas upon which I could paint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linear progression. There were still days when the self-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returned, when the whispers threatened to overwhelm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developed the tools to combat them.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them for what they were – distorted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fears, not accurate representations of reality.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them, to question their validity, to replace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affirmations, with messages of encouragement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mantra – "Just take the step," "Just take the swing," "Just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bite" – no longer felt hollow. It had become a personal creed,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principle that infused my work with purpose and resolve.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 that even the most daunting tasks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one small step, one small swing, one small bite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mountain still loomed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its summit still distant. But the initial ascent had begun.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crack of light had pierced the darkness, illuminating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feeling of being overwhelmed had lessened,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confidence, a growing belief in my ability to reach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summit, one small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became a powerful metaphor for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was not just a representation of a particular project;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every challenge, every obstacle, every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task that life throws our way.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the mountain became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perseverance,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unwavering belief in one's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became not just about creating a 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crafting my own narrative, shaping my own identity,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destiny. It was about embracing the imperfection,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progress, and recognizing that even the smallest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taken consistently and with unwavering determination,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extraordinary achievements. The mountain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felt insurmountable. It felt… conquerable.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victory, the completion of that first paragraph, that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sentence, that first word, was not just a triumph over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procrastination, but a victory over self-doubt, a liberation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negativity. It was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odds, even when the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threaten to overwhelm us, we possess the power to take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step, that first swing, that first bite. And in doing so, we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chip away at the mountain, one small act of progress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eventually, we reach the summit. The journey itself,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challenges and triumphs, becomes the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 and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extended far beyond the confines of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strategies developed to combat self-doubt,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to manage overwhelming tasks, these became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assets, applicable to all aspects of life. The ability to break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intimidating goals into smaller, manageable steps,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imperfection, the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consistent progress – these became guiding principles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work, relationships, and life in general.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became a teacher, a powerful mentor that imparted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lessons about resilience,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continued the ascent, my steps now surer, my pace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confident. The mountain still presented its challenges, its slopes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and its summit still far away. But I was no longer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fear. I had found my footing, my stride, my voice. And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 took, with each word I wrote, with each small victory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I drew closer to the summit, closer to the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goals, closer to a deeper understanding of myself and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The mountain, once a symbol of insurmountable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self-belief, and the unwavering conviction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daunting of tasks can be conquered, one step at a time.</w:t>
      </w:r>
    </w:p>
    <w:p>
      <w:pPr>
        <w:sectPr>
          <w:pgSz w:w="8000" w:h="12000"/>
          <w:pgMar w:top="296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Imperfect Start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self-doubt, a persistent companion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stages of my struggle, began to fade, replaced by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determined rhythm. The walk, the crisp air,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autumn – these had not merely offered respite,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I had found, not a grand solution, but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hope: a manageable beginning. The entire project,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mountain, now seemed less like an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monolith and more like a series of smaller hills, each conquerable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own 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birthed a poem, a small,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incantation that I repeated like a mantra: "Just take the step."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profound, not a masterpiece of literature, but it was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purpose. It was a simple reminder, a gentle nudge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 that had held me captive for so long. The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power, a potent antidote to the self-criticism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to my desk, the blank page no longer a terrifying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challenge waiting to be met. The words didn't flow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they stumbled and faltered, much like my initial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new path. Sentences were awkwardly constructed,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paragraphs lacked cohesion, and ideas felt fragmented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incomplete. Yet, I persevered, guided by the whisper of "Just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step," allowing myself to embrace the imperfect.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I realized, was an illusion, a mirage in the desert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It was a standard I could never meet, a goal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paralyze me with fear. My focus shifted from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 to consistent progress. Each word typed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testament to my unwavering commitment to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regardless of the imperfections along the way. The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 became stepping stones, each one bringing me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summit of my goal.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 small triumph. I completed a paragraph.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perfect, it wasn't brilliant, but it was finished. The satisfaction was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quiet joy that resonated deep within my core.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this seemingly insignificant achievement,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It proved that the mountain, while imposing,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scaled, one small step, one imperfectly written paragraph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initial success didn't erase the self-doubt, it didn't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 effortless creativity. The whispers still lingered,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influence still present. But their power had diminished,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volume lessened. They were no longer the dominant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dictating my actions and shaping my self-perception.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noise, a persistent hum that I could choose to ignore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acknowledge with a quiet, confident "Just take the step."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mantra became a shield, a protective barrier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negative self-talk. It reminded me that progress,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was the ultimate measure of success. The act of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immense anxiety, transformed into a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process that required focus and concentration,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clutches of overwhelming thoughts into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I approached my work with this renewed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chip away at the mountain, one sentence,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 at a time. The process wasn't always smooth;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self-doubt returned with a vengeance,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threatened to drown me in their tide of negativity.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 tools to combat this inner turmoil.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these negative thoughts for what they were: distortions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echoes of past failures, and not accurate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challenge these negative thoughts, to question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validity, to replace them with affirmations of self-belief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acknowledged my imperfections, not as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as opportunities for growth, as stepping stones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mastery. I learned to celebrate the small victories,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progress made, however incremental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of being overwhelmed gradually diminished, replaced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sense of confidence and a growing belief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my goals. The mountain remained, a powerful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but it no longer felt insurmountable.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conquerable, a series of smaller challenges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tackled one step at a time.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"Just take the step," evolved into a broader philosophy,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principle that extended far beyond the realm of writing.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mantra for navigating life's complexities,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overwhelming tasks, and a source of inspiration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uncertainty. The simple words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the most daunting challenges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not through grand gestures or sudden bursts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inspiration, but through consistent, small acts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itself, the process of writing, the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conquering the mountain, became a profound lesson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revealed the resilience of the human spirit,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perseverance, and the importance of self-compassion.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even in the face of overwhelming odds,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self-doubt threatens to paralyze us, we have within us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take that first step, that first swing, that first bite.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that first step, however imperfect it may be, we embark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journey, one that leads not only to the achievement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goals but to a deeper understanding of ourselves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mountain, once a symbol of fear and intimidation,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testament to human resilience.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scaling it, with all its challenges and triumphs,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 itself, a reminder that progress, not perfection, is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and that even the most daunting of challenges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one small step at a time, guided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our own ability to conquer. And the whispering of "Just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step," became a constant companion, urging me onwards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reminding me that the summit, though distant, was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</w:t>
      </w:r>
    </w:p>
    <w:p>
      <w:pPr>
        <w:sectPr>
          <w:pgSz w:w="8000" w:h="12000"/>
          <w:pgMar w:top="296" w:right="65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Momentum and the 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completion of that first paragraph, that initial small victory,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crack in the seemingly impenetrable wall of my self-doubt.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dramatic breakthrough, a sudden burst of inspiration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page with brilliant prose. It was, instead, a quiet,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 in the internal landscape. The anxiety,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present, was less suffocating, less all-consuming. It felt…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manageability, this newfound sense of control,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built my momentum. Each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paragraph, each completed sentence, felt like another brick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wall, a wall that was steadily rising, separating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of self-doubt and propelling me towards my goal.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a source of paralyzing fear,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series of small, achievable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this process became hypnotic,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that calmed my anxious mind. The mantra, "Just take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step," echoed softly within me, guiding my actions, reassuring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smallest contribution was a step forward.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perfection; I was striving for progress. This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perspective was monumental. It changed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overwhelmed, once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like the tide pulling back from the shore.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mountain, though still imposing in its entirety, started to 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daunting. I could see the individual rocks, the smaller inclines,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manageable pathways that led to the summit.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task had been broken down into smaller,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digestible portions. And with each completed segment,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grew.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linear progression. There were days when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returned, whispering insidious lies in my ear,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me back into the mire of procrastination and despair.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possessed the tools to combat these negative thoughts.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the exhilaration of small victories, the quiet satisfaction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tangible progress. This experience had equipped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 hadn’t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doubts crept in, I reminded myself of the completed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paragraphs, the finished sentences, the incremental steps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taken. I focused on the progress, not the perfection.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small achievements, acknowledging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in the larger scheme of things. These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grand pronouncements or extravagant displays;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self-recognition, small acts of self-compassion.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tea, a short walk, a moment of quiet reflection –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self-care became vital tools in managing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momentum, once a distant aspiration, became a palpable force.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write, I noticed the increasing speed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words flowed more easily, the sentences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coherent, the paragraphs more cohesive. The initial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sense of paralysis, had been replaced by a sense of fluidity,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ease. The process became less of a battle and more of a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graceful interplay between thought and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ease wasn't born from a sudden surge of talent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It was the product of consistent effort,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steps, of the cumulative effect of overcoming numerous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It was the result of a gradual shift in mindset,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from a state of paralysis to one of action,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writing became a meditation,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that anchored me in the present moment.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words, the feel of the keyboard under my fingertips,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to translate thoughts into coherent sentences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combined to create a state of flow, a heightened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concentration.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became more proficient in managing my internal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apply the principles of "Just take the step"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life. Tasks that had previously felt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projects that had seemed insurmountable, now appeared more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more approachable. I broke down large goals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achievable steps, tackling each one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determination that I had brought to my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conquering this metaphorical mountain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celebrating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achievements that paved the way for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It had shown me that progress, not perfection,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measure of success. It had revealed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remarkable capacity for growth and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resides within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easy. There were still days when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days when the mountain seemed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steep, too daunting, too impossible to conquer. But now, I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I had a tool kit, a collection of strategies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built on the foundation of consistent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accumulation of small victories.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recognize and challenge the insidious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replacing them with affirmations of self-belief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had learned to embrace the imperfections,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failures but as opportunities for learning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had learned the power of celebrating the small triumphs,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success that, when strung together, 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and enduring chain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overwhelmed, once a constant companion,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diminished. It had been replaced by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belief in my ability to overcome any challenge,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daunting it might seem. The mountain, once a symbol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intimidation, had been transformed into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persistent effort, the resilience of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potential of small, incremental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“Just take the step,” had evolved from a simple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guiding principle, a philosophy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writing. It had become a lens through which I viewed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framework for navigating life's complexities,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during times of uncertainty and doubt. It was a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progress, not perfection, was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success. And it was a testament to the incredible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small steps, consistently taken, towards the achievement of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audacious goals. The journey, the process itself,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its own reward, a journey of self-discovery,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mountain had been conquered, one small,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time. And in the process, I had discovered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 belief in myself that I had never known existed.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climb had not only brought me to the summit;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me.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exhilaration of completing my manuscript didn't dissipate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anxieties. Instead, it ushered in a new phase,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emotional landscape. The triumphant feeling was real,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yet it coexisted uneasily with a persistent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It was as if a pendulum had begun to swing, its arc tracing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between the heights of accomplishment and the depths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questioning. One moment I would be basking in the glow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success, the next I'd be wrestling with the familiar demons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questioning my abilities, my worth, even the relevance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surprising development. The journey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dance between progress and doubt, punctuated by 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 and periods of frustrating inertia. The pendulum's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wasn’t a sign of failure; it was simply the rhythm of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inherent duality of the creative process,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indeed,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clear that the periods of doubt weren’t necessarily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setbacks; they were simply pauses, moments of recalibration,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reflection and introspection. During these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wavering confidence, I discovered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acknowledging the validity of my doubts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paralyze me. Instead of fighting the pendulum’s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I learned to observe it, to understand its rhythm,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 its oscillations.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realized, wasn’t to eliminate the periods of doubt,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them effectively. To accept them as an inevitable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a natural consequence of pushing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uncharted territory. I began to view the pendulum's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not as a chaotic, unpredictable force, but as a 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comforting pattern, a rhythmic pulse that underscored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nature of self-growth and creative exploration.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down swings, I learned to employ a variety of strategies.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a simple walk in nature, allowing my mind to wander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was enough to re-center myself. Other times,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trusted friend, someone who understood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inherent challenges, helped me gain perspective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motivation. At other times, I rediscovered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mantra, “Just take the step,” reminding myself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action could break the cycle of inertia, could initiate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shift in momentum. It was about finding solace in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actions; a few sentences written, a single paragraph completed—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enough to start the pendulum swinging back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periods of progress were fueled by a new appreciation for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I celebrated not only the completion of large tasks,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incremental achievements along the way. I learned to savor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accomplishment that came with finishing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or even a single sentence, recognizing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as crucial milestones on the path toward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larger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mindful celebration of small wins proved crucial in bolstering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confidence and sustaining my momentum. It was a strategy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self-affirmation, a way of building a reservoir of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could be drawn upon during the inevitable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doubt. The accumulation of these small victories was like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to one side of the pendulum, gradually influencing the arc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swing, giving the force of progress a more dominant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unexpected benefit of this cyclical process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an increased capacity for resilience. The pendulum's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taught me to expect setbacks, to anticipate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 and self-doubt. Knowing these were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progress, I learned to respond to these periods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greater sense of patience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learned the crucial skill of identifying triggers for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self-doubt. Recognizing the patterns and precursors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negative emotions allowed me to implement preventative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measures. If I realized that working late into the night resulted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 energy and self-criticism, I consciously changed my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schedule, prioritizing rest and rejuvenation. If prolonged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feelings of inadequacy, I planned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and sought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pendulum metaphor became a powerful tool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helped me normalize the emotional fluctuations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creative work and, indeed, in life.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setbacks not as failures, but as temporary dips in the arc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progress. The swing, I realized, was not a flaw,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characteristic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has taught me that true progress isn’t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pendulum's swing, but about skillfully navigating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It's about maintaining a balance between periods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and moments of quiet reflection. It's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 the energy of progress while managing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doubt and self-questioning. It’s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ebb and flow inherent in any challenging undertaking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it with a grounded sense of self-awareness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also extended beyond my writing. I began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patterns in other areas of my life, in my relationships,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and other creative endeavors. The pendulum’s swing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universal symbol representing life's challenges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interplay between advancement and retreat. The insight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powerful; understanding this rhythm allowed me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ups and downs with greater acceptance, resilience,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self-compassion. The knowledge that this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was inherent in growth lessened the sting of failure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the joy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explored this concept of rhythmic progress,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secret to navigating the pendulum wasn't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force of the swing but about the pivot point, the fulcrum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which the motion occurred. This fulcrum represented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beliefs, my values, my sense of self. The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 this foundation, the more capable I was of weathering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storms, the more resilient I became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sought to pull me off balance. It was a matter of strengthening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center, of cultivating self-belief, self-compassion,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my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refine my approach to navigating the pendulum’s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swing, I realized the power of setting realistic expectations.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Perfectionism, I discovered, was a major contributor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pendulum's wild swings. The pursuit of flawlessness often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self-doubt and a cycle of procrastination. By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by allowing for setbacks and missteps, I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the amplitude of the pendulum's arc,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 and sustainable rhythm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has taught me that the rhythm of progress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downswings, but about learning to dance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them as a natural part of the process. It’s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duality of the human experience, recognizing that growth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occurs amidst moments of uncertainty and doubt. And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the resilience and self-compassion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oscillations, emerging stronger and wiser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the journey itself, became a meditation,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delicate balance between effort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swing of the pendulum, once a source of anxiety,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representation of the unwavering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growth, a journey of constant refinement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progress, with its inherent ups and downs,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metaphor, but a truth, a rhythm to live by, a rhythm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rhythm to dance to. The dance of progress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pendulum swings, and with each swing, I am changed,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refined, I am strengthened.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Art of Consistent Effort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consistent, even incremental progress was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overcoming the pendulum's swing profoundly altered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work. It wasn't about grand gestures of productivity,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quiet accumulation of small victories.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track my progress, not in terms of completed chapters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finished drafts, but in terms of daily word counts, completed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sentences, or even just the time spent actively engaged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This shift in perspective was remarkable; it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 of writing into a series of manageable, achievable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feeling overwhelmed by the sheer magnitude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I learned to focus on the immediate task at hand. If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by the thought of writing an entire chapter, I’d simply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“Just write one sentence.” This seemingly insignificant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proved to be the breakthrough I needed. Once that first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was written, the inertia began to break,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would build, carrying me forward. It was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bridge, one plank at a time, across the chasm of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consistent effort, I discovered,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productivity; it was about cultivating a habit, a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It was about showing up, day after day,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failed to strike, even when self-doubt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This consistent effort, even in the smallest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increments, built a sense of momentum, a feeling that I was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no matter how slowly. This was about creating a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loop, where even small wins fueled my motivation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pushed me to continue.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approach required discipline, a conscious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my work, even amidst distractions and competing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demands. I implemented strategies to minimize distractions,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dedicated workspace free from interruptions.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different working styles, discovering that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focused writing, interspersed with breaks,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productive than long, grueling sessions. I learned to recognize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burnout and to actively prioritize rest and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these were not indulgences, but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ingredients in the formula of sustained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critical element of this consistent effort was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for tracking my progress. This wasn’t about rigid metrics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unattainable targets, but rather a gentle, encouraging method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monitoring my daily activity. I created a simple spreadsheet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my daily word count, along with notes on my mood,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levels, and any significant challenges I encountered. This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tool for self-reflection, allowing me to identify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adjust my strategies accordingly. I could see, quite clearly,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even small increments were a victory, and how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wins accumulated into meaningful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simple tracking system helped me visualize the cumulative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consistent effort, a tangible representation of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making. Seeing that steady upward trend, even if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served as a powerful motivator, reinforcing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maintaining momentum, even during periods of low energy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decreased inspiration. It transformed my perception of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the focus from the elusive goal of completion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satisfying experience of consistent engagement.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Moreover, this consistent engagement helped me cultivate patience.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progress is rarely linear, often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rapid advancement interspersed with stretches of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or even temporary setbacks. This tracking system,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served not only as a measure of accomplishment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reminder that the journey of creation is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sprint. It helped me accept the inevitable fluctuations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my commitment to consistent effort despite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plateaus or even regressions.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consistent effort also fostered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process. I began to recognize patterns in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levels, identifying times of day or week when I was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productive. I learned to schedule my writing time accordingly,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capitalizing on my peak performance periods and allowing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flexibility during less productive times. This enhanced self-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was invaluable, enabling me to optimize my work habits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maximize my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consistent effort extends beyond the realm of writing.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discovered its transformative influence in other aspects of my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it was pursuing a fitness goal, learning a new skill,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a personal relationship, the principle of consistent,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progress proved equally effective. It was in this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that I truly grasped the universality of the principle,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propel forward in all spheres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the process, not just the outcome.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joy not only in the finished product but in the act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small victories, the incremental advancements,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rewards, reinforcing the inherent value of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It became a form of self-care, a way of nurturing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and bolstering my sense of self-efficacy.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led to a profound shift in my mindset.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obstacles as insurmountable barriers and instead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them as opportunities for growth, as challenges to be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persistence, and a commitment to consistent effort.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pendulum's swing, once a source of anxiety, became a 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a testament to the ongoing nature of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also instilled a sense of resilience.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are inevitable, but they are not fatal. The key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them, to adjust my approach as needed, and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consistent effort. This resilience,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consistent action, was invaluable in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challenges and setbacks that life throws our 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sense of self-belief, an understanding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any obstacle, as long as I remained committed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journey of self-discovery, I learned that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 is not about perfection or immediate gratification,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persistent pursuit of progress. It's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process, celebrating the small victories, and maintaining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showing up, day after day, even when motivation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wanes and self-doubt creeps in. It’s about finding the rhythm,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beat of consistent action, and dancing to its melody,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each step, no matter how small, takes you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destination. The journey may be long, and the pendulum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but with consistent effort, the arc of progress always leans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brighter tomorrow. The steady, persistent progress,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small victories, creates a momentum that ultimately overcomes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inertia of doubt and inaction. This is the true art of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effort; a quiet, persistent strength that builds resilience and fuels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one's dreams.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the Daily Swing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tick-tock of the pendulum, once a symbol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resonated with a newfound understanding.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swing itself that was the problem, but my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motion. The pendulum, I realized, was a metaphor for life itself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back-and-forth, a dance between progress and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inspiration and exhaustion. The key wasn't to stop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swing, but to learn to move with it, to find my rhythm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flow. This realization profoundly shifted my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daunting task of writing into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manageable, daily swings.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"Just take the swing," echoed in my mind,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 urging me forward. Each swing, each small action,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written, each sentence completed, represented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goal. It wasn't about grand, sweeping gestures of productivity,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quiet accumulation of small victories,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consistent effort. I began to see my writing process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deliberate, intentional swings, each one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perfection; it was about progress. The poem's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was its strength. It stripped away the layers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perfectionism that had previously paralyzed me, leaving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essential truth: Just take the swing. It didn't matter if the swing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small, if the progress was incremental. What mattered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consistency, the unwavering commitment to the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repetition of the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visualizing my writing process as a pendulum, swinging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and forth between periods of intense focus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rest. The forward swing represented the focused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flowing onto the page. The backward swing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reflection, the periods of rest and rejuvenation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essential to sustain my energy and prevent burnout.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embraced this rhythm, understanding that the pendulum's swing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 sign of failure, but a natural part of the creative process.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days when the swing felt effortless,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forth like a torrent. And there would be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felt heavy, when the words seemed to stick in my throat,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doubt and frustration threatened to overwhelm me.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point was to keep swinging, to maintain the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the arc felt arduous.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rhythmic approach extended beyond my writing.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applying the same principles to other aspects of my life.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workout became a series of swings, each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me closer to my fitness goals. Learning a new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sequence of swings, each word memorized, each phrase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practiced, inching me closer to fluency. Even tackling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issues felt less overwhelming when broken down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smaller, manageable swings, each one a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this approach lay in its simplicity, its adaptability,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universality. The "Just take the swing" mantra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silent encourager whispering in my 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doubt and uncertainty. It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 not a linear path, but a rhythmic movement,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forward and backward swings, each contributing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pendulum’s swing also taught me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There would be days when the swing felt short,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seemed minimal. On these days, I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acknowledge the imperfections and setbacks,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gently encourage myself to continue the rhythmic movement.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criticism, I discovered, only served to impede my progress.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on the other hand, fueled my perseverance and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maintain momentum.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tracking system I had implemented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this rhythmic approach. Each day, I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recorded my progress, not only in terms of word count,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of the quality of my work and my overall emotional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provided a tangible representation of the pendulum’s swing,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me to visualize the ebbs and flows of my creative process.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upward trend, however gradual, served 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motivator, reinforcing my belief in the power of consistent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pauses, the backward swings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pendulum, as essential components of the overall rhythm.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rest and reflection were not wasted time,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rejuvenation and insight. They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recharge my creative batteries and approach my work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swing of the pendulum also fostered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creative process. I began to recognize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 performance times, my periods of heightened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focus. I learned to schedule my writing sessions accordingly,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maximizing my productivity during these peak times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flexibility during periods of lower 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heightened self-awareness, cultivated through consistent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mindful attention to my creative process,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optimizing my work habits and maximizing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efficiency. It allowed me to create a sustainable work pattern,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burnout and maintaining a steady, consistent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"Just take the swing"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act of writing. It permeated every aspect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my approach to challenges, setbacks,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instilled in me a sense of resilience, an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during periods of intense struggle, consistent effort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lead to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became a source of comfort, a reassuring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uncertainty. It allowed me to embrace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creative process, to accept the inevitable ebbs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flows of inspiration and motivation. It taught me that progress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linear, and that setbacks are not failures,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 and learning.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"Just take the swing" philosophy was more than just a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technique; it was a life philosophy. It was a reminder that even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daunting tasks could be overcome, one small swing at a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power of persistent effort,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effect of consistency, to the inherent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it was a quiet, persistent rhythm that carried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day after day, towards the realization of my goals,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swing that echoed the ever-present pulse of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pendulum, once a symbol of my fear, became my compass,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 a deeper understanding of myself and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consistent, rhythmic swing, even when seemingly small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created an undeniable momentum. This accumulation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small victories, these incremental forward movements, fueled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self-efficacy, fostering a belief in my own 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my commitment to the process. The pendulum’s arc,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anxiety, became a symbol of my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consistent, incremental advancement.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journey continued, a rhythmic swing of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dance between effort and reward, a constant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fueled by the simple, powerful mantra: Just take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swing. The rhythm became ingrained, not just in my writing,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my being,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persistent, consistent action,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journey, once daunting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became a rhythmic dance,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made, one swing at a time.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Setbacks and Maintaining Momentum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swing of the pendulum, a metaphor for life's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continued its dance. But life, unlike a perfectly calibrated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clock, isn't always a smooth, predictable rhythm. There were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even, when the swing felt sluggish, weighted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obstacles. Disappointments, like unexpected gusts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wind, threatened to disrupt the carefully cultivated momentum.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stalled, words refused to flow, and self-doubt,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whisper of negativity, crept back into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setbacks, these moments of inertia in the pendulum's arc,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failures, but rather crucial turning points.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introspection, for reassessment, for refining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The poem, "Just take the step," whispered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urging me to confront the obstacles head-on,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retreat into the paralysis of inaction.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setback arrived in the form of a scathing critique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publisher. My carefully crafted manuscript,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months of relentless work, was rejected,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bordering on brutal. The words, sharp and pointed, stung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icy needles, instantly deflating my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pendulum, once swinging smoothly, abruptly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halted, its rhythm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reaction was despair. Doubt gnawed at my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felt like a personal affront, a validation of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I felt the familiar pull towards inertia,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the project entirely. The words, “Just take the swing,”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almost mocking in their simplistic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rhythm, once established, didn't disappear entirely.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mantra persisted, a quiet whisper amidst the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The poem’s message, though momentarily obscured,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erased. It was a seed, planted deep within, waiting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conditions to sprout.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 of succumbing to despair, I chose to take a step back, to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 the critique objectively. The feedback, while harsh,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without merit. It highlighted certain weaknesses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areas that needed refinement, and aspects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improved. The rejection, I realized, wasn't a condemnation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abilities, but rather an opportunity for growth and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shifted my focus from the rejection itself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growth. The pendulum, though momentarily still,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to resume its swing, albeit in a slightly altered trajectory.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inertia gave way to a renewed sense of purpose.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the manuscript; instead, I used the critique as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revision, meticulously addressing the points raised, refining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and strengthening the overall structure.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revision process was arduous, demanding, requiring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self-discipline and focus that tested my resolve. But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the "Just take the step" mantra, kept me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to focus on the smaller tasks, on each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improvement. The writing itself became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series of deliberate, intentional swings,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me closer to a more refined and polished manuscript.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illuminated another crucial element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momentum: the importance of self-compassion. I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rejection, the sting of criticism, without allowing it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 or derail my progress. Self-criticism, I learned,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force, an impediment to progress. Self-compassion,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hand, served as a wellspring of resilience,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and fueling my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I realized the critical role of community support.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to fellow writers, seeking their advice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Their shared experiences,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abilities, reaffirmed my own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rejection, the collective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process's inherent ups and downs,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isolation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revised manuscript, a product of perseverance,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understanding of my own creative process, was finally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I submitted it to a different publisher, this time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confidence. The acceptance that followed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validation of my work but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resilience of the human spirit, and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setbacks into opportunities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overcoming setbacks further solidified the “Just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swing” philosophy. The pendulum's swing, even after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disruption, eventually resumed, albeit with a new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purpose, and a strengthened resolve. The rhythm,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became stronger, more resilient,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consistent effort, even in the face of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process of navigating setbacks and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became a rhythmic dance,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spirit, a continuous swing forward, always forward.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 of the pendulum, a metaphor for life itself, demonstrated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truth that even after the most significant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disruptions, the forward motion can be resumed,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mantra, "Just take the swing." The journey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perseverance and the unwavering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adversity. This was, after all,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relentless back-and-forth of progress and setbacks,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disappointment, a rhythmic swing that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a constant motion forward, propelled by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persistent effort, of incremental progress,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swing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not confined to the realm of writing.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all aspects of life, transforming my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my perspective on setbacks, and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The "Just take the swing" philosophy, originally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to the daunting task of writing, transcended its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application to become a broader life philosophy, a guiding principle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the path forward, even when shrouded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realization that progress is not always linear,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are inevitable, that resilience is not a trait to be acquired,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strength cultivated over time, through consistent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constant rhythmic swing of the pendulum,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my outlook, my resilience, and my ability to confront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life's inevitable challenges. The rhythmic swing,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motion forward, regardless of obstacles,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part of who I am,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triumph of persistent effort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consistent, rhythmic swing of the pendulum,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periods of intense struggle, became a constant reassurance,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persistent action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strength of the human spirit.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Incremental Gains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completing a significant portion of a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exhilaration of reaching a milestone, often fades,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inadequacy. We look at the vast expanse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ahead, the daunting mountain yet to be climbed, and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begins to wane. The pendulum, once swinging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starts to slow, its arc shortening. This is where the true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perseverance lies – not in the initial burst of energy,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 required to navigate the seemingly endless middle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This is where celebrating incremental gains becomes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paramount.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easy to get caught up in the grand vision, the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overlooking the smaller victories along the way. We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goals, aiming for the summit, forgetting that mountains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conquered in a single bound, but through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placed steps. Each step, no matter how small, is a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our commitment, a reaffirmation of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These seemingly insignificant gains are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success, the quiet whispers of progress that,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accumulated, create a symphony of achievement.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writer painstakingly crafting a novel. The 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manuscript, the published book, represents the ultimate goal.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involves countless hours spent honing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sentences, refining paragraphs, constructing chapters,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weaving together the intricate tapestry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Each completed sentence, each polished paragraph,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chapter, is a small victory. Each one deserves celebration.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overlook these incremental achievements is to deny oneself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 needed to sustain the long journey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applies to any undertaking, from learning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to mastering a musical instrument, from running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 to building a business. The process is invariably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arduous, and certainly filled with moments of self-doubt.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struggle, amidst the challenges, there are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wins that often go unnoticed or unacknowledged. These are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that require conscious recognition, moments that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celebrated, not for the sake of self-congratulation,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sustenance they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these incremental gains isn’t about indulging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congratulatory extravagance. It's not about throwing lavish parties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buying expensive gifts. It’s about acknowledging the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progress, and reaffirming the commitment.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taking a moment to appreciate the journey, to savor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that build towards the larger goal. This might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taking a deep breath, acknowledging the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accomplished, and allowing oneself a brief moment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satisfaction. It could involve jotting down a note of accomplishment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journal, a simple act of recording progress that reinforces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journey's positive aspects. Or perhaps it's a small, quiet ritual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cup of tea, a walk in nature, a conversation with a supportive friend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anything that provides a sense of closure and replenishes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wellspring of 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celebrating incremental gains serves several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purposes. Firstly, it reinforces positive reinforcement,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much-needed boost of morale during periods of struggle. It’s easy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 discouraged when focusing solely on the vastness of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Celebrating small victories reminds us of our capability,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reigniting our motivation and helping us overcome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self-doubt. It shifts the focus from the daunting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goal to the tangible progress made, a subtle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shift in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celebrating small victories fosters resilience.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achieving any significant goal is seldom smooth.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obstacles, and periods of stagnation. By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gains, we build a reservoir of positive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us navigate the inevitable challenges. These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anchors, points of reference, reminders of our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difficulties. They serve as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resilience in the face of adversity. They remind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even in small increments, is progress nonetheless.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Thirdly, celebrating incremental gains cultivates a sense of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which is crucial for maintaining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motivation. The delayed gratification inherent in achieving large-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 goals can be challenging. The long-term vision can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distant and intangible, leading to a sense of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discouragement. By acknowledging and celebrating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we create a pattern of accomplishment,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that keeps us motivated and engaged. This consistent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 fuels the momentum, propelling us forward, even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periods of difficulty.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acknowledging and celebrating incremental gains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self-indulgent exercise; it's a strategic tool for success.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 to recognize and appreciate the effort,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tangible progress made, and to reinforce the commitment.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viewing the journey not as a single, daunting task,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smaller, more manageable milestones,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deserving of acknowledgment and celebration. It is a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shift in perspective that transforms the long, arduous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series of manageable steps, each one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 testament to our perseverance, and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our capacity to achieve great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conscious effort to celebrate these smaller victories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imply neglecting the ultimate goal. Rather, it enhances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it. It's a strategic way of maintaining momentum,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sustaining motivation. It’s the art of finding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appreciating the journey itself, and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value in each small step, each incremental gain.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the climb, the satisfaction of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upward, and the feeling of accomplishment that comes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each small summit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pendulum, the metaphor for life's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finds its strength not in its grand sweeps,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consistent, rhythmic back-and-forth motion. It is in the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movement, the accumulation of small swings,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pendulum achieves its purpose, its journey. Similarly,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our accomplishments, are not built on singular,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acts, but on the accumulation of countless small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 tiny swing of the pendulum, each one celebrated, each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cherished, each one a testament to 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let us embrace this philosophy of celebrating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gains, not as a deviation from our ultimate goal, but as an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achieving it. Let us celebrate each completed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polished paragraph, each meticulously crafted sentence,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 towards our ultimate goal. Let us find joy in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the journey, and acknowledge the power of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that pave the way to greater achievements. Let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rhythm of the pendulum, the back-and-forth swing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setbacks, of triumph and disappointment,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fueled by the simple act of acknowledging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incremental gains, the small victories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 into the symphony of a life well-lived, a life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of achievement. The rhythmic swing of the pendulum,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arc towards our dreams, powered by the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our incremental gains. This, then, is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the core of achieving the seemingly impossible: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forward motion fueled by the recognition and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 small step along the way. This is the art of the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power of consistent effort,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ever swinging forward.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Down the Impossibility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magnitude of a task, when confronted head-on,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paralyzing. It’s like staring up at a colossal mountain, its peak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clouds, the path to the summit obscured by a dense forest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The sheer scale of the undertaking can trigger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hopelessness, a feeling that the goal is simply unattainable.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this sense of impossibility, is a common enemy,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saboteur that prevents us from even beginning the ascent.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is that even the tallest mountains are climbed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impossible, therefore, is nothing more than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possibilities, cleverly disguised as a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challenge.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conquering the feeling of impossibility lies in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decomposition, the process of breaking down the monumental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manageable. It’s about dismantling the overwhelming task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digestible components, transforming the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into a series of smaller hills, each one conquerable,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offering a sense of accomplishment, fueling the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an artist tasked with painting a vast mural. The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initially, might seem intimidating, a white void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infinity. The sheer scale of the project, the overwhelming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required, can be easily overwhelming. But by breaking the mural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smaller sections, focusing on one part at a time, the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 the seemingly impossible task into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challenges. The artist might begin with a preliminary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sketch, laying out the broad strokes of the composition,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 to individual sections, carefully rendering details,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colors, and building the image gradually. The focus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entirety of the mural to the immediate, smaller section,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the task far less daunting.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applies to writing a novel. The prospect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hundreds of pages can be intimidating, but by focusing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chapter, a single scene, a single paragraph, even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 at a time, the writer transforms the daunting project into a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manageable tasks. Each completed sentence is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each paragraph a step forward, each chapter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milestone, gradually building towards the completed manuscript.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is not about rushing, it’s about mindful,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It’s about focusing on the present moment, on the task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rather than being overwhelmed by the totality of the project.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embracing the process, appreciating the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and nurturing the rhythm of consistent progress.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difference between staring at the mountain, paralyzed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height, and starting the climb, one careful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requires a shift in perspective. We must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away from viewing the project as a single, monolithic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instead see it as a collection of discrete, achievable tasks.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is crucial because it directly addresses the root of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impossibility – the overwhelming sense of scale. By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into smaller parts, we reduce the psychological burden,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less daunting and more manageable.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a student facing a mountain of coursework.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overwhelmed by the entire semester’s workload, the student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approach it by breaking it down into weekly or even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assignments. This makes the task less intimidating and allows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manageable pace. The focus shifts from the looming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 to the immediate task, fostering a sense of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Each assignment completed becomes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building momentum and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strategy isn’t just about dividing a task into smaller parts;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managing expectations. It's about setting realistic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each step is achievable and that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no matter how small, is celebrated.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incremental gains is crucial for maintaining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and sustaining the momentum required for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It’s about recognizing and rewarding the effort,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reinforcing the positive feedback loop and creating a virtuous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achievement.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breaking down tasks into smaller parts allows for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flexibility and adaptation. Life is unpredictable,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can arise. By working on smaller, manageable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components, it becomes easier to adjust to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If a setback occurs, the impact is less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 project is not a single, fragile structure, but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smaller, more resilient units.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break down the impossible into the possible is a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be cultivated and honed. It requires patience, discipline,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conscious effort to manage one's perception of the task.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developing a mindset that values consistent progress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perfection. It’s about embracing the journey,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each small step, and celebrating the small victories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 the way to greater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decomposition is not always straightforward. It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careful planning, a clear understanding of the overall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methodical approach to breaking it down into smaller,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tasks. This might involve creating a detailed plan,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outlining the steps involved, setting deadlines, and establishing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for tracking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it’s crucial to remain flexible and adaptable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Unforeseen challenges may arise, requiring adjustments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plan. This is where the ability to adapt and remain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overall goal is essential. It’s about maintaining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remembering that setbacks are inevitable, 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is as important as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breaking down the impossible lies not only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aspect of dividing tasks but also in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managing expectations and maintaining motivation.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cultivating a mindset of resilience, a willingness to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challenges, and a deep-seated belief in one's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the seemingly impossible.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when faced with an overwhelming task,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climber, taking one careful step at a time,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victory, fueled by the knowledge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 challenges can be overcome through a series of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steps. Remember the artist, meticulously crafting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section of the mural, slowly but surely bringing their vision to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writer, crafting each sentence, each paragraph,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chapter, gradually weaving the narrative towards its completion.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the essence of breaking down the impossible: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transform the overwhelming into the manageable,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into the achievable, the impossible into the possible.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consistent effort, celebrated small victories,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And it's a journey within everyone's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 One bite at a time.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Strategy of Small Bites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conquering any significant undertaking, as we’ve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established, hinges on the ability to dissect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into a series of manageable bites. But how,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precisely, do we achieve this decomposition? How do we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looming mountain into a series of easily-climbed hills?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 lies in the strategic application of several key techniques.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tools in our arsenal is the humble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checklist. It might seem simplistic, even elementary,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checklist’s power lies in its ability to externalize the task, to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abstract into concrete form. Instead of the overwhelming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“write a novel,” we have a tangible list of chapters, scenes,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sketches, plot points—each a smaller, more manageable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 that can be checked off as it’s completed. This visible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constant, reassuring affirmation of our forward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movement. It’s a visual manifestation of our achievements,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ground we’ve already covered, spurring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onwards. The simple act of crossing something off a list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dose of psychological reinforcement, a small, but 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 for our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satisfaction of completing a complex task by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down into a simple checklist. This seemingly straightforward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method becomes much more powerful when coupled with a time-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approach. Instead of setting a vague, distant deadline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project—a deadline that often feels unattainable and can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procrastination—we set smaller, more achievable deadlines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item on the checklist. This creates a sense of urgency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without the paralyzing pressure of a far-off goal.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decide to complete one chapter per week, one scene per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even one paragraph per hour, depending on the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and our available time. The key is to create a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pace that we can sustain. This rhythm becomes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constant, a reliable beat in the symphony of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small, incremental deadlines extends beyond simply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time. It creates a structure, a framework within which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operate. This structure provides a sense of order,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in the face of the often-chaotic creative process. It’s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scaffolding that supports our progress, ensuring that we stay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track, even when the creative muse feels elusive. By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these smaller deadlines, we build a reservoir of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self-efficacy that fuels our continued efforts.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task becomes a stepping stone, a testament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reinforcing our belief in our ability to achieve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checklists and mini-deadlines, we can employ the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identifying key milestones. These are significant markers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representing substantial achievements along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final destination. They act as beacons, guiding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murky waters of the creative process. They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recognition, not just for the work accomplished,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effort expended, the perseverance demonstrated.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milestones isn’t about self-indulgence;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our efforts and reinforcing our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It’s about acknowledging the small victories,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intermediate achievements that mark our passage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if you are writing a novel, a milestone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the first draft of a particular chapter, reaching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count, or finishing a key scene. If you're planning a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renovation project, a milestone might be completing the demolition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phase, installing the new plumbing, or finishing the painting.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you're undertaking a substantial learning project, like mastering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language, a milestone might be reaching a certain fluency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passing an exam, or delivering a presentation in the target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identification of milestones should be tailored to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and the individual's needs. They should be ambitious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attainable, challenging yet rewarding. They should serve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motivators, fueling continued effort and reminding 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progress we've already made. The strategic placement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milestones provides regular opportunities for self-assessment,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us to adjust our approach as needed. We can analyze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identify areas needing improvement, and fine-tune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strategy to ensure we stay on course.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element of this “small bites” strategy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regular breaks and self-care.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large goal can lead to burnout and ultimately hinder progress.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regular breaks into our schedule allows for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rejuvenation, preventing the mental fatigue that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productivity. These breaks aren't simply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inactivity; they are opportunities for rest, reflection,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recalibration. They provide a chance to step back from the task,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 a fresh perspective, and to return to the work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and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breaks can take many forms. They could involve a short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nature, engaging in a relaxing hobby, spending time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or simply engaging in some quiet contemplation. The key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activities that help us relax, de-stress, and recharge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batteries. By incorporating regular breaks, we are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burnout but are also cultivating a healthier,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approach to achieving our goals. We are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self-care as a vital component of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strategy of small bites is not a race, but a marathon.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sustainable rhythm of progress, celebrating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and consistently moving forward, even when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slow. It’s about embracing the process,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and recognizing the inherent value in each small step.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the path to achieving any significant goal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linear; it’s often characterized by setbacks,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moments of self-doubt. But it’s through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challenges, celebrating the small victories along the way,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applying these strategies that we build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confidence to persevere, ultimately achieving what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is not merely about task management;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a mindset of perseverance and self-compassion. It’s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that perfection is an illusion, and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success lies not in flawless execution but in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and incremental progress. It’s about accepting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acknowledging our humanity, and celebrating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however small. This self-compassion is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self-criticism and self-doubt, helping us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 and perseverance needed to complete our tasks.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this approach is in its adaptability. Whether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novel, renovating a house, learning a new skill,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 personal challenge, the principles remain the same: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it down, set smaller deadlines, identify milestones,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consistent self-care. Remember the image of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climber, not rushing to the summit but steadily ascending,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step at a time. Remember the artist, meticulously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each section of the mural, transforming a vast canvas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This is the power of taking one bite at a time.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conquering the impossible. This is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accomplishment that awaits you. And remember,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journey, no matter how long or arduous, begins with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a single bite, a single swing. Just take it.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Savor of Success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as we've seen, is not a sprint but a marathon.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climb, a patient unfolding of potential.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chipping away at a large undertaking,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not to overlook the small triumphs, the quiet victories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get lost in the shadow of the ultimate goal.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achievements are, in fact, the bedrock upon which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is built, the fuel that keeps our engines running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threatens to set in. This is where the savor of success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in, the subtle art of appreciating the incremental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mosaic, a breathtaking work of art composed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tiny tiles. Each individual tile is insignificant on its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speck of color. Yet, when combined, they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whole. Our larger goals are similar. They are made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many smaller tasks, each a small, but essential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puzzle. Recognizing the significance of each completed task,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small, is paramount to sustaining momentum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motivation. It's about celebrating the completion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single chapter, that finished scene, that perfectly laid tile,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flawlessly executed line of code.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appreciation for small victories isn't about self-congratulation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arrogance. It's about fostering a positive feedback loop,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and reinforcement. Each completed item on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checklist isn't just a box checked off; it's a testament to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 symbol of your progress, a reinforcement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capabilities. This consistent affirmation strengthens your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ability to overcome the larger challenge. It's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insidious creep of self-doubt, a quiet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you are moving forward, inch by inch, towards your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runner in a marathon. They don't solely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 line; they also celebrate hitting each mile marker,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checkpoint, acknowledging the distance already conquered.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are not the end, but significant stepping stones.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much needed encouragement and a sense of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proving that they're capable of progressing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their ultimate goal. Similarly, in our own projects,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these milestones strengthens our resolve and prevents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succumbing to discouragement.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do we cultivate this appreciation for the savor of success?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method is the practice of mindful reflection. At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workday, or at the completion of a significant task, take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to pause and reflect on your progress. Don't just look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 of completed items; truly acknowledge the effort expended,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overcome, the dedication and perseverance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demonstrated. Consider what you learned from the process,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you honed, what obstacles you navigated. This reflective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transforms the experience from a mere task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learning opportunity and a source of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is the act of rewarding yourself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These rewards shouldn't be extravagant; they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meaningful and personally resonant. A relaxing bath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a challenging chapter, a favorite meal after finishing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task, a quiet evening with loved ones after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 milestone—these small rewards are important indicators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and self-appreciation. They provide a sense of 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intensity of focused work. They reinforce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that achieving a goal is not just about the destination,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journey and the self-care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explore some practical examples. Imagine you're writing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novel. Instead of focusing solely on the daunting task of completing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manuscript, break it down into smaller, manageable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chunks. Celebrate the completion of each chapter, each scene,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well-crafted paragraph. Acknowledge the skillful use of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development of your characters, the intricate weaving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plot. Each small accomplishment deserves recognition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Reward yourself with a walk in nature, a cup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favorite tea, a few pages of your favorite 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you’re embarking on a home renovation project.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overwhelmed by the sheer scale of the undertaking,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smaller tasks. Celebrate the successful demolition of a wall,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flawless installation of new flooring, the perfect painting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Acknowledge the meticulous planning, the physical exertion,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problem-solving required. Reward yourself with a relaxing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evening, a meal out, a night of peaceful 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consider the individual learning a new skill, like playing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instrument. The journey will inevitably involve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moments and setbacks. But by celebrating the mastery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chord, each scale, each piece of music, the learner develops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momentum. They might treat themselves to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book or attend a concert.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these examples, the key is to shift the focus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enormity of the final goal to the tangible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progress. This conscious act of appreciation generates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feedback loop, a cycle of accomplishment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reinforcement. The small victories, when savored, become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to larger triumphs. This appreciation for the journey,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for the incremental progress, fosters resilience, strengthens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and ultimately leads to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a deeply satisfying savor of success. It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reaching the summit, but about fully experiencing the climb.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cherishing the journey, learning from every step,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small victories along the way. Because it is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accumulated and appreciated, that truly define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the sweetness of success. They are the building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well-lived, a testament to your dedication,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your strength. And that, in itself, is a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savoring. Embrace the process. Embrace the small victories.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savor of success.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the BiteSized Approach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daunting mountain of a task before you can seem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a monolithic challenge that threatens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whole. The sheer scale of it, the sheer weight of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induce a crippling paralysis, leaving you rooted to the spot,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even begin the ascent. This is the moment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the insistent, gentle nudge of “Just take the bite”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most valuable ally.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a metaphorical nibble; it’s about a 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approach to breaking down the overwhelming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manageable. It's about identifying the smallest, most achievable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segment of the larger project and focusing your energy exclusively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that. Imagine facing a colossal feast, a mountain of delectable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food. The sheer volume could overwhelm, leaving you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 before you've even begun. But one bite at a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transforms. Each bite brings satisfaction,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fueling the desire for the next.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"bite-sized" strategy is the cornerstone of consistent progress.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acknowledges the limitations of human stamina and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fatigue. We aren't built to sprint endlessly; we thrive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focused energy, followed by periods of rest and 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bite represents a manageable task, a small victory won,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in the right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artist faced with painting a monumental canvas.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expanse can be terrifying, inspiring a sense of inadequacy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paralysis. But instead of staring at the daunting whole, the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focuses on a single section, a smaller portion of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They might begin with the background,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achieving a single harmonious color blend, a single layer of texture.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their first bite. The satisfaction of completing that section,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generates momentum. It fuels the artist's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and they move on to the next bite: perhaps the outline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central figure, a careful selection of primary colors.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this approach is not just in its practicality, but in its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benefits. Each bite brings a small dose of dopamine,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 for effort, a reinforcement of self-efficacy. This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is crucial in maintaining motivation,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faced with extended periods of labor.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gratification can be detrimental to long-term projects.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bite-sized approach, on the other hand, recognizes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delayed gratification, fostering resilience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sense of self-mastery.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explore another practical example. Imagine you're tackling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research paper. The sheer volume of reading, the necessity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analysis, the demands of synthesis and writing can easily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instead of feeling paralyzed by the task,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 the "Just take the bite" strategy. You select a single source,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a chapter of a book, and meticulously read it, annotating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points and relevant information. That's your first bite. Next,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summarize that source in a concise paragraph,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understanding of the material. That’s another bite.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as you consume these smaller, more manageable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portions of the larger project, you begin to see tangible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completed bite leaves you feeling a sense of accomplishment,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purpose. This cumulative effect of small victories fuels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and prevents you from succumbing to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procrastination or self-doubt. The feeling of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incremental, helps sustain the necessary 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is not about neglecting the bigger picture; rather,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strategically breaking it down into digestible components.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maintaining a clear and focused perspective,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 between the individual bites and the overall goal.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Visualize the project as a puzzle, comprised of numerous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pieces. Each bite corresponds to the completion of one piece,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element contributing to the final, unified image.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comes not just from solving the puzzle,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the process of assembling each individual piece.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where the art of mindfulness comes in. Mindful completion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bite—each successfully completed task, each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written, each research paper summarized—is crucial. Take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to appreciate the effort expended, the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Savor the feeling of accomplishment. This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allows you to truly appreciate the value of your labor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recognize your inherent capacity for completing complex tasks.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"bite-sized" approach isn't just about work; it's about living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fulfilling life. Consider the goals we set for ourselves: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our fitness, learning a new language, cultivating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lifestyle. These too can feel overwhelming,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procrastination and ultimate abandonment. However,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bite-sized approach lies in its adaptability.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to improve your fitness, instead of committing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daily workouts, start with smaller, more attainable goals.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ten-minute walk, a short yoga session, a few minutes of stretching—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all manageable "bites" that build momentum.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satisfaction of consistently achieving these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you'll naturally find yourself motivated to gradually increase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and duration of your workouts. Each bite strengthens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commitment and expands your capacity.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 new language can feel similarly daunting. But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to master the language in a single sprint, focus on smaller,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achievable milestones. Learn a few basic phrases each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pronunciation with online tools, or engage in short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native speakers. Each “bite” of language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brings a sense of progress and reinforces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achieve fluency.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"Just take the bite" approach, therefore, extends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management and task completion. It's a philosophy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strategy for approaching both the mundane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monumental. It's about cultivating a mindset of consistent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appreciating the small victories, of savoring the journey 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destination. It’s about the cumulative power of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efforts, each a testament to your dedication,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your unwavering commitment to self-improvement.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embracing the process, one bite at a time. And in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enjoying the incredible flavor of the accomplishment,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tasted, fully savored, one bite at a time. The mountain might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 vast, but with each bite, it becomes a little smaller, a little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intimidating, until ultimately, you've conquered the summit,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bite at a time. And the view from the top? Absolutely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breathtaking. The savor of the journey, the fulfillment of the climb,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as rewarding as reaching the peak itself. Remember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bite. Remember the power within you to take that bite,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again, until your grand vision is realized. Just take the bite.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You've got this.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Sustaining Momentum Through Small Wins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accomplishment, that subtle surge of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completing even the smallest task, is the secret weapon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momentum. It's the quiet hum of progress,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overwhelming roar of the unfinished project.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it as a tiny, internal reward system, subtly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that led to success. Each completed "bite" triggers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dopamine, a neurotransmitter associated with pleasure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motivation. This natural reward loop is crucial; it’s what keeps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even when the path ahead seems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instant gratification, the fleeting satisfaction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fix. Instead, it's about cultivating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that arises from consistent, incremental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building a habit of achievement, a rhythm of small wins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steadily accumulates into significant progress. It's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between sprinting for a short burst and then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exhaustion, versus a steady, sustained pace that carries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finish 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marathon runner. They don't focus solely on the finish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line, miles and miles away. Instead, they break the race down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manageable segments. Each mile marker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point of reinforcement, a moment to catch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and re-evaluate their strategy. They celebrate the completion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mile, acknowledging their progress and re-energizing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for the next. This is precisely the power of small wins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transform a seemingly insurmountable journey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series of achievable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principle extends beyond athletic pursuits. Consider a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daunting task of completing a novel. The sheer 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– the plot outlines, character development, scene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editing, and revisions – can be overwhelming.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a single chapter, a single scene, even a single paragraph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time, the writer transforms the daunting task into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 bites. The completion of each chapter, each scene, each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paragraph, provides a sense of accomplishment, a small win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fuels the motivation to continue.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is true for any significant undertaking – learning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completing a demanding course, building a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business. Breaking down the larger goal into smaller, achievable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allows for consistent progress and avoids the pitfalls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and procrastination. Each small win builds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and a sense of self-efficacy, fostering a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feedback loop that encourages further 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maintaining momentum requires more than just completing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tasks. It requires mindful appreciation of each small victory.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moment to acknowledge your achievements,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is essential to sustaining your motivation. This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self-congratulatory boasting; it's about recognizing your efforts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your progress. This mindful acknowledgement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your self-belief and reinforces the value of your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It’s a crucial aspect of self-compassion, recognizing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steps forward deserve acknowledgment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do we cultivate this mindful appreciation? One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 is to keep a journal or a progress tracker. Each time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 task, no matter how small, write it down. Describe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note the challenges you overcame, and record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accomplishment. This acts as a visual record of your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all the small wins that have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overall success. It's a powerful way to combat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self-doubt that whispers negativity and undermines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strategy is to incorporate small rewards into your process.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don't have to be extravagant; a short break, a cup of tea,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minutes of listening to your favorite music –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serve as positive reinforcement, associating the completion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tasks with pleasure and satisfaction. The key is to make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meaningful to you, reflecting your personal preferences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 goal isn't indulgence; it's to cultivate a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association with consistent effort.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maintaining momentum involves cultivating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There will be days when progress feels slow,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setbacks and obstacles. On these days, remember that it’s okay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a break, to rest and recharge. Don't beat yourself up for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your daily goals; instead, acknowledge the effort you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 in and reaffirm your commitment to continuing the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 crucial in sustaining momentum; it's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that carries you through challenging times.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progress isn't linear, that setbacks are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consistent effort, not immediate perfection, is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analogy of building a magnificent castle. One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 to construct the entire structure in a single day. Instead,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involves laying one brick at a time, carefully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meticulously. Each brick represents a small win, a contribution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masterpiece. The masons don't lose sight of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but they focus on the immediate task at hand, the 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individual brick. This focused attention, this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is what allows them to construct a structure of such grandeur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momentum through small wins isn’t about neglecting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 picture. It’s about finding a way to appreciate the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the small triumphs that pave the way for larger achievements.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celebrating the process, recognizing that each small win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 closer to your ultimate goal. And it's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daunting task can be conquered one bite,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one small step at a time. The journey itself is the reward,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victory along the way sustains the motivation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to persevere, and ultimately, to achieve your grand vision.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the mountain may seem insurmountable, but each bite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brings you closer to the summit, one delicious, fulfilling bite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64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the Focus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satisfaction derived from reaching a destination is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That exhilarating feeling of accomplishment,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and pride, is the fuel that often drives us towards our goals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place. But what about the path itself? What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steps, the hurdles overcome, the lessons learned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way? This is where the subtle shift in perspective, from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destination to embracing the journey,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 journey, far from being merely a means to an end,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woven with experiences, discoveries,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– a journey that holds its own inherent 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climber ascending a majestic mountain. The summit,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panorama from its peak, is undoubtedly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goal. Yet, the true reward often lies in the ascent itself.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rock face, each breathtaking vista along the path,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camaraderie with fellow climbers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interwoven into the fabric of the ascent, are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if not more so, than the final triumphant stand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peak. The journey has forged resilience, sharpened skills,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understanding. The view from the top is extraordinary,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ascent has transformed the climber.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perspective applies to all aspects of life, from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professional endeavors to the smallest personal goals.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writer crafting a novel. The completed manuscript,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held in readers’ hands, is undoubtedly the ultimate reward.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journey of creation – the initial spark of an idea,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plot development, the joys of crafting characters,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revision – this creative odyssey is equally,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more, fulfilling. The writer emerges from the process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finished product but with sharpened skills, honed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deeper understanding of their own voice and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learning a new skill – whether it's mastering a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learning a foreign language, or acquiring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skill – is a journey of continuous growth and 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ultimate mastery, the ability to perform flawlessly, is certainly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worthy aspiration. However, the path to mastery is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setbacks, and moments of profound self-discovery.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moments of struggle and learning that we truly grow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The journey itself, the continuous refinement of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persistence, is where the true value lies.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is a testament to your perseverance, but the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shapes you into a more skilled, more resilient, more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"flow," as described by Mihály Csíkszentmihályi,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this importance of the journey. Flow is that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immersion in an activity, where time seems to melt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sense of satisfaction permeates every moment.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outcome, but about the process itself, the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in the activity. When we cultivate a mindset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present moment, of fully engaging with each step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we unlock a sense of fulfillment that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of the final goal. The climb itself becomes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reward, the act of writing the novel becomes the reward,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 of the skill becomes the 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to diminish the importance of goals and aspirations.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direction, focus, and motivation. They are the north star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us through the sometimes turbulent waters of life.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the sea itself, full of unpredictable currents,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and moments of breathtaking calm. Embracing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acknowledging and accepting these unpredictable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through them with resilience and grace.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celebrating the small wins along the way,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and finding joy in the process itself.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 analogy of a winding road leading to a beautiful vista.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wouldn’t appreciate the panoramic view if we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teleported there instantaneously. The journey across the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the gradual ascent, the changing scenery, contributes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scenic overlooks along the way, the chance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with fellow travelers, the simple satisfaction of 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 – these enrich the overall experience. The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sense of completion, but the journey is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and memories.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embrace the journey means cultivating mindfulness, a keen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present moment. This involves paying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of each step, appreciating the subtle nuances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acknowledging the effort involved. It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small victories, the moments of progress,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incremental. It's about learning to savor the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journey itself is a source of growth,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the next time you find yourself facing a daunting task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long-term goal, remember to shift your focus. Don't solely fixate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distant summit; appreciate the ascent, the rich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overcome. Embrace the journey, savor the process,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that the journey itself is as significant, if not more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final destination. The journey shapes you, strengthens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teaches you more than any destination ever could. It’s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stones, the winding paths, the unexpected detours,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 true richness of the experience. The destination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milestone, but the journey is a masterpiece.</w:t>
      </w:r>
    </w:p>
    <w:p>
      <w:pPr>
        <w:sectPr>
          <w:pgSz w:w="8000" w:h="12000"/>
          <w:pgMar w:top="428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the Process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the journey extends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reaching a destination. It’s in the crucible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in the daily grind, the setbacks, and the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truly discover our resilience, our creativity,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growth. Consider the artist meticulously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The finished painting, hanging in a gallery,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their efforts, a testament to their skill and vision.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process itself – the countless hours spent mixing paints,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strokes on the canvas, the constant revisions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 – this is where the true magic happens. It is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immersive process that the artist not only creates a work of art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transforms themselves, honing their skills, refining their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deepening their understanding of their craft.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applies to the writer painstakingly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novel, the musician meticulously practicing their instrument,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athlete rigorously training for a competition. The destination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published novel, the flawless performance, the winning race –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important. But it is the journey, the dedication,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the countless hours of practice and refinement,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growth, builds character, and ultimately shapes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into someone stronger, more capable,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scientist diligently conducting research,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data, and patiently waiting for results. The breakthrough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groundbreaking paper, the recognition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peers – these are undoubtedly significant accomplishments.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it’s the relentless pursuit of knowledge,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 scientific method, the perseverance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failures, that truly define the scientist’s journey.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cultivates a deep understanding of the scientific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critical thinking skills, and cultivates an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nuances of their field. The destination is a culmination,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itself is a testament to intellectual rigor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concept transcends the realm of professional endeavors and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to personal growth as well. Consider the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embarking on a journey of self-discovery, seeking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challenges or achieve personal goals. The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– a stronger sense of self, a greater level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intelligence, a deeper sense of purpose – is certainly desirable.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journey itself – the introspection, the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confront uncomfortable truths,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vulnerability – is equally, if not more, significant. It’s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self-examination and growth that the individual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transforms, becoming more self-aware, more compassionate,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this perspective lies in its ability to reframe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challenges and setbacks. Instead of viewing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obstacles to overcome, we can view them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stepping stones on the path to self-improvement.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 cleared, every mistake learned from, every setback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adds to the richness of the journey,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of valuable skills and a deepened sense of self-efficacy.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entrepreneur navigating the turbulent waters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world. The successful launch of their company,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 of financial stability, the recognition in the market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undoubtedly the pinnacles of their journey.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entrepreneurial journey is fraught with challenges: securing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funding, building a team, navigating competition, weathering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downturns. It is in these moments of struggle,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their vision, that the entrepreneur learns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lessons about leadership, resilience, and adaptability.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hone their skills in problem-solving, strategic planning,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management. The success they eventually achieve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perseverance, but the journey itself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them into a more capable, more resourceful,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leader.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value of the process lies in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 and serendipitous moments that often arise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journey is rarely a straight line; it's full of twists,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detours. It is in these unexpected detours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discover new passions, uncover hidden talents, and stumble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unexpected opportunities. These unexpected discoveries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 the journey, adding depth and complexity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often leading to unexpected destinations that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more fulfilling than our original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 requires a shift in perspective,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the process rather than solely fixating on the outcome.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celebrating the small victories, acknowledging the effort,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act of striving. It means practicing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attention to the details, and appreciating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It’s about recognizing that the journey itself is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learning, and fulfillment, irrespective of the destination.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is not simply a means to an end; it is an end in itself.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transformative process that shapes us, strengthens 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enriches our lives in ways that a mere destination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could. The destination marks a point in time, a milestone achieved.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however, is a tapestry woven with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and personal growth – a masterpiece that we create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we take. It’s a continuous process of learning,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evolving. It’s a process that unfolds not just in the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achievement but in the quiet moments of reflection,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overcome, and the lessons learned along the way.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journey, in that relentless pursuit of growth and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the true essence of a life well-lived. The destination may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closure, but it's the journey that reveals who we truly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who we are capable of becoming. And that, ultimately,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valuable reward of all. The journey is the destination,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and redefined with each passing moment,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absorbed, each lesson learned. It is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our resilience, our tenacity, and our unwavering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Setbacks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resilient spirit doesn't shy away from challenges; it embraces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understanding that setbacks are not roadblocks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 leading to unexpected vistas. Imagine a seasoned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mountaineer ascending a formidable peak. The ascent isn't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continuous climb; it's punctuated by treacherous crevasses,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weather, and moments of sheer exhaustion.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failures; they are lessons etched into the climber's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strategy, enhancing their resilience,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their successful summit.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principle extends far beyond the physical realm.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scientist whose experiment yields unexpected results,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 whose business venture faces initial setbacks,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whose latest creation receives harsh criticism. These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failures; they are invaluable learning opportunities,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analyze, refine, and adapt. The scientist might delve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research, exploring new hypotheses and refining their methodology.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entrepreneur might reassess their business model,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strategies, and strengthen their team. The artist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time for self-reflection, seeking feedback and adjusting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their craft.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lies in shifting our perspective. Instead of viewing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insurmountable obstacles, we should view them as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feedback, as crucial data points in our journey. They highlight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improvement, challenge our assumptions, and force us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innovate. The process of learning from setbacks is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involving self-reflection, analysis, and a willingness to adjust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course. It's about asking the right questions: What went wrong?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I have done differently? What can I learn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experience? What are my strengths and weaknesses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highlighted?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introspection is paramount in this process.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reflect on setbacks, without self-criticism, allows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patterns, pinpoint areas needing improvement, and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effective strategies. It's about understanding not just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but the underlying causes, the contributing factors,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learned. This introspective process isn't about assigning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blame; it's about extracting valuable knowledge and insights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aspect of learning from setbacks is the cultivation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mindset. This means viewing challenges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as chances to expand our capabilities and develop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It’s about understanding that failures are not permanent;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temporary setbacks that can be overcome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learning, and a willingness to adapt. Individuals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growth mindset embrace challenges, view effort as a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mastery, and learn from criticism. They see setbacks not as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limitations but as an invitation to learn and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it's vital to celebrate small victories along the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triumphs, often overlooked amidst larger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critical boosts to morale and motivation. Acknowledging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wins reinforces the fact that progress is being made,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overall journey feels arduous. These small victories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and reaffirm the belief in one’s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These small wins could be anything from completing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task to learning a new skill related to the overall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support system is equally important. Surrounding oneself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supportive individuals who offer encouragement,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constructive feedback can significantly mitigate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setbacks and provide valuable perspectives.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can offer encouragement during tough times,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viewpoints, and offer practical advice. This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is not about relying on others to solve the problems,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about having a group of people to lean on for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learning from setbacks involves developing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This might involve practicing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stress-reducing activities, or seeking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These mechanisms help to manage the emotional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accompany setbacks and promote resilience.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techniques, for example, help to bring awareness to the present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reducing the intensity of negative emotions. Similarly,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stress-reducing activities like exercise or spending time in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help to alleviate stress and promote a sense of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from setbacks is not linear; it’s iterative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requires revisiting past experiences and reinterpreting them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new knowledge and perspectives. This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learning and adaptation is crucial for personal and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Each setback encountered, each lesson learned, contributes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 understanding of oneself and the world around,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resilience, adaptability, and a more robust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challenges. The journey is not only about reaching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it's about the continuous process of learning,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growing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writer facing rejection from publishers. This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failure; it's feedback. Instead of becoming discouraged, the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analyze the rejections, seeking constructive 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their work. Perhaps the plot needs strengthening,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require more depth, or the overall narrative lacks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hook. Each rejection becomes an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their writing and increase their chances of success.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a continuous process of refining and improving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entrepreneur whose startup fails learns valuable lessons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 dynamics, business strategy, and team management.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while painful, becomes a foundation for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ventures. The lessons learned, the connections made,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developed, become invaluable assets in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Failure is not the opposite of success; it's a stepping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perspective transformation extends to all aspects of life.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relationships, setbacks might be disagreements or conflicts.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aren’t failures of the relationship,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improve communication, understand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 the bond. In personal health, setbacks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 or illnesses become opportunities to adopt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lifestyles, appreciate well-being, and build mental resilience.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therefore, is a continuous process of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and growing. It’s not about avoiding setbacks,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 as crucial components of the journey itself.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 overcome, each challenge met, each lesson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the richness and depth of the experience,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us into more resilient, adaptable, and capable individuals.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 holds importance, undoubtedly, but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setbacks and triumphs, is where true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reside. The path to success is rarely straight;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full of unexpected turns, unexpected detours,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opportunities for growth. Embrace the journey;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in which we forge our strength, resilience,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destiny. And in this ongoing journey, the setbacks are not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us, but how we respond to them—how we learn from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them, and ultimately transform them into stepping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path to self-discovery and self-improvement. The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destination, and in its unfolding, we discover not just our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ourselves.</w:t>
      </w:r>
    </w:p>
    <w:p>
      <w:pPr>
        <w:sectPr>
          <w:pgSz w:w="8000" w:h="12000"/>
          <w:pgMar w:top="428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Joy in the Process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a goal often traps us in a tunnel vision, fixated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light at the end, neglecting the beauty and the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within the journey itself. We become so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"destination" – the finished product, the achieved milestone,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dream – that we fail to savor the process, the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steps, the small victories that pave the path to success. This myopic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can lead to burnout, frustration,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dissatisfaction, even when the ultimate goal is achieved.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however, lies not just in the attainment of the objective,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rich tapestry of experiences woven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process demands a shift in perspective.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an appreciation for the present moment,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value in each step, however small, and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along the journey, rather than relentlessly chasing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finish line. Imagine a painter meticulously blending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applying each brushstroke with intention and care. The joy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in the finished masterpiece, but in the act of creation itself,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tactile experience of the brush against the canvas,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unfolding beneath their hand, the gradual emergence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from a blank slate. It's in the process of creation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consider the musician composing a symphony.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arranging notes, experimenting with melodies, and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is a source of profound satisfaction, a creative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intention and inspiration. The final performance,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important, is merely the culmination of countless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honing their craft, exploring their creativity, and expressing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through their chosen medium. The journey,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creation, is where the musician truly connects with their artistry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finds lasting fulfillment.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philosophy extends far beyond the artistic realm.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 building a successful business finds joy not solely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rewards but in the challenges overcome,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innovations conceived, and the team built. The athlete striving for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 performance cherishes not just the medals won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training, the unwavering discipline, and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The writer finds satisfaction not just in the publication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work, but in the act of writing itself, in weaving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characters, and bringing stories to life. The journey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crucible, shaping and strengthening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cultivate joy in the process, it’s crucial to break down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into smaller, more manageable chunks. Instead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magnitude of the project,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one small step at a time. This incremental approach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prevents feelings of paralysis but also provides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and momentum, fostering a positive feedback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motivation and progress. Each small win, no matter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it may seem, is a testament to your dedication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it’s vital to practice self-compassion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is rarely a smooth, linear progression.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setbacks, frustrations, and moments of doubt.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berating yourself for imperfections or setbacks, treat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kindness, understanding, and forgiveness. Recognize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are inevitable and learning opportunities, not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Celebrate the effort, the commitment, and the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outcome. This self-compassion is the fuel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mindfulness is another powerful tool for finding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By paying attention to the present moment,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you can appreciate the subtle pleasures and satisfactions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the journey. Whether it's the quiet focus required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a task, the collaborative energy of teamwork, or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satisfaction of making progress, these small moments of joy add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create a profoundly enriching experience. This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a deep connection with the work, creating an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 growth mindset is essential. View challenges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but as opportunities for learning and growth.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and frustrations as valuable lessons, utilizing them to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your approach and enhance your skills. Focus on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improvement, the ongoing learning, and the constant refinement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solely on achieving a perfect outcome. This mindset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the emphasis from the destination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enriching the entire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reflecting on your progress and acknowledging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no matter how small, is crucial for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and finding satisfaction. Keep a journal, document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and note the valuable lessons learned along the way.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will help you to appreciate the growth and development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have occurred, boosting confidence and motivation.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offer perspective and highlight the progress that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overlooked in the midst of the journey.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supportive community can also enhance your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your journey with others, seeking encouragement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feedback. Connecting with like-minded individuals who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and triumphs of the process provides a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support, motivation, and perspective. This network offers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when discouragement sets in, reminding you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of the process and the inherent worth of your efforts.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the journey itself is a destination. It's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striving, learning, growing, and adapting that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your strengths, your resilience, and your true potential.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goal, while important, is merely one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profound experience. Embrace the journey, relish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and celebrate the richness of the path you are forging.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lies not just in reaching the summit, but in the ascent itself;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challenges overcome,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along the way. This holistic appreciation transforms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pursuit, making it less about an end goal,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enrichment of the self. The journey, in its entirety,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source of enduring satisfaction and fulfillment,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your perseverance, resilience, and the inherent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process itself. The destination is simply one point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journey of self-discovery and growth.</w:t>
      </w:r>
    </w:p>
    <w:p>
      <w:pPr>
        <w:sectPr>
          <w:pgSz w:w="8000" w:h="12000"/>
          <w:pgMar w:top="296" w:right="65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Transformation of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begins not with a sudden epiphany,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awareness. It’s the quiet realization that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the finish line, while understandable, can blind 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and inherent value of the journey itself. This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diminishing the importance of goals; rather,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our perspective to encompass the entire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rich tapestry of experiences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our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seasoned mountaineer, ascending a treacherous peak.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focus isn't solely on reaching the summit, but on each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each calculated movement, each breath taken in the thin,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They revel in the challenge, the exhilaration of conquering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the sheer joy of pushing their limits. The summit,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is a significant milestone, a testament to their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skill. However, it's the accumulated experiences,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along the arduous ascent, the friendships forged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adversity, that truly enrich the journey. The summit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less of an endpoint, and more of a marker along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path of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principle extends to all aspects of life. The writer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 doesn't solely focus on the final manuscript; they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the process of creation itself – the joy of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creating characters, exploring themes, and shaping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blank page. Each scene written, each character developed,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dialogue crafted, contributes to the overall richness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experience. The completed novel is the culmination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and rewarding journey, not the sole source of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entrepreneur building a business experiences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transformations. The financial success, while certainly a motivator,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only one facet of the journey. The true rewards are often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overcome, the innovations conceived, the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from, the relationships formed, and the personal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along the way. Each hurdle cleared, each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 made, each problem solved, contributes to a sense of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and self-mastery that extends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sheet.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mundane tasks can be imbued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joy when we shift our perspective. Consider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of preparing a meal. Instead of viewing it as a mere chore,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can cultivate an appreciation for the process – the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selection of ingredients, the precision of the chopping, the artistry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presentation, the pleasure of sharing the meal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These seemingly insignificant moments, when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mindfulness and intention, can transform the mundane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transformation requires a conscious effort to cultivate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mindfulness. It's about paying attention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the subtle nuances of the journey.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small victories, the incremental progress,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and the growth experienced along the way.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shifts the focus from a distant, often elusive, finish line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enriching present. It’s about celebrating the process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 of the effort, the journey's transformative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practical tool for fostering this perspective is breaking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tasks into smaller, more manageable steps.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a large project can be overwhelming, leading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paralysis and procrastination. By breaking it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digestible chunks, however, the task becomes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intimidating and more achievable. Each completed step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accomplishment, fueling motivation and momentum.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positive feedback loop, empowering you to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 equally crucial. The journey is rarely smooth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linear; setbacks, frustrations, and moments of self-doubt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It's during these moments that self-compassion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Instead of berating oneself for mistakes or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 yourself with kindness, understanding, and forgiveness.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that mistakes are not evidence of failure,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learning opportunities. Celebrate the effort,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commitment, and the perseverance, regardless of the outcome.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gratitude is another powerful tool. By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of the journey, appreciating the progress made,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support received, one can shift from a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to a more positive and optimistic outlook. Gratitude helps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 challenges, transforming them into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learning. This simple practice fosters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strengthens our ability to navigate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supportive community can enhance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significantly. Sharing the journey with others who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offering encouragement, and providing feedback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connection and shared purpose. This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motivation when discouragement sets in, reminding 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value of the process and the inherent worth of our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transformation of perspective is a journey in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growth.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challenges, learning from the setbacks,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victories, and cultivating an appreciation for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journey itself. The destination, while important,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one aspect of the larger, more profound experience.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lies in the transformative journey, in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gained, and the self-discovery achieved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It's in this holistic appreciation that the process itself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enduring satisfaction and fulfillment.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its own destination, a testament to our perseverance,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our inherent capacity for growth. The destination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point on a lifelong journey of self-discovery and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where the process itself is the reward. The transformation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the destination, but in the transformation itself.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the true essence of the journey.</w:t>
      </w:r>
    </w:p>
    <w:p>
      <w:pPr>
        <w:sectPr>
          <w:pgSz w:w="8000" w:h="12000"/>
          <w:pgMar w:top="428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Resistance</w:t>
      </w:r>
    </w:p>
    <w:p>
      <w:pPr>
        <w:autoSpaceDN w:val="0"/>
        <w:autoSpaceDE w:val="0"/>
        <w:widowControl/>
        <w:spacing w:line="264" w:lineRule="exact" w:before="286" w:after="0"/>
        <w:ind w:left="0" w:right="16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doubt, the insidious creep of self-sabotage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subtle yet powerful forces of internal resistance, often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formidable obstacles we face when pursuing ambitious goals.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manifest in countless ways: procrastination disguised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planning, a sudden surge of “busyness” that conveniently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sidetracks our intentions, a critical inner voice that magnifies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minimizes achievements. Overcoming this resistance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brute force, but about understanding its origins and employing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that nurture self-compassion, cultivate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a more empowering relationship with our inner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primary sources of resistance lies in the fear of failure.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simply the fear of not achieving a specific outcome,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fear of inadequacy, of not living up to our own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perceived expectations of others. This fear can paralyze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us from even taking the first step. It whispers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painting vivid scenarios of humiliation and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may become entrenched in inaction, clinging to the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of the familiar, even if that familiar is discomfort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this fear, we need to reframe our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It's not the opposite of success; it's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process, a stepping stone towards growth. Each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setback, offers invaluable insights, reveals blind spots,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helps us refine our approach. Embracing this perspective allows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approach challenges with a sense of curiosity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rather than fear and dread. We become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invested in achieving a perfect outcome and more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and growth that inevitably emerges from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potent source of resistance is perfectionism,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noble aspiration that often becomes a crippling obstacle.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perfection is often rooted in a deep-seated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validation, a belief that our worth is contingent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flawless results. This unrelenting pressure can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procrastination, avoidance, and an inability to start, let alone finish,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projects. The fear of imperfection outweighs the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leading to a cycle of frustration and self-criticism.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antidote to perfectionism is the cultivation of self-compassion.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involves treating ourselves with the same kindness,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forgiveness that we would offer a close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similar challenges. It means acknowledging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are inherent to the human experience, that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inevitable, and that these are not reflections of our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Self-compassion allows us to detach from the pressure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and embrace the process of learning and growing,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resistance also necessitates a shift in focus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goal to the journey itself. The relentless pursuit of the finish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can blind us to the rich tapestry of experiences, insights,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that unfold along the way. Focusing solely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can make the journey feel arduous and discouraging,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when faced with setbacks. Instead, we must cultivate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process, the small victories, the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and the lessons learned along the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mindful approach allows us to find satisfaction and fulfillment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journey itself, even if the end result doesn't perfectly align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initial expectations. It transforms the experience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distant goal into a path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small acts of progress, the moments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become the sources of satisfaction and motivation.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forward, however small, is a victory to be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 common companion on the path to achieving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goals, can significantly contribute to internal resistance.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nagging voice of negativity undermines our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our abilities and casting shadows on our potential.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magnifies our weaknesses and minimizes our strengths,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inadequacy and hindering our 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Combating self-doubt requires conscious effort. It involves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negative thoughts and replacing them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and realistic affirmations. It's about acknowledging our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celebrating our achievements, and remembering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that demonstrate our capacity to overcome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supportive network of friends, family, or mentors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bolster our confidence and provide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effective strategy is to visualize success. Imagining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accomplishment, the satisfaction of achieving our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positive impact it will have on our lives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our motivation and resilience. This mental rehearsal helps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solidify our belief in our abilities and strengthens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overcome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most potent force of resistance is simply inertia,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 remain in our comfort zone, even when it is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us. This inertia can manifest as procrastination, avoidance,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reluctance to step outside our established routines.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 requires conscious effort to disrupt our ingrained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embrace discomfort.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Starting small can be a powerful tool in breaking through inertia.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tackling the entire task head-on, break it down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manageable steps. This makes the task less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creates a sense of momentum. Each small victory fuels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making the overall journey more manageable and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intimidating.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these small victories is crucial. Acknowledging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progress made, however incremental, helps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motivation and counteract feelings of discouragement.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positive reinforcement strengthens our belief in our 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reinforces the value of persistence.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self-awareness is essential in identifying and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sources of resistance. By paying attention to our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behaviors, we can become more conscious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that hinder our progress. This self-reflection allows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strategies to interrupt these negative patterns and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empowering habits. Journaling, meditation, or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 can be valuable tools in this process.</w:t>
      </w:r>
    </w:p>
    <w:p>
      <w:pPr>
        <w:sectPr>
          <w:pgSz w:w="8000" w:h="12000"/>
          <w:pgMar w:top="296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overcoming resistance is an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 a one-time event. Setbacks, moments of 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overwhelm are inevitable. The key lies in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these feelings without judgment, to learn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to persistently move forward, one step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may be challenging, but the rewards of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immeasurable. The strength discovered within,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and the growth achieved along the way are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than the destination itself. It is in this continuous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unwavering persistence, that we truly discover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potential.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any significant goal is rarely a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uninterrupted ascent. It's a winding path, punctuated by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frustration, and even despair. These moments,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are not failures, but rather inevitable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Our response to these moments, however, determines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we succumb to discouragement or emerge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resilient. This is where self-compassion plays a crucial role,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acting as a guiding light through the darkest parts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 not self-indulgence; it's not about excusing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or avoiding responsibility. Instead, it's about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 the same kindness, understanding, and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extend to a dear friend facing similar struggles. Imagine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struggling with a demanding project, feeling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discouraged. Would you berate them for their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shortcomings? Would you relentlessly criticize their efforts?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Unlikely. You'd likely offer support, encouragement, and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their strengths and past successes. Self-compassion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 extend this same empathy to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harshness of our inner critic. How often does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belittle our efforts, magnify our flaws, and minimize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achievements? This inner critic is a formidable opponent,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our confidence and hindering our progress.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self-compassion, we must actively challenge this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its negativity with self-acceptance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ignoring our mistakes or pretending they don't exist;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acknowledging them without self-recrimination,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them, and moving forward with renewed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effective technique is mindful self-reflection. Take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and observe your thoughts and feelings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self-critical voices, the negative self-talk, and the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inadequacy. By simply acknowledging these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engaging with them, we begin to detach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It's like observing a storm from a safe distance –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its intensity, but we are not swept away by its force.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can be a powerful tool in this process. Write down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allowing yourself to express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fears, and self-doubts. Don't censor yourself; let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flow. As you write, you might begin to notice patterns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identifying recurring negative thoughts or self-critical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beliefs. Once identified, these patterns can be challenged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reframed.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helpful technique is to practice self-soothing. When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self-criticism arise, engage in activities that comfort and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you. This might involve listening to calming music, spending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nature, practicing mindfulness meditation, or engaging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hobby you enjoy. These activities provide a sense of calm and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counteract the negativity of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also involves recognizing our shared humanity.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experience setbacks, failures, and moments of self-doubt.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our struggles. Acknowledging this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can help to diminish the feeling of isolation and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accompanies self-criticism. Remember that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part of the human condition; they don't diminish our worth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invalidate our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cultivating self-compassion necessitates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Instead of focusing solely on outcomes, we need to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process itself. The journey towards a goal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valuable than the destination. The challenges we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 learn, and the personal growth we experience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are all essential aspects of our development.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allows us to appreciate these aspects,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result doesn't perfectly align with our initial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consider a concrete example. Imagine an aspiring writer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been working tirelessly on a novel for years. They finally submit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a publisher, only to receive a rejection letter.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reaction might be one of profound disappointment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A harsh inner voice might whisper, "You're not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enough," or "You'll never succeed." However, by cultivating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the writer can reframe their experience. They can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disappointment without judgment,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rejection is a common part of the publishing process. They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themselves of the effort and dedication they poured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novel, appreciating the experience of writing itself. They can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feedback received and use it to improve their writing.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they can choose to continue writing, fueled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 and self-belief, rather than being paralyzed by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ability to learn from setbacks and move forward with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hallmark of self-compassion. It's about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failures are opportunities for growth, not indictments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worth. It's about viewing challenges not as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as stepping stones towards achieving our goals.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treating ourselves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offer to a cherished friend navigating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realm of pursuing ambitious goals, self-compassion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beneficial addition; it is a fundamental necessity.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that keeps us steady during the storms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discouragement, the fuel that propels us forward even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seems slow or nonexistent. It is the quiet voice of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counters the harshness of self-criticism, reminding us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 and capacity for growth. By embracing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we transform the journey from a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path of self-discovery and empowerment, allowing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 with unwavering persistence towards the fulfillment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dreams. The journey is arduous, yes, but with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our guide, we navigate its challenges with grace,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our own potential. The destination,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important, pales in comparison to the strength and wisdom we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a strength nurtured and strengthened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practice of self-compassion. It is this inner strength,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self-acceptance, that empowers us to keep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small step at a time, until we finally reach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richer, wiser, and immeasurably more resilient than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imagined possible. The journey itself, marked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triumph and tribulation, becomes a testament to our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fueled by the unwavering flame of self-compassion.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is not a passive acceptance of limitations; it's an active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self-care and empowerment, a recognition of our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worthiness, regardless of external validation or perceived failures.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powerful force that allows us to embrace imperfection,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mistakes, and continue moving forward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towards a future shaped by our own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is, ultimately, the foundation upon which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 is built.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unwavering persistence rests on a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self-belief. It's not merely a positive affirmation;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understanding of your capabilities,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whispers, "I can do this," even when the mountain ahead seems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This self-belief isn't born overnight; it's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consistent effort, mindful reflection,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and overcome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athlete preparing for a grueling marathon.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training is demanding, pushing the body to its limits.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equally, if not more, crucial is the mental preparation. The athlete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believe, deep down, in their ability to endure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fatigue, the relentless pounding of their feet on the pavement.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isn't arrogance; it's a realistic assessment of their capabilities,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 through countless hours of training and fueled by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potential. They visualize success,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crossing the finish line, not dwelling on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mental fortitude is transferable to any endeavor, from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novel to launching a business to mastering a new skill.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invariably involves moments of self-doubt, of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the effort is worthwhile, whether you possess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 or resilience. It is in these moments that self-belief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lifeline, the unwavering inner voice that reminds you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successes, your innate strengths, and your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self-belief requires a conscious effort.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and challenging negative self-talk. That insidious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 that whispers doubts and minimizes accomplishments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and silenced. This isn't about ignoring your flaws;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acknowledging them without allowing them to define you.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focusing on your strengths, on your progress,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effective strategy is to keep a success journal. Document your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both big and small. Did you finish a chapter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book? Did you complete a challenging task at work? Did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 personal obstacle? Record these triumphs, no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insignificant they might seem at first. Over time, this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tangible reminder of your capabilities,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resilience and progress. When self-doubt creeps in, revisit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rereading your past successes as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powerful tool is visualization. Imagine yourself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goal. See it clearly in your mind's eye, feel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success – the pride, the joy,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accomplishment. Regular visualization helps to reinforce your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programming your mind for success. It transforms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from abstract dreams into tangible possibilities,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your resolve to persevere even when faced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surround yourself with positive influences. Seek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believe in you, who offer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Limit your exposure to negative people who undermine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confidence or discourage your efforts. Your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impacts your mindset, and surrounding yourself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individuals fosters a supportive ecosystem that nurtures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unwavering self-belief is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growth. It involves acknowledging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while celebrating your strengths.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failure is not the opposite of success;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on the path towards it. Each setback offers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learning opportunity, a chance to refine your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strengthen your resolve. The key is to view challenges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 but as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entrepreneur launching a new business. The odds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are stacked against them. Competition is fierce, funding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scarce, and the market is unpredictable. Yet, the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entrepreneur possesses an unwavering self-belief that transcends the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and uncertainties. They embrace challenges, viewing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threats but as opportunities to innovate and adapt. They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mistakes, refining their strategy and approach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setback. Their self-belief is not a blind faith; it's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capabilities and a persistent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same unwavering self-belief can be seen in artists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 through years of rejection, honing their craft and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creative boundaries. They don’t allow negative criticism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their passion or derail their progress. They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as an opportunity to learn and grow, using criticism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their creativity and refine their artistic vision. Their self-belief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them to continue creating, regardless of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perceived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achieving ambitious goals is rarely straightforward.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road, fraught with challenges and setbacks.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frustration, of wanting to give up. But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that unwavering self-belief becomes your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your unwavering compass pointing towards your destination.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the inner strength that propels you forward, the resilient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refuses to surrender to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self-belief is not a passive process; it's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self-improvement, to challenging negative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celebrating successes, no matter how small.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your strengths, acknowledging your weaknesses,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 of growth. It's a constant evolution,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refining of your belief in your own abilities.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challenge yourself, the more you overcome obstacles,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your self-belief becomes, creating a powerful feedback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fuels your persistence and drives you towards the fulfillment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ambitions.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self-belief isn't about arrogance or self-aggrandizement;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confidence in your ability to learn, adapt, and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It's the quiet assurance that, even when things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tough, you possess the resilience and determination to persevere.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the unwavering conviction that, despite setbacks and failures,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are capable of achieving your goals. It is the fuel that powers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persistence, transforming seemingly impossible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tangible realities. It is the quiet strength that sustains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hours, reminding you of your inherent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your potential. This belief in yourself,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self-trust, is the cornerstone of all lasting success.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feeling; it's a force, a driving power that propels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step at a time, towards the realization of your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It’s the unwavering conviction that your dreams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reach, and that your capacity to achieve them is limitless.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the quiet confidence that whispers, “I can do this,”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ultimately shapes your destiny. And this,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any external factor, is the key to unwavering persistence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fulfillment of your life’s purpose.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Motivation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momentum, that’s the real challenge, isn't it?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 the initial burst of energy, the fiery enthusiasm to begin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but sustaining that fire through the inevitable dips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valleys—that's where the true test of persistence lies. It’s easy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up in the initial excitement, to visualize the triumphant finish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line, but the journey itself, with its tedious stretches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doubt, often proves far more demanding.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where the art of maintaining motivation comes into play.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about maintaining a constant, unwavering peak of enthusiasm;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it’s about developing a resilience that allows you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troughs. It's about cultivating an inner compass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guides you forward, even when the path ahead seems unclear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strategies is to break down large,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tasks into smaller, more manageable steps.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a significant undertaking can be paralyzing, inducing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procrastination and a sense of hopelessness. However, by dividing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 into smaller, more achievable goals, you transform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mountain into a series of smaller hills. Each completed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no matter how insignificant it might seem, becomes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source of encouragement that fuels your continued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writing a novel. The prospect of crafting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 can feel overwhelming, a Herculean task that stretches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before you like an endless desert. But if you break it down—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chapter a week, crafting a scene a day, even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a paragraph at a time—the task becomes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daunting. Each completed chapter represents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milestone, a visible marker of your progress, bolstering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sustaining your motivation. This is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progress—celebrating the small wins that,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accumulated, lead to significant achievements.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realistic expectations is crucial. We often set ourselves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goals, driven by an idealistic vision of what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accomplish. However, unrealistic expectations can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discouragement when we fail to meet them.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to temper ambition with pragmatism, setting goals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challenging yet achievable. This doesn't mean setting low bars;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setting realistic targets that align with your capabilities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your available resources, allowing for the inevitable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adjustments along the way. Each successful step, each goal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achieved, reinforces your belief in your abilities and fuels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vital component of maintaining motivation is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The journey towards any significant goal is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linear; there will be setbacks, periods of stagnation,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During these times, it's crucial to treat yourself with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Don't beat yourself up over mistakes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failures. Instead, view setbacks as valuable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chances to refine your approach and strengthen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Self-criticism only serves to erode your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 your progress. Self-compassion, on the other hand,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reminding you that you are capable of overcoming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that setbacks are a natural 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growth mindset is essential. This involves viewing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as opportunities for learning and growth, rather than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to your self-worth. It’s about embracing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recognizing that setbacks are not indicators of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stepping stones on the path towards mastery.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challenges with a growth mindset, you are more likely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viewing difficulties not as reasons to quit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to develop your skills and deepen your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perspective significantly boosts your resilience and sustains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motivation even during difficult periods.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Don’t underestimate the power of external support.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with a supportive network of friends, family, mentors,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 can significantly impact your motivation.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can provide encouragement, offer advice, and help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accountable. Sharing your goals and progress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creates a sense of shared responsibility, making it easier to stay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your aspirations. Moreover, the feedback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 can help you stay focused and motivated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times, providing encouragement when your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falters.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reflection is another key element. Taking time to reflect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progress, to identify your strengths and weaknesses,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 your approach as needed, can significantly enhance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and persistence. This might involve keeping a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tracking your progress, or simply taking time each day or week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review your goals and reflect on how you're doing. This regular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can help you identify potential obstacles, adapt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strategy, and maintain your focus. It's a process of continuous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allowing you to refine your approach and stay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motivated throughout the journey.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remember to celebrate your successes, no matter how small.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your accomplishments, no matter how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insignificant. This reinforces your belief in your capabilities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boost of motivation to continue. This might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yourself to something you enjoy, rewarding yourself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break, or simply taking a moment to appreciate the progress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These celebrations, both big and small, keep you motivated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focused on the positive aspects of your journey.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reminders of your progress and the potential for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motivation is not a passive undertaking; it’s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ongoing process that requires conscious effort,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strategic approach. It's a journey of self-discovery, adaptation,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continuous improvement. By incorporating these strategies—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down tasks, setting realistic expectations, practicing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cultivating a growth mindset, seeking external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regular reflection, and celebrating successes—you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the resilience and determination needed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discouragement and maintain the momentum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your ambitious goals. The journey is long, the path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but with the right tools and mindset, the destination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your reach. Keep taking those steps, one at a time. Just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step. Just take the swing. Just take the bite. And keep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yourself, because you are capable of far more than you might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 of Perseverance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a task, the relentless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often transcends the simple act of achieving that goal.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carves a deeper path, shaping our very being in ways we may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recognize. Think of a sculptor chipping away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of marble; the final statue is magnificent, but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grit and determination, has formed the artist’s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resolve, honed their skill. Perseverance is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same. It’s not just about reaching the summit; it’s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that occurs along the ascent.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is multifaceted. First, it builds resilience.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throws curveballs; it’s inevitable. Obstacles arise, setbacks occur,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doubts creep in. These are not signs of failure; they are tests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resolve. Each time we overcome a challenge, however small,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our inner fortitude. We learn to anticipate difficulties,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strategize, to adapt, and to bounce back stronger than before.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an inner resilience, a deep-seated confidence that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"I've faced this before, and I can face it again." This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valuable asset, extending far beyond the specific task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affecting our approach to all aspects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 athlete training for a marathon. The grueling early-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runs, the aching muscles, the relentless repetition –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But each completed run, each conquered mile, builds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stamina but mental toughness. This translates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performance in other areas of their lives – their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relationships, their overall well-being. They learn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discomfort, to embrace the challenge,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This hard-won resilience becomes a cornerstone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also cultivates self-awareness. The journey toward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goal requires introspection. We must constantly assess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progress, identify our strengths and weaknesses, and adapt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as needed. This process necessitates a deep dive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capabilities, our limitations, and our emotional responses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We learn to identify our triggers, understand our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and refine our approach based on this self-knowledge.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extends beyond the immediate task, enriching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ourselves and our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experience of perseverance fosters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self-efficacy. Self-efficacy is the belief in one's own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succeed. Each completed step, each hurdle overcome, reinforces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It’s a powerful antidote to self-doubt, building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ripples outward into other endeavors. The person who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completed a challenging project, whether it’s writing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novel, learning a new language, or climbing a mountain, will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future challenges with greater assurance and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in their ability to succeed. This is the crucial link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perseverance and future success.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competence achieved through hard work is infectious, spilling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other domains.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impact of perseverance stretches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It can inspire and motivate those around us.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someone’s unwavering commitment to a goal, their persistence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can be incredibly inspiring. It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challenges can be overcome, that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realized, and that the effort is always worthwhile.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extends to families, communities, and even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story of a person overcoming great odds to achieve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can galvanize others to pursue their own goals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vigor and determination.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 a young person struggling with a difficult subject at school.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an older sibling or a mentor persevere through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ultimately achieving mastery, can provide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motivation. The example of steadfast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can inspire the young person to continue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diligently, believing in their own ability to succeed. This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yet profound, ripple effect of perseverance – a chain reaction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inspiration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impact extends beyond immediate circles.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entrepreneurs who have faced countless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struggles, and moments of doubt. Their perseverance, their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give up on their vision, has not only created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but has also stimulated innovation, created jobs,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economic growth of society. Their stories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powerful testaments to the transformative power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holds true for artists, scientists, and athletes.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their craft, their commitment to pushing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their respective fields, often in the face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shaped the cultural, scientific, and athletic landscapes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Their achievements are not just the result of talent or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ability; they are testaments to their relentless pursuit of excellence,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commitment to their passion, their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important to understand that perseverance isn't about 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every challenge with unwavering, emotionless intensity.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allowing for the full spectrum of human emotions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fear, the frustration – while maintaining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task at hand. It’s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 alongside the peaks, and using them to build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conclusion, the ripple effect of perseverance is profound and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reaching. It's not merely about achieving a specific goal;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resilience, fostering self-awareness, building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efficacy, and inspiring others. The journey itself,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shapes us in profound ways, leaving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character, our capacity for growth, and our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challenges that life presents.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spirit, a demonstration of our inherent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and a reminder that the rewards of persistence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far beyond the immediate goal. The process is the prize,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the true measure of success. The journey strengthens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not just for the next goal, but for life itself. And that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legacy of unwavering persistence.</w:t>
      </w:r>
    </w:p>
    <w:p>
      <w:pPr>
        <w:sectPr>
          <w:pgSz w:w="8000" w:h="12000"/>
          <w:pgMar w:top="296" w:right="66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Unexpected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any significant achievement rarely unfolds as planned.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meticulously lay out our blueprints, envisioning a straight,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trajectory to our destination. But life, in its infinite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(or perhaps mischievousness), often throws in unexpected detours,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unforeseen obstacles, and sudden, jarring changes of direction.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unexpected twists are not necessarily failures;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chances to recalibrate, to adapt, and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strengths we never knew we possessed.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becomes not just a survival strategy, but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a springboard to a richer, 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artist who meticulously sketches their masterpiece,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find that a crucial element is missing, a vital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is absent. Perhaps the perfect shade of blue is unavailable,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model becomes ill. The initial reaction might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 sense of being thwarted, a feeling of failure.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skilled artist, the one who embodies the spirit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doesn’t succumb to despair. Instead, they see this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as an opportunity for innovation, a chance to explore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to discover a different, perhaps even more compelling,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The missing element forces them to improvise, to think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box, to create something truly unique. The result?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born from unexpected adversity,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embracing the unplanned.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holds true in the realm of business. A promising startup,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poised for exponential growth, might suddenly find itself facing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disruptive technological shift, a sudden economic downturn,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competitor emerging from the shadows.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 might be to panic, to retreat, to abandon the dream.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entrepreneur, the one who has mastered the 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unforeseen challenges, doesn't falter. They adapt,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pivot, they re-strategize. They see this unexpected detour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end, but as a crossroads, a chance to refine their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model, to innovate, to explore new markets, to emerge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than before. The unexpected obstacle,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often becomes a powerful testament to their ability to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their resilience, their unwavering belief in their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athlete meticulously training for a major competition,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suffer a debilitating injury weeks before the event.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reaction might be devastation, a crushing blow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dreams. But the truly determined athlete, the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understands the importance of embracing the unexpected,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up. They adapt their training regimen, they explore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they focus on rehabilitation and recovery. They use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 as a chance to reassess their approach, to refine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to emerge from the experience with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body, their resilience,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their goal. Their unexpected detour, once navigated,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adds a layer of complexity, a depth of understanding,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achievement to their story.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detours aren't confined to the professional realm.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appear in our personal lives as well, often in ways that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and challenging. A relationship unexpectedly 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job is lost, a loved one falls ill – these are all unexpected 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leave us feeling disoriented, lost,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ability to embrace these unexpected twists,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 with grace and resilience, is a mark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 and strength. It is during these challenging times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resilience is truly tested, our capacity for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and our understanding of ourselves and our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enhanced.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navigating these unexpected detours is not to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uncontrollable. Life is unpredictable,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that are beyond our control. We cannot prevent every setback,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unexpected challenge. Instead, the crucial element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flexible mindset, an ability to adapt, to improvise,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growth even in the midst of adversity.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willingness to let go of rigid plans,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unexpected, to see the opportunity within the challenge.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isn't about passive acceptance; it's about active engagement.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viewing challenges not as roadblocks, but as signposts,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pointing towards new and unforeseen possibilities. When faced with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detour, take a deep breath, assess the situation,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 yourself, "What can I learn from this? What new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this unexpected twist reveal?" This proactive approach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from one of victimhood to one of agency,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to reclaim your power and shape your destiny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unforeseen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embracing the unexpected requires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outside of our comfort zones. Often, the most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occurs when we are pushed beyond the familiar, when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forced to confront our limitations and develop new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The unexpected detour, therefore, presents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opportunity for personal and professional development.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forces us to learn new things, to adapt to new situations,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a greater sense of resourcefulness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during these challenging times are often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also crucial to remember that setbacks are not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They are simply detours, temporary deviations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course. They offer valuable learning experiences,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refine our strategies, to identify our weaknesses,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new skills. Viewing setbacks as learning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as signs of defeat, is essential for maintaining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and resilience. This reframing of perspective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navigating the unexpected challenges life throws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patience and self-compassion are also vital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unexpected twists. The journey toward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goal is rarely linear; it’s filled with ups and downs,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breakthroughs. It’s important to allow ourselves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 to process our emotions, to acknowledge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frustration and disappointment, and to approach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 the same kindness and understanding we would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friend facing similar challenges. Self-compassion is not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indulgence; it's a necessary component of resilience, allowing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our mistakes and to move forward with renewed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determination.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embrace the unexpected is not an innate trait;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that can be cultivated through practice and self-reflection.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seeking out opportunities to step outside of our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zones, by consciously choosing to view challenges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and by practicing self-compassion, we can develop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and adaptable mindset, one that allows us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inevitable detours with grace, resilience, and even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excitement for the unexpected adventures that lie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the unexpected detours are often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memorable parts of our journeys. They are the stories we tell,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we carry with us, the experiences that shape us and give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depth and meaning. Embrace them, learn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them to transform you into the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person you were always meant to be.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 are not just obstacles; they are the very ingredients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our lives rich, complex, and ultimately, unforgettable.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unplanned chapters that add depth, complexity,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meaning to the grand narrative of our lives.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unexpected, and let it shape you into the best version of yourself.</w:t>
      </w: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with all its twists and turns, is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Adaptability and Flexibility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detour, that sudden swerve in the road of life,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feel like a jarring halt to our meticulously planned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envisioned a straight path, a clear trajectory toward our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universe, it seems, has a penchant for surprise. This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a sign of failure; it’s an invitation to adapt, to flex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muscles, and to discover hidden reserves of resilience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we possessed. Think of it not as a roadblock,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fork in the road, offering new and potentially richer avenues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musician meticulously composing a symphony,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carefully placed, each chord precisely orchestrated.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strikes—a new melody, an unexpected harmonic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that wasn't part of the original score. This unplanned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element, initially disruptive, might lead to a more vibrant,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a piece far surpassing the initial vision. Embracing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musical twist demands flexibility,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deviate from the original plan and trust the creative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result? A symphony that's uniquely powerful because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unforeseen evolution.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adaptability isn't limited to creative pursuits. In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relationships, unexpected detours are often inevitable.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shifts unexpectedly, evolves into something different,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even ends. The initial reaction might be a sense of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thrown off balance. However, the ability to adapt,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redefine the relationship, or to accept its ending with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a profound emotional resilience. This is not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it's about navigating it, learning from it, and emerging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better equipped to handle future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The unexpected detour in relationships forces us to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evaluate our needs, redefine our priorities, and ultimately, gain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ourselves and our capacity for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lessons learned from these experiences are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our future connections with greater empathy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professional world is also rife with unexpected detours.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career path may suddenly veer off course due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restructuring, an industry shift, or an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This necessitates adaptability –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reassess one's skills, to learn new ones, and to perhaps even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different professional path. Rather than viewing this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the adaptable individual sees it as a chance for reinvention,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possibility to explore areas of interest that might have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overlooked. This flexible mindset, the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see the potential for growth even in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is often the key to thriving in a dynamic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professional environment. This isn't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fate; it's about actively shaping the narrative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careers, even when faced with unanticipated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embracing flexibility requires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control, to acknowledge that some things are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our grasp. We cannot predict every curveball life throws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nor can we always control the outcome. Accepting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uncertainty is a crucial step toward cultivating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adaptability. This isn’t about passive resignation;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choosing to focus on what we can control –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unexpected events, our mindset, and our ability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 from challenging experiences. By focusing our energy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aspects, we can navigate uncertainty with greater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composure, even when the path ahead remains unclear.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element in navigating unexpected detours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learn from setbacks. Mistakes are inevitable;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opportunities disguised as challenges. By analyzing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identifying the lessons learned, and adjusting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accordingly, we can emerge stronger and more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future challenges. This process of self-reflection and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only crucial for professional success but also fundamental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Each setback, each unexpected detour,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chance to refine our strategies, enhance our skills,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resourceful and resilient. This is not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failure; it's about embracing it as a vital part of the learning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stepping stone towards greater success.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self-compassion during these unexpected turns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The journey toward any meaningful goal is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linear; it's a winding road fraught with ups and downs,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breakthroughs. It’s crucial to treat ourselves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we would offer a friend facing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Self-compassion is not self-indulgence; it’s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that fuels resilience, allowing us to learn from our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self-criticism or excessive self-blame. It allows us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emotions – the disappointment, the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anger – without letting them derail our progress.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ourselves with empathy and understanding, we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growth, healing, and ultimately, a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isn't an innate quality; it's a skill that can be honed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 through conscious effort. It requires consistent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step outside our comfort zones,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challenges as opportunities for growth. It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flexible mindset, a capacity to adjust our plans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as needed, and a belief in our ability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circumstances. By actively seeking out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and adapt, by embracing uncertainty and viewing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valuable learning experiences, we build a strong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detours are not merely deviations from our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course; they are often the most transformative and enriching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journeys. They are the stories we tell, the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our character, and the lessons that guide our future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these detours, learning from them, and adapting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allows us to build resilience, enhance our skills,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become more capable and fulfilled individuals.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is not the enemy; it is the catalyst for growth,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 that guides us towards a richer, more meaningful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detours; they are the unplanned chapters that enrich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narrative of your life. The journey, with all its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becomes the destination itself – a testament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adaptability, our resilience, and our unwavering spirit.</w:t>
      </w:r>
    </w:p>
    <w:p>
      <w:pPr>
        <w:sectPr>
          <w:pgSz w:w="8000" w:h="12000"/>
          <w:pgMar w:top="296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Unexpected Obstacles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unexpected obstacles is not merely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adversity; it's about transforming setbacks into stepping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resilient and resourceful self. Consider the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mountaineer, diligently following a meticulously planned route,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encounter an unexpected avalanche. The initial shock,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potential for despair – these are all part of the equation.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truly skilled climber doesn't simply give up; they assess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adapt their strategy, and find a new way to reach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summit. This adaptation, born from adversity, is what forges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and resilience. The very act of overcoming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avalanche transforms the climber, etching resilience into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They've learned not just about mountain climbing,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their capabilities, and their capacity to handle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principle transcends the physical realm and extends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our lives. Imagine an artist diligently working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meticulously following their vision, only to have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damaged or their tools malfunction. The immediate reaction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one of frustration, even despair. But a true artist,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resilience, wouldn't abandon their project.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adapt, finding new ways to express their vision, perhaps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a more powerful or compelling artistic expression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necessity. This unexpected challenge becomes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and creativity, pushing the boundaries of their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resulting in a masterpiece that is uniquely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 because of its unforeseen evolution. The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is not just about technical proficiency, but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resourcefulness, adaptability, and a powerful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ability to overcome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obstacles often force us to re-evaluate our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preconceived notions. We may have meticulously planned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only to discover a critical flaw in our assumptions. This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failure; it's an opportunity for growth and refinement.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the situation, identifying the underlying causes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problem, and adjusting our approach accordingly, we gain a deeper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process and improve our future outcomes.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self-reflection and adaptation is crucial for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growth. It's about developing the ability to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and acknowledge mistakes, but to learn from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improve. This journey of adaptation and refinement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component in achieving any significant objective, honing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skill but also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learn from unexpected obstacles also necessitates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perspective. Instead of viewing setbacks as failures,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see them as valuable learning experiences. Each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presents an opportunity to refine our skills, to enhance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and to become more resourceful and adaptable.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 requires a conscious effort,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positive mindset even in the face of adversity.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reframing our thinking, viewing obstacles not as impediments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opportunities for growth, pushing us beyond our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zones and fostering the development of crucial adaptability skills.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from viewing obstacles as failures to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opportunities for growth is a pivotal step towards mastery.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learning from unexpected obstacles often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growth mindset. This is the belief that our 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 are not fixed, but can be developed through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 work. It's about embracing challenges, viewing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 and growth, and persevering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Individuals with a growth mindset are more likely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mistakes, adapt to new situations, and ultimately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success. They view obstacles not as insurmountable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opportunities to develop their skills and abilities.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challenges, seen not as threats but as chances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improve, is crucial to personal growth and achievement.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approach to setbacks allows for significant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entrepreneur who launches a new business,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 unexpected market challenges or unforeseen competition.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giving up, they adapt their business model, refine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 strategy, and perhaps even pivot their entire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focus. Their ability to learn from these challenges, to adapt to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market conditions, is what determines their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This ability to pivot and adapt is not merely a business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skill; it's a life skill – a testament to adaptability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resourcefulness, crucial for navigating the unpredictable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business. This ongoing adaptation process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survival; it’s about thriving in the face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from setbacks is also deeply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self-compassion. It's crucial to treat ourselves with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acknowledging that setbacks are a normal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journey. Self-compassion isn't about self-indulgence;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our emotions, learning from our mistakes,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renewed determination. It’s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mistakes are inevitable and using them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self-improvement. This compassionate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vulnerability and self-acceptance, is crucial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positive outlook and moving forward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 after setbacks. The ability to be kind to oneself,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for mistakes, is a vital component of learning from adversity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moving forward constructively.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unexpected obstacles is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 of adaptation and growth. It requires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self-reflection, a willingness to learn from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belief in our ability to overcome challenges.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resilience, building the mental and emotional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navigate life's inevitable setbacks and emerge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wiser. It's a testament to our capacity for growth,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our unwavering belief in our ability to overcome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challenge. This continuous learning process, driven by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adaptability, allows for continuous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growth. The journey itself is the lesson, shaping us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 and resourceful individuals.</w:t>
      </w:r>
    </w:p>
    <w:p>
      <w:pPr>
        <w:sectPr>
          <w:pgSz w:w="8000" w:h="12000"/>
          <w:pgMar w:top="296" w:right="64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Reframing Challenges as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detour. It’s a phrase that echoes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disruption, of plans gone awry. Yet, within this disruption lies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seed – the potential for profound growth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We often approach our goals with a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roadmap, each step carefully planned, each milestone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But life, in its infinite wisdom, often throws curveballs,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us to navigate uncharted territory. It’s during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 that our true resilience, our creativity,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innovation are truly tested and, ultimately, refined.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river carving its path through a mountain range.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doesn’t follow a straight line; it encounters obstacles, it bends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meanders, it sometimes even reverses its flow temporarily,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channels, new paths. The obstacles, the rocks,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drops – these aren't impediments to the river's journey;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elements that shape its course, its character, its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doesn't fight the obstacles; it adapts, it finds its way around,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uses the obstacles to its advantage, creating deeper pools,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faster currents, and ultimately, a more dynamic and powerful flow.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We, too, must learn to navigate our own lives with this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this same willingness to embrace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twists and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to say that embracing challenges is easy.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to an unexpected obstacle is often one of fear,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even despair. The carefully constructed plan crumbles, our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 dissipates, and we're left grappling with uncertainty.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reaction is perfectly normal, a natural response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disruption of our expectations. But it’s what we do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after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that truly matters. It's in the moments following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 that we have the opportunity to cultivate resilience,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the mental agility to reframe the challenge and see it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insurmountable obstacle, but as an opportunity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scientist meticulously conducting an experiment,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a rigorous protocol, only to have unexpected results.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reaction might be disappointment, the feeling that the entire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has failed. But a true scientist, fueled by intellectual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and a commitment to the process, wouldn't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discouraged. Instead, they would analyze the unexpected results,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patterns, looking for clues that might lead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phenomenon under investigation.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results often lead to entirely new lines of inquiry,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groundbreaking discoveries that wouldn’t have been possible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experiment gone precisely as planned. The deviation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path becomes the very catalyst for innovation, leading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profound and insightful understanding.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principle of reframing challenges applies to every facet of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athlete who suffers an injury might initially feel devastated,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seemingly shattered. But with the right mindset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they can reframe this challenge, using the recovery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improve other aspects of their training, to build mental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return stronger and more resilient than before. The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writer's block might initially feel paralyzed, their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dried up. But by shifting their perspective, they can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as an opportunity to explore new avenues, to experiment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styles, and to ultimately emerge with a fresh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renewed creative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 challenges requires a conscious effort, a deliberate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perspective. It involves challenging our preconceived notions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success and failure, about progress and setbacks.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mindset that embraces uncertainty, that views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threats but as opportunities for learning and growth.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power of “Just take the step,” “Just take the swing,” and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“Just take the bite” truly comes into play. These mantras,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are potent reminders to break down overwhelming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manageable, actionable steps. Each small step, each swing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bat, each bite of the challenge, brings us closer to our goal,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rarely linear. There will be setbacks,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there will be times when we feel overwhelmed.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it’s during these moments, in the face of adversity, that our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is revealed. It's in the unexpected detours that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 our inner strength, our resilience, and our capacity to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overcome. These moments, though challenging,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crucible in which our character is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examine the concept of embracing failure. Failure,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is often viewed as a negative outcome,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avoided at all costs. But a reframed perspective unveils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power. Failure, when embraced constructively,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valuable teacher, offering invaluable lessons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insights. It highlights our weaknesses, revealing areas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improve and refine our approach. Instead of shying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failure, we should approach it with curiosity, analyzing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wrong, understanding the underlying causes, and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our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process of learning from failure is deeply intertwined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It's essential to acknowledge our emotions,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to feel the disappointment or frustration,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self-criticism. Self-compassion doesn't mean indulging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self-pity; rather, it means treating ourselves with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recognizing that setbacks are a natural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process. It's about acknowledging that mistakes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and using them as opportunities for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This self-compassionate approach allows us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mistakes without becoming discouraged,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renewed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 challenges also necessitates a shift in our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We often become fixated on achieving immediate results,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quick fixes and instant gratification. This mindset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limiting, hindering our ability to persevere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appreciate the long-term growth process.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approach involves embracing the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significant progress often takes time, effort,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It's about appreciating the lessons learned along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immediate outcome. The process itself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reward, shaping us into more resilient, resourceful,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successful individuals.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reframing challenges isn’t a passive process; it's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and ongoing commitment. It requires consistent self-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willingness to step outside our comfort zones,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embrace uncertainty. It demands that we continually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our assumptions, re-evaluate our strategies, and adapt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as needed. It's a lifelong pursuit, a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adapting, and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detours, the challenges, the setbacks – these aren't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obstacles; they are the stepping stones on our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 and fulfillment. They are the opportunities for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discover our resilience, to hone our creativity, and to develop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agility to overcome any obstacle, to transform any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catalyst for growth. Embrace the detours, for within them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profound transformation and the discovery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selves. Just take the step. Just take the swing. Just take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bite. The journey awaits.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Uncertainty with Grace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detour, as we've explored, isn't merely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interruption; it's an invitation. An invitation to step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narrative of our lives and into the uncharted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territory of the unknown. This territory, often perceived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and threatening, holds within it the seeds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unexpected discovery. It's in these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when our meticulously crafted plans crumble,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resilience is tested and refined.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seasoned sailor, navigating the vast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Their journey is rarely a smooth, straight course.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currents shift, and unexpected obstacles – from rogue waves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sandbanks – appear without warning. Yet, the skilled sailor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panic; they don't fight the storm. Instead, they adapt,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 their sails, they navigate around the obstacles, using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experience to find a safe passage. They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itself is a tapestry woven from calm seas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storms, and that it's within the crucible of the storm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skills are truly tested and honed.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life's unexpected detours – job loss, relationship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breakdowns, unexpected illnesses, financial setbacks – are not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failure, but opportunities for growth. They challenge us to adapt,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innovative solutions, to tap into inner reserves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know we possessed. These challenges force us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limitations, to acknowledge our vulnerabilities, and to seek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guidance when needed. It’s in the midst of these trials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discover our true resilience, our capacity for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ability to navigate ambiguity with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in this context, doesn't imply a passive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It's not about resignation or surrender. Rather,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challenges with a sense of calm, with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self-compassion and a willingness to learn and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experience. It’s about approaching each obstacle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examining it from different angles, and seeking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solutions.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artist who, facing a creative block, finds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produce anything resembling their previous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response might be panic, frustration, a sense of failure.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resilient artist doesn't succumb to despair. They step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explore, they experiment with new techniques, new mediums,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perspectives. They might even engage in activities unrelated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art, allowing their mind to rest and recharge,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unexpected places. The creative block,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a debilitating obstacle, becomes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for innovation, for a deeper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navigating uncertainty with grace is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It's a meandering path, filled with twists, turns,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 of its own. There will be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fear, moments where the path ahead seems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it's during these moments, when we feel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that our inner strength emerges, that our true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is to cultivate a mindset that embraces uncertainty,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views challenges not as threats but as opportunities. This is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mantra, "Just take the step," "Just take the swing," "Just take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bite," gains its true power. It’s a reminder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tasks can be broken down into smaller, manageable steps.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step, each swing, each bite, brings us closer to our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accomplishment and building 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crucial to cultivate self-compassion during these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Self-criticism and negative self-talk only serve to amplify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inadequacy and overwhelm. Instead, we need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 kindness, understanding, and empathy. We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emotions without judgment, allowing ourselves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frustration, the disappointment, the fear,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emotions consume us. This self-compassion allows us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our mistakes without being paralyzed by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fostering a growth mindset is crucial for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gracefully. A growth mindset embraces challenges as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 and growth, rather than viewing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to our self-worth. It encourages us to see setbacks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as valuable feedback, as stepping stones on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This perspective allows us to approach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curiosity and a willingness to learn, rather than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 can also play a powerful role in navigating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By visualizing ourselves successfully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we create a mental blueprint for success. This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helps us build confidence, resilience, and a belief in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any obstacle. It allows us to imagine ourselves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with grace and composure, reinforcing positive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reducing feelings of anxiety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cultivation of gratitude, particularly during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is immensely helpful. Focusing on the positive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lives, no matter how small, helps us maintain a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fosters resilience. By actively appreciating the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in our lives, we counter the negative emotions and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easily take hold during challenging times. It shifts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from what we lack to what we have, promoting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uncertainty with grace is not about avoiding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facing them head-on with a positive mindset,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an unwavering commitment to self-compassion.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detours, learning from the setbacks, and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 as opportunities for growth, 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self-transformation. It's about remembering the power of "Just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step," "Just take the swing," "Just take the bite,"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that, one small step at a time, we can navigate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emerge stronger, wiser, and more resilient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journey may be unpredictable, but the destination—a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and fulfilled you—is worth every step of the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detours are not the end of the road; they are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change in scenery on the path to your ultimate destination.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journey, for it is in the navigating of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truly discover ourselves.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Discovering Inner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self-discovery, as we’ve seen, is rarely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line. It’s a winding path, filled with unexpected turns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terrains. But it’s within these challenges,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test our limits, that we unearth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we never knew existed. This inner strength, this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bounce back from adversity, is not something we’re born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formed; it’s a muscle that grows stronger with each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sapling, bending in the wind. A weak sapling might snap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pressure, but a resilient one, with deep roots, bends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sways, adapting to the storm. It doesn’t fight the wind; it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using its flexibility to survive. This is precisely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inner resilience: the ability to adapt, to adjust, to find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even when the path ahead seems impassable.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this inner strength is a process of self-exploration,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introspection. It requires us to look inward, to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beliefs, our values, our coping mechanisms. It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our strengths and weaknesses, acknowledging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understanding the patterns that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resilience or lack thereof.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step in this process is cultivating self-awareness.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simply about recognizing our emotions;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we feel the way we do. What triggers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anxiety? What situations push us to our limits? By identifying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we can begin to develop strategies for managing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 and building resilience in the face of future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someone who struggles with public speaking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 their anxiety back to a childhood experience of humiliation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By understanding the root cause of their fear, they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address it directly, perhaps through therapy, coaching,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They can start to reframe their narrative, shifting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their inherent inadequacy to a belief in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and improve.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key element in uncovering inner resilience is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accepting our limitations. This isn’t about self-deprecation;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honest self-assessment. We all have limitations, areas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support or where we lack specific skills.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limitations frees us from the pressure to be perfect and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 seek help when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marathon runner who pushes themselves too hard,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warning signs of fatigue or injury. Their initial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carry them for a while, but ultimately, their lack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will lead to burnout or injury. A resilient runner,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hand, would listen to their body, acknowledge their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adjust their pace accordingly. They understand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doesn't mean pushing through pain; it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their capabilities and making informed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 growth mindset plays a critical role in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This mindset views challenges not as setbacks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learning. It shifts our perspective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focus on fixed abilities to one that embraces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When faced with a difficult situation, someone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mindset doesn't see it as proof of their inadequacy; they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as a chance to learn and develop new skills.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a musician who struggles to master a particularly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music. A fixed mindset might lead them to give 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concluding they lack the talent needed. A growth mindset,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encourages persistence. The musician might seek guidance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break down the piece into smaller sections, or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techniques until they find one that works. The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becomes a catalyst for growth, not an obstacle to be avoided.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 is not a solitary endeavor.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building strong support networks, and seeking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needed are vital components of the process.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trusted friends, family, or mentors can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emotional support and perspective. A strong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can help us navigate difficult times,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and helping us to see our challenges in a new light.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climber scaling a treacherous mountain. They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unexpected obstacles, moments of doubt, and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But the presence of their climbing partner,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their mutual support can be the difference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and failure. Similarly, human connection plays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our ability to navigate the challenges of life and tap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reservoir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cultivating self-compassion is crucial. We need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 kindness and understanding, especially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times. Self-criticism and negative self-talk only serve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our resilience and hinder our ability to move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we need to approach our mistakes with empathy,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them without allowing them to define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 a writer who receives a harsh critique of their work.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would allow them to acknowledge the criticism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destroy their confidence. They might revise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the feedback, but they wouldn't let the critique derail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journey. They would treat themselves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patience they would offer a friend facing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setback.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discovering inner resilience is a lifelong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destination. It's a continuous process of self-discovery,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adaptation. It involves embracing challenges,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cultivating a mindset that views difficulties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It’s about remembering the power of “Just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step,” “Just take the swing,” “Just take the bite,”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that, one small step at a time, we can unlock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navigate any obstacle that life throws our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may be long and arduous, but the destination—a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resilience, strength, and self-acceptance—is worth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way. The strength is within; it’s simply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it, nurturing it, and allowing it to guide us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Each challenge overcome, each obstacle navigated,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that inner resilience, preparing us for whatever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may hold. The unexpected detours become, not roadblocks,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stepping stones on the path to a more resilient and fulfilling life.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journey, for it is in the navigating of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truly discover the immense strength that resides within.</w:t>
      </w:r>
    </w:p>
    <w:p>
      <w:pPr>
        <w:sectPr>
          <w:pgSz w:w="8000" w:h="12000"/>
          <w:pgMar w:top="296" w:right="9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Mental Fortitude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mental fortitude isn't about becoming impervious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hardship; it's about developing the capacity to navigate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grace, resilience, and a renewed sense of purpose.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obstacles into opportunities, setbacks into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stones. This involves a multifaceted approach,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cognitive strategies, emotional regulation, and mindful self-care.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powerful technique is cognitive reframing. This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consciously altering the way we perceive challenging situations.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viewing setbacks as insurmountable obstacles,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 them as learning experiences, opportunities for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lessons. For example, imagine a business venture that fails.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 lacking mental fortitude might dwell on the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self-doubt and negativity to consume them. In contrast,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with strong mental fortitude would analyze the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areas that contributed to the failure, and use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 to inform future endeavors. The failure becomes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but a valuable data point on the path to success.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conscious effort and practice, but over time, it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nature, transforming how we approach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 growth mindset is intrinsically linked to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reframing. A growth mindset embraces challenges, views effort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mastery, learns from criticism, finds inspiration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others, and perseveres in the face of setbacks. 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our abilities and intelligence are not fixed,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malleable and capable of growth through dedication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work. The individual with a fixed mindset, on the other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views challenges as threats to their self-worth, shuns effort as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weakness, dismisses criticism, feels threatened by the success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gives up easily in the face of obstacles.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mindset requires conscious effort to challenge our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and adopt a more flexible perspective on our 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This shift in perspective is transformative, allowing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challenges with curiosity and a willingness to learn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fear and self-doubt.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 is another crucial pillar of mental fortitude.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ability to manage and respond to our emotions in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constructive way, rather than being overwhelmed by them.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involves identifying and understanding our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triggers that elicit them, and developing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to manage intense or overwhelming feelings.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such as mindfulness meditation, deep breathing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and progressive muscle relaxation can be extremely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in calming the nervous system and promoting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Journaling can also serve as a valuable tool for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identifying patterns, and gaining self-awareness.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practicing emotional regulation techniques, we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adept at managing our emotional responses and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emotions from spiraling out of control. This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emotional equilibrium in the face of adversity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paramount to developing mental 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self-care is often overlooked, yet it plays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mental fortitude. It's not about indulging in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pleasures; it’s about nurturing our physical, mental,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through consistent, intentional actions. This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regular exercise, nourishing nutrition, sufficient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hobbies we enjoy, spending time in nature,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loved ones, or setting boundaries to protect our mental health.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prioritizing self-care, we replenish our energy reserves, bolster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resilience, and enhance our capacity to cope with stress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Ignoring self-care is akin to driving a car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its engine; it might run for a while, but eventually,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break down. Consistent self-care, however, ensures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the resources and energy to navigate challenges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maintain our mental 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fostering a strong support network is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mental fortitude. This involves cultivating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family, friends, mentors, or colleagues who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support, empathy, and encouragement.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trusted individuals can provide invaluable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reducing feelings of isolation and increasing our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A supportive network acts as a buffer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providing emotional sustenance and a sense of</w:t>
      </w:r>
    </w:p>
    <w:p>
      <w:pPr>
        <w:sectPr>
          <w:pgSz w:w="8000" w:h="12000"/>
          <w:pgMar w:top="296" w:right="70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during challenging times. Conversely, isolating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during difficult periods exacerbates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undermines our ability to cope effectively.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we have a strong network to turn to provides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confidence, allowing us to approach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resilience. Building and nurturing these connections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that pays significant dividends in terms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aspect of building mental fortitude is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This involves treating ourselves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understanding, and forgiveness we would offer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 facing similar challenges. Self-criticism and harsh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only serve to undermine our resilience and hinder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recover from setbacks. Instead, we must acknowledge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accept our vulnerabilities, and learn from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without letting them define us. Self-compassion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our suffering, recognizing that we're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struggles, and offering ourselves the same kindness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would readily extend to others. This compassionate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is a powerful antidote to self-doubt and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talk, enabling us to approach challenges with greater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embracing a long-term perspective is crucial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fortitude. Challenges are rarely resolved overnight;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require sustained effort, patience, and perseverance.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long-term perspective, we can navigate setbacks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equanimity, recognizing that temporary difficulties do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negate our overall progress or potential for future success.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outlook allows us to appreciate the value of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gains, even in the face of seemingly insurmountable obstacles. It's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sustained effort, the consistent striving, that true resilience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and mental fortitude grows stronger. The journey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fortitude is a marathon, not a sprint, and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long-term perspective enables us to persevere and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our goals. It’s about remembering those simple mantras: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"Just take the step," "Just take the swing," "Just take the bite,"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in the cumulative effect of consistent effort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self-belief. The strength within is not a fleeting emotion; it’s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capacity, strengthened through conscious effort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practice. Embrace the process, for it is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self-improvement that true mental fortitude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realized.</w:t>
      </w:r>
    </w:p>
    <w:p>
      <w:pPr>
        <w:sectPr>
          <w:pgSz w:w="8000" w:h="12000"/>
          <w:pgMar w:top="296" w:right="11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conquering daunting tasks and silencing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voice of self-doubt often begins not with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sweeping changes, but with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act of self-discovery. It’s in the quiet corners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minds, in the moments of honest self-reflection, that we unearth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our inner strength. This isn't about seeking a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version of ourselves; it's about embracing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being, warts and all. It's about acknowledging the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light, understanding that both are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the complete picture.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metaphor of a sculptor chipping away at a block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marble. The final masterpiece isn't revealed all at once; it emerges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gradually, through a process of patient, deliberate removal.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is much the same. We must actively chip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self-imposed limitations, misconceptions, and 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that obscure our true potential. This often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uncomfortable truths, admitting our weaknesses,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 for our choices. It's a journey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courage, honesty, and unwavering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powerful tools in this process is introspection.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taking time for mindful self-reflection, observing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 without judgment. It's about asking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difficult questions, probing beneath the surface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thoughts to uncover the deeper motivations, fears,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that shape our lives. Techniques like journaling,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and spending time in nature can facilitate this process.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allows us to externalize our thoughts and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to examine them objectively. Meditation cultivates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heightened self-awareness, allowing us to observe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with greater clarity. And the solitude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provides a sanctuary for introspection,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and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self-discovery isn't a passive activity; it requires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participation. It necessitates a willingness to step outside our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zones, to embrace uncertainty, and to challenge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assumptions. This often involves experimenting with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trying new things, and exposing ourselves to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Through these experiences, we begin to gain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 capabilities, our values, and our limitations.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 what truly ignites our passions, what truly matters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us, and what we're truly capable of achieving.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imagine someone who has always believed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creative. They may have spent years avoiding any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imaginative expression, reinforcing their belief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avoidance. However, if they decide to take a painting class, or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short story, they may discover a hidden talent they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existed. The act of trying, of engaging with the process,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unlocks the self-discovery. It reveals not only a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but also resilience, self-efficacy, and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someone who perceives themselves as shy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introverted might challenge themselves to engage in social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their comfort zone. This could involve joining a book club,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charity, or simply striking up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strangers. The experience may be daunting initially,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confronting their fear head-on, combined with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of connecting with others, can lead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their self-perception. They may discover hidden social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increased confidence, and a greater sense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self-discovery is not linear; it's characterized by ebbs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flows, highs and lows. There will be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followed by periods of uncertainty and self-doubt.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embrace these fluctuations as a natural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Self-compassion is essential during these times.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kind to ourselves, recognizing that self-discovery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 a destination. Setbacks and challenges are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also opportunities for learning and growth.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valuable insights into our strengths and weaknesses,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us towards a deeper understanding of ourselves.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cultivating self-awareness is inextricably linked to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Self-awareness involves understanding our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behaviors, and how they impact ourselves and others.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our patterns, biases, and triggers.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awareness allows us to make conscious choices,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 rather than react, and to create a life aligned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Mindfulness practices, such as meditation and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can significantly enhance self-awareness.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encourage us to be present in the moment, to observe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experiences without judgment, and to cultivate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our reactions to external stimuli.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also extends to recognizing our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It's not about dwelling on our shortcomings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 honestly and strategically leveraging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strengths. Understanding our strengths allows us to focus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effectively, maximizing our potential for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Similarly, acknowledging our weaknesses enables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support, develop coping mechanisms, and improve our skill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sets. This honest self-assessment lays the foundation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self-understanding extends beyond our personal attributes;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encompasses our values and beliefs. Identifying our core values 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principles guide our decisions and actions — is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life that is meaningful and fulfilling. Understanding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– the assumptions we hold about ourselves, others,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– allows us to challenge those that limit us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empower us. This process of self-examination is vital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life's challenges and making informed choices that align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deepest values. It allows us to live a more authentic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purpose-driven life, and it strengthens our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power of self-discovery lies in its ability to unlock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inner strength. By confronting our fears, embracing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cultivating self-awareness, we equip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tools necessary to overcome challenges and create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fulfillment. The journey may be arduous at times,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rewards – a deeper understanding of ourselves, an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self-belief, and the ability to navigate life's inevitable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with grace and resilience – are immeasurable. It is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this continuous exploration of the self, that we 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within, ready to face any task, any challenge, any swing,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bite, with unwavering resolve. "Just take the step," the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whispers, echoing the quiet confidence born from the depths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Harnessing Inner Resources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inward, as we’ve begun to explore, is a voyage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unearthing the hidden reservoirs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all possess. But knowing this strength exists and actually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it are two very different things. This is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application of introspection meets the active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It's about transforming the knowledge of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into tangible action, transforming potential into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ways to harness these inner resources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cultivation of mindfulness. Mindfulness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from the present; it's about fully inhabiting it.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attention to the here and now, observing our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judgment, and acknowledging our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sensations. This heightened awareness allows us to observe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 to stressors, notice the subtle shifts in our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and identify the triggers that often lead to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or paralysis.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simple act of breathing. Most of us breathe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automatically, without conscious thought. But by bringing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to our breath – noticing the inhale and the exhale,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and fall of our chest – we can anchor ourselves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This simple practice can calm a racing mind, reduce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and provide a sense of grounding amidst chaos.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a daunting task, taking a few deep, conscious breaths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create space for clarity and focus, allowing us to approach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with renewed energy and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breathing exercises, mindfulness can be incorporated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aspects of our daily lives. While engaging in everyday tasks—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a meal, washing dishes, walking to work—we can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attention. Instead of rushing through these activities,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slow down, engage all our senses, and savor the experience.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deliberate engagement fosters a sense of presence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counteracting the tendency towards distraction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overwhelm.</w:t>
      </w:r>
    </w:p>
    <w:p>
      <w:pPr>
        <w:sectPr>
          <w:pgSz w:w="8000" w:h="12000"/>
          <w:pgMar w:top="442" w:right="69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powerful tool for harnessing inner resources is the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positive self-talk. Our internal dialogue significantly impacts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 and our capacity to overcome challenges.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self-talk, characterized by self-criticism, pessimism,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incredibly debilitating. It fuels feelings of inadequacy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undermines our confidence, making it harder to take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steps toward our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negative self-talk with positive affirmations is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 harnessing our inner strength. This doesn't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unrealistic positivity or denying the existence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Rather, it involves shifting our perspective,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strengths, acknowledging our progress, and celebrating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no matter how small. For example,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"I'll never finish this project," we can say, "I'm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and I'll keep moving forward, one step at a time."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self-talk can also be cultivated through the use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visualization. Visualization involves creating vivid mental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succeeding at a task or achieving a goal. By vividly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ourselves completing the project, overcoming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obstacle, or experiencing the desired outcome, we can strengthen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belief in our ability to succeed. This mental rehearsal can boost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confidence, reduce anxiety, and enhance our motivation.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primes our minds for success, making the actual undertaking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daunting.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connecting with our values provides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inner strength. Our values represent our deepest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principles, guiding our actions and providing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meaning. When we align our actions with our values, we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wellspring of motivation and resilience. If our goal aligns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core values – for example, starting a business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family or writing a book to express our creativity – we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much more likely to persist through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our values involves reflecting on what is truly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us. What principles guide our decisions? What qualities do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 in ourselves and others? What kind of impact do we want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on the world? Once we’ve identified our core values, we can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them as a compass, guiding our choices and ensuring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are aligned with our deepest beliefs. This alignment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strengthens our resolve and fuels our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 involves actively cultivating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 back from setbacks and challenges. It’s not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difficulties—life inevitably presents them—but about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skills and mindset to navigate them effectively. One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resilience is the ability to adapt to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Life rarely unfolds exactly as planned.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arise, circumstances shift, and plans need to be adjusted.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individuals are able to embrace change, adapt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strategies, and continue moving forward despite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adaptability involves practicing flexibility and openness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new ideas and approaches. It’s about being willing to adjust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change our strategies, and embrace alternative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necessary. It’s about cultivating a mindset that views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not as insurmountable obstacles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growth. This adaptability allows us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with greater ease and to bounce back from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quickly.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essential element of resilience is self-compassion.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involves treating ourselves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we would offer a friend facing similar difficulties.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our imperfections, accepting our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 from our experiences without excessive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self-blame. Self-compassion allows us to move past setbacks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and prevents us from dwelling on failures.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everyone makes mistakes, and that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are opportunities for growth and learning.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cultivating a sense of gratitude is a powerful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resilience and access our inner resources.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appreciating the positive aspects of our lives,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It’s about acknowledging the good things we have,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support us, and the opportunities we’ve been given.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shifts our focus from what we lack to what we have,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contentment and optimism. It reminds us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difficult times, there is much to be thankful for. Regularly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on what we are grateful for, whether through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or simply taking a moment to appreciate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can significantly boost our mood, enhance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help us access our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combining these strategies – mindfulness, positive self-talk,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alignment, resilience building, and cultivating gratitude –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effectively tap into the vast reservoir of strength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of us. It’s not about magically eliminating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equipping ourselves with the tools and mindset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 effectively, to approach daunting tasks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unwavering resolve. “Just take the bite,” the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encourages, a testament to the power of consistent action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resources we discover within. The journey inward leads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outward, a journey of accomplishment driven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strength we already possess. It’s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culminating in self-mastery.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Power of SelfBelief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self-doubt to self-belief is not a sudden leap,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ascent, a climb marked by small victories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insights. It's a process of continuous self-discovery, a refinement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 of our capabilities and potential. It’s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reflective pauses between action and reaction,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truly begin to grasp the extent of our inherent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crucial steps in cultivating self-belief is the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reframing negative self-talk. We all have that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critic, that voice that whispers doubts and limitations. This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thrives on negativity, feeding on past mistakes and magnifying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flaws. It’s a voice that needs to be challenged,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but re-educated. Instead of accepting its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truth, we must actively question their validity.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if the inner critic whispers, "You're not good enough,"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 it with evidence to the contrary. Recall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however small, and acknowledge the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 that contributed to those successes. If the voice says, "This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is too challenging," break it down into smaller, manageable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steps. Focus on the progress you've already made, not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remaining work. This act of conscious rebuttal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in the development of self-belief. It's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retraining the brain, of rewiring neural pathways to focus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positivity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self-belief also involves acknowledging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our imperfections. Striving for perfection is a recipe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self-sabotage. It sets an unrealistic standard, one that is virtually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attain, leaving us perpetually feeling inadequate.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imperfections allows us to release the pressure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flawless, freeing up mental energy that can be directed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rather than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isn't about complacency; it’s about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recognizing that mistakes are inevitable, that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learning and growth. It's about treating ourselves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understanding and kindness we would offer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similar challenges. Instead of berating ourselves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we should learn from them, adjust our approach,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forward. This compassionate self-awareness is a cornerstone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genuine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Visualizing success is another potent strategy for cultivating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This is more than mere wishful thinking; it’s a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of accomplishment. By vividly imagining ourselves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our goals, we prime our minds for success. We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neural pathway that reinforces the possibility of achieving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desired outcomes. This mental practice strengthens our belief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 and reduces the anxiety often associated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tasks.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visualization process is enhanced when coupled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affirmations. Affirmations are positive statements that reinforce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desired beliefs and behaviors. They are not empty pronouncements;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they are powerful tools that reshape our subconscious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consistently repeating affirmations that align with our goals,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reprogram our thinking, replacing self-doubt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if you're facing a public speaking engagement,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dwelling on the fear of failure, repeat affirmations such as, "I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confident and capable speaker," or, "I will deliver a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presentation." These statements, when repeated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conviction, begin to rewire the neural pathways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gradually replacing fear with confidence.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surrounding ourselves with supportive individuals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fostering self-belief. The people we choose to spend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significantly influence our self-perception. Positive,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relationships provide a nurturing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strengths are acknowledged and our efforts are celebrated.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Conversely, toxic relationships, characterized by negativity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criticism, can undermine self-belief and hinder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doesn't mean avoiding challenges or surrounding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solely with people who agree with everything we do. It's about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relationships with individuals who offer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feedback, provide encouragement during setbacks, and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successes. These are the relationships that nourish our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esteem and provide a solid foundation for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self-belief is an ongoing process, not a destination.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self-discovery, a refinement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 own capabilities. It involves conscious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practice, and a willingness to embrace challenges.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celebrating small victories, learning from setbacks, and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up on our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self-belief is paved with moments of self-doubt,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serve as stepping stones, opportunities to reassess,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refine our approach, and to strengthen our resolve. It's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 that we discover the resilience within,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 obstacles and achieve our aspirations.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self-belief is not about ignoring our fears,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them with unwavering determination,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conviction that we possess the strength to succeed.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mantra: "Just take the step," "Just take the swing,"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"Just take the bite." These simple directives are not just calls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action; they are affirmations of our potential. They are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daunting tasks can be accomplished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effort, fueled by the unwavering belief in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succeed. Self-belief isn't a magical solution; it's a cultivated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honed through practice and reinforced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It's the quiet confidence that whispers, "I can,"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odds seem stacked against us. It's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capacity to overcome any obstacle, to achieve our dreams,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one swing, one bite at a time.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self-belief is not solely an internal process;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shaped by external factors. Our interactions with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we receive, and the environment in which we live all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role in shaping our self-perception. It is therefore crucial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curate our environments, to surround ourselves with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support our growth and celebrate our accomplishments.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reinforcement strengthens our sense of self-worth,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solid foundation upon which to build unwavering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setting realistic goals and celebrating achievements—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matter how small—is essential for building self-belief. It is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become overwhelmed by ambitious goals, leading to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and frustration. Breaking down large goals into smaller,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steps makes the journey less daunting,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 with each milestone achieved. This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reinforces our belief in our capabilities, motivating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pushing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time for self-reflection is also crucial. Regular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helps us understand our strengths and weaknesses, our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This self-awareness enables us to make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aligning our actions with our beliefs and goals.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self-assessment empowers us to navigate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confidence, strengthening our conviction in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cultivating self-belief involves continuous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adaptation. It's not a static state but a dynamic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evolution. We constantly refine our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capabilities, learning from our successes and failures.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self-improvement fosters resilience, allowing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 back from setbacks and to approach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vigor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power of self-belief is not an innate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bestowed upon a select few; it's a skill that can be cultivated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with conscious effort. By actively challenging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self-talk, embracing our imperfections, visualizing success,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relationships, celebrating achievements, and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self-reflection, we can unlock the immense potential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It’s a journey that demands perseverance, but the rewards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immeasurable: the ability to navigate challenges with confidence,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our dreams with unwavering determination, and to live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guided by the unwavering belief in our capacity to succeed.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inward, the journey to self-belief, is ultimately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a testament to the indomitable human spirit and its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transformation. And with each step, each swing,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bite, we move closer to realizing the incredible power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us all.</w:t>
      </w:r>
    </w:p>
    <w:p>
      <w:pPr>
        <w:sectPr>
          <w:pgSz w:w="8000" w:h="12000"/>
          <w:pgMar w:top="296" w:right="8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self-belief, as we’ve explored, is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voyage of self-discovery that unfolds one step, one swing,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bite at a time. But this internal transformation isn't undertaken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isolation. It's intricately woven into the fabric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tapestry of connections we forge with others.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where the profound importance of a strong support system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sharp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climber scaling a sheer cliff face. The climber possesses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skill, the determination, and the unwavering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reach the summit. But even the most skilled climber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secure rope, a reliable belayer, and a team on the ground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and support. Without this external network,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 is significantly increased, and the journey itself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exponentially more challenging. Our lives, in many ways,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climb. We encounter challenges, setbacks,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threaten to pull us down. It is during these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 support system becomes our lifeline, the anchor that keeps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grounded and focused on our goals.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nature of our support system is as varied and unique as we 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some, it might be a close-knit family, a network of siblings,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parents, and grandparents who offer unconditional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faith, and practical assistance. For others, it might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close friends, chosen companions who share our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our struggles, and celebrate our triumphs. Still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find solace and strength in mentors, those experienced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offer guidance, advice, and a wealth of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from their own journeys. And for many, it's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these, a diverse tapestry of relationships woven together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necessary emotional and practical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 supportive relationship lies not simply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others, but in the quality of those connections. A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is characterized by empathy,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willingness to listen. It's a space where vulnerability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welcomed, where struggles are acknowledged without judgment,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successes are celebrated with unbridled enthusiasm.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provide a safe haven, a sanctuary where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our masks, embrace our imperfections, and seek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that we are not alone in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aspect of a supportive relationship is the ability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feedback. This isn't about criticism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criticism; it's about offering honest, well-intentioned advice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helps us to grow and improve. Constructive feedback provides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insights, helping us to identify blind spots, refine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overcome obstacles. A supportive friend or mentor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point out areas where we can improve, offer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and help us to see challenges from a new angle.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feedback, delivered with empathy and respect, is a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growth and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important is the ability to offer unwavering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especially during times of setbacks and disappointment.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self-belief is rarely a smooth, linear progression.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doubt, periods of frustration,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painful stumble. It's during these challenging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unwavering support of others becomes indispensable.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friend or family member will offer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reminding us of our strengths, celebrating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and helping us to maintain perspective when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overwhelmed.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simply being heard is often profoundly impactful.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we don't need solutions or advice; we simply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to listen without judgment, to offer a compassionate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validate our emotions. This act of empathetic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sense of solace, a space where we can process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feeling pressured to fix things.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support is crucial in navigating challenging times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our mental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of a strong support system extend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realm. Practical support, such as help with childcare,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household tasks, or financial assistance, can be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challenges. When we are overwhelmed, the practical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of others can alleviate stress, freeing up mental energy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task at hand. This practical support is particularly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periods of transition, illness, or other significant life changes.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it’s equally important to cultivate reciprocal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 support system isn’t a one-way street; it requires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and receiving. It’s about offering the same level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practical assistance to others that we receive.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reciprocity strengthens the bonds within the system,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and supportive network for everyone involved.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community of mutual support, where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 feels valued, understood, and empowered.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benefits, fostering strong support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our long-term well-being and resilience.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provide a buffer against stress, enhancing our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cope with adversity and bounce back from setbacks.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we have a network of supportive individuals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 times of need provides a sense of security and stability,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our emotional resilience and improving our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strong support system is a conscious and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involves actively cultivating meaningful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existing connections, and seeking out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our values and understand our aspirations.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willingness to open ourselves up to others,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 in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might involve re-evaluating existing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those that offer genuine support and those that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 or detrimental. It might also involve reaching out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joining communities or groups that align with our interests,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proactively seeking out mentorship or guidance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we admire. It's about building a network of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uplift us, challenge us, and support us on our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the journey to self-belief is not a solitary pursuit.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endeavor, a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Just as a single climber cannot conquer a challenging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 alone, we cannot navigate the complexities of life and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aspirations without the support of others. The strength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system is a direct reflection of the strength of our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a powerful testament to our ability to connect, to give,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receive the support we need to thrive. Cultivate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nurture your relationships, and allow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support system to fuel your journey to self-belief. Every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swing, every bite is made easier, more meaningful,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 when shared with those who believe in you, just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yourself. The power of "just taking the step" is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tenfold when taken hand-in-hand with those who walk beside you.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Guidance and Mentorship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climber, reaching for the summit, understands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rope securing them to the earth, the steady hand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belayer, and the encouraging voices from below. This analogy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the physical realm; it speaks to the critical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mentorship in our own personal climbs,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ascents we undertake to achieve our goals and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self-belief. While self-reliance and internal fortitude are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the wisdom and experience offered by mentors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dramatically shorten the path and soften the falls.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in its truest form, isn't about being told exactly what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do; it's about acquiring a compass to navigate the terrain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journey. A mentor is not a replacement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but rather a seasoned guide who illuminates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out potential pitfalls and offering insights born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experiences. They provide a framework, a structure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you can build your own understanding and strategies.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 mentor relationship isn't transactional; it’s a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knowledge, experience, and perspective. It's a two-way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where both parties benefit from the interaction. The mentee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gains valuable insights and guidance, while the mentor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rewarding act of sharing their wisdom and seeing its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growth. This reciprocal exchange fosters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building trust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mentor can feel like searching for a needle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haystack. It requires self-reflection, a clear understanding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and a willingness to reach out and connect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paths resonate with yours. This process may involve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workshops, joining professional organizations,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networking events, or simply reaching out to individuals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 and respect. The key is to be proactive, to seek out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possess the knowledge and experience you desire to acquire.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you've identified potential mentors, the next step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the relationship. This is done not by demanding answers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expecting immediate solutions, but by demonstrating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 in learning from their experiences. Ask thoughtful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actively listen to their advice, and demonstrate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put their insights into practice. Remember, a mentor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sharing their precious time and knowledge, and respecting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Show up prepared, having done your homework,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 a serious commitment to your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isn’t limited to formal arrangements. It can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 from existing relationships, whether it be a teacher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inspires you, a colleague who offers insightful feedback, or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who provides unwavering support. These informal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relationships can be just as powerful, offering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and encouragement during challenging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of mentorship are multifaceted. A mentor can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feedback, helping you to refine your skills, identify 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spots, and develop more effective strategies for achieving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Their experience allows them to identify patterns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obstacles you may not have considered. They can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perspective, challenging your assumptions and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to explore alternative approaches.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practical advice, a mentor can provide emotional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encouragement, particularly during times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They can offer words of encouragement, helping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perspective and stay focused on your long-term goals.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belief in your potential can be a powerful catalyst,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perseverance and helping you to overcome challenges.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safe space to share vulnerabilities without judgment,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element in navigating the emotional rollercoaster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also offers access to networks and resources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be unavailable. A mentor can introduce you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can support your growth, open doors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and broaden your perspectives. They can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advocate, endorsing your capabilities and championing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advancement. This access to networks can be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career paths or pursuing ambitious goals.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it's essential to understand that the mentor-mentee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isn't without potential challenges. Mismatched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communication breakdowns, or personality clashes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hinder the effectiveness of the relationship. Open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is crucial to address any issues that may arise.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check-ins, clear expectations, and a mutual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 can help to maintain its positive dynamics.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the relationship is a two-way street;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are fundamental to its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guidance and mentorship is not a sign of weakness;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your commitment to personal growth and your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your full potential. It's a recognition of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others' experiences and wisdom. It’s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foundation of your own self-belief with the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those who have walked the path before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self-belief, as we've emphasized,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one that requires constant effort, resilience,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learn and grow. Just as a climber constantly adjusts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technique, their strategy, and their approach, so too must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evolve in our own personal journeys. Seeking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mentorship is an essential part of this ongoing process,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overcome challenges, refine our skills, and ultimately,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of our aspirations. The wisdom offered by mentors,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the unwavering belief in ourselves, forms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combination, propelling us towards self-actualization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Each step, each swing, each bite of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more achievable, more meaningful, and more enriching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guiding light of a mentor illuminating the way. The climb,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arduous, becomes less daunting when shared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have already conquered similar heights.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seeking guidance isn’t limited to formal mentorship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programs. Often, the most valuable insights come from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sources. A chance conversation with a stranger, an insightful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 from a colleague, or a supportive word from a friend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small interactions can provide crucial direction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encouragement. Staying open to these spontaneous opportunities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learning and growth is essential. Every interaction holds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spark new ideas, challenge assumptions, and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exploration.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myriad of ways mentorship can manifest. It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seeking advice from a seasoned professional in your 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a respected teacher, or gaining inspiration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story of a remarkable individual. The sources are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varied, available through books, podcasts, workshops,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forums, and personal connections. Embrace the diversity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available to you, and be willing to engage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sources of wisdom.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the goal isn't to find a single perfect mentor who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 all your problems. Instead, cultivate a network of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can offer diverse perspectives and expertise.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network can provide a broader range of support,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thinking, and enhance your ability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seeking guidance isn't merely a one-time event; it's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process. As your goals evolve, so too will your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types of guidance and support. Continuously seek out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learn, grow, and expand your network of mentors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supporters. Embrace the lifelong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journey toward self-belief, while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is significantly enhanced by the wisdom and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Seeking guidance and mentorship is not a sign of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strategic investment in your own growth and development.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opportunities to learn from those who have traveled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paths, you amplify your own capacity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overcome obstacles, and ultimately, achieve your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Every step, every swing, every bite towards your goals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the collective wisdom and encouragement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walk alongside you. Embrace the power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guidance, and the unwavering belief in your own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extraordinary things. The summit awaits, and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becomes clearer with each supportive hand reached out to you.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Supportive Network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robust support network isn't about finding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mentor; it's about cultivating a diverse ecosystem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offer different forms of support at various stages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journey. Think of it as assembling a team, each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unique skills and perspectives that contribute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success. This team might include close friends,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colleagues, mentors, and even online communities.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is to identify the types of support you need and actively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individuals who can provide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aspect of building this support system is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personal needs. Are you struggling with self-doubt? Do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practical advice on a specific skill? Are you facing a major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that requires emotional support? Honest self-reflection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Understanding your vulnerabilities and strengths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to target your efforts effectively, seeking out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complement your weaknesses and amplify your strengths.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will guide you in identifying the qualities you seek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support network. Are you looking for someone who can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guidance, emotional support, or a fresh perspective?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your understanding of your own needs, the more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search will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you've identified your needs, the next step is to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relationships. This isn’t a passive process;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and initiative. It's about nurturing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and forging new ones. Think about the people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who have consistently shown support and understanding.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them, expressing your appreciation for their presence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your desire to strengthen your bond. Schedule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catch-ups, engage in meaningful conversations, and be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as well. Reciprocity is key; strong relationships are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nurturing existing relationships, you should actively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new connections. This might involve joining clubs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related to your interests, attending workshops or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networking events, or even striking up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share similar passions. Online communities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 valuable resources; forums, social media groups, and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courses can provide opportunities to connect with like-minded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offer support and encouragement. Don’t be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out to people you admire; a simple email expressing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work or insights can be a powerful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building a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quality of your support network is as important as its size.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handful of deeply supportive relationships can be far more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large network of superficial connections. Prioritize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quantity; focus on building genuine, meaningful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individuals who genuinely care about your well-being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These relationships provide a secure base,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can be vulnerable, share your struggles, and receive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This foundation of trust and mutual respect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for navigating the challenges and uncertainties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strong support network requires ongoing effort.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communication, active listening, and mutual support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ingredients. Schedule regular check-ins with your closest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supporters, making time to connect and share your experiences.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listen to their concerns and offer support in return;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reciprocity fosters stronger, more resilient bonds. Be mindful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of supporting others; ensure you have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to rely on during challenging times. This prevents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burnout and ensures the sustainability of your network.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in your support network is equally crucial. This doesn’t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simply having a wide range of acquaintances; it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yourself with individuals who offer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skills, and types of support. Some might offer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advice, others emotional support, and still others a fresh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your challenges. This diverse array of support ensures you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a range of resources when facing diverse challenges.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enhances your ability to approach problems from multiple angles,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resilience and adaptability. This diversity might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mentors, peers, family, and friends, each offering unique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encouragement.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incorporating different strategies for maintaining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Regular social gatherings, shared activities, or even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check-ins can all contribute to maintaining strong bonds.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together, offer words of encouragement during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simply be present for each other. These consistent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your connections, creating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In the midst of challenges, this network serves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anchor, providing stability and encouragement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it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be mindful of the boundaries within your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While seeking support is crucial, it's essential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boundaries. Don’t over-rely on any single individual or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obligated to constantly share your burdens. Respect the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support system; recognize that they, too, have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limitations. Maintain a balance between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offering it to others. This mutual respect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is vital for the long-term health and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support network. This balance ensures the sustainability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and prevents burnout on either side.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your support network is a living, evolving entity.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life changes, so too will your needs and the types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require. Be open to adding new members to your team,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don’t hesitate to let go of relationships that no longer serve you.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refinement and adaptation is natural;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continuously aligning your support system with your evolving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aspirations. This dynamic approach allows your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to remain a source of strength and resilience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life's journey. It reflects the ongoing growth and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self-belief.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recognize the invaluable role of self-compassion in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maintaining a strong support network. Be kind to yourself,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your limitations, and allow yourself to receive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guilt or shame. Self-compassion fosters a healthy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making it easier to connect with others and build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relationships. It creates a space where you can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your struggles and vulnerabilities without judgment,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bonds with those who support you.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also encourages reciprocity, enabling you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others with empathy and understanding.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give and receive support is a cornerstone of a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support network.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building a supportive network is an ongoing,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process that requires conscious effort, self-awareness,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nurturing meaningful relationships. By identifying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needs, cultivating existing connections, actively seeking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maintaining boundaries, and practicing self-compassion,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create a robust and resilient support system that will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to overcome challenges, celebrate successes, and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with greater ease and confidence. This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constant source of encouragement,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propelling you forward on your journey of self-discovery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Just as each step, each swing, each bite brings you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goal, so too does each connection within your support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your overall well-being and success. The summit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easier to reach when you’re not climbing alone.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Leveraging External Resources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intimate circle of friends and family, a powerful arsenal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external resources awaits those seeking to conquer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These resources, often overlooked in the initial rush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self-reliance, can provide invaluable support and guidance, 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catalysts for growth and transformation. Think of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tools in your toolkit, each designed to address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and propel you forward on your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potent tools in this arsenal is therapy. Therapy,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a sign of weakness, represents a proactive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 and healing. It provides a safe and confidential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explore the root causes of your struggles, unraveling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emotions and experiences that may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your progress. A skilled therapist can offer objective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challenge limiting beliefs, and equip you with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to navigate difficult situations. This isn't about fixing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you; it's about understanding and empowering you to navigate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 more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of therapy extend beyond addressing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can help you develop a deeper understanding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patterns of thought and behavior, fostering self-awareness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crucial for sustained personal growth. Through guided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therapeutic techniques, you can learn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manage stress, and cultivate healthier coping strategies.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is deeply personal, tailored to your unique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therapist acts as a guide, helping you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inner landscape and navigate the pathways toward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It's an investment in your own well-being,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building a stronger, more resilient you.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example of Sarah, a successful businesswoman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crippling anxiety. Despite her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Sarah felt overwhelmed by a constant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and self-doubt. Therapy provided her with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roots of her anxiety, tracing it back to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ingrained beliefs. Through Cognitive Behavioral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(CBT), she learned to identify and challenge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patterns, replacing them with more realistic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ones. The result was a gradual reduction in her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levels, allowing her to navigate professional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greater ease and confidence. Sarah's story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unique; countless individuals have found therapy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leading to increased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mental health, and a greater capacity to face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invaluable external resource is coaching. While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focuses on emotional well-being and past experiences, coaching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takes a more future-oriented approach, focusing on goal setting,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development, and performance enhancement. A coach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mentor and advisor, providing guidance and support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towards your objectives. This might involve clarifying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identifying potential obstacles, developing action plans,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you accountable for your progress. Unlike therapy,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coaching doesn't delve deeply into past trauma; instead,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emphasizes present action and future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coaching lies in its ability to unlock your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provide a structured framework for achieving your aspirations.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skilled coach can help you identify your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develop strategies to overcome challenges,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the discipline and focus necessary to reach your goals.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particularly helpful when facing daunting tasks or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breaking down overwhelming objectives into manageable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and providing the motivation to persist in the face of setbacks.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athlete training for a marathon; a coach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customized training plan, offers expert guidance, and provides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encouragement to overcome the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race. The same principles apply to any area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career advancement to personal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imagine Mark, an aspiring writer struggling to complete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novel. Feeling overwhelmed by the sheer magnitude of the task,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hired a writing coach. The coach helped Mark to break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process into manageable chunks, setting realistic deadlines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providing constructive feedback on his work. Through regular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check-ins and goal-oriented discussions, the coach kept Mark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motivated and focused, guiding him through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 of the creative process. With the coach's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Mark completed his novel,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guidance and accountability. This exemplifies how coaching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transform aspirations into tangible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therapy and coaching, support groups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form of assistance. These groups provide a safe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where individuals facing similar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connect, share their experiences, and offer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 power of shared experience is immense;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you're not alone in your struggles can be deeply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empowering. Support groups provide a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belonging and mutual understanding.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transcends the solitary nature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creating a collective strength that can be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uplifting.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support group for individuals recovering from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struggles, the mutual understanding,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recovery create a powerful bond, offering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 when it's needed most. The group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sharing coping mechanisms, celebrating successes,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during setbacks. This shared experience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hope, a beacon of light in what can often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lonely struggle. The power of collective strength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component of overcoming significant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these core resources, consider the myriad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available. Online forums and communities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challenges offer a wealth of information,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Educational resources, from online courses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can provide valuable knowledge and skills to equip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conquer your challenges. These resources are readily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can be incorporated into your overall support strategy,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your journey towards self-improvement and achievement.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resources supplement the core support systems,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breadth of perspective and opportunity for growth.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leveraging external resources isn't passive;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and a willingness to seek help. This isn't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 but rather a demonstration of self-awareness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personal growth. Choosing the right resource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careful consideration of your specific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preferences. Remember, the goal is to find resources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complement your existing support network, augmenting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capabilities and providing specialized assistance when needed.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combination of internal and external support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you to overcome challenges and achieve your goals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ease and confidence. The journey is often arduous,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tools can significantly ease the climb.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you wouldn't attempt to build a house without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tackling life's challenges requires the right support.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are not luxuries; they are essential tools in your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self-discovery and achievement. By actively seeking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these resources, you are investing in your own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yourself to overcome obstacles, and achieving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fullest potential. The path may be challenging, but with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summit is within your reach. Each step, each swing,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bite brings you closer, and the collective strength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external resources makes the climb significantly easier,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the journey and celebrating the victories along the way.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individual support systems of therapy and coaching,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emerges as a crucial element in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challenges. This isn't simply about having friends;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with a collective of individuals who understand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struggle and triumph. This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powerful synergy, bolstering individual efforts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belonging that transcends the isolating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analogy of climbing a mountain. While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skill are vital, the presence of fellow climbers—a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team—can make all the difference. They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moments of doubt, assistance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climbs, and the shared celebration of reaching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summit. A community functions in much the same way,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support, practical advice, and a collective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fuels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fostered by a strong community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counterbalance to the feelings of isolation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difficult times. The knowledge that others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empathize with your struggles can be profoundly validating.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diminishes the weight of feeling alone in your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a solitary journey into a shared experience.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can create a profound sense of relief,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the pressure of carrying the burden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belonging isn't limited to formal groups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It can be found in the informal networks of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colleagues who offer support,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These informal networks, built on trust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can provide a crucial safety net during difficult times.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sharing your struggles with someone who understands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remarkably therapeutic, providing a release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a renewed sense of hope.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the benefits of community extend far beyond emotional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It's also about access to a wealth of practical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Community members can share tips, strategies,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that may prove invaluable in overcoming challenges.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wisdom, accumulated over time and across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can provide guidance and direction that may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available elsewhere. Consider the invaluable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within online forums, where individuals can access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combined experience of countless others facing similar difficulties.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dynamics of a supportive community often involve a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support. In offering help to others, we not only assist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but also strengthen our own resilience and sense of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can be profoundly fulfilling, reinforcing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of community interaction. This reciprocal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underscores the symbiotic relationship between individuals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creating a collective strength that exceeds the sum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group of artists, each struggling with creative blocks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Through regular meetings, shared critiques,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projects, they create a supportive environment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can share their experiences and receive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feedback. This shared journey of creation and support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facilitates individual growth but also strengthens the bonds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group, creating a vibrant and productive artistic community.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example illustrates the powerful synergy between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individual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community offers a platform for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and acknowledging milestones. This shared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the sense of collective accomplishment,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impacts of the community on individual progress.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success reinforces the bonds within the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continued motivation for future endeavors.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are crucial for maintaining momentum and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value of collective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 is also exemplified in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and rehabilitation. Support groups, such as those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addiction recovery or mental health challenges, provide a vital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9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and shared understanding. These groups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individuals to discuss their experiences, share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mechanisms, and celebrate their progress without fear of judgment.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journey towards recovery creates a powerful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resilience of individuals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it's crucial to acknowledge that not all communities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or positive. Some groups may perpetuate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or foster negativity. It's vital to carefully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dynamics of a community before engaging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deeply. The key is to find a community that aligns with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values and provides a supportive and nurturing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A supportive community offers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not a breeding ground for toxicity.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strong and supportive community requires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and engagement. It involves investing time and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nurturing relationships, offering help to others, and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community activities. This isn't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undertaking; it requires a genuine commitment to building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meaningful connections with others. This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a sense of shared responsibility and mutual support,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vibrant and resilient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power of community in overcoming challenges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It provides a crucial source of emotional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resources, and shared experience that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enhance individual resilience and promote personal growth.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strong and supportive communities—whether formal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informal—is a vital investment in our well-being and empowers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life’s complexities with greater strength,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The collective strength of a supportive community empowers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each step, each swing, each bite with renewed vigor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 climb may be difficult, but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makes it significantly more manageable, rewarding,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sectPr>
          <w:pgSz w:w="8000" w:h="12000"/>
          <w:pgMar w:top="296" w:right="64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Acknowledging Milestones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any significant goal is rarely a straight line.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path, full of unexpected turns, uphill climbs,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the destination feels impossibly far. We often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summit, the ultimate achievement, forgetting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smaller victories that pave the way. This is where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milestones comes in – a vital practice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the relentless pursuit of success. It's in these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that we find the fuel to continue, the strength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setbacks, and the perspective to keep moving forward.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 marathon runner, their eyes fixed on the finish line.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training is rigorous, demanding, and often solitary.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within that demanding regimen are smaller goals: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a certain number of miles in a week, achieving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best in a training run, mastering a specific running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technique. Each of these accomplishments, though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scheme, is a milestone. They represent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tangible indicator of the runner's dedication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 To celebrate these milestones is not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indulgence; it’s about acknowledging the effort, reinforcing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habits, and building momentum for the larger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applies to any significant undertaking, be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novel, learning a new skill, or building a business.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completed chapter, every mastered technique, every successful deal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are all milestones worth celebrating. They represent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progress, a visible testament to the dedication and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invested in the pursuit. The act of celebrating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crucial morale booster, reminding us of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achievement. It helps us to maintain perspective,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even seemingly insurmountable challenges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one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effective milestone celebration is to tailor it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style and preferences. It doesn't necessarily require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extravagant parties. A simple act of self-reflection,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moment of gratitude, or a shared celebratory meal with loved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can be equally powerful. What matters is the conscious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accomplishment, of taking a moment to savor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feeling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writer who has been struggling with writer's block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months, finally completing a chapter of their novel. The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as simple as a cup of their favorite tea, a walk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phone call to a supportive friend. The act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achievement, however small, is crucial. It breaks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frustration, replacing it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 that fuels further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 musician practicing scales for hours every day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mastering a particularly challenging passage by playing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piece of music flawlessly. The feeling of mastery,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overcoming a technical hurdle, is a milestone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celebration, no matter how modest it might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celebrating milestones lies not only in the boost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gives to our motivation but also in its ability to cultivate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self-efficacy. By regularly acknowledging our progress, we reinforce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in our ability to achieve our goals. We learn to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capabilities, even in the face of challenges. This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 becomes a powerful tool, enabling us to tackle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ambitious goals with increased confidence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celebrating milestones helps to build resilience.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setbacks, which are inevitable on any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memory of past accomplishments provides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encouragement. It reminds us of our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obstacles, that we have done it before, and that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it again. This perspective is crucial in maintaining momentum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preventing discouragement when encountering difficulties.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act of celebrating milestones shouldn't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larger goal. It’s about finding a balance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acknowledging progress and maintaining focus on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objective. The celebrations should be brief, allowing us to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work at hand, energized and motivated. The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isn't to bask in past achievements, but to use them as fuel for future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milestones also provides a valuable opportunity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allows us to examine the strategies that led to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areas for improvement, and to adjust our approach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This reflective process is essential for continuous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learning. It's about understanding not just what we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achieved, but how we achieved it, and how that knowledge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 our future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a business owner might celebrate achieving a sales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 by analyzing the marketing strategies that led to the success.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analysis will provide valuable insights that can be applied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marketing campaigns, helping to achieve even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sharing our achievements with others, even small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strengthen our support system and foster a sense of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progress with friends, family, or colleagues provides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shared joy and encouragement. The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from others reinforces the significance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and provides an additional boost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motivation. This social aspect of milestone celebration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but is a powerful component of maintaining momentum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group of friends working towards a common goal,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organizing a charity event. Each small victory – securing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venue, attracting sponsors, recruiting volunteers – is a milestone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celebrating together. This shared celebration strengthens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within the group, reinforcing their collective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motivating them to continue their efforts.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acknowledging and celebrating milestones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rewarding ourselves for past efforts; it's a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achieving our goals. It's a practice that fuels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motivation, builds resilience, strengthens self-efficacy,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provides valuable opportunities for self-reflection.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integrating this practice into our lives, we transform the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journey towards significant accomplishments into a series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rewarding steps, each one a testament to our capabilities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to even greater success.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each small win, each completed task,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taken, transforms the daunting mountain into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ascents, each one culminating in a well-deserved,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celebration. It's in these celebrations that we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 to continue climbing, one step, one swing,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bite at a time. It's a journey not just of reaching the summit,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savoring the breathtaking views along the way. And that,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is the true reward.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Rewards of 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significant goals isn't a sprint; it's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race, a marathon of consistent effort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dedication. We often get caught up in the grand vision,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prize, overlooking the subtle yet powerful impact of the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along the way. These seemingly insignificant achievements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completed chapter, the mastered skill, the conquered fear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building blocks of our success, the stepping stones that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closer to our aspirations. Ignoring them is like ignoring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 that propels us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artist meticulously crafting a masterpiece.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each carefully chosen color, each refined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small victory. It’s not the finished painting alone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defines the artist's journey; it’s the cumulative effect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triumphs, each one contributing to the overall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 final work. To dismiss these individual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to deny the very essence of the creative process, the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the dedication, the countless hours spent honing their craft.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celebration of these smaller victories is not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congratulation; it’s about acknowledging the process,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cultivating a sense of accomplishment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fosters continued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scientist meticulously conducting research, poring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data, facing countless setbacks and dead ends. The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moments of clarity, the insightful observations,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 that, however incremental, move them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the mysteries of their field. It's in these smaller wins,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flashes of progress, that they find the resilience to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motivation to persist despite the inherent challenges of scientific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inquiry. To celebrate these moments – a successful experiment,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hypothesis, a deeper understanding – is not about vanity,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arduous process, reinforcing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nurturing the belief in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discovery.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realm of personal growth, the small victories play an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indispensable role. Overcoming a fear, breaking a bad habit,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 new skill – these are all significant achievements,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worthy of acknowledgment and celebration.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consider someone battling addiction, struggling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sobriety day by day. Each day free from substance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victory, a testament to their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To celebrate this daily achievement, however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may seem in the broader context of their journey, is a vital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self-affirmation, reinforcing positive patterns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commitment to a healthier future. It is not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indulgence, but about acknowledging the ongoing battle,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resilience, and fostering hope for a sustained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improved way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celebrating small victories is not about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celebrations. It's about creating space for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appreciation. A quiet moment of gratitude, a brief pause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progress, a simple reward aligned with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preferences – these seemingly small acts can have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our motivation and our overall well-being.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positive feedback loop, reinforcing the value of effort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building the self-belief necessary to tackle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a student diligently working towards their degree,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academic hurdles, battling self-doubt, and persevering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long hours of study. Each completed assignment,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navigated exam, each improved grade,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step closer to their academic aspirations.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these individual accomplishments, however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minor, is to reinforce positive study habits, cultivate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abilities, and provide the motivation to continue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academic journey with renewed vigor. These celebrations don't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be elaborate; a quiet evening of relaxation, a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or a simple expression of self-congratulation can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necessary psychological boost to continue the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academic pursuit.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applies to athletic endeavors. An athlete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preparing for a competition might focus on mastering specific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achieving personal bests in training, and building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gradually. Each of these achievements, however small,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stepping stone on their path to success. Celebrating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victories is not about arrogance, but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dedication and hard work, reinforcing positive training habits,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the confidence to approach the ultimate competition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unwavering determination. A small reward, a moment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or sharing the achievement with a coach or teammate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all serve as powerful celebrations.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acknowledging small victories lies not only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boosting motivation but also in fostering resilience. Life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filled with setbacks and challenges. When setbacks occur,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a reservoir of past achievements to draw upon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source of strength and encouragement. The memory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reminds us of our capacity to overcome obstacles,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we've done it before and can do it again. This perspective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in preventing discouragement, maintaining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pushing forward despite adversity. The celebration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becomes a lifeline, a reminder of inherent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fueling the courage to confront future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vigor.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sharing these smaller victories with others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 our support system and foster a sense of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progress with friends, family, mentors, or colleagues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an opportunity for shared joy and encouragement,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bonds and building a network of support.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feedback and shared celebration reinforce the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accomplishment and provide an additional boost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motivation. It's in the shared experiences, the collective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 progress, that we truly understand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these smaller victories on the broader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essence, celebrating small victories is not merely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reward; it’s a strategic approach to achieving our goals.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 that fosters motivation, builds resilience, strengthens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efficacy, nurtures community, and cultivates self-awareness.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this practice into our lives, we transform the often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towards significant accomplishments into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rewarding steps, each one a testament to our capabilities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 towards even greater success. It’s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summit; it’s about savoring the breathtaking views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way, acknowledging every step, every swing, every bite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brings us closer to our destination. And that, ultimately,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reward – the cumulative effect of countless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along the path to our ultimate goal.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Rewarding Consistent Effort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any significant accomplishment is rarely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linear path. It’s a winding road,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detours, steep inclines, and even the occasional dead end. Yet,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consistent effort, the unwavering perseverance despite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that ultimately determines our success. Rewarding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 is not about lavish celebrations or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rewards; it’s about acknowledging the process,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victories, and nurturing the motivation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gardener tending to a delicate seedling. They don't expect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mature, blossoming plant overnight. Instead, they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requires patience, consistent care,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subtle progress. They might not see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daily, but they witness the gradual strengthening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stem, the emergence of new leaves, the deepening of the root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– each a small victory worth recognizing. They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 their consistent effort with a quiet moment of observation,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watering, or the simple satisfaction of knowing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is paying off, fueling their commitment to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principle transcends the realm of gardening. Consider a writer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crafting a novel. Each completed chapter, each refined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each polished paragraph represents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achievement. It’s not just the finished manuscript that defines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it's the countless hours spent refining their craft,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writer's block, and celebrating the completion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milestones. A small reward – a favorite coffee, a relaxing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walk, or the satisfaction of sharing a chapter with a trusted friend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serve as powerful reinforcement, fueling their continued effort.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 musician practicing their instrument might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mastering a particular technique, perfecting a challenging passage,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improving their overall dexterity. The small victories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the subtle improvements in their playing,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confidence in their abilities. Rewarding this consistent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might involve listening to a favorite recording, performing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friend, or simply taking a moment to appreciate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here isn't the magnitude of the reward; it's the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effort. A small act of self-care, a moment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or a simple acknowledgement of progress can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on maintaining motivation. It’s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feedback loop, reinforcing the value of consistent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cultivating a sense of self-efficacy.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often underestimate the power of small acts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facing a daunting task, it's easy to get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magnitude of the undertaking. Breaking down the task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manageable steps, and acknowledging the completion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step, can significantly reduce feelings of overwhelm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motivation. The completion of each smaller task acts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stepping stone on the path to the larger goal.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allows for consistent progress,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example of someone learning a new language.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stages can feel daunting, filled with confusing grammar rules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unfamiliar vocabulary. However, by focusing on smaller goals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 few new words each day, practicing simple sentences,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conversations with native speakers – they can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accomplishment. Each small victory – mastering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 tense, understanding a complex sentence, or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ordering food in a foreign restaurant – reinforces their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continued learning. Rewarding these small wins, even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as simple as a celebratory cup of tea or a short 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reinforces positive learning habits and strengthens motivation.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reward isn't always about material gains 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Often, the most rewarding aspect of consistent effort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intrinsic satisfaction of seeing progress.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the sense of self-efficacy, and the growth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pushing beyond comfort zones are powerful motivators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themselves. This intrinsic reward strengthens the desire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continue, making the journey itself a source of fulfillment.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celebrating consistent effort shouldn't be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act. Sharing our progress with others – friends, family, mentors,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 – creates a supportive environment and amplifies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accomplishment. The positive feedback and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 reinforce the value of our efforts and strengthen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our goals. This shared experience transforms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 into a collective one,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consistent application of this principle of rewarding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is not about instant gratification; it's a long-term strategy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It's about cultivating a mindset of perseverance,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subtle victories along the way, and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needed to overcome setbacks and achieve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It's about recognizing that the journey is just as important,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more so, than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shifting the focus from the daunting enormity of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manageable size of each individual step.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power of small wins, the incremental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when accumulated, leads to significant achievements.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self-compassion, understanding that setbacks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part of the process, and celebrating the resilience it takes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challenges and keep moving forward. By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consistent effort, we transform the arduous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rewarding experiences, ultimately leading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accomplishment and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marathon runner. Their journey isn't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crossing of the finish line alone but by the countless hours spent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the perseverance through challenging workouts,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 to improve their performance. Each successful run,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milestone reached in training, each improvement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represents a small victory worth celebrating.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– a refreshing drink, a moment of quiet reflection,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progress with a training partner – fuel their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and reinforce their commitment to the ultimate goal.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context of a larger project, such as writing a book, this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is equally crucial. Each completed chapter, each refined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paragraph, each successful edit represents a small victory.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these individual achievements, however small they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 in the broader context of the project, keeps the momentum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and prevents feelings of overwhelm. A small reward,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favorite treat, a relaxing bath, or a moment of quiet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a powerful tool for maintaining motivation and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writing habits.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consistent application of this principle of rewarding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– whether in the context of personal growth,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endeavors, or creative pursuits – fosters resilience, strengthens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efficacy, and cultivates a sense of self-belief. It is in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celebrating these smaller victories that we build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achieving our most ambitious goals. It is not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alone; it is about the journey, the unwavering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cumulative impact of countless small victories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true reward lies not just in reaching the summit,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savoring the breathtaking views and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gained through consistent effort and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SelfCare and Rest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progress, the unwavering dedication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can often lead us down a path of exhaustion and burnout.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so fixated on the summit, on the ultimate achievement,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neglect the vital need for self-care and rest. This is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oversight, for without nurturing our physical and mental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our ability to persevere and ultimately succeed diminishes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significantly. Just as a finely tuned engine requires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maintenance, so too does our own system require periods of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rejuvenation to operate at peak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marathon runner pushing their body to its limits,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subtle signals of fatigue and dehydration. While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burst of energy might propel them forward,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 pace will inevitably lead to exhaustion, injury,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failure to complete the race. Similarly, ignoring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rest and self-care in the pursuit of our goals will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burnout, hindering our ability to maintain momentum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lasting success.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in this context, is not about indulgence or procrastination.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about escaping the challenge; it's about strategically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restorative practices that enhance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the process effectively. It's about recognizing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focused work is finite; pushing beyond our limits leads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diminishing returns, potentially resulting in a complete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 and 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rest as a strategic retreat, a necessary pause that allows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recharge our batteries and approach our tasks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focus. It's an opportunity for our minds and bodies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consolidate learning, integrate new information, and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During rest, we allow our subconscious minds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problems, often finding creative solutions that eluded us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periods of intense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 that self-care and rest take can vary greatly depending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needs and preferences. For some, it might involve a quiet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at home, immersed in a good book or engaging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hobby. For others, it might involve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engaging in physical activity, or connecting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The key is to identify activities that genuinely restore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rejuvenate us, allowing us to return to our tasks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vigor.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example of a software developer working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project. After hours of intense coding, their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might begin to wane. Instead of pushing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their limits, leading to errors and frustration, a short break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walk in the park, a quick meditation session, or even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tea – can significantly improve their focus and productivity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their return. This short respite allows their mind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refresh its perspective, and ultimately lead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efficient and effective workflow.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 musician practicing a demanding piece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muscle fatigue or mental exhaustion. Taking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breaks to stretch, hydrate, or simply listen to their favorite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enhance their performance and prevent injury. These breaks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their muscles to recover and their mind to integrate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music, improving their overall execution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sleep cannot be overstated. Sleep is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inactivity; it's a crucial time for the body to repair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regenerate. Adequate sleep enhances cognitive function, improves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mood, and strengthens our immune system. Depriving ourselves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sleep significantly compromises our ability to focus,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problem-solve effectively, making the pursuit of our goals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challenging.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rest and sleep, mindful self-care practices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deep breathing exercises, and yoga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our mental and emotional well-being. These practices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reduce stress, improve focus, and cultivate a sense of inner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incorporating these practices into our daily routine, we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sustainable approach to achieving our goals, ensuring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our energy levels and prevent burnout.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connecting with others is a crucial aspect of self-care.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progress, our challenges, and our triumphs with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or mentors provides invaluable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The simple act of expressing our feelings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can have a profoundly therapeutic effect,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 and improving our emotional resilience. Furthermore,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insights gained from others can offer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support, helping us navigate challenges and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achieving our goals should not be a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 marked by relentless striving and self-imposed pressure.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a journey that incorporates periods of rest, rejuvenation,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connection, enabling us to approach our tasks with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renewed focus, and a heightened sense of well-being.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self-care as an integral part of our journey, we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 our ability to succeed but also enrich the entire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process from a grueling challenge into a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fulfilling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celebrating progress, discussed earlier, is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practice of self-care and rest.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each milestone achieved, provides an opportunity to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reflect, and acknowledge our achievements. This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merely a fleeting moment of self-congratulation; it's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integrate the learning from our efforts, to celebrate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to replenish our energy for the next phase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self-care into our goal-setting process is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indulgence; it is a strategic investment in our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It is about recognizing the limitations of our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resources, about understanding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pacing, and about prioritizing our well-being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foundational element of our pursuit of progress. By embracing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rest as essential components of our journey, we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daunting task of achieving our goals into a sustainable,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fulfilling, and ultimately, triumphant experience. The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summit becomes not a relentless climb, but a rewarding ascent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reflection, rejuvenation, and celebration,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we reach the peak not depleted but revitalized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empowered. The true measure of success lies not only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itself, but also in the well-being and resilience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along the way.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Sustaining LongTerm Motivation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exhilaration of initial progress, the sweet taste of early victories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are powerful motivators. They fuel our drive, pushing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relentless energy. But as the journey unfolds,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enthusiasm can wane. The path ahead stretches out,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endless, and the initial spark of motivation begins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flicker. This is where the true test of our commitment begins,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sustain long-term motivation becomes paramount.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sprint, but a marathon, and pacing ourselves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the finish 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this motivation requires more than simply willpower;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strategic approach, a conscious effort to nurture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drive and counter the inevitable dips in energy.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resilient mindset, one that embraces challenges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as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It's about understanding that setbacks are not failures,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feedback, guiding us towards a more effective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strategy is to break down large, overwhelming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smaller, more manageable chunks. This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deconstruction transforms a daunting prospect into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 steps. Instead of feeling paralyzed by the enormity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we find ourselves empowered by the tangible progress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with each completed step. This creates a positive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loop, reinforcing our motivation and driving us forward. Think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house: it's a monumental undertaking, but it's built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at a time. Each brick laid represents tangible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testament to our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Visualizing the end goal remains important, but the focus must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appreciating the journey itself. Celebrating each milestone,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matter how small, provides a much-needed boost of morale.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effort, the dedication, the perseverance. This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self-congratulation; it's about reinforcing the positive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accomplishment, solidifying the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effort and reward. This positive reinforcement strengthens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intrinsic motivation, making us less reliant on external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and more driven by a sense of personal satisfaction.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self-reflection is another crucial element of sustaining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motivation. Taking time to assess our progress, to identify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excel and areas that require improvement, provides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insights. This is not about self-criticism, but about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self-evaluation, allowing us to refine our strategies and adapt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circumstances. Journaling can be an invaluable tool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process, providing a space to track our progress, document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reflect on our learnings. The act of writing itself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therapeutic, helping us process our experiences and gain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clearer perspective on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vital to remember that motivation is not a constant; it ebbs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flows. There will be days when our energy levels are high, and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feel less inclined to pursue our goals. This is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normal. The key is to anticipate these fluctuations and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to navigate them. Having a support system,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or mentors who understand and encourage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can provide invaluable support during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Sharing our struggles and celebrating our successes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creates a sense of community, strengthening our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reinforcing our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valuable tool is setting realistic expectations.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 is crucial; striving for perfection can be paralyzing,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procrastination and self-doubt. Focus on consistent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rather than immediate results. Celebrate the small wins,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effort, and understand that setbacks are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Each challenge overcome builds resilience,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ability to persevere and achieve our long-term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incorporating regular breaks and periods of rest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Burning ourselves out is counterproductive; it diminishes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energy levels, reduces our focus, and hinders our progress.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Scheduling dedicated time for relaxation, for hobbies,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loved ones, helps to prevent burnout and replenish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mental and physical resources. This is not procrastination;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investment in our long-term success, allowing us to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our tasks with renewed energy and focus. Think of it as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sharpening the saw; it takes time, but it makes the work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efficient in the long run.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positive self-talk cannot be overstated.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 significantly influences our motivation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negative self-criticism with positive affirmations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our perspective, fostering a more optimistic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mindset. Believe in your abilities, focus on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remind yourself of the reasons why you embarked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in the first place. This positive self-reinforcement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powerful internal drive, helping to sustain motivation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during challenging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Re-evaluating our goals periodically is another important strategy.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is dynamic; our priorities and circumstances may change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Regularly reassessing our goals ensures that they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our current values and aspirations. This doesn't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our original goals; it means adapting them as needed,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we remain motivated and engaged in the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Flexibility is key to sustaining long-term motivation, allowing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life's inevitable changes and remain on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achieving our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the intrinsic rewards. Focus on the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new skills acquired, the sense of accomplishment,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self-satisfaction derived from the journey itself. These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provide a powerful source of motivation,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our goals a deeply fulfilling and enriching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just as important, perhaps even more so,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challenges overcome,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built—these are the true treasures of the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building blocks of character, the foundations of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and empowered self. It is in embracing the entirety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with its ups and downs, its successes and setbacks,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find lasting motivation and achieve sustainable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our goals. The path may be long and winding,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fueled by self-compassion, strategic planning,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spirit, becomes the ultimate reward.</w:t>
      </w:r>
    </w:p>
    <w:p>
      <w:pPr>
        <w:sectPr>
          <w:pgSz w:w="8000" w:h="12000"/>
          <w:pgMar w:top="296" w:right="68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Expanding the Definition of Success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We’ve explored the mechanics of motivation, the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momentum, and the importance of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setbacks. But what are we ultimately striving for?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constitutes "success" in this marathon of self-improvement?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answer, perhaps surprisingly, isn't a singular, easily defined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Success isn't a fixed point on the horizon, a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 to be conquered and then left behind. Rather, it’s a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ever-evolving landscape, a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conventional definition of success—achieving a specific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wealth, gaining recognition—often falls short.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external markers can be indicators of progress, they don't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richness and complexity of a truly fulfilling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often fleeting, subject to the whims of circumstance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ever-shifting sands of societal expectations. True, lasting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encompasses far more than material achievements 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It delves into the depths of personal growth,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inner peace, and the establishment of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artist who pours their heart and soul into their craft,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little initial recognition. Is their dedication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their passion any less successful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work isn't widely celebrated? The answer, profoundly, is no.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lies in the process, the dedication to their craft,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fulfillment they derive from their creative expression.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is a testament to the strength of their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pursue their vision, even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satisfaction, the unwavering pursuit of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are the true markers of their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individual who prioritizes their mental and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perhaps sacrificing career advancement or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is not failing. They are choosing a different path,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prioritizes well-being over external pressures. Their success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self-awareness, their commitment to their inner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courageous prioritization of their health and well-being. They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genuine well-being is the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success is built. Without health, both physical and 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toward any goal will be exponentially harder.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broader definition of success extends beyond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Consider the countless individuals who dedicate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service, to acts of kindness and compassion, often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recognition or reward. Their success lies in their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positive ripples they create in the world.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pioneers who redefine success not through material gain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genuine impact they have on the lives of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kindness and compassion into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our definition of success necessitates a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It's about re-evaluating our values, questioning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and defining success on our own terms. It's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celebrating the small victories, and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value of personal growth, resilience, and contribution.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isn't about reaching a predetermined destination;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continuously evolving, learning, adapting, and growing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best version of ourselves. It’s about the continuous act of becoming.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requires courage. It demands that we challenge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that we resist the pressure to conform to externally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metrics of success. It necessitates self-reflection,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our values, passions, and aspirations. What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matters to us? What kind of impact do we want to make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world? What leaves us feeling fulfilled and energized? The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these questions will guide us in defining our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this broader definition of success is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There will be moments of doubt, moments when we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path, moments when the external pressures seem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These moments are not failures;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learning, for adapting our strategies.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integral parts of the process, enriching the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It's in these moments of challenge that our resilience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tested, our strengths are revealed, and our commitment is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this broader definition of success also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and celebrating the imperfections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We will inevitably experience setbacks, failures,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self-doubt. These experiences are not failures;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learning opportunities. They are the stepping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growth, the catalysts for resilience, and the ingredients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richer, more meaningful life. They mold us, refine us, make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acknowledging our limitations is crucial. We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to everyone. We must set realistic expectations,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our well-being, and focus on what truly matters.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mean compromising our ambitions; it means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realistic understanding of our capabilities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It means choosing our battles wisely, focusing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on the areas that align with our values and passions.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selective focus allows us to make significant progress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burning ourselves out in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pursuit of this broader definition of success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and evolving journey. It's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self-acceptance, and self-improvement.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aligning our actions with our values, cultivating inner peace,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meaningful connections, and making a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It's about finding fulfillment not just in the achievement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goals, but in the journey itself. It's about appreciating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becoming, of growing, of evolving, and embracing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This journey of self-discovery is the ultimate reward,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more fulfilling and meaningful life that goes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limited parameters of conventionally defined success. The truest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 not measured by external validation but by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accomplishment, and contribution we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our journey. It's a success that resonates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our being. It's a success that is uniquely ours, reflecting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journey, our personal triumphs, and the growth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along the way. It's a success that empowers us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that is not only successful by societal standards but truly,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fulfilling.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Beyond Perfectionism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this redefined success, however, often clashes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adversary: perfectionism. This insidious enemy, cloaked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guise of high standards and unwavering dedication,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sabotage our progress, leaving us paralyzed by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It whispers doubts, magnifies flaws,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prevents us from taking the necessary steps towards our goals.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Perfectionism, in its essence, is not about striving for excellence;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crippling fear of failure, the desperate need for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and the inability to accept the inherent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creation and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masquerades as a virtue, a testament to commitment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dedication. We often mistakenly associate it with high achievement,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assuming that a relentless pursuit of flawlessness is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But this is a dangerous fallacy. Perfectionism isn't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success; it's a roadblock. It's a self-imposed barrier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prevents us from taking risks, embracing challenges, and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mistakes. It stifles creativity, inhibits innovation,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undermines our ability to make meaningful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writer who spends months, even years,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single chapter, constantly revising, editing, and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every word. The fear of imperfection paralyzes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them from completing the work, from sharing their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world. Their dedication is admirable,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 becomes self-defeating. The finished product,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sees the light of day, may be polished to a high sheen,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has drained them of their energy, their enthusiasm,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creative spirit. The joy of writing, the very essence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expression, is lost in the pursuit of an unattainable ideal.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think of the entrepreneur who delays launching their business,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 tweaking their business plan, seeking the perfect market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analysis, obsessing over every detail until the opportunity is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market saturated, and their dream remains unrealized.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is commendable, but their perfectionism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becomes a barrier to action, preventing them from seizing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from taking the calculated risks that are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entrepreneurial success. The fear of failure becomes a self-fulfilling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prophecy.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antidote to perfectionism isn’t abandoning our standards;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our perspective. It’s about recognizing that imperfection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enemy; it's an inherent part of the creative process,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 in the recipe for growth and learning.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messiness, the imperfections, the inevitable stumbles along the way.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not failures; they are valuable lessons,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learn, adapt, and refine our approach.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Redefining success means accepting the inevitable setbacks,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doubt, the imperfections in our work and in ourselves.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means celebrating the process, the journey, not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It’s about appreciating the beauty of the imperfect,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fingerprints of our individual experiences that make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our lives, truly our own. It's about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the struggle, the imperfections, are all part of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meaningful life, contributing to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shift requires a conscious effort, a deliberate practice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acceptance. It demands that we challenge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critic, that we replace self-judgment with self-encouragement.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focusing on flaws, we shift our attention to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small victories, the incremental steps forward,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small. We acknowledge our efforts, our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resilience. We give ourselves credit for the journey, even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hasn't been reached.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strategies can aid this transition. One effective technique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set realistic goals, breaking down large projects into smaller,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manageable tasks. This eliminates the overwhelming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facing an insurmountable mountain and allows us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achievable milestones, fostering a sense of accomplishment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momentum. Each completed task, no matter how insignificant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seem, builds confidence, reinforces our sense of competence,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propels us forward.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helpful strategy is to practice self-compassion. When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stumble, when we make mistakes, we treat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we would offer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similar challenges. We acknowledge our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recognizing that mistakes are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growth. We forgive ourselves, dust ourselves off,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it’s crucial to cultivate a growth mindset. This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challenges not as threats but as opportunities for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development. We embrace mistakes as valuable feedback,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refine our approach, to improve our skills, and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versions of ourselves. We see setbacks not as failures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the path to success. We learn to adapt, to pivot,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adjust our strategies in response to challenges.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towards overcoming perfectionism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 a destination. It requires ongoing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effort, and a willingness to embrace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the process. It demands that we challenge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beliefs, that we cultivate self-compassion, and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 success on our own terms, embracing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imperfectly perfect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is rarely linear. There will be days when the perfectionist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whispers its doubts, attempting to derail our progress.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days, we remember our broader definition of success,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self-compassion, and our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not perfection, is the ultimate measure of achievement.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remind ourselves that the journey is as important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that the struggles, the setbacks,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are all part of the rich tapestry of a meaningful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We choose to focus on the progress made,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on the resilience gained, and on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recognize that true success lies not in the flawless execution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but in the continuous effort, the unwavering dedication,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learn from mistakes, and the courageous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 It’s about understanding that our worth is not defined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our accomplishments, but by our efforts, our resilience,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 journey. It’s about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success is paved with imperfections, and that it is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 that we truly discover our strength,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our ability to create a life that is not only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profoundly fulfilling. The scars of our imperfections, in the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roadmap of our journey. They are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of our strength, and a badge of honor,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signifying the challenges we have faced and the lessons we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along the way. They are the marks that make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our story authentic, and our definition of success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personal and deeply meaningful.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in that unique expression of self, lies the true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successful, fulfilling life. A life lived fully, imperfectly,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Focusing on 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redefining success isn't merely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milestones; it's fundamentally about cultivating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It's about nurturing the self, tending to the garden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and recognizing that true fulfillment lies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accolades we receive, but in the person we become along the way.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evolution often requires us to confront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beliefs and habits, to challenge the narratives we’ve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about ourselves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obstacles to personal growth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grip of self-doubt. This inner critic, a relentless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constantly undermines our efforts, whispering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magnifying our perceived flaws. It paints a distorted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capabilities, making us believe we are less than we are,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capable, less worthy. This internal narrative can become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pervasive, so deeply ingrained, that we fail to recognize its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accepting its pronouncements as undeniable truths.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trapped in a cycle of self-criticism, hindering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to embrace challenges, and to believe in our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self-doubt requires a conscious and sustained effort.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quick fix, a magic bullet that instantly erases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 negativity. It necessitates a consistent practice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deliberate shift in perspective. This involves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challenging the negative narratives, questioning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validity, and replacing them with more positive, affirming thoughts.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means actively searching for evidence that contradicts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focusing on our accomplishments, no matter how small,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our strengths and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crucial tool in combating self-doubt is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Repeating positive statements about ourselves,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don't fully believe them initially, can gradually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self-perception. These affirmations should be specific,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our strengths and positive qualities. For instance, instead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 statement like "I am capable," a more effective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be, "I am capable of completing this project, one step at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time." The specificity grounds the affirmation, making 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impactful and less susceptible to dismissal by the inner critic.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cultivating a gratitude practice can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influence of self-doubt. By regularly reflecting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of our lives, the things we are grateful for, we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focus away from negativity and towards appreciation.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can profoundly alter our perspective,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in our lives and the inherent goodness within ourselves.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counters the negativity bias that often fuels self-doubt,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with a sense of contentment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component of personal growth is the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Life inevitably presents challenges, setbacks,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failure. How we respond to these experiences defines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resilience, our ability to bounce back from adversity,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mistakes, and to emerge stronger than before.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about avoiding setbacks; it's about developing the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fortitude to navigate them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 involves several key strategies. One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mindfulness, paying attention to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This allows us to detach from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often associated with setbacks, creating space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thoughts and feelings without being overwhelmed by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helps us to cultivate a sense of perspective,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the most challenging situations are temporary.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essential aspect of resilience is the ability to learn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Rather than dwelling on failures, we should view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learning opportunities, opportunities to refine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to improve our skills, and to emerge wiser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capable. This requires a shift in mindset, a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a recognition that mistakes are an inherent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learning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cultivating strong social connections plays a vital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resilience. Surrounding ourselves with supportive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or mentors provides a crucial safety net,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and strength during difficult times. Sharing our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trusted individuals helps us to process our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gain perspective, and to feel less alone in our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personal growth is not a linear progression;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 with twists, turns, and occasional detours.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moments of doubt, times when the inner critic reasserts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and occasions when we stumble and fall. But it's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these challenges, that we discover our true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resilience, and our capacity for growth. It's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 that we uncover hidden reserves of strength, that we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and that we emerge as more compassionate and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and personal growth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destination. It demands constant self-reflection,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learning and self-improvement,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challenges as opportunities for growth. It requires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an unwavering belief in our own potential.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refinement, a lifelong endeavor to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best version of ourselves.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necessitates a conscious and deliberate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self-awareness. This involves regularly examining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feelings, and behaviors, identifying patterns and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hinder our growth. It requires honest self-assessment,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our weaknesses,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positive changes. Journaling can be a valuable tool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providing a space for reflection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seeking support from mentors, therapists, or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 can provide invaluable guidance and encouragement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These individuals offer external perspectives, helping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blind spots and to develop strategies for overcoming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They provide a safe space to explore our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our emotions, and to develop a stronger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personal growth is not a solitary endeavor.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involves cultivating meaningful relationships, building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and contributing to something larger than ourselves.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others, sharing our experiences, and offering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those in need enriches our lives,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purpose. This sense of connection fosters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our sense of self, and reinforces our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personal growth, therefore, is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redefining success. It shifts the focus from external validation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fulfillment, from fleeting achievements to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It's about cultivating a life rich in meaning,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authentic self-expression. It’s about becoming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we aspire to be, not just achieving the things we aspire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do. And in that journey of self-discovery, in that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becoming, lies the true essence of a life well-lived, a life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successful.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 and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redefining success, as we've explored, involves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perspective. It moves away from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of achievements to the internal fulfillment of becoming.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evolution is deeply intertwined with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ourselves, flaws and all, and to extend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to ourselves that we might offer a dear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a similar challenge. This is the heart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self-compassion, two essential pillars supporting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 of a truly successful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isn't about complacency; it's not about passively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resigning ourselves to our perceived limitations. Instead,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our inherent worth, regardless of our accomplishments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failures. It's acknowledging that we are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strengths and weaknesses, triumphs and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brilliance and instances of self-doubt. It's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are all integral parts of the human experience,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indicators of our overall value. To accept ourselves fully means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totality of who we are, imperfections and all,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condemnation.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often requires confronting our inner critic,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voice that whispers negativity and magnifies our flaws.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voice often stems from past experiences,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pressures, or even ingrained beliefs that may no longer serve 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identify and challenge this internal monologue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step in cultivating self-acceptance. One effective technique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actively reframe negative self-talk. For example, if the inner critic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"You're not good enough," we can consciously counter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"I am enough, exactly as I am. I am capable and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respect."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self-compassion, closely allied with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this kindness and understanding to ourselves, especially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difficulty. It’s about treating ourselves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empathy and patience we would offer a friend facing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challenge. When we make a mistake, instead of berating ourselves,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can acknowledge our imperfection, learn from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move forward with renewed understanding. This doesn't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our shortcomings; rather, it means approaching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gentle, understanding 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self-compassion requires recognizing that suffering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experience. We are all imperfect beings, prone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mistakes and experiencing setbacks. This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serve as a source of comfort and connection, reminding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not alone in our struggles. When we embrace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we can approach our own difficulties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greater 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way to practice self-compassion is through mindfulness.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paying attention to the present moment without judgment,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observe our thoughts and feelings without being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them. Mindfulness allows us to step back from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creating space for self-compassion to emerge. It helps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that our negative thoughts and emotions are temporary,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states of mind, not fixed aspects of our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self-compassion can also be enhanced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self-kindness. This involves treating ourselves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warmth, understanding, and care we would extend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we love. It means offering ourselves words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acknowledging our efforts, and celebrating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however small. It’s about appreciating our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and recognizing our 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self-compassion involves recognizing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Remembering that everyone experiences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helps us to feel less isolated in our difficulties.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connects us to others and provides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support. It reminds us that we are not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that our struggles are not unique.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self-acceptance and self-compassion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not a destination. It's a continuous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refinement of our self-perception and our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ourselves. It may involve periods of setbacks and renewed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the commitment to self-compassion provides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needed to navigate these difficult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important aspect of this process is learning to forgive ourselves.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past mistakes and regrets can significantly hinder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accept ourselves and move forward. Forgiveness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condoning our past actions; it means releasing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shame, allowing us to heal and grow. It's a critical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self-compassion and paving the way for a more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essential component is setting realistic expectations.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hold ourselves to impossibly high standards, leading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and disappointment. Learning to set realistic goals,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small victories, and accepting imperfections allows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our endeavors with greater self-compassion and reduces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of self-recrimination. It's about acknowledging our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and accepting that progress, not perfection,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measure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sense of self-worth independent of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crucial in the journey towards self-acceptance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This means recognizing our intrinsic value, irrespective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achievements or the opinions of others.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our worthiness is inherent, not dependent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factors like job titles, relationships, or material possessions.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sense of self-worth forms a strong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life's challenges and maintaining self-compassion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of self-acceptance and self-compassion extend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personal well-being. They significantly impact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and maintain healthy relationships. When we accept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we are better equipped to accept others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This acceptance fosters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creating deeper and more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self-acceptance and self-compassion enhance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the face of adversity. When we approach challenges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kindness and understanding, we are better able to cope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emerge stronger than before. This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us to navigate difficult times with greater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fostering a stronger sense of self and a more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outlook on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self-acceptance and self-compassion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feel-good concepts; they are essential tools in the journey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redefined success. They empower us to embrace our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selves, cultivate inner peace, and build a life rich in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This inner transformation, this fundamental shift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ourselves, is perhaps the most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of all. It lays the groundwork for a life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authentic self-expression – a life that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metrics of success and embraces the far richer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well-lived. It is the bedrock upon which we build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and fulfilling existence, a life defined not by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achievements, but by the depth of our self-understanding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kindness we extend to ourselves along the way.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Defining Success on Your Terms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established the crucial foundations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we now arrive at the pivotal point: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on your own terms. This is not a mere intellectual exercise;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deeply personal journey of self-discovery and liberation.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dismantling the pre-fabricated notions of success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us by society, the media, and even our own internalized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and replacing them with a vision that resonates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with our individual values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definition of success often centers around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markers: wealth, fame, status, prestigious careers, and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possessions. These external validations, while potentially satisfying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short term, often prove to be hollow and fleeting. True,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success lies not in the acquisition of these things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a life rich in meaning, purpose, and inner peace.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profound shift in perspective, a conscious decoupling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pursuit of external validation and a redirection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cultivation of internal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individual who relentlessly climbs the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ladder, sacrificing personal relationships, health, and well-being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a corner office. They might achieve external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at what cost? Their success might be lauded by others, yet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feeling empty and unfulfilled. This highlights the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distinction between externally defined success and a genuinely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life. The former often hinges on achieving predefined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metrics imposed by society, while the latter emerges from aligning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actions and goals with our deeply held values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defining success on your own terms begins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It requires a deep dive into your inner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your values, passions, and aspirations. What truly matters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you? What brings you joy and a sense of purpose? What are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talents and skills? These are the crucial questions to ponder,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guideposts that will illuminate the path to your own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success.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can be a powerful tool in this process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time each day to reflect on your values, your goals,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shape your understanding of success. Ask yourself: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does a successful day look like to me? A successful week?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year? By documenting your thoughts and feelings,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begin to identify patterns and gain a clearer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definition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and mindfulness practices can also be invaluable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By quieting the incessant chatter of the mind, you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introspection, allowing your inner wisdom to emerge.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space, you can connect with your deepest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gaining clarity on what truly matters to you.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is the bedrock upon which you will build your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definition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activities that ignite your passions. Explore new hobbies,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 old interests, and discover what sparks joy within you.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are not merely distractions; they are windows into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revealing your innate talents and inclinations. They offer clues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path that leads towards a life of true fulfillment.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your passions and pursuing them, you are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a life that aligns with your values, paving the way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fulfilling and successful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when defined on your own terms, is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It’s a dynamic and evolving process that unfolds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learn, and adapt. It's a continuous refinement of your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aspirations, shaped by your experiences and your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yourself. Therefore, embrace the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acknowledging that your definition of success may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evolve over time.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be afraid to challenge societal norms and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to pre-defined notions of success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but resisting this pressure is crucial in forging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This does not mean rejecting all external influences,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selecting those that align with your own values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filtering out those that are incongruent with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 of success.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imperfection. The path to self-defined success is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or smooth. There will be setbacks, challenges,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doubt. Accepting these imperfections is essential in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perspective and fostering resilience. Remember,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perfection, is the key to a fulfilling and successful life.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learn from your mistakes, and celebrate your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like-minded individuals. Surrounding yourself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and inspiring people can provide valuable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encouragement. Find your tribe – those who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your vision of success. These connections can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guidance, motivation, and a sense of community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journey of defining success on your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revisit and reassess your definition of success.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and evolve, your values and aspirations may shift. It is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regularly reflect on your definition of success, ensuring it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aligned with your current priorities and aspirations.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reflection and refinement will ensure that your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 remains a dynamic and authentic representation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success is not solely measured by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but also by the inner peace, joy, and fulfillment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experience along the way. Cultivating a sense of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gratitude for the journey itself is crucial in ensuring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and fulfilling life. The path to self-defined success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growth, and continuous refinement.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process, trust your instincts, and celebrate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 is in the journey itself that true fulfillment lies.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your courage, resilience,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live a life authentically your own.</w:t>
      </w:r>
    </w:p>
    <w:p>
      <w:pPr>
        <w:sectPr>
          <w:pgSz w:w="8000" w:h="12000"/>
          <w:pgMar w:top="428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Harnessing the Power of the Mind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laid the groundwork for defining success on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terms, we now turn to a powerful tool for achieving those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goals: the power of visualization. Visualization isn't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mystical, new-age trick; it's a scientifically proven technique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harnesses the incredible capacity of your mind to shape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It's about creating a vivid mental image of your desired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outcome, engaging all your senses to make it feel as real as possible.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just about passively dreaming; it's about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 your subconscious mind to work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of your vision.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your mind as a fertile garden. Without consistent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planting, it will grow weeds – doubts, fears, and 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beliefs. Visualization is the act of planting the seeds of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nurturing them with focused attention and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allowing them to blossom into tangible results.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vividly you visualize your goals, the stronger the neural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become in your brain, creating a roadmap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 mind to follow.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consider a concrete example: Imagine you're aiming to write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novel. Instead of simply saying, "I want to write a novel,"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visualize the process. You see yourself sitting at your desk,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glow of the lamp illuminating the pages, the satisfying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click of the keys as you type, the feeling of accomplishment as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 chapter, the joy of holding the finished manuscript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hands. You smell the fresh ink, feel the weight of the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hear the positive comments from readers. This isn't wishful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thinking; it's a mental rehearsal, preparing your mind and body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actual 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isn't limited to creative endeavors. It works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for achieving fitness goals, improving relationships,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advancing in your career. If you aim to run a marathon, visualize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crossing the finish line, feeling the exhilaration, the cheers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crowd, the medal around your neck. If you want to improve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visualize engaging in positive interactions, expressing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feelings openly and honestly, feeling the warmth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you. If you aspire to a promotion, visualize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excelling in your current role, confidently presenting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receiving positive feedback from your superiors,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accepting the promotion with grace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effective visualization lies in the detail.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information you can incorporate – sights, sounds, smells,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tastes, and textures – the more powerful the experience becomes.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Don't just see the finished product; see the steps along the way.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Visualize overcoming obstacles, celebrating small victories,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your commitment even when faced with setbacks.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essence, you are creating a mental movie of your success,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repeatedly until it feels entirely natural and achievable.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visualization is not a passive activity.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 and engagement. You are not merely observing;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are actively participating in the scene you are creating.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protagonist in your mental movie, actively shaping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overcoming challenges along the way. This active participation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 the neural pathways, reinforcing the belief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achieve your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visualization is emotional resonance.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you create should evoke positive emotions. If you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visualizing a stressful situation, focus on your ability to handle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stress, to stay calm and focused under pressure. Feel the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determination, and the unwavering belief in your 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component of visualization is critical in programming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subconscious mind to respond positively to challenging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situations. Negative emotions will only create more resistance.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 is vital. Just like physical exercise, visualization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regular practice to yield results. Aim for at least 10-15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minutes of daily visualization practice. Find a quiet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can relax and focus without distractions. Create a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a non-negotiable part of your day. This consistency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reinforces the neural pathways, making the visualization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effective over time.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also important to maintain a sense of realism in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visualizations. Don't create unrealistic expectations or scenarios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far removed from your current reality. Visualize achievable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 that are aligned with your current capabilities and resources.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doesn't mean setting low targets; it means setting realistic,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goals that push you to grow and develop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attainable. Unrealistic expectations can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demotivation, undermining the effectiveness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visualization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combine visualization with other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techniques. Affirmations, for instance, can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enhance the power of visualization. Repeat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 about your abilities and your goals, aligning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you are creating in your mind. This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and verbal reinforcement creates a powerful synergy,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your belief in your ability to achieve your aspirations.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athlete who visualizes every detail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before a competition. They see themselves executing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move flawlessly, feeling the power and precision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They hear the roar of the crowd, feel the thrill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and experience the taste of victory. This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not only prepares them physically but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psychologically, boosting their confidence and reducing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Visualization allows them to mentally rehearse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reducing the element of surprise 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against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 musician might visualize themselves playing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flawlessly, feeling the flow of the music, hearing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they produce. They see the audience captivated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feeling the appreciation and admiration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mental preparation helps them overcome performance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achieve a higher level of mastery.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visualization extends beyond individual achievement.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can also be applied to group endeavors. Imagine a team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on a complex project. They can visualize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efforts, their seamless cooperation, and the successful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of the project. This shared visualization builds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cohesion, enhances communication, and boosts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challenges is an integral part of life. Visualization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equips you with the mental tools to face adversity with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Visualize yourself navigating difficult situations,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obstacles, and emerging stronger and wiser. See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adapting to unexpected changes, maintaining your focus,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creative solutions to problems. This mental preparation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helps you develop emotional resilience and increases your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cope with stress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harnessing the power of the mind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 is a transformative process. It's a powerful tool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empowers you to achieve your goals, overcome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life that aligns with your deepest aspirations.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engaging in visualization practices, you are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dreaming; you are actively shaping your reality, one vivid image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time. It’s a journey of self-discovery, a testament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the human mind to manifest its desires,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fulfilled and empowered existence. Embrace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visualization and unlock the boundless potential within you.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Vision Board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we've explored the foundational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visualization, let's delve into a practical application: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board. Think of a vision board as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visualized goals, a physical manifestation of your aspirations.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more than just a pretty collage; it's a powerful tool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reinforces your visualizations and keeps your goals top-of-mind.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 vision board is inherently creative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personal. There's no right or wrong way to do it; the key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it authentically yours, reflecting your unique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personality. Begin by gathering your materials: a large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corkboard or poster board, magazines, scissors, glue, markers,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other decorative items that inspire you. Don't limit yourself;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free to incorporate photos, inspirational quotes, fabric scraps,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anything else that resonates with you.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you start cutting and pasting, take some time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Reflect on the goals you've identified for yourself.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are your short-term and long-term aspirations? What do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 to achieve in the next year, five years, ten years? Be specific.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simply writing "better health," visualize what "better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health" looks like for you. Is it running a marathon,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weight, or simply feeling more energetic and vibrant?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detail you provide, the more effective your vision board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start gathering images that represent those goals. If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for financial freedom, find pictures of a dream 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luxurious vacation, or a symbol of financial independence,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overflowing piggy bank. If you're aiming for career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advancement, look for images of people in your desired role,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success in your field, or perhaps a picture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prestigious award. For personal growth goals, perhaps you’ll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that represent learning, self-improvement, or inner peace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landscape, a book you aspire to read, or a picture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embodying the qualities you wish to cultivate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yourself. Don't be afraid to be creative. Use whatever inspires you –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abstract art can hold significant meaning.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this is about tapping into your subconscious mind.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intuition guide you. Don't overthink it; allow yourself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images that resonate with you on an emotional level.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you choose should evoke positive feelings and inspire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action. As you gather these images, pause for a moment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one. Really feel the energy it conveys; let yourself imagine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the goal that it represents. This intentional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image and your desired outcome will deepen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your vision board.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you've gathered a collection of images, it's time to arrange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on your board. Again, allow your intuition to guide you.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no need to follow any particular structure or layout;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 the images in a way that feels natural and aesthetically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 to you. You can group similar images together or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dynamic and eclectic arrangement. The goal is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visually engaging and inspiring display that will capture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 and remind you of your goals each time you see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you arrange the images, consider adding text. Write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quotes, affirmations, or short statements that reflect your goals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You can also write down specific steps you plan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achieve those goals. For example, if your goal is to write a novel,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could write down a schedule or a list of tasks, such as "write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500 words per day," "research relevant topics," or "find a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buddy." This adds a layer of actionable intention to your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board, moving it beyond mere visualization to a tangible plan.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you're satisfied with the arrangement of your images and 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time to glue everything down. Take your time; this is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mindful creation. As you glue each image in place, visualize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of the corresponding goal. Feel the emotion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achieving it; let yourself experience the joy and satisfaction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bring. This will further embed your goals within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 mind.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your vision board is complete, find a prominent place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 it where you'll see it every day. This constant visual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will serve as a powerful motivator, keeping your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top-of-mind and reinforcing your commitment. Make it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daily routine to spend a few minutes gazing at your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board, re-visualizing your goals, and reaffirming your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achieving them. Imagine yourself already living the life that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envision. Let the images and words inspire you to take 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closer towards your goals each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vision board isn't static; it’s a living, evolving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aspirations. As you achieve goals, remove the corresponding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from your board, replacing them with new aspirations.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updating your vision board will keep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and motivated as your life evolves. This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 reflects your growth and progress, acting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your achievements and a constant source of inspiration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be discouraged if you don't see immediate results.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visualization is cumulative. The more consistently you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your vision board and visualize your goals, the stronger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will be. Think of it as a long-term investment in your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constant reminder of your aspirations,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your dreams, and a powerful tool for shaping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Through persistent engagement, your vision board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catalyst for transformation, guiding you towards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purpose, fulfillment, and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the journey towards achieving your goals is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linear. There will be setbacks, obstacles, and moments of doubt.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vision board serves as a beacon of hope, reminding you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aspirations and your ability to overcome challenges.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with adversity, take some time to gaze at your vision board,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visualize your success, and reaffirm your commitment to your goals.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it inspire you to persevere, to adapt, and to find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to overcome obstacles. Your vision board is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you have the power to shape your own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and engaging with a vision board is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external goals; it's also about cultivating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yourself and your aspirations. It's a journey of self-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aligning your actions with your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life that is authentically yours. It’s a process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intention, of consciously shaping your reality, one step, one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affirmation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creating your vision board, you’re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visually reinforcing your goals but also actively engaging with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an emotional level. Each image, each word, each element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speaks to a deeper desire, a yearning for a specific outcome.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mindful selection enhances the emotional connection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strengthening your commitment and increasing the likelihood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success. It's about connecting with the feelings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your goals, not just the goals themselves. This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reinforces your motivation and helps you persevere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feeling of accomplishment you anticipate. Imagine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pride and satisfaction when you achieve your goals.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resonance is critical; it provides the internal fuel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propels you forward, even when faced with setbacks. By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emotions during the creation and interaction with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board, you are essentially programming your subconscious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for success, reinforcing the positive feelings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your dreams. This is where the true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visualization, manifested through the tangible tool of the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board,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your vision board is a personal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aspirations. Don't compare your board to others; what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one person may not work for another. The key is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 that resonates with you, that inspires you, and that keeps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motivated. It's about the process of creation, the reflection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encourages, and the ongoing commitment it fosters.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celebrate the small victories along the way, and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underestimate the power of your own mind to create the reality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desire. Your vision board is a testament to your potential,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inspiration, and a powerful tool for manifesting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dreams.</w:t>
      </w:r>
    </w:p>
    <w:p>
      <w:pPr>
        <w:sectPr>
          <w:pgSz w:w="8000" w:h="12000"/>
          <w:pgMar w:top="296" w:right="64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Positive Affirmations and SelfTalk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upon the tangible power of the vision board, we now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equally potent, yet internal, forces of positive affirmations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self-talk. These aren't mere platitudes; they are active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reshaping your internal landscape, transforming limiting beliefs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narratives. Just as the carefully chosen images on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board visually reinforce your goals, positive affirmations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 cultivate a supportive internal environment conducive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 your mind as a garden. Negative thoughts, doubts,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 are weeds, choking the growth of your aspirations.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affirmations and self-talk are the sun, water, and fertile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nurture the seeds of your potential, allowing them to flourish.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constant, gentle rain that nourishes the roots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resilience. They are the diligent gardener,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tending to the garden of your mind, removing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weeds of negativity and cultivating the blossoms of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lies not just in the words themselves,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consistent, conscious repetition. It's not enough to simply utter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once; it’s about integrating it into your daily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it to yourself throughout the day, embedding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your consciousness. This consistent repetition strengthens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neural pathways associated with positive thinking,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reprogramming your subconscious mind to accept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empowering 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 by identifying areas where you struggle with self-doubt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self-talk. Are you constantly criticizing your performance?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you doubt your abilities? Do you focus on your shortcomings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your strengths? Pinpoint these areas. Once identified,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affirmations that directly counter these negative beliefs.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if you often tell yourself, "I'm not good enough," create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like, "I am capable and worthy of success." If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fear failure, try an affirmation like, "I embrace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learn from my mistakes."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is to make your affirmations personal and specific. Generic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affirmations might lack the power to truly resonate with you.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saying "I am healthy," try "I nourish my body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wholesome foods and regular exercise, and I feel strong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energetic." Instead of "I am wealthy," try "I attract abundance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into my life, and I manage my finances wisely."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and detailed your affirmations, the more effectively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resonate with your subconscious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about creating grandiose statements that feel unreal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forced. Your affirmations should feel authentic and believable,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they initially seem slightly out of reach. It's a process of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gentle nudging of your subconscious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empowering belief system. The goal is to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beliefs with empowering ones, gradually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your internal dialogue.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affirmations should be positive, present tense, and personal.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negative phrasing, such as "I am not afraid." Instead,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phrasing like "I am confident and courageous."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you want to achieve, not what you want to avoid.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should be statements of your desired reality,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descriptions of your current situation. Frame them as if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achieved your goals. This positive reinforcement signals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subconscious mind that these outcomes are achievable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writing your affirmations down and placing them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you'll see them regularly—on your mirror, your refrigerator, 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board. Reading them aloud, morning and night, will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 them into your subconscious mind. You can also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your daily meditations or visualization practices,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combining the power of imagery with the power of positive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affirmations aren't a magic bullet; they require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and practice. Don't be discouraged if you don't see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results. The process of rewiring your brain takes time and patience.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persistent, be consistent, and be patient with yourself.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victories, acknowledging each step you take towards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positive and empowered self-image. The more consistently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engage in this practice, the more deeply ingrained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beliefs will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affirmations, cultivate positive self-talk. This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monitoring your internal dialogue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thoughts. When you catch yourself thinking negatively,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redirect your thoughts towards more constructive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statements. Instead of dwelling on your mistakes,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them, learn from them, and move forward.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strengths and accomplishments, reminding yourself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dialogue is a powerful force, shaping your perceptions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influencing your actions. By consciously cultivating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self-talk, you're actively creating a more supportive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internal environment. This creates a positive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loop: positive self-talk leads to increased confidence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motivation, which, in turn, leads to greater achievement and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reinforces positive self-talk.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facing a challenging task. With negative self-talk,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say, "I can't do this. I'm going to fail." This creates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doubt, hindering your performance. With positive self-talk,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you might say, "This is challenging, but I'm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this. I'll break it down into smaller steps and tackle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step at a time." This instills confidence and motivation,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resilience and increasing the likelihood of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combination of positive affirmations and positive self-talk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duo, creating a synergistic effect that amplifies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power. Affirmations provide the foundational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positive self-talk provides the ongoing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needed to maintain a positive mindset,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They work together to reshape your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replacing limiting beliefs with empowering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resilience, and bolstering your ability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achieve your goals.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Remember, self-compassion is key. Be kind to yourself during this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Don't beat yourself up if you slip up and find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negative self-talk. Gently redirect your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practicing. The journey towards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is a continuous process, not a destination.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progress, acknowledge your efforts, and embrace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growth. The consistent practice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and positive self-talk will gradually transform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world, leading to increased confidence,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your aspirations. It's a process of self-cultivation,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nurturing of the inner garden of your mind.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your inner self with the same care and attention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give to a precious plant, allowing it to grow and blossom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full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synergy between the visualization techniques we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discussed, and the internal cultivation fostered by affirmations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self-talk, creates a powerful, holistic approach to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goals. The vision board serves as a constant visual reminder,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your goals and aspirations. Affirmations and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self-talk strengthen your internal belief system, providing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fuel and mental fortitude to overcome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Together, these practices create a powerful,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personal growth and achievement, guiding you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filled with purpose, fulfillment, and joy. They are not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entities, but rather interwoven threads in the rich tapestry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This synergistic combination is what truly unlocks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your own mind. It's the fusion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visualization with internal affirmation – a complete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approach to unlocking your potential. It’s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like any journey, it requires dedication, patience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But the destination – a life filled with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 – is well worth the effort.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Mental Rehearsal and Preparation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on the foundations of vision boards and positive self-talk,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now delve into the potent realm of mental rehearsal. This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daydreaming; it's a structured, active process of 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challenges and visualizing success. Think of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 rehearsal for your life, allowing you to anticipate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strategies, and build confidence before the "main event."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technique harnesses the power of your mind to shape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transforming anxieties into anticipation and doubts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rehearsal involves vividly imagining yourself successfully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task or achieving a goal. It's not about passively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movie in your mind; it's about actively participating,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sensations, hearing the sounds, and experiencing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associated with success. The more senses you engage,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and effective the rehearsal becomes. Imagine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of the cool wind on your skin as you cross the finish line,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of the crowd echoing in your ears,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settling upon your shoulders. Feel the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swelling within you, the sense of satisfaction and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immersive experience isn't just about visualizing the outcome;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meticulously rehearsing the process. Imagine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challenges head-on, strategically overcoming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adapting to unexpected situations. For example, if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a presentation, visualize the entire process: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confidently to the podium, making eye contact with the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smoothly delivering your speech, fielding questions with ease,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positive feedback. Mentally rehearse each step,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anticipating potential difficulties and devising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mental rehearsal lies in its ability to prime your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success. By repeatedly rehearsing the desired outcome,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neural pathways that reinforce positive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anxiety. When faced with the actual challenge, your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recognize the situation and recall the successful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rehearsal, triggering feelings of confidence and competence. This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reduces the element of surprise, transforming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into a familiar and manageable challenge. It’s like a musician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a piece of music repeatedly until it becomes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nature; they are not simply playing the notes, but feeling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understanding the flow and emotion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composition. This same principle applies to mental rehearsal.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athlete meticulously visualizing their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competition. They don't just imagine winning; they replay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sequence of events in their mind, from the starting 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moments of victory. They envision themselves executing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movement with precision, overcoming obstacles with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maintaining focus amidst distractions, and reacting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decisively to unexpected events. They feel the surge of adrenaline,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strain in their muscles, the rhythm of their breath. This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preparation strengthens their neural pathways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successful performance, enhancing their physical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mental toughness. They are essentially creating a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 for success, reinforcing the neural pathways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successful execution.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Let's explore how to effectively implement mental rehearsal.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specific challenge or goal you want to prepare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specific and well-defined your goal, the more effective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rehearsal will be. Avoid vague generalizations.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visualizing "success in my career," focus on a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such as "successfully negotiating a contract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client" or "delivering a compelling presentation that secures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funding for my project."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you have a clearly defined goal, find a quiet,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you can relax and focus without distractions.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eyes, take a few deep breaths, and allow your body to relax.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by visualizing the environment in which you'll be performing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task. Engage all your senses: sight, sound, smell, touch,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taste. The more vivid and detailed your visualization,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its effect.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visualize yourself performing the task. Don't just imagine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outcome; visualize each step of the process. If you're preparing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public speaking engagement, imagine yourself walking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podium, greeting the audience, and smoothly transitioning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presentation. Visualize yourself handling questions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maintaining eye contact with your audience,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them on an emotional level. Focus on your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body language, your tone of voice, and your emotional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 yourself feeling confident, calm, and in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visualization, pay attention to any negative thoughts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arise. Acknowledge them without judgment,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redirect your focus back to the positive aspects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rehearsal. Use positive self-talk to reinforce your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Remind yourself of your strengths, your capabilities,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your past successes.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all your senses as you replay the successful scenario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Imagine the feeling of accomplishment, the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your goal. Feel the pride and self-respect that accompany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Allow yourself to fully experience the positive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achieving your objective. This immersive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enhances the effectiveness of the visualization.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practice is crucial for maximizing the benefits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rehearsal. Aim to practice your visualization regularly, ideally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times a week. The more you rehearse, the stronger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neural pathways associated with success become, and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you'll access those positive feelings of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competence when facing the actual challenge. Consistency is key;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short, focused sessions are more beneficial than infrequent,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lengthy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rehearsal isn't a quick fix; it's a tool for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It’s about cultivating a mindset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preparing you not just for specific challenges,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unpredictable journey. It's about building a deep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fostering inner strength, and equipping yourself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tools to navigate any obstacle that comes your way.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strengthens your inner resolve, transforming fear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and doubt into determination. Remember,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self-empowerment is a continuous process, and mental rehearsal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valuable tool in your arsenal. By consistently practicing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you cultivate not only competence but also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self-belief, enabling you to approach challenges with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Embrace this powerful tool, and let it guide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achieving your aspirations.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Unlocking Inner Potential Through Visualization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upon the power of mental rehearsal, we now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of visualization on unlocking our inner potential.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Visualization, unlike mere daydreaming, is a conscious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creating mental images, not just of the desired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outcome, but of the entire process of achieving it. It's about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vivid picture in your mind's eye, engaging all your senses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the journey to success, not just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you're preparing for a significant presentation.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picturing yourself standing at the podium, basking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after a flawless delivery, you visualize the entire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see yourself entering the room, feeling the quiet anticipation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You feel the texture of the microphone in your hand,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your notes in your pocket. You smell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from the nearby refreshment table. You hear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 of the audience as you take your place, and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podium as you adjust the microphone. You visualize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engaging with the audience, their faces, their expressions,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nods of understanding. You hear your own voice, clear,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articulate, delivering your message with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You see yourself answering questions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poise, your thoughts flowing freely, your explanations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detailed visualization, engaging multiple senses, transforms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from a passive observation to an active participation.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conducting a dress rehearsal for your mind, preparing it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ahead and reinforcing the expectation of success.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strengthens the neural pathways associated with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outcomes, making them more readily accessible when you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real-life situation. It's not just about the destination;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a course towards it, anticipating potential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strategizing your way around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artist meticulously crafting a masterpiece. They don't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visualize the finished painting; they visualize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brushstroke, the blending of colors, the texture of the canvas. They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weight of the brush in their hand, the flow of paint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They see the colors transforming, the image emerging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to clarity. They experience the process of creation,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moment, reinforcing the steps needed to bring their vision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level of detail is crucial for the effectiveness of visualization.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senses you engage, the more immersive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stronger the imprint on your subconscious mind. This translates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greater sense of confidence and preparedness when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 challenge. It's about creating a mental blueprint,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success, guiding you through each step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 is particularly powerful when combined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such as positive affirmations and mental rehearsal.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yourself visualizing the successful completion of a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coupled with repeating positive affirmations such as "I am capable,"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am confident," "I am successful." The combined effect amplifies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of self-belief, strengthening your resolve and bolstering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it's important to acknowledge that visualization isn’t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bullet. It’s a tool, a powerful technique, but one that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practice and effort. It’s not about passively wishing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success; it’s about actively engaging with the process of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It’s about confronting your doubts and fears,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judgment, and then redirecting your focus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positive aspects of your vision.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if you’re struggling with a fear of public speaking,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visualizing yourself successfully delivering a presentation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simply seeing yourself at the podium.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nervousness, the racing heart, the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and then systematically replacing those negative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images of confidence, calmness, and control. You see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deep breaths, connecting with the audience, and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your message. You feel the energy of the room,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 audience, and the satisfaction of sharing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ideas.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replacing negative visualizations with positive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crucial aspect of effective visualization. It’s about retraining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mind, shifting your focus from what might go wrong to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go right. It's about building resilience, developing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bounce back from setbacks and maintain a positive outlook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visualization lies in its ability to bridge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your present reality and your desired future. It’s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mental bridge, a pathway towards your goals.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practicing visualization, you’re not just creating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images; you’re shaping your beliefs, your attitudes,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visualization can be adapted to various aspects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beyond professional achievements. It can be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relationships, enhance physical fitness, improve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and cultivate greater self-compassion.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visualizing a harmonious relationship with a loved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focusing on moments of connection, understanding, and shared joy.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visualize your body becoming stronger, more energetic,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as you engage in regular exercise. Or visualize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to stressful situations with greater calmness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composure, replacing feelings of anxiety with feelings of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visualization is an iterative one, requiring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 and adjustment. It's a journey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understanding your own strengths and limitations,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the confidence to overcome challenges.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self-belief, of knowing that you have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you to achieve your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is consistent practice. Regular visualization sessions,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short periods, are far more effective than infrequent, lengthy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Make it a daily habit, integrating it into your routine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brushing your teeth or having your morning coffee. Find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space, free from distractions, where you can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immerse yourself in the process.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Remember, visualization is not about escaping reality; it’s about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it. It’s about building the mental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needed to face whatever challenges may come your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cultivating a mindset of hope, optimism,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self-belief. Embrace the power of visualization, and let it guide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life filled with purpose, fulfillment, and success.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process of unlocking your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and transforming your dreams into tangible realities.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you practice, the more powerful this tool becomes,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your mental landscape, but your very existence.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remarkable power of the human mind,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our reality through the sheer force of focused intention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consistent effort.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Being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upon the power of visualization and mental rehearsal,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delve into the crucial role of presence – of being fully anchored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present moment – in conquering daunting tasks.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intently on the task at hand, free from the distractions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or the anxieties of the future, is a cornerstone of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It’s about silencing the internal chatter, the constant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thoughts and worries that can paralyze us and prevent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tightrope walker attempting a daring feat. Their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depend solely on physical strength and skill; it rests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ability to remain utterly present, focused solely on the wire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their feet, their balance, their next step. Any stray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fleeting worry about the crowd below, any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 line – these are all potential distractions that could lead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fall. Similarly, in our own lives, the ability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to concentrate fully on the task at hand, is crucial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overcoming challenges and achieving our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holds lessons, yes, and the future holds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undoubtedly. But clinging to past regrets or future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prevents us from engaging fully with the present, which is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actions, our progress, our very lives unfold. The present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place where we can truly make a difference, where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that crucial step, that essential swing, that necessary bite.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is not about ignoring the past or dismissing the future;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their place and then gently redirecting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here and now. It's about acknowledging the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arise – the anxieties, the doubts, the fears –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getting swept away by them. It’s about observing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as passing clouds in the sky, acknowledging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letting them obscure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 conscious effort, a deliberate practice of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attention back to the present moment whenever we find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 wandering. It might involve focusing on our breath, noticing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of air entering and leaving our lungs, the gentle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 of our chest. It might involve focusing on our senses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sights, sounds, smells, tastes, and textures around us.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engaging our bodies, noticing the feeling of our feet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the weight of our bodies in our chairs, the movement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 as we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is to find anchors, points of reference that ground us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These anchors can be anything – a particular object,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sound, a physical sensation, a mindful mantra.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is to create a focal point that draws our attention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when our minds begin to wander.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meditation practice, for example. The purpose isn’t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the mind entirely, a feat impossible for most of us.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to cultivate an awareness of our thoughts and feelings,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 without judgment, and then gently redirect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back to the breath, to the body, to the present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we practice, the more skilled we become at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our minds wander, and the more easily we can guide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 back to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practice of mindfulness, of being present, extends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It's about cultivating a conscious awareness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every aspect of our lives – from the mundane tasks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 to the most challenging endeavors. It's about 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with a sense of intentionality, a willingness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with what is happening, rather than being passively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by the currents of our thoughts and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 simple act of eating a meal. Instead of rushing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distracted by emails or television, we can practice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eating. We can savor each bite, noticing the textures, the flavors,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aromas. We can appreciate the nourishment it provides,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it brings. This simple act of presence transforms a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into a moment of mindful enjoyment, a small oasis of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a busy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we can practice mindfulness while walking, noticing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our steps, the feeling of the ground beneath our feet,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sights and sounds around us. We can practice mindfulness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music, appreciating the melody, the harmony,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resonance. We can practice mindfulness while talking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loved one, giving them our full attention, listening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interruption, connecting with them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of presence are manifold. It reduces stress and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improves focus and concentration, enhances creativity and problem-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 skills, and fosters a greater sense of peace and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powerful tool for overcoming challenges, because when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present, we are better able to identify problems,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solutions, and take effective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presence allows us to appreciate the small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that often get overlooked in the rush of daily life.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gratitude in the everyday, in the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in the kindness of others. It's about cultivating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and appreciation, regardless of the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presence requires patience and perseverance.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destination. There will be times when our minds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wander, when we get caught up in thoughts and anxieties.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to acknowledge these moments without judgment, to gently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attention back to the present, and to continue practicing,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tightrope walker. Their success isn't about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wavering, never having a moment of doubt. It’s about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constantly readjust, to constantly bring their focus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the task at hand. And so it is with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remain present, to focus on the task at hand, is a skill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cultivated, honed, and perfected through consistent practice.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skill that empowers us to overcome challenges, to achieve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and to find a deeper sense of peace and fulfillment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It's a journey of self-discovery, a process of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and deeply in the present moment, one step, one swing,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 at a time. The journey itself is the reward,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presence and the inherent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more we practice, the more we discover the immense power we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within, to shape our experience, to master our thoughts,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 with courage, grace, and unwavering focus.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unfolds moment by moment, and every moment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practice, to learn, to grow, and to discover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within ourselves. The present moment is not just a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time; it's a gateway to a life lived with intention, purpose,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sense of being completely, utterly, and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Practicing Mindfulness Techniques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established the foundational importance of presence,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turn to the practical application: the cultivation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Mindfulness isn't some esoteric practice reserved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monks on mountaintops; it's a skill accessible to everyone,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be woven into the fabric of our daily lives.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choosing to engage with the present moment,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being passively swept along by the currents of our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accessible and widely practiced mindfulness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is meditation. Meditation doesn't require an hour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sitting; even five minutes a day can make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Find a quiet space where you can sit comfortably, 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cushion on the floor or in a chair with your back straight.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your eyes gently, and bring your attention to your breath.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sensation of air entering and leaving your nostrils,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and fall of your chest or abdomen. Don't try to control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breath; simply observe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Inevitably, your mind will wander. Thoughts will arise,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surface, anxieties will creep in. This is perfectly normal.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notice your mind wandering, don't judge yourself;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thought and gently redirect your attention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breath. Think of it as a gentle shepherding of your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it back to the present moment. The process of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your focus to your breath is the practice itself.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a state of mental emptiness; it's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awareness of your thoughts and feelings without getting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countless variations on meditation practices, from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meditations that use visualizations or affirmations, to body scans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bring awareness to different parts of the body. Experiment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approaches to find what resonates with you. The key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consistency, even if it's just a few minutes each day. The cumulative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regular practice is profound, gradually sharpening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focus, to observe, and to be present.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formal meditation, mindfulness can be integrated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your daily life. One simple yet effective technique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breathing. Throughout the day, take moments to pause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your attention to your breath. Notice the rhythm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inhalations and exhalations, the gentle expansion and contraction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chest and abdomen. This simple act can anchor you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reducing stress and improving focus. You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mindful breathing while waiting in line, during a meeting,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even while walking down the street. It's a portable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readily available anytime, anywhere.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movement is another powerful technique.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through your daily activities, try to engage with them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attention to the sensations in your body. When walking,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feeling of your feet on the ground, the movement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legs, the rhythm of your steps. When washing dishes,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water, the texture of the soap, the smoothness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dishes. When engaging in any physical activity, be fully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experience, noticing the effort, the stretch, the coordination.</w:t>
      </w:r>
    </w:p>
    <w:p>
      <w:pPr>
        <w:autoSpaceDN w:val="0"/>
        <w:autoSpaceDE w:val="0"/>
        <w:widowControl/>
        <w:spacing w:line="264" w:lineRule="exact" w:before="60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mindful engagement transforms routine tasks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presence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eating is a particularly rewarding practice.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scarfing down your food while distracted by a screen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take your time, savor each bite. Notice the flavors,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and aromas of your meal. Appreciate the nourishment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provides, the pleasure it brings. Mindful eating is a powerful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gratitude and connect with the simple joys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your senses is another key to mindfulness.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take moments to notice your surroundings. What do you see,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hear, smell, taste, and touch? Become acutely aware of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environment, the nuances of your experience.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awareness helps to ground you in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appreciate the richness and complexity of your surroundings.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subtle sounds of nature, the warmth of the sun on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gentle breeze on your face. Each sensation is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 presence.</w:t>
      </w:r>
    </w:p>
    <w:p>
      <w:pPr>
        <w:sectPr>
          <w:pgSz w:w="8000" w:h="12000"/>
          <w:pgMar w:top="428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using mantras also proves to be very effective.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a calming phrase or word, silently or aloud, can help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your attention and calm your mind. Mantras can be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affirmations, such as "I am calm," "I am present," or "I am peaceful."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these phrases can help to quiet the internal chatter,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stress and anxiety. The repetition itself anchors you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much like the focus on your breath during meditation.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listening is crucial. When engaging in conversations,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person your full attention. Listen actively,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interrupting, making a conscious effort to understand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This act of mindful presence strengthens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fosters deeper connections. You'll find yourself hearing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nuances, empathizing more deeply, and strengthening the bond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with the other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vital to understand that mindfulness is not about escaping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emotions or challenges. It's about acknowledging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them without judgment, and allowing them to 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without getting swept away. When difficult emotions arise,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them, acknowledge their presence without resisting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gently return your attention to your breath, your body, 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This gentle approach allows you to process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healthier and more effective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benefits of regular mindfulness practice extend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focus on the task at hand. Research has shown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reduces stress and anxiety, improves sleep 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enhances creativity, boosts the immune system, and increases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regulation. It's a holistic practice that fosters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well-being, a deeper connection with ourselves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us.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of cultivating mindfulness is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sprint. There will be times when your mind wanders,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stay present. This is normal; it's part of the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get discouraged; simply acknowledge it, and gently redirect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attention back to the present moment. The key is to persist,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practicing, day after day, even if it's just for a few minutes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 The rewards – increased focus, reduced stress, greater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and a profound sense of inner peace –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Remember, every moment is an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to learn, to grow, and to discover the boundless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resides within you, a potential that unfolds with each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swing, and bite you take. It's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capacity to find stillness and strength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of life. Embrace the journey, knowing that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is a precious opportunity to nurture your mind, body,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Reducing Stress and Anxiety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upon the foundation of presence and mindfulness, we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 into practical strategies for reducing stress and anxiety.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aren't quick fixes, but rather tools to cultivate a more resilient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inner landscape. The key is consistent practice,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 that, over time, transforms our relationship with 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one of frantic reaction to one of mindful observation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powerful technique is the mindful engagement with our senses.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often rush through our days, our minds preoccupied with to-do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lists and worries, barely registering the world around us.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engaging our senses, we anchor ourselves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interrupting the cycle of anxious thought. Take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now. Notice the texture of your clothing against your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weight of your body in your chair or on the floor.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do you hear? Are there subtle nuances, a distant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the rustling of leaves, the ticking of a clock, that you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overlook? What scents reach your nostrils –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coffee, the fresh scent of laundry, the subtle musk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skin? If possible, take a sip of water, paying attention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temperature, its taste, the sensation as it travels down your throat.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conscious engagement, this mindful awareness of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grounds us in the here and now, gently pulling us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swirling anxieties of the future or the regrets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effective method involves cultivating a sense of bodily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Many of us carry tension in our bodies,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stress and anxiety. This tension might manifest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clenched jaw, tight shoulders, a knotted stomach, or a racing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bringing conscious attention to these physical sensations,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unravel them. Try a simple body scan meditation.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your toes, noticing any sensations – tingling, warmth,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coolness, tightness. Slowly move your attention upward,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in your feet, ankles, calves, knees, thighs, hips, and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on. Don't judge or try to change these sensations; simply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curiosity and compassion. As you become more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tension you're holding, you'll naturally start to release it. This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connects the mind and body, creating a more integrated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self and fostering a sense of grounded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 breathing, as mentioned before,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cornerstone of stress reduction. But let's explore it in more depth.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comfortable position, sitting or lying down. Bring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your breath. Notice the natural rhythm of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inhalations and exhalations. Feel the air entering and leaving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nostrils, the expansion and contraction of your chest and abdomen.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try to control your breath; simply observe it. As you breathe,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repeat a calming word or phrase, such as "peace," "calm,"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"breathe." Each breath is a gentle anchor, pulling you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Even a few minutes of mindful breathing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dramatically reduce stress and create a sense of inner peace.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isn't just for formal meditation sessions; you can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your day, using it as a moment of self-regulation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formal practices, we can weave mindfulness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daily routines. Transform mundane tasks into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presence and connection. Washing dishes, for example,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mindful act when we fully engage with the experience.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water, the texture of the soap, the smooth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dishes. Notice the scent of the soap and the sound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water. This simple act, when approached with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becomes a small meditation, a moment of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our busy lives. The same applies to walking, eating,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working, or any other daily activity. By consciously engaging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experience, rather than rushing through it, we transform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tasks into opportunities for presence and connection.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cultivates a sense of appreciation for the simple things in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hold of anxieties that focus on what we lack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we already have.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reframing is another powerful tool. Our thoughts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our anxieties. We may dwell on worst-case scenarios,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catastrophize minor setbacks, or engage in negative self-talk.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reframing involves challenging these negative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replacing them with more balanced and realistic ones.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example, if you're worried about a presentation, instead of focusing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possibility of failure, challenge that thought.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mistakes but focus on what you can control—your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preparation, your delivery. Reframe the situation, viewing it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 and learning. This requires practice,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time, it becomes easier to identify and reframe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replacing worry with a more constructive and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can also be immensely helpful. Write down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allowing yourself to express them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This can be a powerful way to process emotions and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Don't worry about making it perfect; simply let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flow onto the page. The act of writing itself can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therapeutic, offering a safe space to explore anxieties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immediate resolution. Reviewing your journal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also help you identify patterns of thinking and behavior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 a deeper understanding of your triggers and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This can give you tools to better manage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in the future. By understanding the root causes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stress, you can address them more effectively, promoting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realistic expectations is crucial. We often overwhelm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by setting unrealistic goals and expectations.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large tasks into smaller, manageable steps can make them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daunting. Celebrate small victories along the 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and appreciating your progress. This creates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 and momentum, fostering a positive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 that motivates you to keep moving forward. Remember,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not perfection, is the key. Accept that setbacks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 part of life, and don't let them derail your progress.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as opportunities for learning and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the importance of self-compassion. Be kind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yourself, particularly during times of stress and anxiety.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with the same kindness and understanding that you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dear friend. Acknowledge your struggles without judgment.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it's okay to not be okay. Self-compassion reduces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negative self-talk, creating space for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Remember that the journey to reducing stress and anxiety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marathon, not a sprint. There will be ups and downs,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progress, and moments of relapse. Embrace the journey,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your experiences, and celebrating your resilience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 Each mindful step, each gentle breath, each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brings you closer to a more peaceful and fulfilling life.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Increasing SelfAwareness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on the foundations of mindful breathing and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we now explore how these practices can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ourselves – a heightened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is the cornerstone of emotional regulation. This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elusive state of perfect serenity;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a more intimate and compassionate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inner world. It’s about learning to observe our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judgment, recognizing them as transient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immutable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analogy of a river. Our thoughts and emotions are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flowing constantly. Sometimes the current is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it's a raging torrent. Mindfulness is not about stopping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flow, but about learning to sit by the riverbank, observing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without getting swept away. We can watch the muddy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anger, the still pools of sadness, the rushing rapids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all without being consumed by them. This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allows us to gain perspective, to see the patterns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and to respond more skillfully to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practical technique for enhancing self-awareness is the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mindful self-reflection. This involves setting aside dedicated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even just a few minutes, to simply observe your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Find a quiet space where you can sit comfortably. Close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if that feels comfortable, and gently bring your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breath. Then, begin to notice the sensations in your body.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any areas of tension? What emotions are present? Are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happy, sad, anxious, peaceful, or something else entirely?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try to analyze or judge these feelings; simply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presence. Notice their intensity, their location in your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how they change over time. This simple act of observation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profoundly revealing, offering valuable insights into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patterns and triggers.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is a powerful complement to mindful self-reflection.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journal becomes a safe space, a private sanctuary where you can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your thoughts and feelings without fear of judgment. Don't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about writing perfect sentences or crafting eloquent prose;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let your thoughts flow onto the page. Write about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your emotions, your challenges, and your victories.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recurring themes or patterns that emerge. Notice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your thoughts, feelings, and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sensations. This process of externalizing your inner world can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to identify patterns of thinking and behaving that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stress and anxiety. It can also foster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as you acknowledge and accept your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harsh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movement can also significantly enhance self-awareness.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like yoga, tai chi, or even a simple walk in nature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opportunity to connect with your body and observe its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to your thoughts and emotions. As you move your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 attention to your breath, the sensations in your muscles,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emotions that arise. Notice how your body holds tension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stress and how it releases that tension as you relax.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awareness allows you to cultivate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mind-body connection, recognizing how your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influence your physical state and vice-versa.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increasing self-awareness is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and challenge negative self-talk. Many of us engage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internal dialogue that is often critical and self-deprecating.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might tell ourselves we're not good enough, smart enough,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enough. These negative thoughts can fuel anxiety,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and a general sense of inadequacy. However,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aware of this inner critic, we can begin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validity. When a negative thought arises, ask yourself: Is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truly accurate? Is it helpful? What would I tell a friend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having similar thoughts? By challenging these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statements, we can cultivate a more compassionate and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self-perception.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self-compassion is essential for increasing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It is about treating ourselves with the same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acceptance that we would offer a dear friend.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we make mistakes, we don't berate ourselves; instead, we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our imperfections and learn from our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we're struggling, we offer ourselves comfort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harsh self-criticism. Self-compassion is not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indulgence; it's about recognizing our shared humanity and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 the same grace and empathy that we extend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This is crucial because it creates a safe inner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 self-reflection and growth. Without self-compassion,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can easily become self-judgment, undermining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we're trying to cultivate.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practices, we can integrate self-awareness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daily lives. Pay attention to your reactions in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situations. Notice how you respond to stress, conflict,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Do you tend to withdraw, become angry, or overthink?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observing your patterns of behavior, you can begin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your triggers and develop healthier coping mechanisms.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if you find yourself getting overwhelmed at work,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notice that your breathing becomes shallow, your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tense, and your thoughts become racing. By recognizing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signs, you can take steps to regulate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such as taking a few deep breaths, stepping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desk, or engaging in a short mindfulness exercise.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power of observation in social interactions. Pay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your own body language, your tone of voice, 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of words. Observe how others respond to you.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can enhance your communication skills, helping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stronger relationships and navigate social situations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effectively. It's about becoming a more conscious participant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less reactive and more intentional. These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even small ones, demonstrate a deepening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that ripples outwards, enriching our experience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greater self-awareness is ongoing,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our inner landscape. It's not a destination but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continuous growth and discovery. There will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moments of confusion, times when we feel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ourselves and times when we feel lost. The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 is to maintain a gentle, persistent practice of self-observation,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and mindful engagement with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Through consistent effort, we can develop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ourselves, strengthening our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our capacity for emotional regulation. And this,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more fulfilling and peaceful life, one where we are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our anxieties and more empowered by our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The consistent practice of mindfulness, in all its forms,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key to unlocking this potential within. It's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guided by the steady, gentle rhythm of our own breath.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Calm Amidst the Chaos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section explored the cultivation of self-awareness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emotional regulation. Now, we delve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application of this awareness in navigating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ambitious pursuits. The journey towards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goal is rarely a smooth, linear path. It's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moments of intense pressure, self-doubt,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These are not signs of failure, but rather natural milestones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key lies in developing the ability to find pockets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calm amidst the chaos, to maintain focus and clarity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with seemingly insurmountable obstacles.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powerful tools for achieving this is the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presence. This involves anchoring ourselves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fully engaging with our immediate experience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getting lost in anxieties about the future or regrets about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about ignoring challenges; rather,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 with a clear, unburdened mind. When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enormity of a task, our minds often 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anticipating potential pitfalls and setbacks. This anticipatory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only serves to amplify our stress levels and diminish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agency. Mindful presence acts as an antidote to this,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us in the here and now, empowering us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 at hand, one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simple act of drinking a cup of tea. Instead of 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it, distracted by thoughts of emails or to-do lists,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all our senses. The warmth of the cup in our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aroma of the tea leaves, the subtle flavors unfolding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palate—these sensory experiences offer a pathway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anchoring us in the reality of the here and now.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simple act can become a potent meditation,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respite from the relentless demands of our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we can bring mindful presence to any task,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it may seem. Washing dishes, for example, can become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focused attention. Feel the warmth of the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 of the soap, the weight of the dishes in your hands. Engage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with the process, allowing your attention to rest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rather than wandering off into the future or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 presence is not passive; it's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our experience. It requires consistent effort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patience. We'll inevitably find our minds wandering, getting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worries. This is perfectly normal. The key is to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 our attention back to the present moment,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self-criticism. Each time we return to the present,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our ability to remain anchored, to resist the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and distraction.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finding calm amidst the chaos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self-compassion. Achieving a challenging goal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persistence, resilience, and an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There will be setbacks, moments of doubt, and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feel like giving up. During these times, self-compassion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luxury but a necessity.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involves treating ourselves with the same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empathy that we would offer a dear friend.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stumble, we don’t berate ourselves; we acknowledge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learn from our mistakes. We recognize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are a normal part of the journey, not evidence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We remind ourselves that we are capable, resourceful,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our own compassion. This inner support system is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maintaining motivation and 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Visualizing success can be a powerful tool in maintaining focus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motivation. However, this visualization shouldn't focus solely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outcome. Instead, it should encompass the entire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challenges, the setbacks, and the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Imagine yourself navigating the complexities of your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small victories along the way. See yourself as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resourceful, and unwavering in your commitment. This helps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confidence and maintain 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mindful presence and self-compassion,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 can significantly enhance our capacity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stressful situations. When we're immersed in the pursuit of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goal, it's easy to focus solely on what we haven't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achieved. Practicing gratitude helps to shift our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us to appreciate the progress we have made,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receive from others, and the resources available to us.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fosters a sense of contentment and perspective, mitigating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impact of stress and anxiety.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simple acts of self-care can greatly enhance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focus. This might involve getting enough sleep, 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nutritious meals, engaging in regular physical activity, or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nature. These seemingly small actions contribute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our overall well-being, enhancing our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ability to cope with stress. Prioritizing self-care is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indulgence, but rather an investment in our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the power of small steps. Breaking down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task into smaller, more manageable steps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reduce feelings of anxiety and overwhelm.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step represents progress, offering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and reinforcing our commitment. Celebrate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acknowledging them as crucial milestones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towards our ultimate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achieving a challenging goal is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sprint. It demands patience, perseverance, and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calm amidst the inevitable chaos. By cultivating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self-compassion, gratitude, and self-care, we equip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 the tools necessary to navigate the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victories, and ultimately, achieve our aspirations.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process, acknowledging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difficulties, and celebrating the small wins along the way.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holistic approach, combining mindfulness and self-compassion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strategies, is the key to fostering a resilient spirit,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weathering the storms and emerging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fulfilled. The journey itself becomes a testament to our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capacity for growth. And that, in itself, is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celebrating.</w:t>
      </w:r>
    </w:p>
    <w:p>
      <w:pPr>
        <w:sectPr>
          <w:pgSz w:w="8000" w:h="12000"/>
          <w:pgMar w:top="296" w:right="71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Releasing Perfectionism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excellence is a noble aspiration, a driving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many of our most ambitious endeavors. Yet, this pursuit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morph into a crippling obsession with perfection,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an unattainable ideal. Perfectionism, while seemingly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virtue, often acts as a powerful inhibitor, hindering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fueling self-doubt. It's a paradoxical trap: the desire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flawless ironically prevents us from creating anything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 fear of imperfection paralyzes us, leaving us stuck in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procrastination and self-criticism. Breaking free from this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conscious shift in perspective, a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as an integral part of the creative process.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sculptor meticulously chiseling away at a block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marble. Their vision is clear: a masterpiece of breathtaking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flawless execution. But what happens when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appears? A crack in the marble, a flaw in the design?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perfectionist might be consumed by despair, abandoning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altogether, haunted by the unattainable ideal. However,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seasoned artist would recognize the imperfection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as an opportunity. They might adapt their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the flaw into the overall composition,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an element of unique character and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analogy applies to all creative pursuits, from writing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to music composition and software development. The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perfection can blind us to the beauty of the process itself.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so focused on the flawless end product that we lose sight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exploration, the discovery that occurs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path toward mastery is paved with imperfections,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missteps and false starts. These are not signs of failure,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elements of growth and learning. Embracing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us to learn from our mistakes, to adapt and refine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approach, to evolve as creators.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perfectionism isn't about abandoning standards of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neglecting excellence. It's about shifting our focus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ideal to the achievable progress. It's about celebrating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appreciating the process, and recognizing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improvement. It's about understanding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mastery emerges not from flawless execution, but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experiment, to take risks, to learn from our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continually refine our skills.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ways to release perfectionism is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self-compassion. When we make a mistake, when a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turn out exactly as planned, it’s easy to fall into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and self-doubt. We may berate ourselves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shortcomings, comparing ourselves to others and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inadequate. However, self-compassion involves treating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that we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facing similar challenges. Instead of judging ourselves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harshly, we acknowledge our imperfections, learn from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move forward with renewed determination.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kindness is a powerful antidote to the negativity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that often accompany perfectionism.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crucial step involves shifting our perspective on failure.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 often stems from a deep-seated fear of failure.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that failure is a reflection of our worth, a sign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or incompetent. But this is a misconception. Failure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inherent part of the creative process; it’s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growth. It's a chance to refine our skills, to identify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and to develop new strategies. By reframing failure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learning experience, we can reduce its power to paralyze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and free ourselves to explore 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Visualizing success, while a powerful motivational tool,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cautiously by those struggling with perfectionism.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perfectionist might focus solely on the idealized outcome,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 reality of the process. Instead, visualize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 conclusion but also the journey itself –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mistakes made, the lessons learned. See yourself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adaptable, and committed to continuous improvement.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balanced approach helps to build realistic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the pressure associated with the pursuit of perfection.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realistic goals is another crucial element in releasing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perfectionism. Perfectionism thrives on unrealistic expectations.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ourselves impossible standards, leading to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frustration. Breaking down large projects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more manageable steps helps to build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momentum. Each completed step represents a small victory,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our sense of progress and motivating us to continue.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these small successes, acknowledging their importance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the larger goal. This approach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increases productivity but also instills a sense of accomplishment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counteracts the self-doubt associated with perfectionism.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sense of gratitude can significantly reduce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impact of perfectionism. When we’re focused on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haven’t yet achieved, it’s easy to overlook our accomplishments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perpetually dissatisfied. However, practicing gratitude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appreciate the progress we have made, the support we've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others, and the resources available to us. This fosters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contentment and perspective, counteracting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 of perfectionism.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 involves allowing room for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value of process over product.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enjoying the act of creation itself, without being overly 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final outcome. Perfectionism often stems from a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criticism from others. However, it's important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that everyone makes mistakes, and that imperfections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what make things unique and interesting.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releasing perfectionism is not a linear one; it's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self-acceptance. It requires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self-compassion, and a willingness to embrace the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creative process. It's about shifting from a fixed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mindset, where we believe our abilities are immutable, to a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mindset, where we see our capabilities as constantly evolving.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we can learn to view our imperfections not as failures,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opportunities for growth, learning, and self-improvement.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itself, becomes a testament to our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conclusion, releasing perfectionism is not about lowering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standards; it’s about cultivating a healthier, more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our creative process. It’s about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celebrating the journey, and focusing on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unattainable ideals. It's about embracing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learning from our mistakes, and continually refining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By cultivating self-compassion, setting realistic goals,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gratitude, we can free ourselves from the paralyzing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perfectionism and unlock our full creative potential.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excellence should be a source of joy and fulfillment, not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 and self-doubt. By embracing imperfection, we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to a world of creativity, innovation,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flaws, the unexpected turns –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often give our work its unique character,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and its enduring power. They are the hallmarks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a journey embraced wholeheartedly, a creation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 and resilience. The journey to release perfectionism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self-acceptance, and the destination is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and creatively. And isn't that a far more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 than the elusive, unattainable ideal of perfection?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accepting imperfection isn't a sprint;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 of self-discovery, paved with moments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breakthroughs of self-acceptance. It requires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conscious, daily commitment to shifting our internal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retraining our minds to view mistakes not as failures,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feedback. Imagine a painter, meticulously layering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a canvas. Each brushstroke, seemingly insignificant on its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the overall composition. Some strokes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slightly smudged or out of place. Yet,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rather than detracting from the piece, often add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texture, and a unique character that a perfectly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might lack.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principle applies to every aspect of our lives. The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schedule, the flawlessly executed presentation,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sculpted physique – these are often the products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pressure, of a constant struggle to meet an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standard. The freedom that comes from accepting imperfection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releasing this pressure, in allowing ourselves the space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to make mistakes, to stumble and rise again.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messy, unpredictable nature of life,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in the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crucial technique in cultivating this acceptance is the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This isn't about self-indulgence or complacency;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treating ourselves with the same kindness,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 that we would offer a close friend struggling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challenge. When we make a mistake, instead of launching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self-critical tirade, we acknowledge our human fallibility,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experience, and move forward with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This act of self-kindness is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 and self-doubt that often fuel perfectionism.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analogy of a gardener tending to their garden.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 will flourish, others might wilt, some might be ravaged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pests or unexpected weather. A perfectionist gardener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discouraged, even devastated, by the imperfections in their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But a seasoned gardener understands that imperfection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to the process of gardening. They learn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adapt their approach, and continue to nurture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embracing both its successes and its challenges.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is crucial in accepting the imperfections 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often compare ourselves to others, focusing on their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while neglecting our own. Social media, with its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portrayals of seemingly perfect lives, only exacerbates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tendency. Remember, what we see online is often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facade, a highlight reel that omits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the imperfections that are part of everyone's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This constant comparison fosters a sense of inadequacy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fuels the pursuit of an unrealistic ideal. Breaking free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requires a conscious effort to shift our focus inward,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our own unique strengths and acknowledge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powerful tool for accepting imperfection is mindfulness.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encourages us to be present in the moment,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thoughts and feelings without judgment. When we’re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self-criticism, mindfulness allows us to step back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our thoughts as they arise, rather than getting carried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them. This creates a space for self-compassion, allowing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our imperfections with greater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It's about recognizing our thoughts and feelings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transient experiences, rather than fixed truths about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toward accepting imperfection is also paved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We all make mistakes; it’s an unavoidable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Holding onto past mistakes,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us, only perpetuates a cycle of self-doubt and hinders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move forward. Self-forgiveness is not about condoning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mistakes; it’s about acknowledging them, learning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guilt and shame that often accompany them.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allows us to move on, to focus on the present,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opportunities for growth that lie ahead.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Journaling can be a powerful tool in this process. By writing down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thoughts and feelings, we can gain a clearer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internal dialogue, identify patterns of self-criticism,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those patterns with self-compassion. Journaling allows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our emotions, to explore our experiences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to cultivate a deeper sense of self-awareness.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writing itself can be therapeutic, providing a space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gratitude plays a significant role in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When we focus on what we lack, we often overlook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abundance in our lives. Practicing gratitude shifts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allowing us to appreciate the good things, both big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that are present in our lives. This fosters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and reduces the negativity and self-doubt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perfectionism. It's about acknowledging the progress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made, the challenges we have overcome, and the support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received from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the pursuit of excellence is not synonymous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perfection. Excellence is about striving for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about pushing our boundaries, and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mistakes. Perfection, on the other hand, is an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ideal, a mirage that leads to frustration, disappointment,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Embracing imperfection allows us to release the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unattainable ideal, to enjoy the process of growth,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our unique strengths and 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accepting imperfection is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There will be setbacks, moments of self-doubt,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we falter. But these moments are not failures;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learning, for growth, and for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ourselves. With consistent effort,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embrace the messy reality of life,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healthier relationship with ourselves and our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unlocking our full potential in the process.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and our creations, lies not in their flawless execution,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unique, imperfect authenticity. And that, in itself,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truly beautiful.</w:t>
      </w:r>
    </w:p>
    <w:p>
      <w:pPr>
        <w:sectPr>
          <w:pgSz w:w="8000" w:h="12000"/>
          <w:pgMar w:top="296" w:right="68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Managing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letting go, to truly embracing the art of it, involves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shift in how we perceive our goals and the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place upon ourselves. We’ve explored the crucial step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imperfection, acknowledging that the journey is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than a simple pursuit of flawlessness. Now,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critical element of managing expectations, for it is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often stumble, creating unnecessary obstacles in our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 expectations are insidious. They whisper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planting seeds of self-doubt that blossom into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procrastination. They are the silent saboteurs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whispering that we aren't good enough, fast enough,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 enough. They paint a picture of a future unattainable,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so perfect, so polished, that the present moment feels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in managing these expectations is to confront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Identify those expectations that are driving you, examine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origins, and determine if they are truly serving you. Are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truly your own, or have they been imposed by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– societal expectations, familial pressures, or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comparison to others that permeates our digital age?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a writer striving for perfection in their manuscript.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be driven by a desire for critical acclaim, aiming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bestseller list placement. This desire, while ambitious, can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debilitating. The pressure to create a "perfect" novel,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flaws and brimming with literary brilliance, can freeze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place, preventing them from even starting the writing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this writer should redefine their expectations.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for an immediate bestseller, they can focus on completing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draft. Then, they might focus on refining that draft, chapter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and finally, on seeking feedback and making revisions.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the overwhelming task into smaller,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steps, they alleviate the pressure, transforming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 prospect into a series of achievable goals.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principle of breaking down large tasks applies to all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Think about the individual aiming to run a marathon.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running 26.2 miles can feel insurmountable, but by breaking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into daily runs, gradually increasing the distance, they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their goal without the crushing weight of that enormous,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intimidating distance.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realistic goals is paramount. This isn't about lowering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aspirations; it’s about aligning them with your capabilities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time and resources available to you. Consider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skill level, the time you can realistically dedicate, and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obstacles you might encounter. Then, adjust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 accordingly.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requires a degree of honesty and self-awareness.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recognize your limitations and avoid setting goals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beyond your reach. Starting small is always preferable to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up for failure by aiming too high. Small successes,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foster momentum and build confidence, which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for maintaining your drive and 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Let’s go back to the painter. Instead of aiming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immediately, they might start by focusing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improving a single technique, like mastering brushstrokes or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blending. Each small victory, each step forward, fuels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reinforces the belief in their ability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work. The masterpiece will emerge, but through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gradual improvement, not through a single burst of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embracing flexibility is key. Life is unpredictable,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unforeseen circumstances can inevitably disrupt our plans.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challenges, setbacks, or changes in circumstances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adjustments to our goals and expectations. Rigidity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change only leads to frustration and disappointment.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cultivate a mindset of adaptability, allowing yourself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 your course as needed, while still maintaining your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direction.</w:t>
      </w:r>
    </w:p>
    <w:p>
      <w:pPr>
        <w:sectPr>
          <w:pgSz w:w="8000" w:h="12000"/>
          <w:pgMar w:top="428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musician practicing a difficult piece of music. They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set a goal to play it flawlessly in a week. However,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find they need more time to master certain passages.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getting discouraged, they adjust their timeline,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practice, and celebrating their progress in mastering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sections. The eventual flawless performance will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of persistent effort, not an unrealistic expectation 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managing our expectations, the role of self-compassion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overstated. When we fall short, when we fail to meet our goals,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to avoid self-criticism and instead treat ourselves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understanding. We are human, and mistakes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 key is to learn from those mistakes, adjust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approach, and continue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chef attempting a complex recipe. If the dish doesn't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perfectly, it’s not a sign of failure. Instead, they can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went wrong, adjust their technique for the next attempt,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learning experience. This focus on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on continuous progress rather than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outcomes, is essential for managing expectations and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letting go, therefore, encompasses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imperfection but also the mindful management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By setting realistic goals, embracing flexibility,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self-compassion, and focusing on progress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we pave the way for a journey of continuous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It’s a journey of constant refinement, a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aspiration and reality, where the beauty lies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ideal, but in the journey itself, in the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tapestry of our lives. This mindful approach empowers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go of the weight of unrealistic expectations, freeing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process and celebrate the beauty of our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all. The journey is the destination,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 lies in the constant striving, the learning, the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our beautiful, imperfect selves. The truest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of letting go resides in this freedom to simply be.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Yourself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letting go extends beyond managing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expectations; it delves into the often-turbulent waters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We’ve navigated the landscape of realistic goal-setting,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liberation lies in extending that same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ourselves. Self-criticism, that relentless inner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judges our every misstep, is a formidable obstacle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self-acceptance. It’s a constant companion, whispering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magnifying imperfections, preventing us from celebrating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and embracing our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ourselves is not about condoning mistakes or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needing improvement. It's about acknowledging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as part of the human experience, accepting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works in progress, constantly evolving and learning.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failure is not the opposite of success; it’s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a valuable teacher along the way. Each stumble,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provides an opportunity for growth, a chance to refine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and emerge stronger, wiser,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sculptor chipping away at a block of marble.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lament every flawed stroke, every piece of marble that falls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floor. They see these as necessary parts of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toward unveiling the masterpiece hidden within. Similarly,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mistakes are not failures but crucial elements in shaping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selves. They are the rough edges that add character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to our lives, reminders of our journey and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self-forgiveness requires a shift in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replace self-criticism with self-compassion.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acknowledging our humanity, recognizing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fallible beings prone to errors in judgment and missteps.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past mistakes, we must learn to embrace them,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defining moments, but as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self-understanding.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shift isn't easy. It requires a conscious effort to silence that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inner critic, to replace its harsh pronouncements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understanding and encouragement. It’s a practice,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cultivate self-acceptance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musician struggling to master a challenging piece.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make mistakes during practice, stumble over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passages, and experience moments of frustration. However,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musician wouldn't dwell on these errors.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them, learn from them, and continue practicing,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progress rather than perfection. The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emerges not through the avoidance of mistakes,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persistent effort to overcome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a painter might struggle with a particular technique,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their brushstrokes clumsy or their colors clashing.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painter wouldn't give up in despair. They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practice, and seek guidance, learning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and celebrating even the smallest improvements.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arises from the iterative process of trying, failing,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and trying again, all fueled by self-compassion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is particularly crucial when facing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or disappointments. Imagine an entrepreneur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fails after years of dedicated effort. The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profound, the self-criticism intense. However,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lies in acknowledging the pain, learning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moving forward with renewed determination.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 might analyze their mistakes, adjust their strategy,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launch a new venture, fueled by the lessons learned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forgiving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essential to remember that self-forgiveness is not a one-time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 but a continuous process. It requires regular practice,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a willingness to let go of past grievances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oneself. It’s about cultivating a mindset of 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 that we are all imperfect beings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growth and self-discovery.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effective tool for cultivating self-forgiveness is journaling.</w:t>
      </w:r>
    </w:p>
    <w:p>
      <w:pPr>
        <w:sectPr>
          <w:pgSz w:w="8000" w:h="12000"/>
          <w:pgMar w:top="296" w:right="82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down your thoughts and feelings, acknowledging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without judgment, can help you process your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gain perspective. It allows you to confront your inner critic,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its accusations, and challenge its validity.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you can develop a more compassionate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experiences and yourself.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useful tool is mindfulness meditation. By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without judgment, you can learn to observe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getting carried away by them.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help you detach from self-criticism, allowing you to witness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becoming entangled in its negativity.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self-forgiveness is not self-indulgence or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It's about recognizing your mistakes,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moving forward with kindness and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yourself. It’s about embracing your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your strengths, and fostering a relationship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built on compassion and acceptance. It's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from the burden of past mistakes, allowing you to step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with renewed energy, hope, and a lighter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yourself is an act of self-love, a recognition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intrinsic worth and potential. It is a crucial component in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allowing you to release the weight of self-judgment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beauty of your imperfect, ever-evolving self.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the journey is far more important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that every step, every stumble, contributes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masterpiece of your life. It's about celebrating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imperfections, and forgiving yourself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 along the way. This act of self-compassion is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freeing you to embrace the present moment and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boldly into your future, empowered by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your capacity for growth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truest freedom lies not in perfection, but in the liberating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authentic, imperfect selves. And in that embrace, we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truly let go. The journey is the destination,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reward, and self-forgiveness the key that unlocks the door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 and fulfillment. In the gentle act of 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ourselves, we unlock our potential for lasting joy, inner peace,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freedom to create the life we were always meant to live.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letting go isn't a straight line; it's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breathtaking vistas. We've explored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self-forgiveness, that crucial act of releasing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self-criticism and embracing our inherent worth. But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extends beyond simply forgiving ourselves; it necessitates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entire process, the messy, beautiful, imperfect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life itself. This acceptance, this willingness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 of our experience – the triumphs and the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the sorrows – is the ultimate key to unlocking lasting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fulfillment.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a river carving its path through the landscape. It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the rocks; it navigates around them, sometimes eroding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over time, sometimes flowing around them,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meanders and bends. Our lives are much the same. We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challenges that seem insurmountable. But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against them, we can choose to flow around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adjusting, finding our way through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with grace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embrace of the journey isn't about passive acceptance;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 participation, a conscious choice to engage fully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unfolding narrative. It's about appreciating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from successes and failures. Each experience,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or challenging, contributes to the rich tapestry of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our perspectives, strengthening our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our understanding of ourselves and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potter shaping clay on a wheel. The clay might resist,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crack, it might not take the desired form immediately.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 doesn't give up; they work with the clay, adapting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technique, understanding its limitations and possibilities. Similarly,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learn to work with the challenges that life presents,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our approach, learning from our setbacks, and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shape our lives with intention and purpose.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active engagement with the journey requires a shift in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conscious effort to move beyond the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gratification and embrace the process itself.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small victories, appreciating the progress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seems insignificant compared to the overall goal.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journey, not just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climber ascending a mountain. The view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 is undoubtedly magnificent, but the journey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overcome, the breathtaking scenery along the way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integral parts of the experience, contributing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 and fulfillment. Similarly,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is a journey, not a destination. It's the ongoing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our attachments, to embrace our imperfections,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ourselves, and to find joy in the process of becoming.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embrace of the journey necessitates cultivating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profound understanding and acceptance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worth, despite our imperfections. We are all works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constantly evolving, learning, and growing. And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becoming, there will inevitably be missteps,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doubt. But these are not failures; they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stepping stones on the path to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 not about self-indulgence; it's about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with the same kindness, understanding, and patience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extend to a loved one struggling with similar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acknowledging our humanity, recognizing that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beings, prone to errors in judgment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self-compassion requires a conscious effort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self-image, to focus on our strengths and accomplishments,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acknowledging our weaknesses and areas needing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It's about celebrating our progress,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and recognizing that every step forward, every lesson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brings us closer to our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fuels our resilience, our ability to bounce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setbacks and continue moving forward despite adversity. It's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strength that sustains us during difficult times, allowing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persevere and emerge stronger, wiser,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letting go is also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uncovering our true selves, our authentic selves,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expectations and self-criticism.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requires introspection, self-reflection,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our fears and insecurities.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Journaling can be a powerful tool in this process of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writing down our thoughts and feelings, we can gain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patterns, and uncover hidden beliefs that might be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back. It's a process of self-exploration, a journey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meditation can also be incredibly helpful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By focusing on the present moment, without judgment,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learn to observe our thoughts and feelings without 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away by them. This practice cultivates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us to better understand our own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letting go is not a race; it's a marathon.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perseverance, and a willingness to embrace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twists, turns, and challenges. But the reward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immeasurable: a life lived with greater authenticity,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A life lived in harmony with ourselves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A life free from the burden of self-criticism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unmet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art of letting go is about embracing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just the destination. It's about finding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celebrating the small victories, and forgiving ourselves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imperfections. It's about cultivating self-compassion,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discovering our true selves. It's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of growth, and a journey towards lasting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fulfillment. And it's a journey worth embracing.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is, in itself, a transformative experience,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personal growth and self-discovery. It is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journey, the embracing of the imperfections,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liberation lies. The destination is a byproduct of the journey,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and strength gained along the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focus, therefore, shifts from the outcome to the experience,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the path. And in that shift, we find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peace. It's in the quiet moments of self-reflection,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practice of self-compassion, that we find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what no longer serves us, to let go of the past,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 with open hearts and minds. This is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letting go: a journey of self-acceptance,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This continuous process of letting go allows us to live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in the present moment, to appreciate the beauty of each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embrace the ever-evolving nature of life itself. It's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and it's a journey worth taking. The truest freedom,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peace, is found not in the absence of challenges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courageous embrace of the journey, in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our authentic selves. In the art of letting go, we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release, but also a profound sense of liberation, a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fully and authentically in the present moment.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is the greatest gift of all.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Reaping the Rewards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crackles with a quiet energy, a hum of accomplishment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vibrates not just in the room, but within you. The project, the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you’ve been scaling for what feels like a lifetime –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conquered. There’s no fanfare of trumpets, no dramatic reveal,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deep satisfaction that settles in your bones, warming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inside out. This is the celebration of completion,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party, but a quiet, contemplative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journey’s end and the rewards reaped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tempting, in this moment of triumph, to rush on to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to chase the next summit. But pause. Breathe.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to fully inhabit this feeling of accomplishment, to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victory, however subtle it may be. This is not a mere pit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stop; it’s a crucial juncture, a moment to reflect,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 traversed, the obstacles overcome,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initial doubt, the nagging voice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suggestions of inadequacy?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paralysis, the overwhelming feeling of being engulfed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sheer magnitude of the task? Recall the countless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toiling away, the setbacks, the disappointments, the times you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giving up? Let those memories wash over you not with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sense of profound gratitude. Each stumble, each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 of doubt served as a stepping stone on your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your resolve, forging your resilience,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you to this moment of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celebration isn’t solely about the tangible outcome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manuscript, the completed project, the achieved goal.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celebrating the growth you've experienced, the skills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honed, the resilience you've cultivated. It's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you've undergone throughout the process. You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same person who embarked on this journey. You've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stronger, wiser, more capable, more self-aware.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sculptor meticulously chipping away at a block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marble, slowly revealing the masterpiece hidden within.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is arduous, demanding patience, precision,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vision. The sculptor experiences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doubt, and even despair, yet they persevere,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unwavering. The finished sculpture is not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their efforts; it’s a testament to their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skill, and their unwavering belief in their ability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meaningful. Your journey has been similar.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"finished product" – whether it’s a tangible achievement 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 – is a magnificent testament to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celebration isn't about achieving perfection;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progress, however imperfect. It's about honoring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the dedication, and the sheer will to continue when you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quitting. It's about recognizing that the journey itself,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its highs and lows, its setbacks and triumphs,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just as important, if not more so, than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rewards of completion extend far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 of achieving a goal. They are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being, strengthening your confidence, bolstering your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and expanding your capacity for future endeavors. This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 acts as a powerful catalyst for further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achievement. You've proven to yourself that you possess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determination, and the skills necessary to tackle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daunting tasks. This newfound confidence will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for future challenges, empowering you to tackle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assurance and a deeper understanding of your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time to reflect on the specific skills you've developed. Did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manage your time more effectively? Did you hone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 abilities? Did you improve your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or enhance your ability to collaborate with others?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valuable assets that will serve you well in future endeavors.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these achievements. Write them down, savor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them serve as a reminder of your capabilities whenever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creeps 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Furthermore, celebrate the unexpected lessons learned. Often,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valuable insights come not from smooth sailing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rough seas. What unexpected challenges did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and how did you overcome them? What did you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yourself and your resilience in the face of adversity?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are invaluable, shaping your character and preparing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future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celebration isn't just a moment; it's a mindset.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an attitude of gratitude and appreciation for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challenges overcome, and for the person you've become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It's about recognizing the inherent worth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yourself, independent of external validation or achievement.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sense of worth is the true reward, the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efforts.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you celebrate your accomplishments, remember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journey, your struggles, and your triumphs with others.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can inspire and empower others to pursue their own goals,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their own obstacles, and to embrace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personal growth. Sharing your experience fosters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demonstrating that we are all on a similar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striving to achieve our own unique version of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of completion is not a conclusion, but a launching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pad for future endeavors. It is a moment to pause, reflect,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journey, to acknowledge your growth,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 your commitment to continued learning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It’s a time to recharge, replenish, and prepare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armed with the wisdom and resilience gained from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successes. So, take a moment. Breathe deeply. Feel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accomplishment. You’ve earned it. And this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accomplishment, is not merely a fleeting emotion;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testament to your perseverance, your resilience, 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your ability to achieve your dreams. Carry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with you, let it fuel your future endeavors, and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power of celebrating the journey as well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rewards of completion are not just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but the profound transformation of self that occurs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striving itself. Embrace this transformative process,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grow, to learn, to achieve, and to celebrate the journey.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is yet to be written, but you are now better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than ever to write it with courage, confidence,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yourself. The celebration of completion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end, but a beginning.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accomplishment continues, a low thrum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your conscious awareness. It’s a feeling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adrenaline rush of immediate success; this is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vibration, a quiet symphony of self-satisfaction. It’s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 of every “Just take the step,” every “Just take the swing,”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“Just take the bite” that brought you to this point.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once seemingly insignificant, now resonates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contribution to the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landscape of your journey. Not just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terrain itself – the steep inclines of doubt,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bogs of procrastination, the winding paths of unexpected detours.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challenge, each obstacle, was an opportunity for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test your resilience, to refine your skills, to deepen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yourself. Remember the moments when you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when the sheer magnitude of the task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you? Those moments were not failures; they were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junctures, pivotal points that forced you to adapt, to innovate,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 deep within yourself and find the strength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times you faltered, the moments when you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up. These weren't defeats; they were valuable lessons,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the path to your ultimate success. Each setback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opportunity to reassess your strategy, to refine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to learn from your mistakes, and to emerge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resourceful. Embrace these experiences, not as failures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regretted, but as valuable lessons to be learned and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ongoing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reflective process is not simply an exercise in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congratulation; it is a profound act of self-discovery. By examining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you begin to uncover hidden strengths,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capabilities, and an unwavering resilience that you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have realized you possessed. This introspection reveals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depths of your character, the fortitude you displayed,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feats of perseverance you accomplished.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illuminates the person you have become through the process – a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who is stronger, wiser, more capable, and more self-aware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person who started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you initially underestimated the time required,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the complexity of the obstacles. This is common.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lack the full perspective at the outset of any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But the journey forced you to adapt, to adjust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and to refine your approach. It taught you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skill of flexibility, the ability to adjust your course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and to maintain your focus despite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This adaptability, this ability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is a powerful asset, one that will serve you well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your support system. Who were the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encouragement, guidance, and unwavering belief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succeed? Acknowledging their contribution is an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this celebration. Their support, their faith in you,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your success. Express your gratitude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you along the way – your family, friends, mentors,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or even strangers who offered a kind word or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at a critical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let's delve into the specific skills you have honed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Did you master a new software program? Did you improve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research capabilities? Did you refine your organizational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skills? Did you learn to delegate effectively, to collaborate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with a team, or to manage your time more strategically?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 these skills; articulate how you acquired them; and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they will bring to your future endeavors. These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acquired skills are not merely tools; they are extensions of yourself,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your growth and your increased capacity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moments of creative breakthroughs,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insight, the serendipitous discoveries that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 along the way. These were not merely accidents;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result of your dedication, your persistence,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unexpected, and your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your goals. These moments are testaments to the power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intention, the importance of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ways in which our efforts can yield unexpected rewards.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you reflect on your journey, consider the broader lessons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learned – about yourself, about the world, and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achievement itself. Did you learn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power of resilience, or the value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imperfections? Did you discover hidden depths of your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determination, your problem-solving abilities, or your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adaptation? These insights are invaluable; they 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 rewards of your journey, the treasures that lie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tangible accomplishments.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finally, consider the impact of your achievements on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your project, your creation, your contribution inspire, uplift,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others? Did it contribute to the betterment of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your profession, or the world at large? The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efforts can extend far beyond your immediate circle,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and impacting the lives of others in ways you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know. This recognition, this awareness of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your actions, is a powerful source of fulfillment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testament to the value of your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celebration is not merely a culmination; it is a foundation.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platform for future growth, a springboard for new challenges,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your capacity for incredible achievements.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accomplishment is not a final note, but a prelude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fulfilling journey ahead. Remember the lessons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embrace the person you've become, and step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confidence and unwavering belief in your 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and you are ready. The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completion is not an end, but a powerful beginning.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Success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accomplishment fades into a gentle crescendo,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into a full-blown symphony of self-congratulation.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isn’t mere self-indulgence; it’s a necessary act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acknowledgement of the monumental journey you’ve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and triumphantly completed. It’s time to celebrate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outcome, but the entire process—the triumphs,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the lessons learned, and the growth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celebration isn’t about boasting or arrogance;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strength, resilience, and sheer grit you summoned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those challenging times. Remember the moments when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weight of the world on your shoulders, when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insurmountable, when doubt threatened to overshadow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resolve? Those were the crucible moments, forging you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person you are today—a person capable of incredible feats.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ways to celebrate is to truly immerse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in the feeling of accomplishment. Don't rush this.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ample time to savor the feeling of success. This isn’t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quick pat on the back; it’s about consciously and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the emotional resonance of your achievement.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space, free from distractions, where you can reflect on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Let the feeling wash over you, allow yourself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satisfaction of your hard work paying off. This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is the foundation upon which all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celebrations are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consider a tangible expression of your accomplishment.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take many forms, depending on your personality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preferences. For some, it might be a lavish reward—a dream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vacation, a coveted possession, or a special indulgence. For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might be something more meaningful—a charitable donation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name, a contribution to a cause you believe in, or a thoughtful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generosity towards someone in need. The important thing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reward genuinely reflects your achievement and aligns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your values.</w:t>
      </w:r>
    </w:p>
    <w:p>
      <w:pPr>
        <w:sectPr>
          <w:pgSz w:w="8000" w:h="12000"/>
          <w:pgMar w:top="442" w:right="69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creating a physical representation of your journey.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 scrapbook, a photo album, a detailed journal entry,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 piece of art reflecting the transformation you’ve undergone.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 images, mementos, and written reflections from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Compile them into a tangible reminder of your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the process, highlighting the milestones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reached, and serving as a constant source of inspiration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This process of creation itself is a celebration—a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your journey’s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others is another crucial aspect of a truly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celebration. Share your success with those who supported you—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friends, family, mentors, colleagues, or even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community. Express your heartfelt gratitude for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guidance, and belief in you. This act of sharing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strengthens your bonds but also amplifies the positive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success. It’s a way to spread the joy and inspiration,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ripple effect of positivity.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organize a small gathering to celebrate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instrumental in your journey. This doesn’t need to be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affair; it could be as simple as an intimate dinner party or a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with close friends. The key is to create a space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gratitude, and reflection. These celebrations create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deepen your appreciation of the support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helped make your success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celebration, think about how you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the momentum of your success. What are the next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your journey? How can you leverage the skills, knowledge,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gained during this process? Setting new goals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future endeavors is a testament to your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 and learning. The celebration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conclusion; it’s a springboard for future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turning your experience into a resource for others.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insights, knowledge, and lessons learned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similar challenges. Mentoring others, writing a blog,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online content can be deeply rewarding ways to give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extend the impact of your accomplishment. This act of sharing</w:t>
      </w:r>
    </w:p>
    <w:p>
      <w:pPr>
        <w:sectPr>
          <w:pgSz w:w="8000" w:h="12000"/>
          <w:pgMar w:top="296" w:right="73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 a personal victory into a broader contribution,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purpose and leaving a positive mark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form of celebration involves revisiting your initial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assessing your progress. Reflect on how far you’ve come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immense personal growth you have experienced.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just about achieving a goal, but about becoming a better,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 version of yourself along the way.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a story of transformation—a narrative of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and self-discovery. Celebrate the person you’ve become,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as the achievement you've accomplished.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of completion should not be a fleeting moment;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a period of reflection and growth. Take time to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journey, identifying the strategies that worked, the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and the lessons learned. This process will refine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future challenges, equip you with valuable insights,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enhance your ability to tackle future endeavors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and efficiency. Use this time to solidify the gains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made and to build a stronger foundation for future successes.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documenting your journey in detail – not just the results,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entire process. This detailed record can serve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guidance for future endeavors,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of your resilience, adaptability, and ability to navigate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Furthermore, it can serve as a valuable resource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may find themselves facing similar obstacles.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take time for self-care and rejuvenation.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of a significant endeavor often leaves us depleted,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and physically. Allow yourself adequate time to 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recharge, and reflect before embarking on new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activities that promote your well-being, whether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in nature, engaging in creative pursuits,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loved ones. This is a crucial aspect of a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celebration—one that nourishes your spirit and sustains your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 success.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the celebration of completion is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ending, but a beginning. It's a testament to your capacity for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a confirmation of your resilience, and a launchpad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endeavors. Embrace the lessons you've learned,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you've become, and step forward with renewed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belief in your abilities.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and more meaningful because of the journey's 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is not a period, but a comma—a pause before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exciting chapter begins.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New Goals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accomplishment, that satisfying resonance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completed, shouldn't fade into silence. It should be the overture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new symphony, a vibrant composition of future aspirations.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of completion is not a full stop, but a comma,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pause before the next exhilarating movement begins.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time to harness the momentum, to channel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confidence, and to set new, ambitious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achievement you've just celebrated wasn't a solitary event;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your resilience, your persistence, and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yourself. The journey you’ve traversed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you with invaluable skills: discipline, problem-solving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abilities, and the unwavering conviction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challenges can be overcome. These are not merely assets;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are the building blocks of your future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how do we translate this potent cocktail of accomplishment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concrete reality of new goals? It begins with honest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What did you learn from your previous endeavor?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proved most effective? What obstacles did you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how did you navigate them? By dissecting your past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illuminate the path towards future triumphs. This isn't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mistakes, but extracting valuable lessons—transforming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into stepping stones.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creating a detailed log of your journey. Document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result, but the entire process: the initial spark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the planning phase, the moments of doubt,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along the way, and even the setbacks that tested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This comprehensive record serves as a treasure trove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a roadmap for future navigation, and a powerful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 when faced with new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identify the areas where you excelled and those that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Did your planning phase prove robust, or did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yourself constantly improvising? Did your chosen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 the desired results, or did you need to adapt and adjust your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along the way? This self-assessment is crucial for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methodology and enhancing your effectiveness in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It’s about optimizing your process, not just achieving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you've thoroughly analyzed your past success, it's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 the future. This isn't about setting arbitrary goals;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aspirations that align with your values, your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your long-term vision. What truly excites you? What impact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wish to make on the world? Let your answers guide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goals that are both challenging and deeply fulfilling.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down your aspirations into smaller, manageable steps.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mantra that carried you through your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challenge: “Just take the step,” “Just take the swing,” “Just take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bite.” This principle of incremental progress remains crucial.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goals can be paralyzing; by breaking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achievable tasks, you maintain momentum and avoid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pitfalls of procrastination.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realistic deadlines for each step. Avoid overly ambitious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timelines; give yourself ample time to accomplish each task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undue stress or pressure. Remember that progress, not perfection,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success. Celebrate each milestone reached;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victory along the way. These incremental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 your commitment and sustain your 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build in regular check-in points. Regularly assess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identify any potential obstacles, and adjust your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needed. This iterative approach allows for flexibility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ensuring that you remain on track towards your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unforeseen challenges. It’s about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refinement, a dynamic process of adjustment and 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Don’t be afraid to seek support and guidance. Surround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network of mentors, friends, and colleagues who can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feedback, and accountability. Share your goals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them; let them be part of your journey. Their support will bolster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resolve and sustain your commitment, especially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 or frustration.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power of visualization. Regularly envision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your goals. Imagine the feeling of accomplishment,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pride, and the positive impact of your success. This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reinforces your commitment and strengthens your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your ability to achieve your aspirations. It's a form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preparation, strengthening your resolve and reinforcing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importance of self-care. Setting new goals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focus, and resilience. Prioritize your well-being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healthy eating, sufficient sleep, and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activities that bring you joy and relaxation. This isn't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indulgence; it's about ensuring that you have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resources to sustain your commitment to your goals.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 isn’t a luxury; it’s a necessity for sustained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setting new goals is not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a specific outcome; it's about embarking on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 and self-discovery. It's about pushing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boundaries, learning new skills, and expanding your horizons.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challenges, learn from your mistakes, and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successes along the way. The journey itself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potential and a source of profound satisfaction.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is important, but the journey shapes you, strengthens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and prepares you for even greater challenges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of one goal is not the end, but the beginning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limitless journey. Embrace the process,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learn from the setbacks, and continue to grow,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better version of yourself. The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is not just a moment; it’s the catalyst for your next,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remarkable, adventure.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Journey of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accomplishment, that exhilarating rush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a significant challenge, is a potent elixir. It fuels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ambition, ignites the imagination, and compels us to reach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greater heights. But the true power of this feeling lies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momentary satisfaction, but in its capacity to propel us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 us to embark on new adventures, to embrace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isn't a linear path; it's a winding road,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twists and turns, uphill climbs and breathtaking vistas.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moments of doubt, moments of frustration,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path ahead seems shrouded in uncertainty.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within these moments of challenge that we truly discover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our creativity, and the depth of our own potential.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celebration of completion, therefore, is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waypoint, a marker on the map of our lives. It's a moment to pause,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reflect, to savor the sweetness of victory, but not to linger.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 acknowledge the hard work, the dedication,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the sheer grit that brought us to this point.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to honor the self-belief that sustained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setbacks and moments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we celebrate, our minds should already be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horizon, towards the next challenge,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growth. The skills we’ve honed, the lessons we’ve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resilience we’ve developed—these are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trophies to be displayed; they are the tools and the armor we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the future with confidence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mountain climber who reaches the summit. Does he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simply stand there, basking in the glory of the view?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a moment for that, a moment of quiet contemplation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well-deserved pride. But the experienced climber knows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is as important as the ascent, and that even after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peak, there are other mountains to conquer.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applies to all aspects of life. Whether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a demanding project at work, mastering a new skill,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 personal challenge, or achieving a long-held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completion should be a springboard to even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achievements. It’s a reminder that our capacity for growth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limitless, that our potential is far greater than we might imagine.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continuous journey of growth is not about constantly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more; it's about striving for better. It's about refining our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our understanding, and expanding our horizons.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becoming a more skilled, more compassionate,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ourselves. It’s a process of self-improvement,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personal evolution that unfolds throughout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key elements in this ongoing journey is the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change. Change is inevitable; it’s the very essence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But our attitude towards change can determine whether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it as a threat or an opportunity. By embracing change,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it as a chance to learn and grow, we transform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into stepping stones on the path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attitude of continuous learning is essential. It means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to new experiences, new perspectives, and new challenges.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actively seeking out opportunities for growth,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formal education, personal development courses,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relationships, or simply by embracing new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experiences. The willingness to learn, to adapt,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evolve is what keeps the journey exciting and fulfilling.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vital aspect of this continuous journey is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will inevitably make mistakes; we will encounter setbacks;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face moments of self-doubt. But it's crucial to treat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that we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facing similar challenges. Self-criticism can be paralyzing;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 empowering. It allows us to learn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without being overwhelmed by them, to bounce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with renewed determination, and to move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and self-belief.</w:t>
      </w:r>
    </w:p>
    <w:p>
      <w:pPr>
        <w:sectPr>
          <w:pgSz w:w="8000" w:h="12000"/>
          <w:pgMar w:top="428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journey of personal growth is also deeply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our relationships with others. The support,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feedback we receive from loved ones, friends, mentors,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 can be invaluable. These relationships provide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purpose, and a source of strength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times. Nurturing these connections is essential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and for our capacity to achieve our goals.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the journey is not a race; it's a marathon.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we feel overwhelmed, discouraged, or even 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up. But it's during these moments that we need to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why we started, to reconnect with our values, and to reaffirm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our goals. The journey is as much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as it is about the process of getting there. It's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we learn, the skills we acquire, and the person we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growth is often cyclical. We set a goal, we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it, we achieve it, we celebrate, and then we set a new goal.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continuous cycle of setting goals, striving for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achieving them is what keeps the journey exciting and rewarding.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the essence of progress, the engine that drives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It’s about continuous improvement, the constant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version of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it's important to recognize that growth is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linear. There will be times when we experience setbacks, when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challenges that seem insurmountable. These moments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and they are often where we learn the most. They teach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resilience, adaptability, and the importance of perseverance.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overcoming these challenges that we truly discover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strength and the breadth of our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celebration of completion is not an end;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It's a moment to reflect on our achievements, to savor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successes, and to draw inspiration for the next chapter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It's a reminder that the journey of personal growth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a continuous cycle of setting goals,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achieving them, and then setting new, even more ambitious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Embrace the journey, celebrate the victories,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continue to grow, always striving for a better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yourself. The journey itself is a testament to your potential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satisfaction,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growth.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New Challenges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conquered, the vista breathtaking,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washes over you. The air is thin,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broken only by the whisper of the wind. This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hard-won victory, is yours. You stand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the evidence of your dedication etched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your being. But even as you savor this triumph,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stirring begins within, a quiet hum of anticipation,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the next challenge. The mountain behind you may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but the horizon beckons, revealing a range of peaks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scaled.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suggestion to abandon the joy of this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the significance of your accomplishment. Rather,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journey of self-discovery is a continuous ascent,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exploration of potential, a lifelong quest for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you’ve honed in reaching this peak – resilience,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planning, meticulous preparation – are not just trophies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displayed on a shelf; they are tools, sharpened and tested,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deployment on the next arduous climb. The confidence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gained, the unwavering belief in your capabilities, is the strongest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rope in your climbing kit.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lessons learned. The setbacks, the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near-misses – these weren't obstacles to be avoided, but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embraced. Each stumble, each fall, each moment of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forged a deeper understanding of your own strength,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your capacity to adapt and overcome. The path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 wasn't a straight line; it was a tapestry of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a testament to your tenacity and your ability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These lessons, imprinted on your soul, are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assets for the journey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where the real adventure begins. The next mountain,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you've just conquered, is shrouded in a mist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Its slopes might be steeper, its terrain more treacherous,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summit more elusive. You might not even know exactly what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 is until you’ve begun the climb. But this uncertainty, this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uncharted territory, is precisely what fuels the 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It's the crucible in which your spirit is forged and refined,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potential expanded beyond what you once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this uncertainty requires a leap of faith, a trust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abilities, a willingness to step outside your comfort zone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exhilarating embrace of the unknown. It demands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be vulnerable, to acknowledge the fear and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will inevitably arise, yet to persevere, driven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your potential for growth.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mantra: "Just take the step, just take the swing, just take the bite."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constant reminder that progress is made one small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one deliberate action at a time, a consistent chipping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seemingly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seeking out challenges for the sake of difficulty,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aligning your endeavors with your deepest values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What truly ignites your passion? What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your soul? What mountains are worth climbing,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glory of the summit, but for the transformation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offers? These are the questions that should guide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selection of the next ascent.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mountain might not be a literal peak. It might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professional project, a personal goal that demands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profound change, a creative pursuit that stretches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imagination to its limits, or a relationship that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understanding, and unwavering commitment.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it takes, the journey itself will be a crucible for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shaping of your character, a refinement of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capabilities.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process necessitates a continuous evaluation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strengths. Where do you excel? Where do you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development? Identify these areas with honest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and seek out opportunities for growth, whether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mentorship, formal education, personal development programs,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by immersing yourself in challenging experiences.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learning is not a luxury; it's a necessity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aspire to reach ever greater heights.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you cultivated during your previous climb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invaluable as you embark on this new journey. Friends,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mentors, colleagues – these relationships provide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 source of strength, a network of support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frustration. Nurture these relationships;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precious assets, and their unwavering belief in you can fuel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lessons of self-compassion. This next climb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present moments of frustration, periods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setbacks that test your resolve. Treat yourself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you would offer a close friend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challenges. Self-criticism can be paralyzing;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liberating. It empowers you to learn from mistakes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them, to bounce back from setbacks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to approach the next challenge with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not a race; it is a marathon. Pace yourself,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and acknowledge the progress made along the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of your next mountain may seem distant and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remember the power of consistent, deliberate action. Just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step, just take the swing, just take the bite. The path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 is forged one small step at a time, and the view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top is worth every ounce of effort.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journey of continuous growth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potential residing within each of us. It’s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to adapt, learn, overcome,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to transcend. Embrace the challenges, relish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learn from the setbacks. The next mountain awaits,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view from its summit promises to be even more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last. The journey is the reward. The climb itself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potential for growth that resides within each of us.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deeply, steel your resolve, and begin your ascent.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awaits. The summit beckons. And the journey, as always,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rewarding part of the adventure.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on Past Successes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of your previous challenge feels like a lifetime ago,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doesn’t it? The echoes of accomplishment still resonate,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hum against the backdrop of the next, looming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mountain. But the exhilaration of victory shouldn't be a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trophy gathering dust on a shelf. It should be fuel,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elixir that propels you forward, informing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approach to the next, inevitably more difficult climb.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element here isn’t simply the achievement itself,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embedded within the journey that brought you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back to the moments of doubt, the near misses,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that pushed you to your limits. These weren't failures;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invaluable teachers. Each stumble, each fall, was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resilience, a demonstration of your inherent capacity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overcome. The path to the summit rarely runs in a straight line.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it’s a winding road, littered with unexpected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requiring a different strategy, a different approach,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of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strategic decisions you made along the way. How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plan your ascent? What resources did you leverage?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proved most effective, and which ones fell short?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overestimate your abilities at any point? Did you underestimate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ahead? This rigorous self-assessment is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mistakes, but about gleaning invaluable insights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endeavors. Understanding your strengths and weaknesses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paramount. Recognizing where you excelled allows you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confidently build upon those strengths, while acknowledging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allows you to develop targeted strategies to mitigate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This self-awareness becomes a powerful tool, shaping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to the next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you've honed – resilience, perseverance, strategic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– are your most valuable assets. They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souvenirs of past conquests; they are the equipment you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 future ones. Sharpen them, refine them, and adapt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unique demands of the next mountain. The confidence you've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is your strongest rope; your unwavering belief in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abilities, your compass guiding you through uncertain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support system you cultivated on your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climb. The camaraderie, the encouragement,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bonds of strength and mutual support. These individuals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mentors, colleagues – are not just spectators;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integral to your success. Nurture these relationships, for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be your anchors during moments of doubt and frustration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next ascent. Their unwavering faith in your capabilities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bolster your own self-belief, reminding you of your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even when you may falter.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victories, however small, must be celebrated.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reached, each obstacle overcome, is a testament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 and dedication. Acknowledging these achievements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 is not about self-congratulation; it is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momentum, reinforcing the positive feedback loop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drives progress. Celebrate these moments of success, for they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potent reminders of your ability to achieve, fueling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 for the challenges that lie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mountain might appear vastly different from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you’ve just scaled. Perhaps it’s a new career path, a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 that pushes your boundaries, or a personal goal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deep introspection and profound change. Regardless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it demands the same core principles: preparation,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unwavering self-belief. The landscape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unfamiliar, the terrain treacherous, but the fundamental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success remain the same.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necessitates a continuous cycle of learning and adaptation.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you’ve developed are a foundation, but the world is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and you must evolve with it. Embrace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seeking out new knowledge, new perspectives,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will further hone your abilities. This could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education, mentorship, personal development, or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immersing yourself in new experiences that push you beyond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zone.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process of self-compassion cannot be overstated.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will inevitably present moments of frustration, setbacks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 your resolve. Treat yourself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you would offer a close friend facing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Self-criticism can be paralyzing; self-compassion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allows you to learn from mistakes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them, to bounce back from setbacks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mantra: "Just take the step, just take the swing,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bite." It’s not about conquering the entire mountain in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swoop; it’s about consistent, incremental progress.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step, the next action, the next small victory. The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 is a marathon, not a sprint. Pace yourself,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wins, and never underestimate the power of consistent,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mountain might seem daunting, even insurmountable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glance. But remember the strength you’ve already proven,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you’ve already learned, the victories you’ve already claimed.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experiences are not just memories; they are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you build your next success. They are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stronger, more resilient, more capable you.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will undoubtedly present challenges, but the skills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you've acquired will equip you to navigate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them, and to ultimately reach the summit,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empowered than ever before. The journey itself is the reward,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view from the next summit will be breathtaking.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growth is boundless;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The next mountain awaits.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SelfGrowth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summit conquered, the vista enjoyed,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still warm within you – but the journey doesn't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there. The human spirit, much like a mountain range, is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peaks and valleys, each climb demanding a different set of skills,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level of resilience. The true measure of our strength isn’t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height of the peak we've reached, but the continued ascent,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personal growth that propels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next challenge.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continued self-growth isn't a passive process; it’s an active,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engagement with ourselves, a constant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a relentless pursuit of self-discovery.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discomfort of stepping outside our comfort zones,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our weaknesses, and celebrating our strengths.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from both triumphs and failures, extracting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lessons from each experience to fuel our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subtle shifts that occur within us after conquering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challenge. The perspective changes, the self-belief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strengthens, the resilience deepens. We start seeing problems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as opportunities for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We begin to approach difficulties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sense that we possess the inner resources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treacherous terrain. This shift is fundamental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self-growth. It is the metamorphosis from a reactive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passively responding to challenges, to a proactive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individual, actively shaping their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proactive approach necessitates a conscious effort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for improvement. What skills need sharpening? Where do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feel insecure or lacking in confidence? What limiting beliefs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us back? Honest self-assessment, devoid of self-criticism,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crucial. The goal isn't to beat ourselves up for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shortcomings, but to understand our strengths and weaknesses,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 our talents, and to develop strategies to mitigate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it like a craftsman refining their tools. A skilled carpenter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simply rely on the tools they acquired during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apprenticeship; they continuously sharpen their chisels, hone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saws, and explore new techniques to improve their craft. Similarly,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consistently refine our skills, our knowledge,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 to life's challenges. This continuous refinement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becoming perfect; perfection is an illusion.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better, more capable, more adaptable,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pursuit of betterment might involve formal education,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our knowledge base in a specific area, or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professional development to enhance our skills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workplace. It could also involve informal learning,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in new experiences, reading widely, seeking out mentors,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engaging in stimulating conversations with individuals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backgrounds. The possibilities are boundless, limited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our imagination and our willingness to step outside our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zones.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continued self-growth extends far beyond intellectual pursuits.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encompasses the emotional and spiritual realms as well.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intelligence – the ability to understand and manage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 and to empathize with the emotions of others –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crucial element of self-growth. It involves developing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emotional regulation, and the capacity for empathy.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skills that can be honed through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practices, and conscious engagement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spiritual growth plays a significant role in our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This doesn’t necessarily involve religious practices;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it's about connecting with something larger than ourselves,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and purpose in our lives, and cultivating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appreciation for the experiences that shape us.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developing a strong sense of values and living in accordance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those values.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aspect of continued self-growth is the development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strong, supportive relationships. We are social creatures; our well-</w:t>
      </w:r>
    </w:p>
    <w:p>
      <w:pPr>
        <w:sectPr>
          <w:pgSz w:w="8000" w:h="12000"/>
          <w:pgMar w:top="428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is inextricably linked to the quality of our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these relationships requires conscious effort,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willingness to be vulnerable and authentic.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ourselves with positive, supportive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 our growth and celebrate our achievements is essential.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important is the practice of self-compassion. We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encounter setbacks, failures, and moments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It’s crucial to treat ourselves with the same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forgiveness that we would extend to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facing similar challenges. Self-criticism is a debilitating force;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is empowering. It allows us to learn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without being consumed by them, to bounce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with renewed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cultivation of mindfulness plays a significant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continued self-growth. Mindfulness involves paying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without judgment. It allows us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aware of our thoughts, feelings, and sensations,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of ourselves and our reactions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us. This enhanced self-awareness is critical for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choices that align with our values and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self-growth is not a destination; it’s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learning, adapting, and evolving. It requires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a willingness to embrace the discomfort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There will be moments of doubt, setbacks that test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and challenges that push us to our limits.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even the seemingly negative ones, are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learning, for deepening our understanding of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our capabilities.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journey of self-discovery, of unveiling the hidden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us. It’s about recognizing our inherent strength, our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resilience, and our boundless potential for growth.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continuous evolution of our selves,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 of our skills, the deepening of our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expansion of our perspectives. The next mountain awaits,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we take, we become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scaling any challenge that lies ahead. The journey itself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reward, and the view from each successive summit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breathtaking. Embrace the climb; the potential for growth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infinite.</w:t>
      </w:r>
    </w:p>
    <w:p>
      <w:pPr>
        <w:sectPr>
          <w:pgSz w:w="8000" w:h="12000"/>
          <w:pgMar w:top="296" w:right="14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Momentum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exhilaration of reaching a summit fades, replaced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anticipation for the next challenge. Maintaining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that hard-won drive that propelled you to the top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last mountain, is a skill in itself, a subtle art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management. It's not a sprint; it’s a marathon of the mind,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consistent effort and a refined understanding of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landscape. The key lies not in avoiding setbacks –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inevitable – but in navigating them with grace,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and using them as stepping stones towards your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effective strategies is the deliberate cultivation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mindset. This is about embracing challenges not as threats,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opportunities for learning and development.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failures not as indicators of inadequacy, but as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feedback, crucial data points in the journey of self-improvement.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faced with a setback, instead of dwelling on the negative,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 to understand what went wrong, identify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factors, and formulate a plan to address them.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proactive approach transforms obstacles into learning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your resilience and refining your approach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It's about seeing the path forward, even when the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is the power of visualization.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embarking on a new challenge, take the time to vividly imagine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 successfully navigating the obstacles and reaching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desired outcome. Engage all your senses; see yourself taking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the sounds of your progress, feel the sensations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This mental rehearsal strengthens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and builds your confidence, equipping you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fortitude to persevere when the going gets tough.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 your subconscious mind for success, creating a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 that guides your actions and fuels your 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large, daunting tasks into smaller, more manageable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is an equally vital strategy. The overwhelming feeling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 monumental undertaking can be paralyzing, often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procrastination and a sense of helplessness. By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into bite-sized chunks, you eliminate the initial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overwhelm, making the task less intimidating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approachable. Each small victory, each completed step, reinforces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sense of progress, boosting your motivation and keeping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track. Celebrate these small wins; acknowledge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however small they may seem. This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 loop is crucial for sustaining momentum.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is also a powerful tool for maintaining momentum.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your goals with a trusted friend, family member, or mentor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provide the external support and encouragement needed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and committed. This shared accountability creates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obligation, making you less likely to stray from your path.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check-ins with your accountability partner can help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on track, identify potential obstacles, and celebrate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successes. This shared journey can transform a solitary endeavor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collaborative experience, providing valuable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is often overlooked, but it's a critical component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momentum. When you're pushing yourself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goal, it's easy to neglect your physical and mental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However, neglecting self-care can lead to burnout,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and ultimately, a loss of motivation. Prioritize sufficient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healthy nutrition, regular exercise, and activities that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joy and relaxation. These practices replenish your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reserves, enhance your focus, and increase your resilience,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to sustain your momentum over the long haul. Think of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refueling your engine to keep the journey going.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consistent self-reflection is essential for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motivation. Regularly assess your progress, identify areas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you're excelling and areas where you might need adjustments.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self-assessment shouldn’t be a source of self-criticism;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a tool for understanding your strengths and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refining your strategies, and adapting your approach as needed.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process of self-evaluation is crucial for staying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course and making necessary adjustments to ensure you reach your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 goal.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also important to cultivate patience and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achieving any significant goal is rarely linear.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setbacks, moments of doubt, and times when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wanes. During these challenging periods, it's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yourself with kindness, understanding, and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your struggles, allow yourself to feel your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gently redirect your focus back towards your goals.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allows you to navigate setbacks without losing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enabling you to persevere and ultimately achieve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desired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momentum is not about avoiding challenges;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mastering the art of navigating them. It's about developing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mindset, refining your strategies, and fostering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environment. It's about recognizing that setbacks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but they don't define your journey. They are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learning, growth, and refinement. By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mindset, employing effective strategies, and prioritizing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you can maintain your momentum, overcome obstacles,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your goals. The next mountain awaits, and with each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become more equipped, more resilient, and more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conquering any challenge that lies ahead. The journey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reward, and the view from the summit will be all the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 for the persistence you’ve demonstrated.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feeling of accomplishment you experienced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the previous summit. That feeling, that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efficacy, is a powerful resource. Tap into it whenever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flags. Recall the steps you took, the challenges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overcame, and the satisfaction of reaching your goal. This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reinforcement will reignite your drive and propel you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accomplishment is a potent fuel for maintaining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momentum. It's a reminder of your capabilities, a testament to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an inspiration for future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remember that your goals are not static; they are evolving.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you grow and learn, your aspirations may shift and change.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perfectly normal and should be embraced. Regularly review your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ensuring that they still align with your values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Allow yourself the flexibility to adapt and adjust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as needed. This adaptability is a crucial element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momentum in the long term. It’s about staying true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evolving self and ensuring that your goals remain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inspiring. The journey is not a straight line, but a winding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discovery, growth, and self-realization. Embrace the bends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turns; they are all part of the journey. The next mountain awaits,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each step you take, you are not only climbing higher,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becoming a stronger, more capable, and more resilient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yourself. The view from the summit will be breathtaking,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the scenery, but for the journey you’ve undertaken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you’ve become.</w:t>
      </w:r>
    </w:p>
    <w:p>
      <w:pPr>
        <w:sectPr>
          <w:pgSz w:w="8000" w:h="12000"/>
          <w:pgMar w:top="296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Quest for SelfImprovement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doesn't end at the summit. The breathtaking panorama,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achievement echoing in the quiet air—these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rewards, precious moments to savor, but they are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true summit is not a fixed point on a map,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 horizon, a perpetual aspiration towards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next mountain, always looming, is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ongoing quest for self-improvement,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unending potential within each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pursuit of betterment is not a race, but a pilgrimage.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often shrouded in mist, with unexpected detours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downpours. There will be moments of doubt,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climb seems too heavy, when the summit appears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far. But it's precisely in these moments of struggle,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that our true strength emerges. It is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striving, in the unwavering commitment to our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discover the depth of our resilience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is paved not with perfection, but with progress.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each minor victory, each lesson learned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is a testament to our courage, a marker of our journey.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not judge our progress by the speed at which we ascend,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consistency with which we climb. Perfection is an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ideal, a mirage in the desert of self-improvement. Progress,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is tangible, measurable, and undeniably empowering.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accumulation of small wins that ultimately leads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crucial tools in our ascent is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not always smooth; there will be falls,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When these moments inevitably arrive, it's essential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ourselves with the same kindness and understanding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friend facing similar challenges. Self-criticism is a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eroding our motivation and undermining our self-belief.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we must cultivate a spirit of gentle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setbacks are not failures, but opportunities for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growth. They are integral parts of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stepping stones towards the ultimate summit.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maintaining a journal can become a powerful ally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continuous quest for improvement. Writing down our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feelings, our challenges, and our triumphs allows us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experiences, to identify patterns, and to gain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ourselves. It's a way of externalizing our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creating a space for self-reflection and introspection.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of journaling, we can pinpoint areas needing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celebrate milestones achieved, and track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our thoughts and feelings over time. The journal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faithful companion, a silent witness to our journey,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 insights and encouragement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power of visualization. This is more than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daydreaming; it is a conscious act of mental preparation.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a new project, a new challenge, vividly imagine yourself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navigating the obstacles, experiencing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See yourself taking action, feel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success, hear the sounds of progress. This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primes your mind for success, strengthening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building confidence, and setting the stage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successful climb.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a growth mindset is another indispensable tool.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mindset embraces challenges, viewing them not as threats,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opportunities for learning and development. It sees failure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indication of inadequacy, but as valuable feedback,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 our approach and improve our strategy. This perspective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 setbacks from obstacles into stepping stones,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enhancing our capacity for future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ourselves with a supportive community also plays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role. Sharing our goals with trusted friends, family,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 provides invaluable encouragement and accountability.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journey creates a network of support, offering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motivation, and a sense of belonging. It's a reminder that we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our quest for self-improvement, that others are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paths, and that collective support can bolster our resolve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difficult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momentum requires consistent effort, but it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necessitates periods of rest and rejuvenation. Self-care isn’t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luxury; it’s a necessity. It’s about prioritizing sleep, nourishing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with healthy food, engaging in regular physical activity,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hobbies that bring us joy and relaxation. These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 our energy stores, sharpen our focus, and bolster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enabling us to sustain our momentum over the long haul.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self-care as refueling our engines, preparing us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 for self-improvement is not about reaching a final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is about embracing the journey itself. It is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growth, of learning, of adapting,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more authentic, fulfilling version of ourselves.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challenges, celebrating the victories, and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setbacks along the way. It's a life-long pursuit,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exploration of our potential,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our own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mountain will always be there, a constant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self-discovery. And as we ascend, we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higher, but we also become stronger, more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capable. The view from each summit, while breathtaking,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fleeting glimpse of the vast and ever-expanding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potential. The true reward is not the summit itself,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occurs during the ascent. It is the 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character, the strengthening of resolve, the deepening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that make this journey so profoundly rewarding.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overcome, each obstacle navigated, each lesson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the creation of a more empowered,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fulfilled individual. The journey itself is the destination,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from every summit serves as a powerful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perseverance. The next mountain beckons,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we, equipped with the wisdom gained from previous ascents,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ready to embrace the challenge, confident in our ability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heights. The climb continues, and with every step, we 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the ever-evolving summit of our potential.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 for self-improvement is not a race to be won, but a lifelong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be savored. Embrace the challenge, embrace the climb,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embrace the person you are becoming.</w:t>
      </w:r>
    </w:p>
    <w:p>
      <w:pPr>
        <w:sectPr>
          <w:pgSz w:w="8000" w:h="12000"/>
          <w:pgMar w:top="296" w:right="8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my editor, [Editor's Name],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insightful guidance throughout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project. Their belief in this work, even during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was invaluable. I am also indebted to [Name of Beta Reader/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Friend/Mentor], whose feedback and encouragement helped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manuscript. Finally, thank you to my family and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their patience and understanding during the writing process.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have been possible without your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sectPr>
          <w:pgSz w:w="8000" w:h="12000"/>
          <w:pgMar w:top="442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additional poems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perseverance and self-compassion, written in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to those found in the main body of the text. These are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further encouragement for readers continuing their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 of self-improvement. [Include poems here]</w:t>
      </w:r>
    </w:p>
    <w:p>
      <w:pPr>
        <w:sectPr>
          <w:pgSz w:w="8000" w:h="12000"/>
          <w:pgMar w:top="442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language used in this book is deliberately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straightforward, some readers may find these terms helpful: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Mindset: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belief that abilities and intelligence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developed through dedication and hard work.</w:t>
      </w:r>
    </w:p>
    <w:p>
      <w:pPr>
        <w:autoSpaceDN w:val="0"/>
        <w:autoSpaceDE w:val="0"/>
        <w:widowControl/>
        <w:spacing w:line="258" w:lineRule="exact" w:before="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Self-Compassion: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Treating oneself with kindness,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acceptance, especially during times of struggle.</w:t>
      </w:r>
    </w:p>
    <w:p>
      <w:pPr>
        <w:autoSpaceDN w:val="0"/>
        <w:autoSpaceDE w:val="0"/>
        <w:widowControl/>
        <w:spacing w:line="258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Visualization: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practice of mentally rehearsing a desired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 to enhance motivation and performance.</w:t>
      </w:r>
    </w:p>
    <w:p>
      <w:pPr>
        <w:sectPr>
          <w:pgSz w:w="8000" w:h="12000"/>
          <w:pgMar w:top="442" w:right="9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[If applicable, list relevant academic or other sources that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book's content. For example: books on overcoming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procrastination, psychology of self-improvement, or relevant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works. If no formal references are used, this section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omitted.]</w:t>
      </w:r>
    </w:p>
    <w:p>
      <w:pPr>
        <w:sectPr>
          <w:pgSz w:w="8000" w:h="12000"/>
          <w:pgMar w:top="442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writer and poet whose work explores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resilience, and the human spirit.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[mention personal experiences or influences that led to writing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book, e.g., personal struggles with procrastination, a desire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message of hope, etc.], they strive to create work that is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and motivational. [Author's Name]'s writing aims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readers to embrace their challenges and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themselves. [Optional: Mention other publications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accomplishments, relevant websites, or social media handles.]</w:t>
      </w:r>
    </w:p>
    <w:sectPr w:rsidR="00FC693F" w:rsidRPr="0006063C" w:rsidSect="00034616">
      <w:pgSz w:w="8000" w:h="12000"/>
      <w:pgMar w:top="442" w:right="71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